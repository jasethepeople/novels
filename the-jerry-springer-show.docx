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52FC4" w14:textId="77777777" w:rsidR="00E5694E" w:rsidRDefault="00E5694E">
      <w:pPr>
        <w:autoSpaceDE w:val="0"/>
        <w:autoSpaceDN w:val="0"/>
        <w:spacing w:after="190" w:line="220" w:lineRule="exact"/>
      </w:pPr>
    </w:p>
    <w:p w14:paraId="0E3642D4" w14:textId="77777777" w:rsidR="00E5694E" w:rsidRDefault="00000000">
      <w:pPr>
        <w:pStyle w:val="Title"/>
        <w:autoSpaceDE w:val="0"/>
        <w:autoSpaceDN w:val="0"/>
        <w:spacing w:after="0" w:line="658" w:lineRule="exact"/>
      </w:pPr>
      <w:r>
        <w:t>The Jerry Springer Show</w:t>
      </w:r>
    </w:p>
    <w:p w14:paraId="52AE8393" w14:textId="77777777" w:rsidR="00E5694E" w:rsidRDefault="00E5694E">
      <w:pPr>
        <w:sectPr w:rsidR="00E5694E">
          <w:headerReference w:type="default" r:id="rId8"/>
          <w:pgSz w:w="8000" w:h="12000"/>
          <w:pgMar w:top="1440" w:right="1440" w:bottom="1440" w:left="1440" w:header="720" w:footer="720" w:gutter="0"/>
          <w:cols w:space="720"/>
          <w:docGrid w:linePitch="360"/>
        </w:sectPr>
      </w:pPr>
    </w:p>
    <w:p w14:paraId="0BFA7FF6" w14:textId="77777777" w:rsidR="00E5694E" w:rsidRDefault="00E5694E">
      <w:pPr>
        <w:autoSpaceDE w:val="0"/>
        <w:autoSpaceDN w:val="0"/>
        <w:spacing w:after="224" w:line="220" w:lineRule="exact"/>
      </w:pPr>
    </w:p>
    <w:p w14:paraId="240BC6E0" w14:textId="77777777" w:rsidR="00E5694E" w:rsidRDefault="00000000">
      <w:pPr>
        <w:pStyle w:val="Heading1"/>
        <w:autoSpaceDE w:val="0"/>
        <w:autoSpaceDN w:val="0"/>
        <w:spacing w:after="0" w:line="330" w:lineRule="exact"/>
      </w:pPr>
      <w:r>
        <w:t>Dedication</w:t>
      </w:r>
    </w:p>
    <w:p w14:paraId="72D9564A" w14:textId="77777777" w:rsidR="00E5694E" w:rsidRDefault="00000000">
      <w:pPr>
        <w:autoSpaceDE w:val="0"/>
        <w:autoSpaceDN w:val="0"/>
        <w:spacing w:before="286" w:after="0" w:line="264" w:lineRule="exact"/>
      </w:pPr>
      <w:r>
        <w:t xml:space="preserve">To the countless souls who’ve graced the Jerry Springer stage, both fictional and real – those whose lives are a vibrant tapestry woven with threads of betrayal, heartbreak, and questionable fashion choices. This book is a testament to your unwavering commitment to providing the world with wildly entertaining, deeply unsettling, and utterly unforgettable television. May your stories continue to inspire generations of writers, therapists, and those perpetually searching for the remote control amidst the wreckage of their own lives. This dedication also goes out to the unsung heroes: the </w:t>
        <w:br/>
        <w:t>cameramen, the security guards, the therapists who’ve had to sit silently and listen to the craziest tales humankind has to offer. Their unwavering professionalism in the face of sheer, unadulterated chaos is nothing short of miraculous. They deserve a medal, a lifetime supply of tranquilizers, and possibly a small island to escape the fallout from all the explosive confrontations they've witnessed. And finally, to the audience, without whose insatiable appetite for train-wreck television none of this would have been possible. Your collective voyeurism has fueled the machine, and for that, you deserve a sincere, if slightly cynical, thank you. You beautiful, twisted, morbidly curious souls. You make the world a more interesting, and infinitely more entertaining, place. This one's for you. (Please don't sue me.)</w:t>
      </w:r>
    </w:p>
    <w:p w14:paraId="16D049B3" w14:textId="77777777" w:rsidR="00E5694E" w:rsidRDefault="00E5694E">
      <w:pPr>
        <w:sectPr w:rsidR="00E5694E">
          <w:pgSz w:w="8000" w:h="12000"/>
          <w:pgMar w:top="1440" w:right="1440" w:bottom="1440" w:left="1440" w:header="720" w:footer="720" w:gutter="0"/>
          <w:cols w:space="720"/>
          <w:docGrid w:linePitch="360"/>
        </w:sectPr>
      </w:pPr>
    </w:p>
    <w:p w14:paraId="4FA81265" w14:textId="77777777" w:rsidR="00E5694E" w:rsidRDefault="00E5694E">
      <w:pPr>
        <w:autoSpaceDE w:val="0"/>
        <w:autoSpaceDN w:val="0"/>
        <w:spacing w:after="224" w:line="220" w:lineRule="exact"/>
      </w:pPr>
    </w:p>
    <w:p w14:paraId="7DD699A2" w14:textId="77777777" w:rsidR="00E5694E" w:rsidRDefault="00000000">
      <w:pPr>
        <w:autoSpaceDE w:val="0"/>
        <w:autoSpaceDN w:val="0"/>
        <w:spacing w:after="0" w:line="330" w:lineRule="exact"/>
      </w:pPr>
      <w:r>
        <w:t>Setting the Stage</w:t>
      </w:r>
    </w:p>
    <w:p w14:paraId="2CD0E01A" w14:textId="77777777" w:rsidR="00E5694E" w:rsidRDefault="00000000">
      <w:pPr>
        <w:autoSpaceDE w:val="0"/>
        <w:autoSpaceDN w:val="0"/>
        <w:spacing w:before="286" w:after="0" w:line="264" w:lineRule="exact"/>
      </w:pPr>
      <w:r>
        <w:t>The air hung thick with the scent of cheap hairspray and simmering resentment, a familiar perfume in the Jerry Springer studio. The fluorescent lights buzzed overhead, a discordant counterpoint to the pre-show chatter that vibrated from the audience, a restless sea of eager faces, their expressions a mixture of morbid curiosity and gleeful anticipation. Jerry Springer himself, a master puppeteer of emotional chaos, stood center stage, his signature slicked-back hair gleaming under the harsh lights. He adjusted his microphone, a practiced smile playing on his lips, a smile that betrayed nothing of the maelstrom about to erupt.</w:t>
      </w:r>
    </w:p>
    <w:p w14:paraId="64320FD9" w14:textId="77777777" w:rsidR="00E5694E" w:rsidRDefault="00000000">
      <w:pPr>
        <w:autoSpaceDE w:val="0"/>
        <w:autoSpaceDN w:val="0"/>
        <w:spacing w:before="264" w:after="0" w:line="264" w:lineRule="exact"/>
      </w:pPr>
      <w:r>
        <w:t xml:space="preserve">"Welcome, welcome, everyone!" he boomed, his voice echoing through the studio, amplified to an almost unbearable level. "To the season premiere of… Jerry Springer! " The audience erupted in cheers, a cacophony of sound that momentarily drowned out the nervous coughs and hushed whispers of the production crew </w:t>
        <w:br/>
        <w:t xml:space="preserve">backstage. Jerry paused, letting the applause wash over him, </w:t>
        <w:br/>
        <w:t xml:space="preserve">savoring the moment before the inevitable descent into utter </w:t>
        <w:br/>
        <w:t>pandemonium. He raised a hand, silencing the crowd with practiced ease. "Tonight, folks, we have a lineup that's… well, let's just say it's going to be unforgettable."</w:t>
      </w:r>
    </w:p>
    <w:p w14:paraId="6F96DFD4" w14:textId="77777777" w:rsidR="00E5694E" w:rsidRDefault="00000000">
      <w:pPr>
        <w:autoSpaceDE w:val="0"/>
        <w:autoSpaceDN w:val="0"/>
        <w:spacing w:before="264" w:after="0" w:line="264" w:lineRule="exact"/>
        <w:ind w:right="144"/>
      </w:pPr>
      <w:r>
        <w:t xml:space="preserve">A hush fell over the audience, a collective intake of breath </w:t>
        <w:br/>
        <w:t xml:space="preserve">preceding the storm. Jerry gestured towards the first guest, a woman named Delores, whose flamboyant pink dress clashed violently with her tear-streaked face. Delores clutched a crumpled tissue, her knuckles white, her eyes darting nervously around the studio as if expecting an attack from an unseen enemy. Beside her stood her husband, Bartholomew, a man whose expression </w:t>
        <w:br/>
        <w:t>suggested he’d rather be undergoing root canal surgery without anesthesia. He was dressed in a faded denim shirt, his posture slumped in a way that spoke volumes about his lack of enthusiasm for the situation.</w:t>
      </w:r>
    </w:p>
    <w:p w14:paraId="0A15CCB8" w14:textId="77777777" w:rsidR="00E5694E" w:rsidRDefault="00000000">
      <w:pPr>
        <w:autoSpaceDE w:val="0"/>
        <w:autoSpaceDN w:val="0"/>
        <w:spacing w:before="264" w:after="0" w:line="264" w:lineRule="exact"/>
        <w:ind w:right="288"/>
      </w:pPr>
      <w:r>
        <w:t>"Delores," Jerry began, his voice smooth as butter, "tell us… what brings you to the Jerry Springer Show today?" There was an unmistakable sincerity in that statement.</w:t>
      </w:r>
    </w:p>
    <w:p w14:paraId="015B5656" w14:textId="77777777" w:rsidR="00E5694E" w:rsidRDefault="00E5694E">
      <w:pPr>
        <w:sectPr w:rsidR="00E5694E">
          <w:pgSz w:w="8000" w:h="12000"/>
          <w:pgMar w:top="1440" w:right="1440" w:bottom="1440" w:left="1440" w:header="720" w:footer="720" w:gutter="0"/>
          <w:cols w:space="720"/>
          <w:docGrid w:linePitch="360"/>
        </w:sectPr>
      </w:pPr>
    </w:p>
    <w:p w14:paraId="280BCA28" w14:textId="77777777" w:rsidR="00E5694E" w:rsidRDefault="00E5694E">
      <w:pPr>
        <w:autoSpaceDE w:val="0"/>
        <w:autoSpaceDN w:val="0"/>
        <w:spacing w:after="78" w:line="220" w:lineRule="exact"/>
      </w:pPr>
    </w:p>
    <w:p w14:paraId="67571AC0" w14:textId="77777777" w:rsidR="00E5694E" w:rsidRDefault="00000000">
      <w:pPr>
        <w:autoSpaceDE w:val="0"/>
        <w:autoSpaceDN w:val="0"/>
        <w:spacing w:before="58" w:after="0" w:line="264" w:lineRule="exact"/>
        <w:ind w:right="216"/>
        <w:jc w:val="both"/>
      </w:pPr>
      <w:r>
        <w:t>Delores took a deep breath, her voice trembling slightly. "It's… it's about my husband, Bartholomew," she choked out, her voice thick with emotion. "He’s… he’s been having an affair."</w:t>
      </w:r>
    </w:p>
    <w:p w14:paraId="13AA2243" w14:textId="77777777" w:rsidR="00E5694E" w:rsidRDefault="00000000">
      <w:pPr>
        <w:autoSpaceDE w:val="0"/>
        <w:autoSpaceDN w:val="0"/>
        <w:spacing w:before="264" w:after="0" w:line="264" w:lineRule="exact"/>
      </w:pPr>
      <w:r>
        <w:t xml:space="preserve">A collective gasp rippled through the audience. This was the </w:t>
        <w:br/>
        <w:t>standard fare, the bread and butter of the Jerry Springer experience, the opening act of countless episodes of domestic drama. Yet, even seasoned viewers experienced a twitch of something extra in the air; there was a hint of the genuinely bizarre about to unfold.</w:t>
      </w:r>
    </w:p>
    <w:p w14:paraId="00F132B8" w14:textId="77777777" w:rsidR="00E5694E" w:rsidRDefault="00000000">
      <w:pPr>
        <w:autoSpaceDE w:val="0"/>
        <w:autoSpaceDN w:val="0"/>
        <w:spacing w:before="264" w:after="0" w:line="264" w:lineRule="exact"/>
        <w:ind w:right="720"/>
      </w:pPr>
      <w:r>
        <w:t>"An affair?" Jerry prompted, his voice dripping with feigned concern. "With whom, Delores?"</w:t>
      </w:r>
    </w:p>
    <w:p w14:paraId="4033702C" w14:textId="77777777" w:rsidR="00E5694E" w:rsidRDefault="00000000">
      <w:pPr>
        <w:autoSpaceDE w:val="0"/>
        <w:autoSpaceDN w:val="0"/>
        <w:spacing w:before="264" w:after="0" w:line="264" w:lineRule="exact"/>
        <w:ind w:right="432"/>
      </w:pPr>
      <w:r>
        <w:t>Delores hesitated for a moment, wringing her hands. "With… a llama."</w:t>
      </w:r>
    </w:p>
    <w:p w14:paraId="10630BB9" w14:textId="77777777" w:rsidR="00E5694E" w:rsidRDefault="00000000">
      <w:pPr>
        <w:autoSpaceDE w:val="0"/>
        <w:autoSpaceDN w:val="0"/>
        <w:spacing w:before="264" w:after="0" w:line="264" w:lineRule="exact"/>
        <w:ind w:right="144"/>
      </w:pPr>
      <w:r>
        <w:t>Silence. A stunned silence descended upon the studio, broken only by the faint hum of the stage lights. Even Jerry, a veteran of countless unbelievable confessions, seemed momentarily taken aback. The audience reacted with a range of emotions: stunned silence, then stifled laughter, then a roaring wave of disbelief that crashed over the studio like a tidal wave.</w:t>
      </w:r>
    </w:p>
    <w:p w14:paraId="42C57EF1" w14:textId="77777777" w:rsidR="00E5694E" w:rsidRDefault="00000000">
      <w:pPr>
        <w:autoSpaceDE w:val="0"/>
        <w:autoSpaceDN w:val="0"/>
        <w:spacing w:before="264" w:after="0" w:line="264" w:lineRule="exact"/>
        <w:ind w:right="288"/>
      </w:pPr>
      <w:r>
        <w:t>Bartholomew, his face a mask of embarrassed resignation, shifted uncomfortably. He didn't deny it. His silence spoke volumes.</w:t>
      </w:r>
    </w:p>
    <w:p w14:paraId="2DA3A903" w14:textId="77777777" w:rsidR="00E5694E" w:rsidRDefault="00000000">
      <w:pPr>
        <w:autoSpaceDE w:val="0"/>
        <w:autoSpaceDN w:val="0"/>
        <w:spacing w:before="264" w:after="0" w:line="264" w:lineRule="exact"/>
        <w:ind w:right="144"/>
      </w:pPr>
      <w:r>
        <w:t xml:space="preserve">Jerry, ever the professional, recovered swiftly. "A llama?" he repeated, a mischievous glint in his eyes. "Well, this is a first. Now, Bartholomew, care to shed some light on this… unusual </w:t>
        <w:br/>
        <w:t>relationship?"</w:t>
      </w:r>
    </w:p>
    <w:p w14:paraId="7A979A2C" w14:textId="77777777" w:rsidR="00E5694E" w:rsidRDefault="00000000">
      <w:pPr>
        <w:autoSpaceDE w:val="0"/>
        <w:autoSpaceDN w:val="0"/>
        <w:spacing w:before="264" w:after="0" w:line="264" w:lineRule="exact"/>
        <w:ind w:right="432"/>
      </w:pPr>
      <w:r>
        <w:t>Bartholomew remained silent, his gaze fixed on the floor. The tension ratcheted up, the audience’s excitement reaching fever pitch. Jerry, seeing his opportunity, decided to ratchet up the drama further. He leaned into the microphone. "Delores, tell us everything. Leave nothing out."</w:t>
      </w:r>
    </w:p>
    <w:p w14:paraId="25029222" w14:textId="77777777" w:rsidR="00E5694E" w:rsidRDefault="00000000">
      <w:pPr>
        <w:autoSpaceDE w:val="0"/>
        <w:autoSpaceDN w:val="0"/>
        <w:spacing w:before="264" w:after="0" w:line="264" w:lineRule="exact"/>
      </w:pPr>
      <w:r>
        <w:t xml:space="preserve">Delores, emboldened by the spotlight and the sympathetic murmurs from the audience, launched into a detailed account of her </w:t>
        <w:br/>
        <w:t>husband's alleged infidelity. Her story was a bizarre tapestry woven</w:t>
      </w:r>
    </w:p>
    <w:p w14:paraId="6EACD779" w14:textId="77777777" w:rsidR="00E5694E" w:rsidRDefault="00E5694E">
      <w:pPr>
        <w:sectPr w:rsidR="00E5694E">
          <w:pgSz w:w="8000" w:h="12000"/>
          <w:pgMar w:top="1440" w:right="1440" w:bottom="1440" w:left="1440" w:header="720" w:footer="720" w:gutter="0"/>
          <w:cols w:space="720"/>
          <w:docGrid w:linePitch="360"/>
        </w:sectPr>
      </w:pPr>
    </w:p>
    <w:p w14:paraId="77D334D7" w14:textId="77777777" w:rsidR="00E5694E" w:rsidRDefault="00E5694E">
      <w:pPr>
        <w:autoSpaceDE w:val="0"/>
        <w:autoSpaceDN w:val="0"/>
        <w:spacing w:after="78" w:line="220" w:lineRule="exact"/>
      </w:pPr>
    </w:p>
    <w:p w14:paraId="7C9F0DEB" w14:textId="77777777" w:rsidR="00E5694E" w:rsidRDefault="00000000">
      <w:pPr>
        <w:autoSpaceDE w:val="0"/>
        <w:autoSpaceDN w:val="0"/>
        <w:spacing w:before="58" w:after="0" w:line="264" w:lineRule="exact"/>
        <w:ind w:right="288"/>
      </w:pPr>
      <w:r>
        <w:t>with threads of jealousy, suspicion, and increasingly outlandish accusations. She recounted clandestine meetings in the barn, whispered conversations overheard in the dead of night, and the undeniable evidence – a single, suspiciously llama-shaped hair found on Bartholomew's shirt.</w:t>
      </w:r>
    </w:p>
    <w:p w14:paraId="7CE5ED46" w14:textId="77777777" w:rsidR="00E5694E" w:rsidRDefault="00000000">
      <w:pPr>
        <w:autoSpaceDE w:val="0"/>
        <w:autoSpaceDN w:val="0"/>
        <w:spacing w:before="264" w:after="0" w:line="264" w:lineRule="exact"/>
      </w:pPr>
      <w:r>
        <w:t xml:space="preserve">As Delores's accusations grew more dramatic, the audience's </w:t>
        <w:br/>
        <w:t xml:space="preserve">reactions grew more fervent. Some were genuinely shocked, while others were doubled over with laughter, the absurdity of the </w:t>
        <w:br/>
        <w:t>situation proving too much to bear. The studio became a maelstrom of conflicting emotions – pity, outrage, and, above all, a perverse sense of amusement.</w:t>
      </w:r>
    </w:p>
    <w:p w14:paraId="1BCC8ED8" w14:textId="77777777" w:rsidR="00E5694E" w:rsidRDefault="00000000">
      <w:pPr>
        <w:autoSpaceDE w:val="0"/>
        <w:autoSpaceDN w:val="0"/>
        <w:spacing w:before="264" w:after="0" w:line="264" w:lineRule="exact"/>
        <w:ind w:right="144"/>
      </w:pPr>
      <w:r>
        <w:t>Jerry deftly steered the conversation, playing the role of mediator, but secretly enjoying every minute of the unfolding chaos. He pressed Delores for more details, drawing out every excruciating moment, every embarrassing revelation. The drama built to a crescendo, the air thick with unspoken emotions.</w:t>
      </w:r>
    </w:p>
    <w:p w14:paraId="1190A40D" w14:textId="77777777" w:rsidR="00E5694E" w:rsidRDefault="00000000">
      <w:pPr>
        <w:autoSpaceDE w:val="0"/>
        <w:autoSpaceDN w:val="0"/>
        <w:spacing w:before="264" w:after="0" w:line="264" w:lineRule="exact"/>
      </w:pPr>
      <w:r>
        <w:t>Then, a new player entered the stage. The llama itself, a creature of surprisingly calm demeanor, was led into the studio by a frazzled stagehand. The llama, utterly unfazed by the cacophony of human emotions swirling around it, simply stared at the audience, its large brown eyes unblinking.</w:t>
      </w:r>
    </w:p>
    <w:p w14:paraId="74F2474F" w14:textId="77777777" w:rsidR="00E5694E" w:rsidRDefault="00000000">
      <w:pPr>
        <w:autoSpaceDE w:val="0"/>
        <w:autoSpaceDN w:val="0"/>
        <w:spacing w:before="264" w:after="0" w:line="264" w:lineRule="exact"/>
      </w:pPr>
      <w:r>
        <w:t>The introduction of the llama threw the narrative into complete disarray. The already surreal situation took an unexpected turn into the realm of the truly bizarre. Delores, momentarily speechless, stared at the animal, her face a mixture of disbelief and outrage. Bartholomew, however, seemed strangely calm in the presence of the llama, an unsettling calmness that only heightened the intrigue.</w:t>
      </w:r>
    </w:p>
    <w:p w14:paraId="0DA69192" w14:textId="77777777" w:rsidR="00E5694E" w:rsidRDefault="00000000">
      <w:pPr>
        <w:autoSpaceDE w:val="0"/>
        <w:autoSpaceDN w:val="0"/>
        <w:spacing w:before="264" w:after="0" w:line="264" w:lineRule="exact"/>
      </w:pPr>
      <w:r>
        <w:t>Jerry, seizing upon this unexpected twist, launched into a series of increasingly absurd questions. He questioned the llama's motives, its alleged romantic intentions, and its capacity for infidelity. He interrogated the stagehand about the llama's background, its dating history, and its overall emotional state. The audience, completely swept away by the escalating absurdity, roared with laughter, a wave of sound that threatened to shatter the studio's windows.</w:t>
      </w:r>
    </w:p>
    <w:p w14:paraId="4A2B48DC" w14:textId="77777777" w:rsidR="00E5694E" w:rsidRDefault="00E5694E">
      <w:pPr>
        <w:sectPr w:rsidR="00E5694E">
          <w:pgSz w:w="8000" w:h="12000"/>
          <w:pgMar w:top="1440" w:right="1440" w:bottom="1440" w:left="1440" w:header="720" w:footer="720" w:gutter="0"/>
          <w:cols w:space="720"/>
          <w:docGrid w:linePitch="360"/>
        </w:sectPr>
      </w:pPr>
    </w:p>
    <w:p w14:paraId="7996E9F3" w14:textId="77777777" w:rsidR="00E5694E" w:rsidRDefault="00E5694E">
      <w:pPr>
        <w:autoSpaceDE w:val="0"/>
        <w:autoSpaceDN w:val="0"/>
        <w:spacing w:after="78" w:line="220" w:lineRule="exact"/>
      </w:pPr>
    </w:p>
    <w:p w14:paraId="2D99FACD" w14:textId="77777777" w:rsidR="00E5694E" w:rsidRDefault="00000000">
      <w:pPr>
        <w:autoSpaceDE w:val="0"/>
        <w:autoSpaceDN w:val="0"/>
        <w:spacing w:before="58" w:after="0" w:line="264" w:lineRule="exact"/>
      </w:pPr>
      <w:r>
        <w:t xml:space="preserve">The ensuing confrontation between Delores, Bartholomew, and the surprisingly placid llama became a surreal blend of physical </w:t>
        <w:br/>
        <w:t xml:space="preserve">comedy and emotional outbursts. It was a chaotic free-for-all, a tempest of accusations, denials, and occasional llama-related mishaps. Jerry, attempting to maintain order, struggled to keep up, his attempts at mediation often thwarted by the sheer </w:t>
        <w:br/>
        <w:t>unpredictability of the situation.</w:t>
      </w:r>
    </w:p>
    <w:p w14:paraId="07375721" w14:textId="77777777" w:rsidR="00E5694E" w:rsidRDefault="00000000">
      <w:pPr>
        <w:autoSpaceDE w:val="0"/>
        <w:autoSpaceDN w:val="0"/>
        <w:spacing w:before="264" w:after="0" w:line="264" w:lineRule="exact"/>
      </w:pPr>
      <w:r>
        <w:t xml:space="preserve">The "resolution" of the llama affair, if it could even be called that, was anticlimactic, a bizarre truce brokered more by exhaustion than genuine reconciliation. The audience was left wondering whether anything had been resolved, or if they’d simply witnessed a </w:t>
        <w:br/>
        <w:t>collective descent into madness. The cameras cut to commercial, but backstage, the true chaos only now began to unfold. The crew scrambled to find the llama a quiet place to digest its unexpected television debut, while simultaneously cleaning up the remnants of what could only be politely described as a minor llama-related incident.</w:t>
      </w:r>
    </w:p>
    <w:p w14:paraId="7116397E" w14:textId="77777777" w:rsidR="00E5694E" w:rsidRDefault="00E5694E">
      <w:pPr>
        <w:sectPr w:rsidR="00E5694E">
          <w:pgSz w:w="8000" w:h="12000"/>
          <w:pgMar w:top="1440" w:right="1440" w:bottom="1440" w:left="1440" w:header="720" w:footer="720" w:gutter="0"/>
          <w:cols w:space="720"/>
          <w:docGrid w:linePitch="360"/>
        </w:sectPr>
      </w:pPr>
    </w:p>
    <w:p w14:paraId="7CA892ED" w14:textId="77777777" w:rsidR="00E5694E" w:rsidRDefault="00E5694E">
      <w:pPr>
        <w:autoSpaceDE w:val="0"/>
        <w:autoSpaceDN w:val="0"/>
        <w:spacing w:after="224" w:line="220" w:lineRule="exact"/>
      </w:pPr>
    </w:p>
    <w:p w14:paraId="6A198D8C" w14:textId="77777777" w:rsidR="00E5694E" w:rsidRDefault="00000000">
      <w:pPr>
        <w:autoSpaceDE w:val="0"/>
        <w:autoSpaceDN w:val="0"/>
        <w:spacing w:after="0" w:line="330" w:lineRule="exact"/>
      </w:pPr>
      <w:r>
        <w:t>The Llama Affair</w:t>
      </w:r>
    </w:p>
    <w:p w14:paraId="71583303" w14:textId="77777777" w:rsidR="00E5694E" w:rsidRDefault="00000000">
      <w:pPr>
        <w:autoSpaceDE w:val="0"/>
        <w:autoSpaceDN w:val="0"/>
        <w:spacing w:before="286" w:after="0" w:line="264" w:lineRule="exact"/>
      </w:pPr>
      <w:r>
        <w:t xml:space="preserve">Delores, fueled by a potent cocktail of betrayal and the bright studio lights, continued her explosive testimony. Her voice, initially trembling, now possessed a raw, almost theatrical quality. She detailed clandestine meetings in the barn, whispered conversations muffled by the rustling hay, and the surreptitious exchanges of…well, let's just say things that weren't meant for a daytime television audience. She described Bartholomew's increasingly erratic </w:t>
        <w:br/>
        <w:t>behavior, his late nights, his sudden obsession with alpaca feed, and the inexplicable purchase of a ridiculously oversized, llama-themed sweater.</w:t>
      </w:r>
    </w:p>
    <w:p w14:paraId="5FA9DD4B" w14:textId="77777777" w:rsidR="00E5694E" w:rsidRDefault="00000000">
      <w:pPr>
        <w:autoSpaceDE w:val="0"/>
        <w:autoSpaceDN w:val="0"/>
        <w:spacing w:before="264" w:after="0" w:line="264" w:lineRule="exact"/>
      </w:pPr>
      <w:r>
        <w:t>The audience, initially shocked into silence, responded with a mixture of gasps, stifled giggles, and outright howls of laughter. The absurdity of it all – a middle-aged man having an affair with a llama – was simply too much for some to bear. Tears streamed down the faces of some women, not necessarily from sympathy, but from the sheer comedic genius of the unfolding situation. Others, hardened by years of Springer-induced emotional trauma, simply shook their heads in amazed disbelief.</w:t>
      </w:r>
    </w:p>
    <w:p w14:paraId="129B72F8" w14:textId="77777777" w:rsidR="00E5694E" w:rsidRDefault="00000000">
      <w:pPr>
        <w:autoSpaceDE w:val="0"/>
        <w:autoSpaceDN w:val="0"/>
        <w:spacing w:before="264" w:after="0" w:line="264" w:lineRule="exact"/>
      </w:pPr>
      <w:r>
        <w:t xml:space="preserve">Jerry, ever the master of chaos, skillfully guided the narrative, pressing Delores for increasingly juicy details. He prodded, he probed, he coaxed, all the while maintaining a veneer of </w:t>
        <w:br/>
        <w:t>professional concern that barely masked his gleeful amusement. He even managed to subtly incorporate a few double entendres that went largely unnoticed by the audience, caught up as they were in the unfolding llama-related saga.</w:t>
      </w:r>
    </w:p>
    <w:p w14:paraId="70965D12" w14:textId="77777777" w:rsidR="00E5694E" w:rsidRDefault="00000000">
      <w:pPr>
        <w:autoSpaceDE w:val="0"/>
        <w:autoSpaceDN w:val="0"/>
        <w:spacing w:before="264" w:after="0" w:line="264" w:lineRule="exact"/>
        <w:ind w:right="1008"/>
      </w:pPr>
      <w:r>
        <w:t>“And Delores,” Jerry purred, his voice a silken whip, “you mentioned… evidence?”</w:t>
      </w:r>
    </w:p>
    <w:p w14:paraId="537D7898" w14:textId="77777777" w:rsidR="00E5694E" w:rsidRDefault="00000000">
      <w:pPr>
        <w:autoSpaceDE w:val="0"/>
        <w:autoSpaceDN w:val="0"/>
        <w:spacing w:before="264" w:after="0" w:line="264" w:lineRule="exact"/>
        <w:ind w:right="144"/>
      </w:pPr>
      <w:r>
        <w:t xml:space="preserve">Delores nodded fiercely, clutching a small, plastic baggie. Inside, nestled amongst a collection of dried grass and suspicious-looking droppings, was a single, undeniably llama-shaped hair. The </w:t>
        <w:br/>
        <w:t>evidence was… circumstantial, to say the least. But in the world of Jerry Springer, circumstantial evidence was more than enough to fuel a three-hour-long spectacle of emotional carnage.</w:t>
      </w:r>
    </w:p>
    <w:p w14:paraId="0F883F35" w14:textId="77777777" w:rsidR="00E5694E" w:rsidRDefault="00E5694E">
      <w:pPr>
        <w:sectPr w:rsidR="00E5694E">
          <w:pgSz w:w="8000" w:h="12000"/>
          <w:pgMar w:top="1440" w:right="1440" w:bottom="1440" w:left="1440" w:header="720" w:footer="720" w:gutter="0"/>
          <w:cols w:space="720"/>
          <w:docGrid w:linePitch="360"/>
        </w:sectPr>
      </w:pPr>
    </w:p>
    <w:p w14:paraId="78ED7B83" w14:textId="77777777" w:rsidR="00E5694E" w:rsidRDefault="00E5694E">
      <w:pPr>
        <w:autoSpaceDE w:val="0"/>
        <w:autoSpaceDN w:val="0"/>
        <w:spacing w:after="210" w:line="220" w:lineRule="exact"/>
      </w:pPr>
    </w:p>
    <w:p w14:paraId="49A857AF" w14:textId="77777777" w:rsidR="00E5694E" w:rsidRDefault="00000000">
      <w:pPr>
        <w:autoSpaceDE w:val="0"/>
        <w:autoSpaceDN w:val="0"/>
        <w:spacing w:before="58" w:after="0" w:line="264" w:lineRule="exact"/>
      </w:pPr>
      <w:r>
        <w:t>Bartholomew, meanwhile, remained steadfastly silent, his gaze fixed on a point somewhere just beyond the studio cameras. His silence, however, spoke volumes. It was the silence of a man utterly defeated, a man who had perhaps realized the folly of his ways, or perhaps simply a man who was acutely aware that any attempt at self-defense would only exacerbate the already precarious situation.</w:t>
      </w:r>
    </w:p>
    <w:p w14:paraId="5A38C198" w14:textId="77777777" w:rsidR="00E5694E" w:rsidRDefault="00000000">
      <w:pPr>
        <w:autoSpaceDE w:val="0"/>
        <w:autoSpaceDN w:val="0"/>
        <w:spacing w:before="264" w:after="0" w:line="264" w:lineRule="exact"/>
      </w:pPr>
      <w:r>
        <w:t>Jerry, sensing Bartholomew's reticence, turned his attention to the audience. “Folks,” he announced, his.  voice booming across the studio, “we need your help! we need to get to the bottom of this…this llama-sized mystery!”</w:t>
      </w:r>
    </w:p>
    <w:p w14:paraId="4E67C912" w14:textId="77777777" w:rsidR="00E5694E" w:rsidRDefault="00000000">
      <w:pPr>
        <w:autoSpaceDE w:val="0"/>
        <w:autoSpaceDN w:val="0"/>
        <w:spacing w:before="264" w:after="0" w:line="264" w:lineRule="exact"/>
      </w:pPr>
      <w:r>
        <w:t xml:space="preserve">The audience erupted in a frenzy of shouts, suggestions, and </w:t>
        <w:br/>
        <w:t xml:space="preserve">accusations. Some called for a llama polygraph test. Others </w:t>
        <w:br/>
        <w:t xml:space="preserve">demanded a thorough investigation into Bartholomew’s alpaca feed purchasing habits. Still others, fueled by the absurdity of the </w:t>
        <w:br/>
        <w:t>situation, simply shouted nonsensical phrases, their voices a blend of shock, laughter, and sheer, unadulterated entertainment.</w:t>
      </w:r>
    </w:p>
    <w:p w14:paraId="7E99A41B" w14:textId="77777777" w:rsidR="00E5694E" w:rsidRDefault="00000000">
      <w:pPr>
        <w:autoSpaceDE w:val="0"/>
        <w:autoSpaceDN w:val="0"/>
        <w:spacing w:before="264" w:after="0" w:line="264" w:lineRule="exact"/>
      </w:pPr>
      <w:r>
        <w:t>The chaos escalated. A small fight broke out between two audience members over the merits of llama-themed apparel. A woman fainted. A man attempted to serenade Delores with a poorly-</w:t>
        <w:br/>
        <w:t>rendered rendition of a llama-themed country ballad. All the while, Bartholomew sat silently, a human statue of mortified resignation, his only reaction a slight twitch in his left eyebrow.</w:t>
      </w:r>
    </w:p>
    <w:p w14:paraId="6739A794" w14:textId="77777777" w:rsidR="00E5694E" w:rsidRDefault="00000000">
      <w:pPr>
        <w:autoSpaceDE w:val="0"/>
        <w:autoSpaceDN w:val="0"/>
        <w:spacing w:before="264" w:after="0" w:line="264" w:lineRule="exact"/>
      </w:pPr>
      <w:r>
        <w:t xml:space="preserve">Jerry, amidst the controlled pandemonium, managed to maintain a semblance of order, though his attempts at mediation were </w:t>
        <w:br/>
        <w:t>frequently overshadowed by the sheer unpredictable nature of the unfolding events. He attempted to steer the conversation back to the central issue: the alleged infidelity. But each attempt was met with a fresh wave of bizarre interruptions, new accusations, and increasingly ludicrous tangents.</w:t>
      </w:r>
    </w:p>
    <w:p w14:paraId="29DEB7B4" w14:textId="77777777" w:rsidR="00E5694E" w:rsidRDefault="00000000">
      <w:pPr>
        <w:autoSpaceDE w:val="0"/>
        <w:autoSpaceDN w:val="0"/>
        <w:spacing w:before="264" w:after="0" w:line="264" w:lineRule="exact"/>
      </w:pPr>
      <w:r>
        <w:t>A particularly vocal audience member, a woman with a shockingly vibrant purple hairdo, insisted that the llama, whose name was apparently Kevin, had been seen frequenting a local llama yoga retreat. She produced photographic evidence (blurry images taken from a considerable distance) to support her claim. The veracity of</w:t>
      </w:r>
    </w:p>
    <w:p w14:paraId="603A2D2F" w14:textId="77777777" w:rsidR="00E5694E" w:rsidRDefault="00E5694E">
      <w:pPr>
        <w:sectPr w:rsidR="00E5694E">
          <w:pgSz w:w="8000" w:h="12000"/>
          <w:pgMar w:top="1440" w:right="1440" w:bottom="1440" w:left="1440" w:header="720" w:footer="720" w:gutter="0"/>
          <w:cols w:space="720"/>
          <w:docGrid w:linePitch="360"/>
        </w:sectPr>
      </w:pPr>
    </w:p>
    <w:p w14:paraId="32E45824" w14:textId="77777777" w:rsidR="00E5694E" w:rsidRDefault="00E5694E">
      <w:pPr>
        <w:autoSpaceDE w:val="0"/>
        <w:autoSpaceDN w:val="0"/>
        <w:spacing w:after="78" w:line="220" w:lineRule="exact"/>
      </w:pPr>
    </w:p>
    <w:p w14:paraId="7D161E6A" w14:textId="77777777" w:rsidR="00E5694E" w:rsidRDefault="00000000">
      <w:pPr>
        <w:autoSpaceDE w:val="0"/>
        <w:autoSpaceDN w:val="0"/>
        <w:spacing w:before="58" w:after="0" w:line="264" w:lineRule="exact"/>
        <w:ind w:right="288"/>
      </w:pPr>
      <w:r>
        <w:t>her claim remained debatable, but the sheer boldness of her accusation only served to heighten the absurdity of the situation.</w:t>
      </w:r>
    </w:p>
    <w:p w14:paraId="5499B155" w14:textId="77777777" w:rsidR="00E5694E" w:rsidRDefault="00000000">
      <w:pPr>
        <w:autoSpaceDE w:val="0"/>
        <w:autoSpaceDN w:val="0"/>
        <w:spacing w:before="264" w:after="0" w:line="264" w:lineRule="exact"/>
      </w:pPr>
      <w:r>
        <w:t xml:space="preserve">Jerry, finally losing his patience, attempted a radical shift in </w:t>
        <w:br/>
        <w:t>strategy. He addressed Bartholomew directly, his voice laced with mock severity. “Bartholomew,” he said, “are you going to remain silent forever? Is this your final statement? Will you let your silence speak louder than… well, louder than a llama?”</w:t>
      </w:r>
    </w:p>
    <w:p w14:paraId="2734E837" w14:textId="77777777" w:rsidR="00E5694E" w:rsidRDefault="00000000">
      <w:pPr>
        <w:autoSpaceDE w:val="0"/>
        <w:autoSpaceDN w:val="0"/>
        <w:spacing w:before="266" w:after="0" w:line="264" w:lineRule="exact"/>
        <w:ind w:right="144"/>
      </w:pPr>
      <w:r>
        <w:t>Bartholomew, momentarily jolted from his stupor, simply blinked slowly and muttered a single, almost inaudible word: “Alpacas.”</w:t>
      </w:r>
    </w:p>
    <w:p w14:paraId="33BD53C2" w14:textId="77777777" w:rsidR="00E5694E" w:rsidRDefault="00000000">
      <w:pPr>
        <w:autoSpaceDE w:val="0"/>
        <w:autoSpaceDN w:val="0"/>
        <w:spacing w:before="264" w:after="0" w:line="264" w:lineRule="exact"/>
      </w:pPr>
      <w:r>
        <w:t xml:space="preserve">The word hung in the air for a moment, before exploding into a new wave of laughter and confusion. The studio erupted into a chaotic discussion of the subtle differences between llamas and alpacas, a debate that somehow managed to become even more bizarre and side-splitting than the initial llama-infidelity story. The line between reality and absurd performance had blurred </w:t>
        <w:br/>
        <w:t>completely.</w:t>
      </w:r>
    </w:p>
    <w:p w14:paraId="014301C9" w14:textId="77777777" w:rsidR="00E5694E" w:rsidRDefault="00000000">
      <w:pPr>
        <w:autoSpaceDE w:val="0"/>
        <w:autoSpaceDN w:val="0"/>
        <w:spacing w:before="264" w:after="0" w:line="264" w:lineRule="exact"/>
      </w:pPr>
      <w:r>
        <w:t xml:space="preserve">The commercial break arrived as a blessed relief, a brief respite from the relentless barrage of llama-related drama. Even Jerry, hardened veteran of countless emotional rollercoasters, seemed relieved. He leaned back in his chair, a weary smile on his face, and took a slow, deep breath. He had survived another Springer </w:t>
        <w:br/>
        <w:t>spectacle. And yet, even he couldn't deny a certain… fascination with the whole llama affair. It was, he thought, the most uniquely bizarre episode in a career filled with the uniquely bizarre.</w:t>
      </w:r>
    </w:p>
    <w:p w14:paraId="02A83A5D" w14:textId="77777777" w:rsidR="00E5694E" w:rsidRDefault="00000000">
      <w:pPr>
        <w:autoSpaceDE w:val="0"/>
        <w:autoSpaceDN w:val="0"/>
        <w:spacing w:before="264" w:after="0" w:line="264" w:lineRule="exact"/>
      </w:pPr>
      <w:r>
        <w:t>The backstage chaos was even more pronounced than the on-stage pandemonium. The crew struggled to contain Kevin, the llama, whose unexpected television debut had left him somewhat agitated. Kevin had, apparently, taken a rather strong dislike to the studio's bright lights and the cacophony of sound, resulting in a minor incident involving a overturned coffee cart and a startled makeup artist.</w:t>
      </w:r>
    </w:p>
    <w:p w14:paraId="0AD3BA10" w14:textId="77777777" w:rsidR="00E5694E" w:rsidRDefault="00000000">
      <w:pPr>
        <w:autoSpaceDE w:val="0"/>
        <w:autoSpaceDN w:val="0"/>
        <w:spacing w:before="264" w:after="0" w:line="264" w:lineRule="exact"/>
      </w:pPr>
      <w:r>
        <w:t>Delores was furiously updating her social media, posting snippets of the show with captions like, "My husband cheated on me with a llama! LlamaDrama Springer CheatingLlama" and "This is my life</w:t>
      </w:r>
    </w:p>
    <w:p w14:paraId="7795A03B" w14:textId="77777777" w:rsidR="00E5694E" w:rsidRDefault="00E5694E">
      <w:pPr>
        <w:sectPr w:rsidR="00E5694E">
          <w:pgSz w:w="8000" w:h="12000"/>
          <w:pgMar w:top="1440" w:right="1440" w:bottom="1440" w:left="1440" w:header="720" w:footer="720" w:gutter="0"/>
          <w:cols w:space="720"/>
          <w:docGrid w:linePitch="360"/>
        </w:sectPr>
      </w:pPr>
    </w:p>
    <w:p w14:paraId="4230F3A3" w14:textId="77777777" w:rsidR="00E5694E" w:rsidRDefault="00E5694E">
      <w:pPr>
        <w:autoSpaceDE w:val="0"/>
        <w:autoSpaceDN w:val="0"/>
        <w:spacing w:after="78" w:line="220" w:lineRule="exact"/>
      </w:pPr>
    </w:p>
    <w:p w14:paraId="6AFF8CDA" w14:textId="77777777" w:rsidR="00E5694E" w:rsidRDefault="00000000">
      <w:pPr>
        <w:autoSpaceDE w:val="0"/>
        <w:autoSpaceDN w:val="0"/>
        <w:spacing w:before="58" w:after="0" w:line="264" w:lineRule="exact"/>
        <w:ind w:right="864"/>
      </w:pPr>
      <w:r>
        <w:t>now. Send help. And maybe some alpaca treats for the next episode."</w:t>
      </w:r>
    </w:p>
    <w:p w14:paraId="68CB82D3" w14:textId="77777777" w:rsidR="00E5694E" w:rsidRDefault="00000000">
      <w:pPr>
        <w:autoSpaceDE w:val="0"/>
        <w:autoSpaceDN w:val="0"/>
        <w:spacing w:before="264" w:after="0" w:line="264" w:lineRule="exact"/>
      </w:pPr>
      <w:r>
        <w:t xml:space="preserve">Bartholomew, meanwhile, quietly slipped out a side exit, leaving behind a trail of llama-shaped confetti and a half-eaten bag of alpaca feed. He seemed relieved to escape the spotlight, his only visible emotion a deep, profound sense of embarrassment. He had chosen a different path, away from the drama, away from the limelight, away from the ever-judging eyes of Jerry Springer and his audience. His journey away from the Llama Affair was only just beginning, a journey destined for more peculiar turns and surprising twists yet to come. The tale of Bartholomew and Kevin, the llama, had only just begun to unfold, a tale of misplaced affection, </w:t>
        <w:br/>
        <w:t xml:space="preserve">misguided passions, and the enduring absurdity of human </w:t>
        <w:br/>
        <w:t xml:space="preserve">relationships. The aftermath, however, was another story </w:t>
        <w:br/>
        <w:t xml:space="preserve">altogether. A story filled with lawsuits, apologies, and an </w:t>
        <w:br/>
        <w:t xml:space="preserve">unexpected boom in llama-themed merchandise. The show, </w:t>
        <w:br/>
        <w:t>however, went on. Jerry Springer, after all, always has another story to tell.</w:t>
      </w:r>
    </w:p>
    <w:p w14:paraId="6266CDC3" w14:textId="77777777" w:rsidR="00E5694E" w:rsidRDefault="00E5694E">
      <w:pPr>
        <w:sectPr w:rsidR="00E5694E">
          <w:pgSz w:w="8000" w:h="12000"/>
          <w:pgMar w:top="1440" w:right="1440" w:bottom="1440" w:left="1440" w:header="720" w:footer="720" w:gutter="0"/>
          <w:cols w:space="720"/>
          <w:docGrid w:linePitch="360"/>
        </w:sectPr>
      </w:pPr>
    </w:p>
    <w:p w14:paraId="1CF0AE60" w14:textId="77777777" w:rsidR="00E5694E" w:rsidRDefault="00E5694E">
      <w:pPr>
        <w:autoSpaceDE w:val="0"/>
        <w:autoSpaceDN w:val="0"/>
        <w:spacing w:after="224" w:line="220" w:lineRule="exact"/>
      </w:pPr>
    </w:p>
    <w:p w14:paraId="585E4801" w14:textId="77777777" w:rsidR="00E5694E" w:rsidRDefault="00000000">
      <w:pPr>
        <w:autoSpaceDE w:val="0"/>
        <w:autoSpaceDN w:val="0"/>
        <w:spacing w:after="0" w:line="330" w:lineRule="exact"/>
      </w:pPr>
      <w:r>
        <w:t>Unexpected Twist</w:t>
      </w:r>
    </w:p>
    <w:p w14:paraId="33FD31DE" w14:textId="77777777" w:rsidR="00E5694E" w:rsidRDefault="00000000">
      <w:pPr>
        <w:autoSpaceDE w:val="0"/>
        <w:autoSpaceDN w:val="0"/>
        <w:spacing w:before="286" w:after="0" w:line="264" w:lineRule="exact"/>
      </w:pPr>
      <w:r>
        <w:t xml:space="preserve">The studio lights, usually a source of manufactured drama, now seemed to amplify the sheer absurdity of the situation. Delores, still clutching the incriminating llama hair, had launched into a detailed description of Bartholomew's alleged nocturnal rendezvous with Kevin, the llama, complete with dramatic pauses and hand gestures that would make a seasoned Shakespearean actor envious. She recounted whispered conversations, furtive glances, and the </w:t>
        <w:br/>
        <w:t>inexplicable disappearance of an entire bale of premium alpaca feed– a loss that, according to Delores, had left Bartholomew in a state of near-catatonic despair.</w:t>
      </w:r>
    </w:p>
    <w:p w14:paraId="136EF3E2" w14:textId="77777777" w:rsidR="00E5694E" w:rsidRDefault="00000000">
      <w:pPr>
        <w:autoSpaceDE w:val="0"/>
        <w:autoSpaceDN w:val="0"/>
        <w:spacing w:before="264" w:after="0" w:line="264" w:lineRule="exact"/>
      </w:pPr>
      <w:r>
        <w:t xml:space="preserve">The audience, a motley crew of daytime television devotees, were completely enthralled. Their reactions ranged from open-mouthed astonishment to unrestrained laughter. One woman, overcome with emotion – or possibly just the sheer comedic value of a man's affair with a llama – began to sob uncontrollably, while a man in a brightly colored Hawaiian shirt attempted to start a conga line. Jerry, ever the conductor of this human orchestra of chaos, deftly navigated the ensuing pandemonium. He fielded accusations, diffused arguments, and managed to squeeze in a few more double entendres, the meaning of which seemed to disappear in the </w:t>
        <w:br/>
        <w:t>cacophony of sound.</w:t>
      </w:r>
    </w:p>
    <w:p w14:paraId="228EDD9A" w14:textId="77777777" w:rsidR="00E5694E" w:rsidRDefault="00000000">
      <w:pPr>
        <w:autoSpaceDE w:val="0"/>
        <w:autoSpaceDN w:val="0"/>
        <w:spacing w:before="264" w:after="0" w:line="264" w:lineRule="exact"/>
        <w:ind w:right="144"/>
      </w:pPr>
      <w:r>
        <w:t>Just as the tension reached its peak, a hush fell over the studio. All eyes turned towards the entrance, where a figure was slowly making its way onto the stage. It wasn't another jilted lover or an angry relative; it was Kevin, the llama himself.</w:t>
      </w:r>
    </w:p>
    <w:p w14:paraId="5DD80EC5" w14:textId="77777777" w:rsidR="00E5694E" w:rsidRDefault="00000000">
      <w:pPr>
        <w:autoSpaceDE w:val="0"/>
        <w:autoSpaceDN w:val="0"/>
        <w:spacing w:before="264" w:after="0" w:line="264" w:lineRule="exact"/>
      </w:pPr>
      <w:r>
        <w:t>Kevin, seemingly unfazed by the bright lights, the roaring audience, or the sheer gravity of the situation, sauntered onto the set. He surveyed the room with an air of nonchalant dignity, his large, expressive eyes taking in the spectacle. The audience erupted in a fresh wave of laughter and disbelief. The unexpected arrival of the llama had catapulted the drama into a new realm of absurdity, a surreal twist that even Jerry couldn't have anticipated.</w:t>
      </w:r>
    </w:p>
    <w:p w14:paraId="44BB93C0" w14:textId="77777777" w:rsidR="00E5694E" w:rsidRDefault="00000000">
      <w:pPr>
        <w:autoSpaceDE w:val="0"/>
        <w:autoSpaceDN w:val="0"/>
        <w:spacing w:before="204" w:after="0" w:line="324" w:lineRule="exact"/>
      </w:pPr>
      <w:r>
        <w:t>Jerry, momentarily speechless, stared at Kevin. He attempted to</w:t>
      </w:r>
    </w:p>
    <w:p w14:paraId="6B201413" w14:textId="77777777" w:rsidR="00E5694E" w:rsidRDefault="00E5694E">
      <w:pPr>
        <w:sectPr w:rsidR="00E5694E">
          <w:pgSz w:w="8000" w:h="12000"/>
          <w:pgMar w:top="1440" w:right="1440" w:bottom="1440" w:left="1440" w:header="720" w:footer="720" w:gutter="0"/>
          <w:cols w:space="720"/>
          <w:docGrid w:linePitch="360"/>
        </w:sectPr>
      </w:pPr>
    </w:p>
    <w:p w14:paraId="48AF0940" w14:textId="77777777" w:rsidR="00E5694E" w:rsidRDefault="00E5694E">
      <w:pPr>
        <w:autoSpaceDE w:val="0"/>
        <w:autoSpaceDN w:val="0"/>
        <w:spacing w:after="78" w:line="220" w:lineRule="exact"/>
      </w:pPr>
    </w:p>
    <w:p w14:paraId="7E02A8E6" w14:textId="77777777" w:rsidR="00E5694E" w:rsidRDefault="00000000">
      <w:pPr>
        <w:autoSpaceDE w:val="0"/>
        <w:autoSpaceDN w:val="0"/>
        <w:spacing w:before="58" w:after="0" w:line="264" w:lineRule="exact"/>
        <w:ind w:right="144"/>
      </w:pPr>
      <w:r>
        <w:t>regain his composure, but his usual effortless charm faltered. He cleared his throat several times, trying to find the words to address this unprecedented situation. Finally, he managed a stammered, "Well... I... uh... didn't see that coming." The audience roared with laughter.</w:t>
      </w:r>
    </w:p>
    <w:p w14:paraId="471678CA" w14:textId="77777777" w:rsidR="00E5694E" w:rsidRDefault="00000000">
      <w:pPr>
        <w:autoSpaceDE w:val="0"/>
        <w:autoSpaceDN w:val="0"/>
        <w:spacing w:before="264" w:after="0" w:line="264" w:lineRule="exact"/>
      </w:pPr>
      <w:r>
        <w:t xml:space="preserve">Kevin, in a moment of unexpected cooperation, decided to make his presence known by gently nuzzling Delores' hand. Delores, </w:t>
        <w:br/>
        <w:t>momentarily taken aback, let out a shriek of surprise that quickly morphed into a giggle. The llama's unexpected gesture seemed to diffuse the tension, at least for a brief moment. It seemed that even in the midst of human betrayal and llama-related scandals, the simple act of a gentle nuzzle could bring a moment of unexpected peace. Or at least, it did until Bartholomew, his face now a mask of abject horror, attempted to make his escape.</w:t>
      </w:r>
    </w:p>
    <w:p w14:paraId="4424B353" w14:textId="77777777" w:rsidR="00E5694E" w:rsidRDefault="00000000">
      <w:pPr>
        <w:autoSpaceDE w:val="0"/>
        <w:autoSpaceDN w:val="0"/>
        <w:spacing w:before="264" w:after="0" w:line="264" w:lineRule="exact"/>
        <w:ind w:right="288"/>
      </w:pPr>
      <w:r>
        <w:t>The ensuing chase scene was a marvel of unexpected comedic timing. Bartholomew, fueled by the primal urge to escape the public humiliation, attempted to slip out of the studio. Kevin, however, had other plans. The llama, seemingly taking a keen interest in the proceedings, began to chase after Bartholomew, its rhythmic clopping echoing through the studio.</w:t>
      </w:r>
    </w:p>
    <w:p w14:paraId="4F005E1A" w14:textId="77777777" w:rsidR="00E5694E" w:rsidRDefault="00000000">
      <w:pPr>
        <w:autoSpaceDE w:val="0"/>
        <w:autoSpaceDN w:val="0"/>
        <w:spacing w:before="264" w:after="0" w:line="264" w:lineRule="exact"/>
      </w:pPr>
      <w:r>
        <w:t xml:space="preserve">The audience, delirious with laughter, watched as Bartholomew stumbled over camera cables and chairs, his every attempt at escape foiled by Kevin's persistent pursuit. Jerry, amidst the chaos, tried his best to maintain a semblance of order, but it was a losing battle. The chase scene turned the set into a hilarious obstacle course, with chairs being overturned, cameras being jostled, and the crew </w:t>
        <w:br/>
        <w:t xml:space="preserve">members frantically trying to keep up. The studio became a </w:t>
        <w:br/>
        <w:t>whirlwind of activity – or rather, a llama-driven whirlwind of activity.</w:t>
      </w:r>
    </w:p>
    <w:p w14:paraId="5C26FB50" w14:textId="77777777" w:rsidR="00E5694E" w:rsidRDefault="00000000">
      <w:pPr>
        <w:autoSpaceDE w:val="0"/>
        <w:autoSpaceDN w:val="0"/>
        <w:spacing w:before="264" w:after="0" w:line="264" w:lineRule="exact"/>
      </w:pPr>
      <w:r>
        <w:t>Finally, Bartholomew, exhausted and defeated, collapsed in a heap on the floor, Kevin standing majestically beside him. The audience erupted in thunderous applause. Jerry, wiping sweat from his brow, managed to regain control of the situation, though his smile hinted at the complete absurdity of the day's events. He attempted a profound summary, a reflection on the volatile nature of human relationships and the surprising intervention of an unassuming</w:t>
      </w:r>
    </w:p>
    <w:p w14:paraId="5E840D2B" w14:textId="77777777" w:rsidR="00E5694E" w:rsidRDefault="00E5694E">
      <w:pPr>
        <w:sectPr w:rsidR="00E5694E">
          <w:pgSz w:w="8000" w:h="12000"/>
          <w:pgMar w:top="1440" w:right="1440" w:bottom="1440" w:left="1440" w:header="720" w:footer="720" w:gutter="0"/>
          <w:cols w:space="720"/>
          <w:docGrid w:linePitch="360"/>
        </w:sectPr>
      </w:pPr>
    </w:p>
    <w:p w14:paraId="0AFA140C" w14:textId="77777777" w:rsidR="00E5694E" w:rsidRDefault="00E5694E">
      <w:pPr>
        <w:autoSpaceDE w:val="0"/>
        <w:autoSpaceDN w:val="0"/>
        <w:spacing w:after="78" w:line="220" w:lineRule="exact"/>
      </w:pPr>
    </w:p>
    <w:p w14:paraId="36DFD9A4" w14:textId="77777777" w:rsidR="00E5694E" w:rsidRDefault="00000000">
      <w:pPr>
        <w:autoSpaceDE w:val="0"/>
        <w:autoSpaceDN w:val="0"/>
        <w:spacing w:after="0" w:line="322" w:lineRule="exact"/>
      </w:pPr>
      <w:r>
        <w:t>llama.</w:t>
      </w:r>
    </w:p>
    <w:p w14:paraId="44AD34C8" w14:textId="77777777" w:rsidR="00E5694E" w:rsidRDefault="00000000">
      <w:pPr>
        <w:autoSpaceDE w:val="0"/>
        <w:autoSpaceDN w:val="0"/>
        <w:spacing w:before="264" w:after="0" w:line="264" w:lineRule="exact"/>
        <w:ind w:right="144"/>
      </w:pPr>
      <w:r>
        <w:t>The commercial break provided a much-needed respite from the whirlwind of activity. The crew scrambled to reset the stage, the makeup artists frantically touched up the guests, and the cleaning crew began the daunting task of restoring order to the set. Even Jerry, a veteran of countless episodes of emotional chaos, seemed slightly dazed by the event. He sat back, took a long sip of water and allowed a rare moment of quiet reflection, before the next commercial break.</w:t>
      </w:r>
    </w:p>
    <w:p w14:paraId="43CEAC15" w14:textId="77777777" w:rsidR="00E5694E" w:rsidRDefault="00000000">
      <w:pPr>
        <w:autoSpaceDE w:val="0"/>
        <w:autoSpaceDN w:val="0"/>
        <w:spacing w:before="264" w:after="0" w:line="264" w:lineRule="exact"/>
        <w:ind w:right="144"/>
      </w:pPr>
      <w:r>
        <w:t xml:space="preserve">The aftermath was chaotic. Lawsuits were filed, apologies were issued, and a surprising surge in llama-themed merchandise </w:t>
        <w:br/>
        <w:t>occurred. Delores became an overnight social media sensation, her llama-related exploits catapulting her into internet fame.</w:t>
      </w:r>
    </w:p>
    <w:p w14:paraId="6AAC69C8" w14:textId="77777777" w:rsidR="00E5694E" w:rsidRDefault="00000000">
      <w:pPr>
        <w:autoSpaceDE w:val="0"/>
        <w:autoSpaceDN w:val="0"/>
        <w:spacing w:before="60" w:after="0" w:line="264" w:lineRule="exact"/>
      </w:pPr>
      <w:r>
        <w:t>Bartholomew, meanwhile, disappeared, seemingly content to retreat from the glare of the public eye, leaving behind a trail of llama-shaped confetti and several unanswered questions.</w:t>
      </w:r>
    </w:p>
    <w:p w14:paraId="73631AC9" w14:textId="77777777" w:rsidR="00E5694E" w:rsidRDefault="00000000">
      <w:pPr>
        <w:autoSpaceDE w:val="0"/>
        <w:autoSpaceDN w:val="0"/>
        <w:spacing w:before="264" w:after="0" w:line="264" w:lineRule="exact"/>
      </w:pPr>
      <w:r>
        <w:t xml:space="preserve">Kevin, however, became a star. He made several guest appearances on other talk shows and even had his own line of llama-themed merchandise. His unexpected television debut had turned him into an unlikely celebrity, a testament to the unpredictable nature of fame and the power of viral videos. The episode, “The Llama Affair”, became a legendary moment in Jerry Springer history, a reminder that even in the most controlled environment, chaos can and will find a way to prevail. It was also a reminder that </w:t>
        <w:br/>
        <w:t xml:space="preserve">sometimes, the most unpredictable events offer the most </w:t>
        <w:br/>
        <w:t>unexpected laughter.</w:t>
      </w:r>
    </w:p>
    <w:p w14:paraId="3C0777E6" w14:textId="77777777" w:rsidR="00E5694E" w:rsidRDefault="00000000">
      <w:pPr>
        <w:autoSpaceDE w:val="0"/>
        <w:autoSpaceDN w:val="0"/>
        <w:spacing w:before="264" w:after="0" w:line="264" w:lineRule="exact"/>
      </w:pPr>
      <w:r>
        <w:t xml:space="preserve">The show, however, continued. Jerry Springer, the maestro of human dysfunction, always had another story to tell, another tale of betrayal, deceit, and unexpected animal intervention. The next episode promised even more emotional rollercoaster rides and possibly, a few more unexpected cameos from some unlikely </w:t>
        <w:br/>
        <w:t>characters. And so, the Jerry Springer saga rolled on, a reflection of our own strange, often hilarious, and deeply dysfunctional world.</w:t>
      </w:r>
    </w:p>
    <w:p w14:paraId="058F752B" w14:textId="77777777" w:rsidR="00E5694E" w:rsidRDefault="00000000">
      <w:pPr>
        <w:autoSpaceDE w:val="0"/>
        <w:autoSpaceDN w:val="0"/>
        <w:spacing w:before="60" w:after="0" w:line="264" w:lineRule="exact"/>
        <w:ind w:right="144"/>
      </w:pPr>
      <w:r>
        <w:t>The world where a llama could become a lead character and a seemingly minor love affair could end in a television legend. The show, a reflection of life itself, proved once again its ability to find</w:t>
      </w:r>
    </w:p>
    <w:p w14:paraId="6B8EB874" w14:textId="77777777" w:rsidR="00E5694E" w:rsidRDefault="00E5694E">
      <w:pPr>
        <w:sectPr w:rsidR="00E5694E">
          <w:pgSz w:w="8000" w:h="12000"/>
          <w:pgMar w:top="1440" w:right="1440" w:bottom="1440" w:left="1440" w:header="720" w:footer="720" w:gutter="0"/>
          <w:cols w:space="720"/>
          <w:docGrid w:linePitch="360"/>
        </w:sectPr>
      </w:pPr>
    </w:p>
    <w:p w14:paraId="5D471F11" w14:textId="77777777" w:rsidR="00E5694E" w:rsidRDefault="00E5694E">
      <w:pPr>
        <w:autoSpaceDE w:val="0"/>
        <w:autoSpaceDN w:val="0"/>
        <w:spacing w:after="78" w:line="220" w:lineRule="exact"/>
      </w:pPr>
    </w:p>
    <w:p w14:paraId="0C7FC2CB" w14:textId="77777777" w:rsidR="00E5694E" w:rsidRDefault="00000000">
      <w:pPr>
        <w:autoSpaceDE w:val="0"/>
        <w:autoSpaceDN w:val="0"/>
        <w:spacing w:before="58" w:after="0" w:line="264" w:lineRule="exact"/>
      </w:pPr>
      <w:r>
        <w:t>humor, and profound understanding in the most unexpected of places. It continued to unveil the hidden truths and expose the underlying absurdities of human nature, all while delivering a unique brand of entertainment that kept audiences captivated and eager for more. Each episode was a testament to the unpredictable rollercoaster that is life itself, a journey where the most ordinary could become extraordinary and the seemingly impossible was always within reach.</w:t>
      </w:r>
    </w:p>
    <w:p w14:paraId="1C60A3A4" w14:textId="77777777" w:rsidR="00E5694E" w:rsidRDefault="00000000">
      <w:pPr>
        <w:autoSpaceDE w:val="0"/>
        <w:autoSpaceDN w:val="0"/>
        <w:spacing w:before="266" w:after="0" w:line="264" w:lineRule="exact"/>
      </w:pPr>
      <w:r>
        <w:t xml:space="preserve">The lasting impact of “The Llama Affair” was profound. It </w:t>
        <w:br/>
        <w:t xml:space="preserve">transcended the boundaries of the Jerry Springer show itself, </w:t>
        <w:br/>
        <w:t xml:space="preserve">becoming a cultural phenomenon discussed on late-night talk shows, trending on social media, and even sparking academic discussions on the nature of reality television and its impact on society. Some pondered its satirical commentary on celebrity </w:t>
        <w:br/>
        <w:t xml:space="preserve">culture, while others marveled at its ability to expose the absurd in our daily lives. Regardless of interpretation, the impact of Kevin and his unexpected cameo was undeniable and enduring. The incident showed how easily lines between reality and fiction could blur, reminding viewers that even the most outrageous of situations held a potential for humor, and sometimes, unexpected meaning. It became a symbol of the unique and chaotic energy that Jerry Springer had so effectively harnessed over the years and a lasting example of a show that somehow found a way to be both </w:t>
        <w:br/>
        <w:t>profoundly entertaining and strangely thought-provoking, all at once. And all of it was built on the foundation of human stories, real or exaggerated, which provided the fertile ground for comedic, and sometimes, unsettling revelations.</w:t>
      </w:r>
    </w:p>
    <w:p w14:paraId="42727F67" w14:textId="77777777" w:rsidR="00E5694E" w:rsidRDefault="00E5694E">
      <w:pPr>
        <w:sectPr w:rsidR="00E5694E">
          <w:pgSz w:w="8000" w:h="12000"/>
          <w:pgMar w:top="1440" w:right="1440" w:bottom="1440" w:left="1440" w:header="720" w:footer="720" w:gutter="0"/>
          <w:cols w:space="720"/>
          <w:docGrid w:linePitch="360"/>
        </w:sectPr>
      </w:pPr>
    </w:p>
    <w:p w14:paraId="3D8E6E6E" w14:textId="77777777" w:rsidR="00E5694E" w:rsidRDefault="00E5694E">
      <w:pPr>
        <w:autoSpaceDE w:val="0"/>
        <w:autoSpaceDN w:val="0"/>
        <w:spacing w:after="224" w:line="220" w:lineRule="exact"/>
      </w:pPr>
    </w:p>
    <w:p w14:paraId="1C2F4DE7" w14:textId="77777777" w:rsidR="00E5694E" w:rsidRDefault="00000000">
      <w:pPr>
        <w:autoSpaceDE w:val="0"/>
        <w:autoSpaceDN w:val="0"/>
        <w:spacing w:after="0" w:line="330" w:lineRule="exact"/>
      </w:pPr>
      <w:r>
        <w:t>Confrontation and Resolution Sort Of</w:t>
      </w:r>
    </w:p>
    <w:p w14:paraId="5DCC4586" w14:textId="77777777" w:rsidR="00E5694E" w:rsidRDefault="00000000">
      <w:pPr>
        <w:autoSpaceDE w:val="0"/>
        <w:autoSpaceDN w:val="0"/>
        <w:spacing w:before="286" w:after="0" w:line="264" w:lineRule="exact"/>
      </w:pPr>
      <w:r>
        <w:t xml:space="preserve">Bartholomew, having finally succumbed to both exhaustion and the relentless pursuit of Kevin the llama, lay panting on the studio floor, a pathetic heap of crumpled linen and misplaced dignity. Delores, meanwhile, was inexplicably attempting to braid Kevin’s luxurious fleece, a task that proved more challenging than </w:t>
        <w:br/>
        <w:t>anticipated, given the llama’s inherent lack of cooperation and tendency to nibble on anything within reach, including Delores's rather expensive handbag.</w:t>
      </w:r>
    </w:p>
    <w:p w14:paraId="0093FEC6" w14:textId="77777777" w:rsidR="00E5694E" w:rsidRDefault="00000000">
      <w:pPr>
        <w:autoSpaceDE w:val="0"/>
        <w:autoSpaceDN w:val="0"/>
        <w:spacing w:before="264" w:after="0" w:line="264" w:lineRule="exact"/>
      </w:pPr>
      <w:r>
        <w:t xml:space="preserve">Jerry, sweating profusely under the relentless studio lights, </w:t>
        <w:br/>
        <w:t>attempted to restore some semblance of order to the proceedings. He cleared his throat, a sound that was swallowed by the chaotic cacophony of the audience’s laughter and the rhythmic thud of Kevin’s hooves as he continued to circle Bartholomew, occasionally pausing to offer a gentle, yet somewhat menacing, nudge with his head.</w:t>
      </w:r>
    </w:p>
    <w:p w14:paraId="48A1A448" w14:textId="77777777" w:rsidR="00E5694E" w:rsidRDefault="00000000">
      <w:pPr>
        <w:autoSpaceDE w:val="0"/>
        <w:autoSpaceDN w:val="0"/>
        <w:spacing w:before="264" w:after="0" w:line="264" w:lineRule="exact"/>
        <w:ind w:right="144"/>
      </w:pPr>
      <w:r>
        <w:t>“So,” Jerry began, his voice strained, “I think… I think we can all agree this has been… an eventful episode.” He paused, searching for the right words, the right comedic angle to salvage this train wreck of a segment. He found none. The situation had surpassed even his considerable capacity for managing human (and llama) dysfunction.</w:t>
      </w:r>
    </w:p>
    <w:p w14:paraId="7C283A64" w14:textId="77777777" w:rsidR="00E5694E" w:rsidRDefault="00000000">
      <w:pPr>
        <w:autoSpaceDE w:val="0"/>
        <w:autoSpaceDN w:val="0"/>
        <w:spacing w:before="264" w:after="0" w:line="264" w:lineRule="exact"/>
      </w:pPr>
      <w:r>
        <w:t>Delores, still engaged in her rather ill-advised attempt at llama hairstyling, appeared up, her eyes gleaming with a mixture of triumph and utter bewilderment. “He deserves it,” she declared, gesturing towards the defeated Bartholomew. “He promised me a diamond necklace, Jerry! A diamond necklace! And instead, he gives me…this!” She held up a single, rather unimpressive, llama hair, as if presenting a priceless jewel.</w:t>
      </w:r>
    </w:p>
    <w:p w14:paraId="2E550AA3" w14:textId="77777777" w:rsidR="00E5694E" w:rsidRDefault="00000000">
      <w:pPr>
        <w:autoSpaceDE w:val="0"/>
        <w:autoSpaceDN w:val="0"/>
        <w:spacing w:before="264" w:after="0" w:line="264" w:lineRule="exact"/>
      </w:pPr>
      <w:r>
        <w:t xml:space="preserve">Bartholomew, regaining a small amount of his breath, attempted to speak, but his words were lost in a mixture of gasps and indignant sputtering. He.  pointed an accusing finger at delores, then at kevin, then back at delores again, as if constructing a complex and </w:t>
        <w:br/>
        <w:t>ultimately nonsensical argument against infidelity and llama-based</w:t>
      </w:r>
    </w:p>
    <w:p w14:paraId="0F85CFE2" w14:textId="77777777" w:rsidR="00E5694E" w:rsidRDefault="00E5694E">
      <w:pPr>
        <w:sectPr w:rsidR="00E5694E">
          <w:pgSz w:w="8000" w:h="12000"/>
          <w:pgMar w:top="1440" w:right="1440" w:bottom="1440" w:left="1440" w:header="720" w:footer="720" w:gutter="0"/>
          <w:cols w:space="720"/>
          <w:docGrid w:linePitch="360"/>
        </w:sectPr>
      </w:pPr>
    </w:p>
    <w:p w14:paraId="1B84BB37" w14:textId="77777777" w:rsidR="00E5694E" w:rsidRDefault="00E5694E">
      <w:pPr>
        <w:autoSpaceDE w:val="0"/>
        <w:autoSpaceDN w:val="0"/>
        <w:spacing w:after="78" w:line="220" w:lineRule="exact"/>
      </w:pPr>
    </w:p>
    <w:p w14:paraId="4E0EE39A" w14:textId="77777777" w:rsidR="00E5694E" w:rsidRDefault="00000000">
      <w:pPr>
        <w:autoSpaceDE w:val="0"/>
        <w:autoSpaceDN w:val="0"/>
        <w:spacing w:after="0" w:line="322" w:lineRule="exact"/>
      </w:pPr>
      <w:r>
        <w:t>betrayal.</w:t>
      </w:r>
    </w:p>
    <w:p w14:paraId="2C3E74BF" w14:textId="77777777" w:rsidR="00E5694E" w:rsidRDefault="00000000">
      <w:pPr>
        <w:autoSpaceDE w:val="0"/>
        <w:autoSpaceDN w:val="0"/>
        <w:spacing w:before="264" w:after="0" w:line="264" w:lineRule="exact"/>
      </w:pPr>
      <w:r>
        <w:t xml:space="preserve">The audience, however, was beyond caring about the intricacies of the drama. Their laughter was unrestrained, a wave of pure, </w:t>
        <w:br/>
        <w:t xml:space="preserve">unadulterated amusement that washed over the studio. One woman in the front row had removed her wig and was using it as a </w:t>
        <w:br/>
        <w:t>makeshift fan, while a man in a ridiculously oversized cowboy hat was attempting to yodel.</w:t>
      </w:r>
    </w:p>
    <w:p w14:paraId="73118924" w14:textId="77777777" w:rsidR="00E5694E" w:rsidRDefault="00000000">
      <w:pPr>
        <w:autoSpaceDE w:val="0"/>
        <w:autoSpaceDN w:val="0"/>
        <w:spacing w:before="266" w:after="0" w:line="264" w:lineRule="exact"/>
      </w:pPr>
      <w:r>
        <w:t>Jerry, abandoning all hope of a coherent resolution, threw his hands up in the air. “Alright, folks, that’s all the time we have for this… passionate… discussion!” He announced, his voice laced with a mixture of exhaustion and dark amusement. "Let's give a big round of applause for Delores, Bartholomew, and Kevin! They truly have given us a show for the ages!"</w:t>
      </w:r>
    </w:p>
    <w:p w14:paraId="02C72E68" w14:textId="77777777" w:rsidR="00E5694E" w:rsidRDefault="00000000">
      <w:pPr>
        <w:autoSpaceDE w:val="0"/>
        <w:autoSpaceDN w:val="0"/>
        <w:spacing w:before="264" w:after="0" w:line="264" w:lineRule="exact"/>
      </w:pPr>
      <w:r>
        <w:t xml:space="preserve">The applause was deafening. The cameras zoomed in on Kevin, who seemed to accept the accolades with surprising nonchalance, </w:t>
        <w:br/>
        <w:t>chewing thoughtfully on a stray piece of the set dressing. Delores, still clutching the llama hair like a trophy, beamed, momentarily forgetting her grievances. Bartholomew, on the other hand, appeared as though he wished the earth would swallow him whole.</w:t>
      </w:r>
    </w:p>
    <w:p w14:paraId="2E4BF6DE" w14:textId="77777777" w:rsidR="00E5694E" w:rsidRDefault="00000000">
      <w:pPr>
        <w:autoSpaceDE w:val="0"/>
        <w:autoSpaceDN w:val="0"/>
        <w:spacing w:before="264" w:after="0" w:line="264" w:lineRule="exact"/>
      </w:pPr>
      <w:r>
        <w:t>The “resolution,” if it could be called that, was as chaotic and anticlimactic as the confrontation itself. There were no tearful reconciliations, no heartfelt apologies, no profound pronouncements of love or forgiveness. Instead, there was a somewhat uneasy truce, brokered by exhaustion, a collective agreement to simply move on and forget the whole llama-infused debacle ever happened.</w:t>
      </w:r>
    </w:p>
    <w:p w14:paraId="334A6723" w14:textId="77777777" w:rsidR="00E5694E" w:rsidRDefault="00000000">
      <w:pPr>
        <w:autoSpaceDE w:val="0"/>
        <w:autoSpaceDN w:val="0"/>
        <w:spacing w:before="264" w:after="0" w:line="264" w:lineRule="exact"/>
      </w:pPr>
      <w:r>
        <w:t>As the commercial break rolled around, the studio descended into a flurry of activity. The stage crew frantically attempted to repair the damage caused by the llama chase, re-arranging chairs, replacing overturned cameras, and attempting to remove the faint aroma of alpaca feed that now clung to everything. Makeup artists frantically touched up the weary faces of the participants, while the cleaning crew valiantly fought to eradicate the llama-shaped confetti that had mysteriously appeared all over the set.</w:t>
      </w:r>
    </w:p>
    <w:p w14:paraId="486374F1" w14:textId="77777777" w:rsidR="00E5694E" w:rsidRDefault="00000000">
      <w:pPr>
        <w:autoSpaceDE w:val="0"/>
        <w:autoSpaceDN w:val="0"/>
        <w:spacing w:before="204" w:after="0" w:line="324" w:lineRule="exact"/>
      </w:pPr>
      <w:r>
        <w:t>Jerry, meanwhile, slumped back in his chair, his face a mask of</w:t>
      </w:r>
    </w:p>
    <w:p w14:paraId="2A8A297A" w14:textId="77777777" w:rsidR="00E5694E" w:rsidRDefault="00E5694E">
      <w:pPr>
        <w:sectPr w:rsidR="00E5694E">
          <w:pgSz w:w="8000" w:h="12000"/>
          <w:pgMar w:top="1440" w:right="1440" w:bottom="1440" w:left="1440" w:header="720" w:footer="720" w:gutter="0"/>
          <w:cols w:space="720"/>
          <w:docGrid w:linePitch="360"/>
        </w:sectPr>
      </w:pPr>
    </w:p>
    <w:p w14:paraId="116604B1" w14:textId="77777777" w:rsidR="00E5694E" w:rsidRDefault="00E5694E">
      <w:pPr>
        <w:autoSpaceDE w:val="0"/>
        <w:autoSpaceDN w:val="0"/>
        <w:spacing w:after="78" w:line="220" w:lineRule="exact"/>
      </w:pPr>
    </w:p>
    <w:p w14:paraId="11CEA5D6" w14:textId="77777777" w:rsidR="00E5694E" w:rsidRDefault="00000000">
      <w:pPr>
        <w:autoSpaceDE w:val="0"/>
        <w:autoSpaceDN w:val="0"/>
        <w:spacing w:before="58" w:after="0" w:line="264" w:lineRule="exact"/>
      </w:pPr>
      <w:r>
        <w:t xml:space="preserve">weary resignation. He took a long drink of water, the liquid </w:t>
        <w:br/>
        <w:t>seeming to do little to quench his thirst or soothe his frayed nerves.</w:t>
      </w:r>
    </w:p>
    <w:p w14:paraId="3FBCCAAC" w14:textId="77777777" w:rsidR="00E5694E" w:rsidRDefault="00000000">
      <w:pPr>
        <w:autoSpaceDE w:val="0"/>
        <w:autoSpaceDN w:val="0"/>
        <w:spacing w:before="58" w:after="0" w:line="264" w:lineRule="exact"/>
        <w:ind w:right="288"/>
      </w:pPr>
      <w:r>
        <w:t xml:space="preserve">He watched, with a mixture of bemusement and a morbid </w:t>
        <w:br/>
        <w:t>fascination, as Delores attempted to coax Kevin into.  a post-show selfie, while bartholomew sulked in the corner, attempting to inconspicuously remove llama hair from his suspiciously-smooth attire.</w:t>
      </w:r>
    </w:p>
    <w:p w14:paraId="48B810B6" w14:textId="77777777" w:rsidR="00E5694E" w:rsidRDefault="00000000">
      <w:pPr>
        <w:autoSpaceDE w:val="0"/>
        <w:autoSpaceDN w:val="0"/>
        <w:spacing w:before="264" w:after="0" w:line="264" w:lineRule="exact"/>
        <w:ind w:right="144"/>
      </w:pPr>
      <w:r>
        <w:t>The commercial break provided a fleeting respite from the surreal absurdity, a brief pause before the next rollercoaster of emotional turmoil. As the audience returned from their break, they were presented with the sight of a slightly dazed Jerry Springer, barely able to contain his smirk. He addressed the audience, his voice hinting at a barely controlled amusement, and said, “And now, for something completely different….or is it?”</w:t>
      </w:r>
    </w:p>
    <w:p w14:paraId="5865E2FE" w14:textId="77777777" w:rsidR="00E5694E" w:rsidRDefault="00000000">
      <w:pPr>
        <w:autoSpaceDE w:val="0"/>
        <w:autoSpaceDN w:val="0"/>
        <w:spacing w:before="264" w:after="0" w:line="264" w:lineRule="exact"/>
      </w:pPr>
      <w:r>
        <w:t xml:space="preserve">The next episode’s drama continued, but the "Llama Affair" served as an unforgettable benchmark. It had set a new standard for absurdity, a high-water mark for unexpected twists and animal-based interference. It was a testament to the chaotic </w:t>
        <w:br/>
        <w:t xml:space="preserve">unpredictability of human relationships and the surprising capacity for llamas to upstage even the most dramatic of human </w:t>
        <w:br/>
        <w:t>confrontations.</w:t>
      </w:r>
    </w:p>
    <w:p w14:paraId="57C2120C" w14:textId="77777777" w:rsidR="00E5694E" w:rsidRDefault="00000000">
      <w:pPr>
        <w:autoSpaceDE w:val="0"/>
        <w:autoSpaceDN w:val="0"/>
        <w:spacing w:before="264" w:after="0" w:line="264" w:lineRule="exact"/>
      </w:pPr>
      <w:r>
        <w:t>Following the broadcast, Delores inexplicably became a social media sensation. Her interview went viral, spawning countless memes and garnering millions of views. She started a llama-themed accessories business, and inexplicably, her business thrived, fueled by the public’s insatiable appetite for the bizarre.</w:t>
      </w:r>
    </w:p>
    <w:p w14:paraId="4B3B4627" w14:textId="77777777" w:rsidR="00E5694E" w:rsidRDefault="00000000">
      <w:pPr>
        <w:autoSpaceDE w:val="0"/>
        <w:autoSpaceDN w:val="0"/>
        <w:spacing w:before="264" w:after="0" w:line="264" w:lineRule="exact"/>
      </w:pPr>
      <w:r>
        <w:t>Bartholomew, however, vanished. No one ever witnessed him again, leaving behind a lingering sense of mystery and a plethora of unanswered questions. Some speculated that he had moved to a remote island, where he could live a life free from the scrutiny of the public and the persistent advances of amorous llamas. Others believed that he had joined a llama-herding commune, seeking solace in the tranquil rhythm of rural life. His fate, like the precise details of his relationship with the llama, remained shrouded in enigma.</w:t>
      </w:r>
    </w:p>
    <w:p w14:paraId="3BFF204F" w14:textId="77777777" w:rsidR="00E5694E" w:rsidRDefault="00E5694E">
      <w:pPr>
        <w:sectPr w:rsidR="00E5694E">
          <w:pgSz w:w="8000" w:h="12000"/>
          <w:pgMar w:top="1440" w:right="1440" w:bottom="1440" w:left="1440" w:header="720" w:footer="720" w:gutter="0"/>
          <w:cols w:space="720"/>
          <w:docGrid w:linePitch="360"/>
        </w:sectPr>
      </w:pPr>
    </w:p>
    <w:p w14:paraId="45873DE2" w14:textId="77777777" w:rsidR="00E5694E" w:rsidRDefault="00E5694E">
      <w:pPr>
        <w:autoSpaceDE w:val="0"/>
        <w:autoSpaceDN w:val="0"/>
        <w:spacing w:after="78" w:line="220" w:lineRule="exact"/>
      </w:pPr>
    </w:p>
    <w:p w14:paraId="705DD001" w14:textId="77777777" w:rsidR="00E5694E" w:rsidRDefault="00000000">
      <w:pPr>
        <w:autoSpaceDE w:val="0"/>
        <w:autoSpaceDN w:val="0"/>
        <w:spacing w:before="58" w:after="0" w:line="264" w:lineRule="exact"/>
      </w:pPr>
      <w:r>
        <w:t xml:space="preserve">Kevin, however, had earned his place in the pantheon of Jerry Springer legends. He made numerous cameo appearances on other talk shows and even secured several endorsement deals, his image plastered on everything from t-shirts to coffee mugs. He became a symbol of unexpected celebrity, a furry testament to the </w:t>
        <w:br/>
        <w:t>unpredictable nature of fame and the strange power of viral videos.</w:t>
      </w:r>
    </w:p>
    <w:p w14:paraId="5A01AC73" w14:textId="77777777" w:rsidR="00E5694E" w:rsidRDefault="00000000">
      <w:pPr>
        <w:autoSpaceDE w:val="0"/>
        <w:autoSpaceDN w:val="0"/>
        <w:spacing w:before="264" w:after="0" w:line="264" w:lineRule="exact"/>
      </w:pPr>
      <w:r>
        <w:t>The "Llama Affair" remained, long after the cameras had stopped rolling, a testament to the unexpected hilarity that could arise from the deepest depths of human folly. It was a story that defied all expectations and showcased the peculiar ability of reality television to amplify the absurdity of life itself, all while providing a strangely compelling form of entertainment. The saga transcended the Jerry Springer show, evolving into a cultural phenomenon, a quirky emblem of the bizarre and unexpected that served as a lasting testament to the unpredictable nature of both humanity and llamas. The episode, far from being a mere footnote in television history, became an enduring saga, proof that even in the most carefully crafted television setting, pure unadulterated chaos can, and often will, reign supreme.</w:t>
      </w:r>
    </w:p>
    <w:p w14:paraId="0D419BCF" w14:textId="77777777" w:rsidR="00E5694E" w:rsidRDefault="00E5694E">
      <w:pPr>
        <w:sectPr w:rsidR="00E5694E">
          <w:pgSz w:w="8000" w:h="12000"/>
          <w:pgMar w:top="1440" w:right="1440" w:bottom="1440" w:left="1440" w:header="720" w:footer="720" w:gutter="0"/>
          <w:cols w:space="720"/>
          <w:docGrid w:linePitch="360"/>
        </w:sectPr>
      </w:pPr>
    </w:p>
    <w:p w14:paraId="29031A7C" w14:textId="77777777" w:rsidR="00E5694E" w:rsidRDefault="00E5694E">
      <w:pPr>
        <w:autoSpaceDE w:val="0"/>
        <w:autoSpaceDN w:val="0"/>
        <w:spacing w:after="224" w:line="220" w:lineRule="exact"/>
      </w:pPr>
    </w:p>
    <w:p w14:paraId="771BC90E" w14:textId="77777777" w:rsidR="00E5694E" w:rsidRDefault="00000000">
      <w:pPr>
        <w:autoSpaceDE w:val="0"/>
        <w:autoSpaceDN w:val="0"/>
        <w:spacing w:after="0" w:line="330" w:lineRule="exact"/>
      </w:pPr>
      <w:r>
        <w:t>Commercial Break Chaos</w:t>
      </w:r>
    </w:p>
    <w:p w14:paraId="7FFD1F42" w14:textId="77777777" w:rsidR="00E5694E" w:rsidRDefault="00000000">
      <w:pPr>
        <w:autoSpaceDE w:val="0"/>
        <w:autoSpaceDN w:val="0"/>
        <w:spacing w:before="286" w:after="0" w:line="264" w:lineRule="exact"/>
      </w:pPr>
      <w:r>
        <w:t xml:space="preserve">The studio plunged into a maelstrom of controlled chaos the </w:t>
        <w:br/>
        <w:t xml:space="preserve">moment the commercial break jingle chimed. The manufactured calm of the show, the carefully orchestrated drama, evaporated like morning mist before a midday sun. The air, thick with the scent of cheap hairspray and something vaguely akin to burnt popcorn, now carried the distinct, earthy aroma of llama. Kevin, having </w:t>
        <w:br/>
        <w:t>apparently decided the studio floor wasn't sufficiently luxurious, had taken a liking to a particularly plush armchair, transforming it into a surprisingly comfortable-looking llama-shaped indentation.</w:t>
      </w:r>
    </w:p>
    <w:p w14:paraId="2CA52CE0" w14:textId="77777777" w:rsidR="00E5694E" w:rsidRDefault="00000000">
      <w:pPr>
        <w:autoSpaceDE w:val="0"/>
        <w:autoSpaceDN w:val="0"/>
        <w:spacing w:before="264" w:after="0" w:line="264" w:lineRule="exact"/>
      </w:pPr>
      <w:r>
        <w:t xml:space="preserve">Stagehands, their faces a mixture of exhaustion and grim </w:t>
        <w:br/>
        <w:t>determination, scurried around like frantic ants, attempting to restore some semblance of order to the set. Upturned chairs were righted, cameras were painstakingly re-angled, and stray pieces of llama-shaped confetti – a bizarre addition to the set’s existing décor– were swept up with the kind of frantic efficiency usually reserved for nuclear spills. One particularly harried stagehand wrestled with a rogue microphone stand, its wire hopelessly tangled around Kevin’s legs. The llama, seemingly unbothered by the chaos, merely blinked slowly at him, chewing thoughtfully on a stray piece of the set dressing, a discarded prop resembling a rather dubious-looking loaf of bread.</w:t>
      </w:r>
    </w:p>
    <w:p w14:paraId="57B757A1" w14:textId="77777777" w:rsidR="00E5694E" w:rsidRDefault="00000000">
      <w:pPr>
        <w:autoSpaceDE w:val="0"/>
        <w:autoSpaceDN w:val="0"/>
        <w:spacing w:before="264" w:after="0" w:line="264" w:lineRule="exact"/>
      </w:pPr>
      <w:r>
        <w:t xml:space="preserve">Meanwhile, in the makeup room, a frantic ballet of brushes and powders unfolded. Makeup artists, their faces mirroring the </w:t>
        <w:br/>
        <w:t xml:space="preserve">exhaustion of the crew, worked tirelessly to restore a semblance of normalcy to the faces of the participants. Bartholomew, his linen suit now bearing the faint but unmistakable imprint of llama saliva, sat rigidly in a chair, his eyes fixed on a point somewhere beyond the wall, as if he were attempting to stare directly into the void of his own regret. Delores, however, was a picture of unbridled </w:t>
        <w:br/>
        <w:t xml:space="preserve">enthusiasm. Her newfound social media stardom seemed to have infused her with an almost supernatural energy. She chattered incessantly to the makeup artist, regaling her with tales of her burgeoning llama-themed accessories business, her voice a </w:t>
        <w:br/>
        <w:t xml:space="preserve">whirlwind of excited pronouncements and barely-controlled </w:t>
        <w:br/>
        <w:t>laughter. The makeup artist, a seasoned professional who had seen</w:t>
      </w:r>
    </w:p>
    <w:p w14:paraId="2FA9958E" w14:textId="77777777" w:rsidR="00E5694E" w:rsidRDefault="00E5694E">
      <w:pPr>
        <w:sectPr w:rsidR="00E5694E">
          <w:pgSz w:w="8000" w:h="12000"/>
          <w:pgMar w:top="1440" w:right="1440" w:bottom="1440" w:left="1440" w:header="720" w:footer="720" w:gutter="0"/>
          <w:cols w:space="720"/>
          <w:docGrid w:linePitch="360"/>
        </w:sectPr>
      </w:pPr>
    </w:p>
    <w:p w14:paraId="17DB28CD" w14:textId="77777777" w:rsidR="00E5694E" w:rsidRDefault="00E5694E">
      <w:pPr>
        <w:autoSpaceDE w:val="0"/>
        <w:autoSpaceDN w:val="0"/>
        <w:spacing w:after="78" w:line="220" w:lineRule="exact"/>
      </w:pPr>
    </w:p>
    <w:p w14:paraId="4DB90D80" w14:textId="77777777" w:rsidR="00E5694E" w:rsidRDefault="00000000">
      <w:pPr>
        <w:autoSpaceDE w:val="0"/>
        <w:autoSpaceDN w:val="0"/>
        <w:spacing w:before="58" w:after="0" w:line="264" w:lineRule="exact"/>
      </w:pPr>
      <w:r>
        <w:t>it all, merely nodded patiently, occasionally dabbing away a stray smudge of lipstick or concealing a new bruise with expert precision.</w:t>
      </w:r>
    </w:p>
    <w:p w14:paraId="4F47B6D9" w14:textId="77777777" w:rsidR="00E5694E" w:rsidRDefault="00000000">
      <w:pPr>
        <w:autoSpaceDE w:val="0"/>
        <w:autoSpaceDN w:val="0"/>
        <w:spacing w:before="264" w:after="0" w:line="264" w:lineRule="exact"/>
      </w:pPr>
      <w:r>
        <w:t>Jerry, tucked away in his dressing room, surveyed the situation with a mixture of amusement and weary resignation. He was a seasoned veteran of the Jerry Springer Show, having weathered countless storms of domestic discord, infidelity revelations, and surprise paternity tests. Yet, even he admitted that the Llama Affair had pushed the boundaries of even his considerable tolerance for the bizarre. He sipped his lukewarm coffee, its bitterness mirroring his own jaded outlook. He had already started brainstorming ideas for next week’s episode – perhaps a family feud involving a prize-winning pig, or maybe a love triangle featuring a particularly outspoken parrot. The possibilities, as always, were as limitless as they were ludicrous.</w:t>
      </w:r>
    </w:p>
    <w:p w14:paraId="0D3E8A63" w14:textId="77777777" w:rsidR="00E5694E" w:rsidRDefault="00000000">
      <w:pPr>
        <w:autoSpaceDE w:val="0"/>
        <w:autoSpaceDN w:val="0"/>
        <w:spacing w:before="264" w:after="0" w:line="264" w:lineRule="exact"/>
      </w:pPr>
      <w:r>
        <w:t xml:space="preserve">The contrast between the polished, manufactured drama of the show and the behind-the-scenes chaos was stark, a testament to the inherent artifice of reality television. The audience, comfortably seated in their homes, witnessed only the carefully edited highlights, the dramatic confrontations, the tearful reconciliations (or lack </w:t>
        <w:br/>
        <w:t>thereof). They were blissfully unaware of the frantic activity, the near-misses, the occasional bouts of uncontrolled laughter and near-hysteria that characterized the moments between the cameras’ rolls.</w:t>
      </w:r>
    </w:p>
    <w:p w14:paraId="334FAC7E" w14:textId="77777777" w:rsidR="00E5694E" w:rsidRDefault="00000000">
      <w:pPr>
        <w:autoSpaceDE w:val="0"/>
        <w:autoSpaceDN w:val="0"/>
        <w:spacing w:before="60" w:after="0" w:line="264" w:lineRule="exact"/>
        <w:ind w:right="432"/>
      </w:pPr>
      <w:r>
        <w:t xml:space="preserve">They were merely consumers, passively absorbing the spectacle, oblivious to the elaborate machinery that generated their </w:t>
        <w:br/>
        <w:t>entertainment.</w:t>
      </w:r>
    </w:p>
    <w:p w14:paraId="12991DEA" w14:textId="77777777" w:rsidR="00E5694E" w:rsidRDefault="00000000">
      <w:pPr>
        <w:autoSpaceDE w:val="0"/>
        <w:autoSpaceDN w:val="0"/>
        <w:spacing w:before="264" w:after="0" w:line="264" w:lineRule="exact"/>
      </w:pPr>
      <w:r>
        <w:t xml:space="preserve">Jerry opened the door to his dressing room to survey the scene. His eye caught a small, almost imperceptible detail - Kevin the llama, having apparently escaped his impromptu resting place, was now making a beeline for the expensive-looking catering table. Jerry sighed, the sound carrying the weight of years spent navigating the turbulent waters of human emotion and the unexpected </w:t>
        <w:br/>
        <w:t>interventions of llama behavior. This was, after all, just another day in the office.</w:t>
      </w:r>
    </w:p>
    <w:p w14:paraId="171D6012" w14:textId="77777777" w:rsidR="00E5694E" w:rsidRDefault="00000000">
      <w:pPr>
        <w:autoSpaceDE w:val="0"/>
        <w:autoSpaceDN w:val="0"/>
        <w:spacing w:before="264" w:after="0" w:line="264" w:lineRule="exact"/>
      </w:pPr>
      <w:r>
        <w:t>The commercial break ended, the familiar jingle filling the studio. The crew, miraculously, had managed to contain the majority of the llama-induced chaos. Kevin, somewhat reluctantly, had been coaxed</w:t>
      </w:r>
    </w:p>
    <w:p w14:paraId="5CFB3FA5" w14:textId="77777777" w:rsidR="00E5694E" w:rsidRDefault="00E5694E">
      <w:pPr>
        <w:sectPr w:rsidR="00E5694E">
          <w:pgSz w:w="8000" w:h="12000"/>
          <w:pgMar w:top="1440" w:right="1440" w:bottom="1440" w:left="1440" w:header="720" w:footer="720" w:gutter="0"/>
          <w:cols w:space="720"/>
          <w:docGrid w:linePitch="360"/>
        </w:sectPr>
      </w:pPr>
    </w:p>
    <w:p w14:paraId="2DC5841E" w14:textId="77777777" w:rsidR="00E5694E" w:rsidRDefault="00E5694E">
      <w:pPr>
        <w:autoSpaceDE w:val="0"/>
        <w:autoSpaceDN w:val="0"/>
        <w:spacing w:after="78" w:line="220" w:lineRule="exact"/>
      </w:pPr>
    </w:p>
    <w:p w14:paraId="0D6A5150" w14:textId="77777777" w:rsidR="00E5694E" w:rsidRDefault="00000000">
      <w:pPr>
        <w:autoSpaceDE w:val="0"/>
        <w:autoSpaceDN w:val="0"/>
        <w:spacing w:before="58" w:after="0" w:line="264" w:lineRule="exact"/>
      </w:pPr>
      <w:r>
        <w:t>back into his armchair, his expression unreadable but his body language suggesting a quiet resignation to his fate. Bartholomew, still looking vaguely traumatized, had been strategically placed out of view of the main camera. And Delores, radiating confidence and a faint but noticeable aroma of llama feed, stood poised for her close-up, a small, llama-shaped hair clip adorning her meticulously coiffed hair.</w:t>
      </w:r>
    </w:p>
    <w:p w14:paraId="42BE1871" w14:textId="77777777" w:rsidR="00E5694E" w:rsidRDefault="00000000">
      <w:pPr>
        <w:autoSpaceDE w:val="0"/>
        <w:autoSpaceDN w:val="0"/>
        <w:spacing w:before="264" w:after="0" w:line="264" w:lineRule="exact"/>
        <w:ind w:right="144"/>
      </w:pPr>
      <w:r>
        <w:t>Jerry, with a practiced ease that belied his inner turmoil, resumed his place on set. He surveyed the audience, a vast sea of expectant faces, their eyes glittering with anticipation. He flashed them a charming smile, his eyes holding a hint of knowing amusement.</w:t>
      </w:r>
    </w:p>
    <w:p w14:paraId="11BC919A" w14:textId="77777777" w:rsidR="00E5694E" w:rsidRDefault="00000000">
      <w:pPr>
        <w:autoSpaceDE w:val="0"/>
        <w:autoSpaceDN w:val="0"/>
        <w:spacing w:before="264" w:after="0" w:line="264" w:lineRule="exact"/>
      </w:pPr>
      <w:r>
        <w:t>“Welcome back, folks!” he announced, his voice booming across the studio. “And now… for the continuation of… well, let's just call it,‘The Continuing Saga of Bartholomew, Delores, and the Llama That Shall Not Be Named.’”</w:t>
      </w:r>
    </w:p>
    <w:p w14:paraId="0A2A7FAA" w14:textId="77777777" w:rsidR="00E5694E" w:rsidRDefault="00000000">
      <w:pPr>
        <w:autoSpaceDE w:val="0"/>
        <w:autoSpaceDN w:val="0"/>
        <w:spacing w:before="264" w:after="0" w:line="264" w:lineRule="exact"/>
      </w:pPr>
      <w:r>
        <w:t>The audience erupted into applause, their laughter a wave that washed over the set. The camera focused on Jerry, his face a mask of carefully controlled amusement. He was the conductor of this orchestra of dysfunction, the maestro of this spectacle of human folly. He had a story to tell, and he wasn't about to let a little llama-induced chaos get in the way. The show, after all, must go on, and it would go on, regardless of the unexpected hurdles, the near-disasters, or the occasional llama-related mayhem. The absurdity of it all, after all, was precisely what made it so compelling.</w:t>
      </w:r>
    </w:p>
    <w:p w14:paraId="1B705183" w14:textId="77777777" w:rsidR="00E5694E" w:rsidRDefault="00000000">
      <w:pPr>
        <w:autoSpaceDE w:val="0"/>
        <w:autoSpaceDN w:val="0"/>
        <w:spacing w:before="264" w:after="0" w:line="264" w:lineRule="exact"/>
      </w:pPr>
      <w:r>
        <w:t>The commercial break, despite its behind-the-scenes pandemonium, merely served as a punctuation mark in the ongoing narrative of human chaos. It was a brief interlude, a pause before the storm, a moment of controlled madness that only served to highlight the strange, almost perverse, appeal of the carefully constructed chaos of the Jerry Springer show. The show, as always, was far more than just a talk show; it was a microcosm of society itself, reflecting both its darkest and its most hilarious tendencies, amplified to comedic proportions. And in the heart of this chaotic spectacle, somewhere between llama-induced disruptions and surprisingly viral meme-worthy moments, resided Jerry Springer, the unlikely king of the kingdom of dysfunction, a silent observer, and ultimately, the</w:t>
      </w:r>
    </w:p>
    <w:p w14:paraId="3EF3BD45" w14:textId="77777777" w:rsidR="00E5694E" w:rsidRDefault="00E5694E">
      <w:pPr>
        <w:sectPr w:rsidR="00E5694E">
          <w:pgSz w:w="8000" w:h="12000"/>
          <w:pgMar w:top="1440" w:right="1440" w:bottom="1440" w:left="1440" w:header="720" w:footer="720" w:gutter="0"/>
          <w:cols w:space="720"/>
          <w:docGrid w:linePitch="360"/>
        </w:sectPr>
      </w:pPr>
    </w:p>
    <w:p w14:paraId="27B0E020" w14:textId="77777777" w:rsidR="00E5694E" w:rsidRDefault="00E5694E">
      <w:pPr>
        <w:autoSpaceDE w:val="0"/>
        <w:autoSpaceDN w:val="0"/>
        <w:spacing w:after="78" w:line="220" w:lineRule="exact"/>
      </w:pPr>
    </w:p>
    <w:p w14:paraId="47930038" w14:textId="77777777" w:rsidR="00E5694E" w:rsidRDefault="00000000">
      <w:pPr>
        <w:autoSpaceDE w:val="0"/>
        <w:autoSpaceDN w:val="0"/>
        <w:spacing w:after="0" w:line="322" w:lineRule="exact"/>
      </w:pPr>
      <w:r>
        <w:t>conductor of the show. His reign, it seemed, was far from over.</w:t>
      </w:r>
    </w:p>
    <w:p w14:paraId="6D7C40F4" w14:textId="77777777" w:rsidR="00E5694E" w:rsidRDefault="00000000">
      <w:pPr>
        <w:autoSpaceDE w:val="0"/>
        <w:autoSpaceDN w:val="0"/>
        <w:spacing w:before="264" w:after="0" w:line="264" w:lineRule="exact"/>
      </w:pPr>
      <w:r>
        <w:t xml:space="preserve">The final shots of the show, carefully crafted to showcase the </w:t>
        <w:br/>
        <w:t xml:space="preserve">resolution (or rather, lack thereof), showed a slightly dazed, but ultimately unfazed Jerry Springer, perched on his throne, surveying the aftermath. He knew, with a certainty borne of years of </w:t>
        <w:br/>
        <w:t xml:space="preserve">experience, that the next episode would bring its own brand of chaos, its own unique blend of human absurdity, its own unlikely twists and turns. And he was ready for it. After all, what was life, if not a never-ending Jerry Springer show, played out on a much larger, infinitely more chaotic stage? The show, after all, must go on. And the llamas, well, the llamas would likely find a way to make an appearance in the next episode, as well. Such was the unpredictable nature of the show, and the even more unpredictable nature of llamas. The episode ended, leaving the viewers with a lingering sense of both amusement and utter bewilderment. They had watched a llama steal the spotlight, disrupt a show, and </w:t>
        <w:br/>
        <w:t xml:space="preserve">somehow become a social media star. They had witnessed the pinnacle of unplanned, unscripted reality television, and they were utterly enchanted. The Jerry Springer show, once again, had proven its ability to showcase the most unpredictable and strangely </w:t>
        <w:br/>
        <w:t>entertaining aspects of humanity, proving that reality, particularly when enhanced with a llama or two, could be far more captivating than fiction ever could be.</w:t>
      </w:r>
    </w:p>
    <w:p w14:paraId="52D4BDF6" w14:textId="77777777" w:rsidR="00E5694E" w:rsidRDefault="00E5694E">
      <w:pPr>
        <w:sectPr w:rsidR="00E5694E">
          <w:pgSz w:w="8000" w:h="12000"/>
          <w:pgMar w:top="1440" w:right="1440" w:bottom="1440" w:left="1440" w:header="720" w:footer="720" w:gutter="0"/>
          <w:cols w:space="720"/>
          <w:docGrid w:linePitch="360"/>
        </w:sectPr>
      </w:pPr>
    </w:p>
    <w:p w14:paraId="468860CE" w14:textId="77777777" w:rsidR="00E5694E" w:rsidRDefault="00E5694E">
      <w:pPr>
        <w:autoSpaceDE w:val="0"/>
        <w:autoSpaceDN w:val="0"/>
        <w:spacing w:after="224" w:line="220" w:lineRule="exact"/>
      </w:pPr>
    </w:p>
    <w:p w14:paraId="78F6A1E3" w14:textId="77777777" w:rsidR="00E5694E" w:rsidRDefault="00000000">
      <w:pPr>
        <w:autoSpaceDE w:val="0"/>
        <w:autoSpaceDN w:val="0"/>
        <w:spacing w:after="0" w:line="330" w:lineRule="exact"/>
      </w:pPr>
      <w:r>
        <w:t>Generational Divide</w:t>
      </w:r>
    </w:p>
    <w:p w14:paraId="28AD869D" w14:textId="77777777" w:rsidR="00E5694E" w:rsidRDefault="00000000">
      <w:pPr>
        <w:autoSpaceDE w:val="0"/>
        <w:autoSpaceDN w:val="0"/>
        <w:spacing w:before="286" w:after="0" w:line="264" w:lineRule="exact"/>
      </w:pPr>
      <w:r>
        <w:t xml:space="preserve">The studio lights dimmed, the familiar Jerry Springer theme music fading into the expectant hush of the audience. This wasn’t just any family feud; this was a generational clash of epic proportions, fueled by years of simmering resentment, unspoken accusations, and a stolen casserole dish. The dish, a vintage, hand-painted </w:t>
        <w:br/>
        <w:t xml:space="preserve">ceramic masterpiece depicting a rather alarmingly cheerful family of squirrels, was more than just cookware; it was a potent symbol of family legacy, a tangible representation of the fractured </w:t>
        <w:br/>
        <w:t>relationships at the heart of this particular Springer-esque drama.</w:t>
      </w:r>
    </w:p>
    <w:p w14:paraId="24120656" w14:textId="77777777" w:rsidR="00E5694E" w:rsidRDefault="00000000">
      <w:pPr>
        <w:autoSpaceDE w:val="0"/>
        <w:autoSpaceDN w:val="0"/>
        <w:spacing w:before="264" w:after="0" w:line="264" w:lineRule="exact"/>
      </w:pPr>
      <w:r>
        <w:t xml:space="preserve">First up was Agnes Periwinkle, matriarch of the Periwinkle clan, a formidable woman with a bouffant that could rival a startled </w:t>
        <w:br/>
        <w:t xml:space="preserve">poodle’s and a glare that could curdle milk. Agnes, clutching a well-worn photograph of the aforementioned casserole dish, launched into a tirade that would make a seasoned sailor blush. Her voice, a gravelly alto honed by years of shouting over noisy grandchildren and malfunctioning appliances, painted a vivid picture of betrayal, deceit, and the utter lack of respect shown by her three adult </w:t>
        <w:br/>
        <w:t>children, all of whom were seated on the opposing couches, looking remarkably sheepish.</w:t>
      </w:r>
    </w:p>
    <w:p w14:paraId="6289C7CA" w14:textId="77777777" w:rsidR="00E5694E" w:rsidRDefault="00000000">
      <w:pPr>
        <w:autoSpaceDE w:val="0"/>
        <w:autoSpaceDN w:val="0"/>
        <w:spacing w:before="264" w:after="0" w:line="264" w:lineRule="exact"/>
      </w:pPr>
      <w:r>
        <w:t xml:space="preserve">“That casserole dish!” she bellowed, her voice echoing through the studio, “It was a family heirloom! Passed down through </w:t>
        <w:br/>
        <w:t>generations! A testament to our culinary heritage! And what do my own flesh and blood do? They steal it! They desecrate it! They…they use it to serve tuna noodle casserole!” The last accusation was delivered with a particular emphasis that sent a shiver down the spines of the audience. Tuna noodle casserole was, apparently, a crime against the Periwinkle culinary legacy.</w:t>
      </w:r>
    </w:p>
    <w:p w14:paraId="5AC27336" w14:textId="77777777" w:rsidR="00E5694E" w:rsidRDefault="00000000">
      <w:pPr>
        <w:autoSpaceDE w:val="0"/>
        <w:autoSpaceDN w:val="0"/>
        <w:spacing w:before="264" w:after="0" w:line="264" w:lineRule="exact"/>
      </w:pPr>
      <w:r>
        <w:t xml:space="preserve">Her eldest child, Bartholomew Periwinkle III – a man whose life seemed to consist primarily of poorly-executed DIY projects and an unhealthy obsession with novelty socks – stammered a weak </w:t>
        <w:br/>
        <w:t>defense. “Mother,” he began, his voice a nervous squeak, “It was…an accident. I… I thought it was a particularly robust serving bowl.”His explanation, clearly unconvincing, was met with a chorus of boos and hisses from the audience, a sea of faces reflecting a</w:t>
      </w:r>
    </w:p>
    <w:p w14:paraId="70CACEDB" w14:textId="77777777" w:rsidR="00E5694E" w:rsidRDefault="00E5694E">
      <w:pPr>
        <w:sectPr w:rsidR="00E5694E">
          <w:pgSz w:w="8000" w:h="12000"/>
          <w:pgMar w:top="1440" w:right="1440" w:bottom="1440" w:left="1440" w:header="720" w:footer="720" w:gutter="0"/>
          <w:cols w:space="720"/>
          <w:docGrid w:linePitch="360"/>
        </w:sectPr>
      </w:pPr>
    </w:p>
    <w:p w14:paraId="2F6EAB82" w14:textId="77777777" w:rsidR="00E5694E" w:rsidRDefault="00E5694E">
      <w:pPr>
        <w:autoSpaceDE w:val="0"/>
        <w:autoSpaceDN w:val="0"/>
        <w:spacing w:after="78" w:line="220" w:lineRule="exact"/>
      </w:pPr>
    </w:p>
    <w:p w14:paraId="43B66F1F" w14:textId="77777777" w:rsidR="00E5694E" w:rsidRDefault="00000000">
      <w:pPr>
        <w:autoSpaceDE w:val="0"/>
        <w:autoSpaceDN w:val="0"/>
        <w:spacing w:before="58" w:after="0" w:line="264" w:lineRule="exact"/>
        <w:ind w:right="144"/>
      </w:pPr>
      <w:r>
        <w:t>mixture of amusement and outraged incredulity. Bartholomew’s defense, or rather lack thereof, was further undermined by the fact that he was currently wearing socks depicting miniature, oddly aggressive-looking squirrels.</w:t>
      </w:r>
    </w:p>
    <w:p w14:paraId="48D1CA62" w14:textId="77777777" w:rsidR="00E5694E" w:rsidRDefault="00000000">
      <w:pPr>
        <w:autoSpaceDE w:val="0"/>
        <w:autoSpaceDN w:val="0"/>
        <w:spacing w:before="266" w:after="0" w:line="264" w:lineRule="exact"/>
        <w:ind w:right="288"/>
        <w:jc w:val="center"/>
      </w:pPr>
      <w:r>
        <w:t>Delores, the middle child, a woman whose life choices seemed to defy logic and good taste, opted for a more aggressive approach.</w:t>
      </w:r>
    </w:p>
    <w:p w14:paraId="334DEE70" w14:textId="77777777" w:rsidR="00E5694E" w:rsidRDefault="00000000">
      <w:pPr>
        <w:autoSpaceDE w:val="0"/>
        <w:autoSpaceDN w:val="0"/>
        <w:spacing w:before="60" w:after="0" w:line="264" w:lineRule="exact"/>
        <w:ind w:right="144"/>
      </w:pPr>
      <w:r>
        <w:t>“He’s lying!” she shrieked, pointing an accusing finger at her brother. “He used it to make his infamous ‘experimental’ chili! The one that caused Uncle Herbert to spontaneously combust!” This accusation, while dramatic, was unfortunately supported by a grainy, albeit highly compelling, video clip played on a screen behind the guests. The video, shot using a particularly low-</w:t>
        <w:br/>
        <w:t>resolution camera, did indeed appear to show Uncle Herbert’s unfortunate encounter with Bartholomew’s culinary creation.</w:t>
      </w:r>
    </w:p>
    <w:p w14:paraId="4FC11A8D" w14:textId="77777777" w:rsidR="00E5694E" w:rsidRDefault="00000000">
      <w:pPr>
        <w:autoSpaceDE w:val="0"/>
        <w:autoSpaceDN w:val="0"/>
        <w:spacing w:before="264" w:after="0" w:line="264" w:lineRule="exact"/>
      </w:pPr>
      <w:r>
        <w:t>Youngest son, Edgar, a brooding artist with a penchant for wearing black and a disturbingly accurate impression of Edgar Allan Poe, remained silent throughout the entire spectacle, his.  face hidden behind a curtain of dark hair, only occasionally emerging to offer cryptic pronouncements about the inherent symbolism of the stolen casserole dish and the existential dread it represented.</w:t>
      </w:r>
    </w:p>
    <w:p w14:paraId="3E246139" w14:textId="77777777" w:rsidR="00E5694E" w:rsidRDefault="00000000">
      <w:pPr>
        <w:autoSpaceDE w:val="0"/>
        <w:autoSpaceDN w:val="0"/>
        <w:spacing w:before="264" w:after="0" w:line="264" w:lineRule="exact"/>
      </w:pPr>
      <w:r>
        <w:t xml:space="preserve">The estranged in-laws, a pair of elderly siblings with a history of competitive baking and a suspiciously large collection of antique casserole dishes, entered the stage like a pair of vengeful culinary Valkyries. They proceeded to present their own side of the story, complete with photographic evidence, eyewitness testimony (mostly from their prize-winning Pekingese), and a series of increasingly bizarre accusations involving stolen recipes, sabotaged baking competitions, and a mysteriously missing batch of gourmet </w:t>
        <w:br/>
        <w:t>marshmallows.</w:t>
      </w:r>
    </w:p>
    <w:p w14:paraId="14B2A4EC" w14:textId="77777777" w:rsidR="00E5694E" w:rsidRDefault="00000000">
      <w:pPr>
        <w:autoSpaceDE w:val="0"/>
        <w:autoSpaceDN w:val="0"/>
        <w:spacing w:before="264" w:after="0" w:line="264" w:lineRule="exact"/>
        <w:ind w:right="144"/>
      </w:pPr>
      <w:r>
        <w:t xml:space="preserve">The verbal sparring match that ensued was a masterpiece of </w:t>
        <w:br/>
        <w:t xml:space="preserve">comedic chaos, a whirlwind of insults, recriminations, and </w:t>
        <w:br/>
        <w:t>increasingly elaborate conspiracy theories. The audience, a mix of family members, curious onlookers, and those simply seeking a good time, were completely captivated by the spectacle. The stolen casserole dish became a symbol of a much larger conflict – a generational divide, a clash of values, and a profound</w:t>
      </w:r>
    </w:p>
    <w:p w14:paraId="246DA3B7" w14:textId="77777777" w:rsidR="00E5694E" w:rsidRDefault="00E5694E">
      <w:pPr>
        <w:sectPr w:rsidR="00E5694E">
          <w:pgSz w:w="8000" w:h="12000"/>
          <w:pgMar w:top="1440" w:right="1440" w:bottom="1440" w:left="1440" w:header="720" w:footer="720" w:gutter="0"/>
          <w:cols w:space="720"/>
          <w:docGrid w:linePitch="360"/>
        </w:sectPr>
      </w:pPr>
    </w:p>
    <w:p w14:paraId="1D2E5CE1" w14:textId="77777777" w:rsidR="00E5694E" w:rsidRDefault="00E5694E">
      <w:pPr>
        <w:autoSpaceDE w:val="0"/>
        <w:autoSpaceDN w:val="0"/>
        <w:spacing w:after="78" w:line="220" w:lineRule="exact"/>
      </w:pPr>
    </w:p>
    <w:p w14:paraId="16ADDC76" w14:textId="77777777" w:rsidR="00E5694E" w:rsidRDefault="00000000">
      <w:pPr>
        <w:autoSpaceDE w:val="0"/>
        <w:autoSpaceDN w:val="0"/>
        <w:spacing w:after="0" w:line="322" w:lineRule="exact"/>
      </w:pPr>
      <w:r>
        <w:t>misunderstanding of the true meaning of family.</w:t>
      </w:r>
    </w:p>
    <w:p w14:paraId="26EF619A" w14:textId="77777777" w:rsidR="00E5694E" w:rsidRDefault="00000000">
      <w:pPr>
        <w:autoSpaceDE w:val="0"/>
        <w:autoSpaceDN w:val="0"/>
        <w:spacing w:before="264" w:after="0" w:line="264" w:lineRule="exact"/>
      </w:pPr>
      <w:r>
        <w:t xml:space="preserve">The episode spiraled into a chaotic exploration of family dynamics, revealing the hidden resentments, long-held grudges, and unspoken truths that lay buried beneath the surface of what appeared to be a perfectly normal, albeit slightly eccentric, family. Agnes's </w:t>
        <w:br/>
        <w:t xml:space="preserve">unwavering belief in the sanctity of the casserole dish, </w:t>
        <w:br/>
        <w:t>Bartholomew’s clumsy attempts at justification, Delores’s explosive revelations, Edgar’s morose pronouncements, and the in-laws' vengeful counter-attacks painted a picture of a family teetering on the brink of complete implosion.</w:t>
      </w:r>
    </w:p>
    <w:p w14:paraId="48801667" w14:textId="77777777" w:rsidR="00E5694E" w:rsidRDefault="00000000">
      <w:pPr>
        <w:autoSpaceDE w:val="0"/>
        <w:autoSpaceDN w:val="0"/>
        <w:spacing w:before="264" w:after="0" w:line="264" w:lineRule="exact"/>
      </w:pPr>
      <w:r>
        <w:t xml:space="preserve">The argument moved from the stolen dish to a lifetime of perceived slights, from inheritance squabbles to childhood traumas. The seemingly insignificant casserole dish became a catalyst, unearthing decades of accumulated resentment and emotional baggage. Each family member, in their own unique and often hilarious way, revealed the cracks in the family façade, exposing the </w:t>
        <w:br/>
        <w:t>vulnerabilities and insecurities hidden beneath layers of forced politeness and carefully crafted family narratives.</w:t>
      </w:r>
    </w:p>
    <w:p w14:paraId="74E855DD" w14:textId="77777777" w:rsidR="00E5694E" w:rsidRDefault="00000000">
      <w:pPr>
        <w:autoSpaceDE w:val="0"/>
        <w:autoSpaceDN w:val="0"/>
        <w:spacing w:before="264" w:after="0" w:line="264" w:lineRule="exact"/>
        <w:ind w:right="144"/>
      </w:pPr>
      <w:r>
        <w:t>The underlying humor, however, was laced with a poignant sadness. The family’s desperate need to cling to the past, their inability to forgive and forget, and their refusal to acknowledge their own contributions to the family dysfunction, painted a bittersweet picture of broken relationships and lost opportunities.</w:t>
      </w:r>
    </w:p>
    <w:p w14:paraId="1033076F" w14:textId="77777777" w:rsidR="00E5694E" w:rsidRDefault="00000000">
      <w:pPr>
        <w:autoSpaceDE w:val="0"/>
        <w:autoSpaceDN w:val="0"/>
        <w:spacing w:before="60" w:after="0" w:line="264" w:lineRule="exact"/>
      </w:pPr>
      <w:r>
        <w:t xml:space="preserve">The show, with its usual brand of over-the-top drama and </w:t>
        <w:br/>
        <w:t>manufactured excitement, actually tapped.  into something deeply human – the messy, complicated reality of family relationships and the enduring power of unresolved conflict.</w:t>
      </w:r>
    </w:p>
    <w:p w14:paraId="10B0E274" w14:textId="77777777" w:rsidR="00E5694E" w:rsidRDefault="00000000">
      <w:pPr>
        <w:autoSpaceDE w:val="0"/>
        <w:autoSpaceDN w:val="0"/>
        <w:spacing w:before="264" w:after="0" w:line="264" w:lineRule="exact"/>
      </w:pPr>
      <w:r>
        <w:t>As the episode reached its climax, a tentative truce was called. The stolen casserole dish, somewhat miraculously, was recovered, though it was significantly more chipped and stained than it had been before its fateful disappearance. The family members, though clearly still harboring their respective resentments, agreed to begin the long and arduous process of healing and reconciliation. The show, however, ended not with a comforting sense of resolution, but with a lingering sense of uncertainty, leaving the audience wondering whether this particular family feud had truly ended, or</w:t>
      </w:r>
    </w:p>
    <w:p w14:paraId="6CEC274C" w14:textId="77777777" w:rsidR="00E5694E" w:rsidRDefault="00E5694E">
      <w:pPr>
        <w:sectPr w:rsidR="00E5694E">
          <w:pgSz w:w="8000" w:h="12000"/>
          <w:pgMar w:top="1440" w:right="1440" w:bottom="1440" w:left="1440" w:header="720" w:footer="720" w:gutter="0"/>
          <w:cols w:space="720"/>
          <w:docGrid w:linePitch="360"/>
        </w:sectPr>
      </w:pPr>
    </w:p>
    <w:p w14:paraId="3AAC806D" w14:textId="77777777" w:rsidR="00E5694E" w:rsidRDefault="00E5694E">
      <w:pPr>
        <w:autoSpaceDE w:val="0"/>
        <w:autoSpaceDN w:val="0"/>
        <w:spacing w:after="78" w:line="220" w:lineRule="exact"/>
      </w:pPr>
    </w:p>
    <w:p w14:paraId="06C7AC25" w14:textId="77777777" w:rsidR="00E5694E" w:rsidRDefault="00000000">
      <w:pPr>
        <w:autoSpaceDE w:val="0"/>
        <w:autoSpaceDN w:val="0"/>
        <w:spacing w:before="58" w:after="0" w:line="264" w:lineRule="exact"/>
      </w:pPr>
      <w:r>
        <w:t xml:space="preserve">whether it was merely an intermission in a much longer, more complex drama. The episode concluded with a shot of Jerry </w:t>
        <w:br/>
        <w:t>Springer smiling knowingly, a hint of weary amusement in his eyes, as he whispered, "Don't worry, folks, we'll be right back after these messages." The subtle implication that the llamas might return next week, however, was never explicitly stated, leaving the future of the Periwinkle family, and the fate of the Jerry Springer Show, hanging precariously in the balance. The show ended, leaving the audience to ponder the unpredictable nature of families, the enduring power of a stolen casserole dish, and the seemingly endless supply of human drama to be mined for entertainment.</w:t>
      </w:r>
    </w:p>
    <w:p w14:paraId="3523B30D" w14:textId="77777777" w:rsidR="00E5694E" w:rsidRDefault="00E5694E">
      <w:pPr>
        <w:sectPr w:rsidR="00E5694E">
          <w:pgSz w:w="8000" w:h="12000"/>
          <w:pgMar w:top="1440" w:right="1440" w:bottom="1440" w:left="1440" w:header="720" w:footer="720" w:gutter="0"/>
          <w:cols w:space="720"/>
          <w:docGrid w:linePitch="360"/>
        </w:sectPr>
      </w:pPr>
    </w:p>
    <w:p w14:paraId="3598C8A0" w14:textId="77777777" w:rsidR="00E5694E" w:rsidRDefault="00E5694E">
      <w:pPr>
        <w:autoSpaceDE w:val="0"/>
        <w:autoSpaceDN w:val="0"/>
        <w:spacing w:after="224" w:line="220" w:lineRule="exact"/>
      </w:pPr>
    </w:p>
    <w:p w14:paraId="41555FDE" w14:textId="77777777" w:rsidR="00E5694E" w:rsidRDefault="00000000">
      <w:pPr>
        <w:autoSpaceDE w:val="0"/>
        <w:autoSpaceDN w:val="0"/>
        <w:spacing w:after="0" w:line="330" w:lineRule="exact"/>
      </w:pPr>
      <w:r>
        <w:t>The Casserole Conspiracy</w:t>
      </w:r>
    </w:p>
    <w:p w14:paraId="034B94E7" w14:textId="77777777" w:rsidR="00E5694E" w:rsidRDefault="00000000">
      <w:pPr>
        <w:autoSpaceDE w:val="0"/>
        <w:autoSpaceDN w:val="0"/>
        <w:spacing w:before="286" w:after="0" w:line="264" w:lineRule="exact"/>
      </w:pPr>
      <w:r>
        <w:t xml:space="preserve">The spotlight intensified, focusing on Agnes Periwinkle’s trembling hand as she presented the photographic evidence: a blurry image of the casserole dish, nestled amongst a pile of what appeared to be slightly singed dishcloths. The picture itself was less than </w:t>
        <w:br/>
        <w:t xml:space="preserve">compelling, but the accompanying narrative more than made up for it. Agnes, her voice cracking with a mixture of outrage and </w:t>
        <w:br/>
        <w:t xml:space="preserve">theatrical flair, detailed the dish’s storied history, tracing its lineage back to her great-great-grandmother, a woman apparently </w:t>
        <w:br/>
        <w:t>renowned for both her exceptional baking skills and her ability to wield a rolling pin like a ninja star.</w:t>
      </w:r>
    </w:p>
    <w:p w14:paraId="059C1FD0" w14:textId="77777777" w:rsidR="00E5694E" w:rsidRDefault="00000000">
      <w:pPr>
        <w:autoSpaceDE w:val="0"/>
        <w:autoSpaceDN w:val="0"/>
        <w:spacing w:before="264" w:after="0" w:line="264" w:lineRule="exact"/>
        <w:ind w:right="144"/>
      </w:pPr>
      <w:r>
        <w:t>The dish, she explained, wasn’t just a dish; it was a symbol. A symbol of family unity, of shared meals, of a time before the Periwinkles fractured into warring factions vying for dominance in the annual county fair pie-baking competition. The theft of this sacred artifact, she declared, was not just a crime against property but a crime against the very fabric of the Periwinkle family.</w:t>
      </w:r>
    </w:p>
    <w:p w14:paraId="517D2363" w14:textId="77777777" w:rsidR="00E5694E" w:rsidRDefault="00000000">
      <w:pPr>
        <w:autoSpaceDE w:val="0"/>
        <w:autoSpaceDN w:val="0"/>
        <w:spacing w:before="264" w:after="0" w:line="264" w:lineRule="exact"/>
        <w:ind w:right="144"/>
      </w:pPr>
      <w:r>
        <w:t>Bartholomew, ever the optimist, attempted to intervene. “Mother,”he began, his voice slightly muffled by a mouthful of suspiciously chewy licorice, “I assure you, the chili incident was a regrettable accident. It was a… a culinary exploration, you see. A daring foray into the realm of unexpected flavor combinations.”</w:t>
      </w:r>
    </w:p>
    <w:p w14:paraId="48C37FF8" w14:textId="77777777" w:rsidR="00E5694E" w:rsidRDefault="00000000">
      <w:pPr>
        <w:autoSpaceDE w:val="0"/>
        <w:autoSpaceDN w:val="0"/>
        <w:spacing w:before="264" w:after="0" w:line="264" w:lineRule="exact"/>
      </w:pPr>
      <w:r>
        <w:t xml:space="preserve">Delores, never one to shy away from a good family feud, cut him off mid-sentence. "A culinary exploration that nearly killed Uncle Herbert!" she screamed, her voice echoing through the studio, momentarily drowning out the excited chatter of the audience. She produced a small, slightly damp notebook from her oversized </w:t>
        <w:br/>
        <w:t xml:space="preserve">handbag, its pages filled with what appeared to be a chaotic </w:t>
        <w:br/>
        <w:t>collection of recipes, shopping lists, and cryptic notes about various conspiracy theories, including, notably, a detailed analysis of the possible involvement of rogue squirrels in the Great Casserole Caper.</w:t>
      </w:r>
    </w:p>
    <w:p w14:paraId="0F11370C" w14:textId="77777777" w:rsidR="00E5694E" w:rsidRDefault="00000000">
      <w:pPr>
        <w:autoSpaceDE w:val="0"/>
        <w:autoSpaceDN w:val="0"/>
        <w:spacing w:before="264" w:after="0" w:line="264" w:lineRule="exact"/>
      </w:pPr>
      <w:r>
        <w:t>Edgar, ever the brooding artist, simply stared blankly at the camera, his gaze conveying a depth of existential despair that would have</w:t>
      </w:r>
    </w:p>
    <w:p w14:paraId="227974B1" w14:textId="77777777" w:rsidR="00E5694E" w:rsidRDefault="00E5694E">
      <w:pPr>
        <w:sectPr w:rsidR="00E5694E">
          <w:pgSz w:w="8000" w:h="12000"/>
          <w:pgMar w:top="1440" w:right="1440" w:bottom="1440" w:left="1440" w:header="720" w:footer="720" w:gutter="0"/>
          <w:cols w:space="720"/>
          <w:docGrid w:linePitch="360"/>
        </w:sectPr>
      </w:pPr>
    </w:p>
    <w:p w14:paraId="287E8005" w14:textId="77777777" w:rsidR="00E5694E" w:rsidRDefault="00E5694E">
      <w:pPr>
        <w:autoSpaceDE w:val="0"/>
        <w:autoSpaceDN w:val="0"/>
        <w:spacing w:after="78" w:line="220" w:lineRule="exact"/>
      </w:pPr>
    </w:p>
    <w:p w14:paraId="180211DE" w14:textId="77777777" w:rsidR="00E5694E" w:rsidRDefault="00000000">
      <w:pPr>
        <w:autoSpaceDE w:val="0"/>
        <w:autoSpaceDN w:val="0"/>
        <w:spacing w:before="58" w:after="0" w:line="264" w:lineRule="exact"/>
      </w:pPr>
      <w:r>
        <w:t>made Sartre himself jealous. He mumbled something about the casserole dish's symbolic representation of the cyclical nature of suffering and the inherent futility of human endeavor, a sentiment that was met with a mixture of confusion and polite applause from the audience.</w:t>
      </w:r>
    </w:p>
    <w:p w14:paraId="22742128" w14:textId="77777777" w:rsidR="00E5694E" w:rsidRDefault="00000000">
      <w:pPr>
        <w:autoSpaceDE w:val="0"/>
        <w:autoSpaceDN w:val="0"/>
        <w:spacing w:before="266" w:after="0" w:line="264" w:lineRule="exact"/>
        <w:ind w:right="144"/>
        <w:jc w:val="center"/>
      </w:pPr>
      <w:r>
        <w:t>The in-laws, meanwhile, had descended into a full-blown shouting match, their accusations flying back and forth like poisoned darts.</w:t>
      </w:r>
    </w:p>
    <w:p w14:paraId="5C28B526" w14:textId="77777777" w:rsidR="00E5694E" w:rsidRDefault="00000000">
      <w:pPr>
        <w:autoSpaceDE w:val="0"/>
        <w:autoSpaceDN w:val="0"/>
        <w:spacing w:before="60" w:after="0" w:line="264" w:lineRule="exact"/>
      </w:pPr>
      <w:r>
        <w:t xml:space="preserve">Aunt Mildred, a woman who resembled a slightly less menacing version of Cruella DeVille, claimed that Bartholomew had </w:t>
        <w:br/>
        <w:t xml:space="preserve">deliberately sabotaged her award-winning apple pie, replacing the apples with… potatoes. Uncle Mortimer, a man whose eyebrows alone could convey a thousand stories of betrayal and </w:t>
        <w:br/>
        <w:t>disappointment, countered by accusing Aunt Mildred of stealing his prize-winning rhubarb crumble recipe and selling it to a rival bakery.</w:t>
      </w:r>
    </w:p>
    <w:p w14:paraId="20BA66CC" w14:textId="77777777" w:rsidR="00E5694E" w:rsidRDefault="00000000">
      <w:pPr>
        <w:autoSpaceDE w:val="0"/>
        <w:autoSpaceDN w:val="0"/>
        <w:spacing w:before="264" w:after="0" w:line="264" w:lineRule="exact"/>
      </w:pPr>
      <w:r>
        <w:t>The audience, thoroughly engrossed in the unfolding drama, roared with laughter and gasps of disbelief. Their reactions mirrored the rollercoaster of emotions unfolding on stage – shock, horror, pity, and, strangely enough, a deep sense of shared humanity. Each revelation, no matter how bizarre or outlandish, only served to fuel the fire of this already blazing family feud.</w:t>
      </w:r>
    </w:p>
    <w:p w14:paraId="2A065A7B" w14:textId="77777777" w:rsidR="00E5694E" w:rsidRDefault="00000000">
      <w:pPr>
        <w:autoSpaceDE w:val="0"/>
        <w:autoSpaceDN w:val="0"/>
        <w:spacing w:before="264" w:after="0" w:line="264" w:lineRule="exact"/>
      </w:pPr>
      <w:r>
        <w:t xml:space="preserve">The casserole dish, initially presented as mere evidence, had somehow transcended its utilitarian purpose and become a symbol of everything that had gone wrong within the Periwinkle family. It was a symbol of unspoken resentments, of years of simmering rivalries, of a family history as complex and convoluted as a </w:t>
        <w:br/>
        <w:t>particularly tangled ball of yarn.</w:t>
      </w:r>
    </w:p>
    <w:p w14:paraId="50C9E744" w14:textId="77777777" w:rsidR="00E5694E" w:rsidRDefault="00000000">
      <w:pPr>
        <w:autoSpaceDE w:val="0"/>
        <w:autoSpaceDN w:val="0"/>
        <w:spacing w:before="264" w:after="0" w:line="264" w:lineRule="exact"/>
      </w:pPr>
      <w:r>
        <w:t>As the episode progressed, more details emerged. We learned of a long-standing feud between Agnes and her sister-in-law over a stolen recipe for a particularly potent jalapeño cornbread. We learned about Bartholomew’s failed attempts to open a novelty sock shop, resulting in significant debt and a strained relationship with his creditors. We learned of Delores's eccentric collection of vintage Tupperware containers, and her uncanny ability to predict the weather based on the color of her fingernails. And we learned of Edgar's increasingly bizarre art installations, many of which</w:t>
      </w:r>
    </w:p>
    <w:p w14:paraId="6CB9F996" w14:textId="77777777" w:rsidR="00E5694E" w:rsidRDefault="00E5694E">
      <w:pPr>
        <w:sectPr w:rsidR="00E5694E">
          <w:pgSz w:w="8000" w:h="12000"/>
          <w:pgMar w:top="1440" w:right="1440" w:bottom="1440" w:left="1440" w:header="720" w:footer="720" w:gutter="0"/>
          <w:cols w:space="720"/>
          <w:docGrid w:linePitch="360"/>
        </w:sectPr>
      </w:pPr>
    </w:p>
    <w:p w14:paraId="35A8E02F" w14:textId="77777777" w:rsidR="00E5694E" w:rsidRDefault="00E5694E">
      <w:pPr>
        <w:autoSpaceDE w:val="0"/>
        <w:autoSpaceDN w:val="0"/>
        <w:spacing w:after="78" w:line="220" w:lineRule="exact"/>
      </w:pPr>
    </w:p>
    <w:p w14:paraId="2AAD4C1C" w14:textId="77777777" w:rsidR="00E5694E" w:rsidRDefault="00000000">
      <w:pPr>
        <w:autoSpaceDE w:val="0"/>
        <w:autoSpaceDN w:val="0"/>
        <w:spacing w:before="58" w:after="0" w:line="264" w:lineRule="exact"/>
        <w:ind w:right="864"/>
      </w:pPr>
      <w:r>
        <w:t>involved surprisingly lifelike representations of disgruntled squirrels.</w:t>
      </w:r>
    </w:p>
    <w:p w14:paraId="554D8A43" w14:textId="77777777" w:rsidR="00E5694E" w:rsidRDefault="00000000">
      <w:pPr>
        <w:autoSpaceDE w:val="0"/>
        <w:autoSpaceDN w:val="0"/>
        <w:spacing w:before="264" w:after="0" w:line="264" w:lineRule="exact"/>
        <w:ind w:right="144"/>
      </w:pPr>
      <w:r>
        <w:t xml:space="preserve">Jerry Springer, ever the master of controlled chaos, expertly navigated the turbulent waters of the Periwinkle family drama. He maintained a calm composure, seemingly unfazed by the flying accusations, the emotional outbursts, and the occasional stray marshmallow that flew across the stage. His calm demeanor, however, only served to enhance the utter absurdity of the </w:t>
        <w:br/>
        <w:t>situation.</w:t>
      </w:r>
    </w:p>
    <w:p w14:paraId="1ABE201B" w14:textId="77777777" w:rsidR="00E5694E" w:rsidRDefault="00000000">
      <w:pPr>
        <w:autoSpaceDE w:val="0"/>
        <w:autoSpaceDN w:val="0"/>
        <w:spacing w:before="264" w:after="0" w:line="264" w:lineRule="exact"/>
      </w:pPr>
      <w:r>
        <w:t>The episode veered into a series of flashbacks, revealing childhood traumas, long-forgotten grievances, and a shocking revelation about the true nature of Uncle Herbert's demise. It turned out that the chili wasn't responsible; Uncle Herbert had, in fact, suffered a fatal allergy to peanuts – peanuts which had been accidentally mixed into the chili by a particularly mischievous squirrel.</w:t>
      </w:r>
    </w:p>
    <w:p w14:paraId="0AE277A4" w14:textId="77777777" w:rsidR="00E5694E" w:rsidRDefault="00000000">
      <w:pPr>
        <w:autoSpaceDE w:val="0"/>
        <w:autoSpaceDN w:val="0"/>
        <w:spacing w:before="264" w:after="0" w:line="264" w:lineRule="exact"/>
      </w:pPr>
      <w:r>
        <w:t xml:space="preserve">As the episode neared its conclusion, a sense of uneasy truce began to descend upon the warring factions. Tears were shed, apologies mumbled (though mostly under duress), and the casserole dish, somewhat miraculously, was found tucked away in a dusty corner of Bartholomew's workshop. It was chipped, stained, and </w:t>
        <w:br/>
        <w:t xml:space="preserve">considerably less cheerful-looking than it had been before its fateful abduction, but it had survived. And, in a sense, so had the </w:t>
        <w:br/>
        <w:t>Periwinkle family.</w:t>
      </w:r>
    </w:p>
    <w:p w14:paraId="2D147B29" w14:textId="77777777" w:rsidR="00E5694E" w:rsidRDefault="00000000">
      <w:pPr>
        <w:autoSpaceDE w:val="0"/>
        <w:autoSpaceDN w:val="0"/>
        <w:spacing w:before="264" w:after="0" w:line="264" w:lineRule="exact"/>
      </w:pPr>
      <w:r>
        <w:t xml:space="preserve">But the sense of resolution was fleeting, fragile as a particularly thin layer of pie crust. The final shot showed the Periwinkle family awkwardly huddled together, their expressions a mixture of </w:t>
        <w:br/>
        <w:t xml:space="preserve">weariness and reluctant acceptance. The underlying tensions </w:t>
        <w:br/>
        <w:t xml:space="preserve">remained, unresolved and simmering beneath the surface. The audience was left to wonder: had the casserole conspiracy truly ended, or was it merely the opening act of a much longer and more delicious drama? The answer, of course, remained elusive, a </w:t>
        <w:br/>
        <w:t xml:space="preserve">delicious mystery left for the viewers to ponder, as the final credits rolled, accompanied by the faint sound of a squirrel's chuckle. The lingering uncertainty, however, was part of the allure – the </w:t>
        <w:br/>
        <w:t>unpredictable nature of families, the absurd, and the ever-present possibility of a sequel. The Jerry Springer Show, after all, never ran</w:t>
      </w:r>
    </w:p>
    <w:p w14:paraId="05C5B0A9" w14:textId="77777777" w:rsidR="00E5694E" w:rsidRDefault="00E5694E">
      <w:pPr>
        <w:sectPr w:rsidR="00E5694E">
          <w:pgSz w:w="8000" w:h="12000"/>
          <w:pgMar w:top="1440" w:right="1440" w:bottom="1440" w:left="1440" w:header="720" w:footer="720" w:gutter="0"/>
          <w:cols w:space="720"/>
          <w:docGrid w:linePitch="360"/>
        </w:sectPr>
      </w:pPr>
    </w:p>
    <w:p w14:paraId="0C16F1EE" w14:textId="77777777" w:rsidR="00E5694E" w:rsidRDefault="00E5694E">
      <w:pPr>
        <w:autoSpaceDE w:val="0"/>
        <w:autoSpaceDN w:val="0"/>
        <w:spacing w:after="78" w:line="220" w:lineRule="exact"/>
      </w:pPr>
    </w:p>
    <w:p w14:paraId="674BE338" w14:textId="77777777" w:rsidR="00E5694E" w:rsidRDefault="00000000">
      <w:pPr>
        <w:autoSpaceDE w:val="0"/>
        <w:autoSpaceDN w:val="0"/>
        <w:spacing w:after="0" w:line="322" w:lineRule="exact"/>
      </w:pPr>
      <w:r>
        <w:t>out of material.</w:t>
      </w:r>
    </w:p>
    <w:p w14:paraId="6558B82E" w14:textId="77777777" w:rsidR="00E5694E" w:rsidRDefault="00E5694E">
      <w:pPr>
        <w:sectPr w:rsidR="00E5694E">
          <w:pgSz w:w="8000" w:h="12000"/>
          <w:pgMar w:top="1440" w:right="1440" w:bottom="1440" w:left="1440" w:header="720" w:footer="720" w:gutter="0"/>
          <w:cols w:space="720"/>
          <w:docGrid w:linePitch="360"/>
        </w:sectPr>
      </w:pPr>
    </w:p>
    <w:p w14:paraId="179E9893" w14:textId="77777777" w:rsidR="00E5694E" w:rsidRDefault="00E5694E">
      <w:pPr>
        <w:autoSpaceDE w:val="0"/>
        <w:autoSpaceDN w:val="0"/>
        <w:spacing w:after="224" w:line="220" w:lineRule="exact"/>
      </w:pPr>
    </w:p>
    <w:p w14:paraId="3A500D67" w14:textId="77777777" w:rsidR="00E5694E" w:rsidRDefault="00000000">
      <w:pPr>
        <w:autoSpaceDE w:val="0"/>
        <w:autoSpaceDN w:val="0"/>
        <w:spacing w:after="0" w:line="330" w:lineRule="exact"/>
      </w:pPr>
      <w:r>
        <w:t>Hidden Truths</w:t>
      </w:r>
    </w:p>
    <w:p w14:paraId="2C1F05A1" w14:textId="77777777" w:rsidR="00E5694E" w:rsidRDefault="00000000">
      <w:pPr>
        <w:autoSpaceDE w:val="0"/>
        <w:autoSpaceDN w:val="0"/>
        <w:spacing w:before="286" w:after="0" w:line="264" w:lineRule="exact"/>
      </w:pPr>
      <w:r>
        <w:t xml:space="preserve">The seemingly straightforward tale of the stolen casserole dish began to unravel like a poorly knitted sweater. Jerry Springer, with a gleam in his eye that suggested he knew something the audience didn't, leaned forward. “Agnes,” he said, his voice a smooth </w:t>
        <w:br/>
        <w:t>baritone cutting through the still-lingering tension, “we have received some… interesting information.”</w:t>
      </w:r>
    </w:p>
    <w:p w14:paraId="3D27C9D4" w14:textId="77777777" w:rsidR="00E5694E" w:rsidRDefault="00000000">
      <w:pPr>
        <w:autoSpaceDE w:val="0"/>
        <w:autoSpaceDN w:val="0"/>
        <w:spacing w:before="264" w:after="0" w:line="264" w:lineRule="exact"/>
      </w:pPr>
      <w:r>
        <w:t>He gestured to a young, bespectacled researcher who shuffled nervously to the front, clutching a thick file. The researcher, whose name tag identified him only as “Chad,” cleared his throat and began reading from a document, his voice trembling slightly. “We have uncovered evidence suggesting that the Great Casserole Caper… might not be what it seems.”</w:t>
      </w:r>
    </w:p>
    <w:p w14:paraId="3A76A9C6" w14:textId="77777777" w:rsidR="00E5694E" w:rsidRDefault="00000000">
      <w:pPr>
        <w:autoSpaceDE w:val="0"/>
        <w:autoSpaceDN w:val="0"/>
        <w:spacing w:before="264" w:after="0" w:line="264" w:lineRule="exact"/>
        <w:ind w:right="144"/>
      </w:pPr>
      <w:r>
        <w:t>A collective gasp rippled through the audience. Agnes, her face a mask of disbelief, sputtered, “What.  are you suggesting? that bartholomew didn't steal my great-great-grandmother's heirloom casserole dish?”</w:t>
      </w:r>
    </w:p>
    <w:p w14:paraId="755BF003" w14:textId="77777777" w:rsidR="00E5694E" w:rsidRDefault="00000000">
      <w:pPr>
        <w:autoSpaceDE w:val="0"/>
        <w:autoSpaceDN w:val="0"/>
        <w:spacing w:before="264" w:after="0" w:line="264" w:lineRule="exact"/>
        <w:ind w:right="432"/>
      </w:pPr>
      <w:r>
        <w:t xml:space="preserve">Chad, swallowing hard, continued. “Our investigation reveals a pattern of similar incidents—disappearances, thefts, and </w:t>
        <w:br/>
        <w:t>suspiciously burnt culinary creations—all linked to a single individual. Someone within the Periwinkle family.”</w:t>
      </w:r>
    </w:p>
    <w:p w14:paraId="6313902F" w14:textId="77777777" w:rsidR="00E5694E" w:rsidRDefault="00000000">
      <w:pPr>
        <w:autoSpaceDE w:val="0"/>
        <w:autoSpaceDN w:val="0"/>
        <w:spacing w:before="264" w:after="0" w:line="264" w:lineRule="exact"/>
      </w:pPr>
      <w:r>
        <w:t>A low murmur spread through the family members seated on stage. Suspicion hung heavy in the air, thick and cloying like the scent of burnt sugar. Delores, eyes narrowed, suspiciously eyed her brother, Bartholomew, whose licorice supply seemed unusually depleted.</w:t>
      </w:r>
    </w:p>
    <w:p w14:paraId="008F46E6" w14:textId="77777777" w:rsidR="00E5694E" w:rsidRDefault="00000000">
      <w:pPr>
        <w:autoSpaceDE w:val="0"/>
        <w:autoSpaceDN w:val="0"/>
        <w:spacing w:before="264" w:after="0" w:line="264" w:lineRule="exact"/>
      </w:pPr>
      <w:r>
        <w:t>“It was Edgar!” Aunt Mildred shrieked, pointing a shaky finger at the brooding artist. “I witnessed him lurking near the pantry the night of the chili incident! He's always been jealous of my award-winning apple pie.”</w:t>
      </w:r>
    </w:p>
    <w:p w14:paraId="139FA7A5" w14:textId="77777777" w:rsidR="00E5694E" w:rsidRDefault="00000000">
      <w:pPr>
        <w:autoSpaceDE w:val="0"/>
        <w:autoSpaceDN w:val="0"/>
        <w:spacing w:before="264" w:after="0" w:line="264" w:lineRule="exact"/>
        <w:ind w:right="144"/>
      </w:pPr>
      <w:r>
        <w:t>Edgar, ever the enigma, simply sighed dramatically and muttered something about the inherent transience of all things, including, presumably, casserole dishes. His words, however, failed to quell</w:t>
      </w:r>
    </w:p>
    <w:p w14:paraId="6EEF205C" w14:textId="77777777" w:rsidR="00E5694E" w:rsidRDefault="00E5694E">
      <w:pPr>
        <w:sectPr w:rsidR="00E5694E">
          <w:pgSz w:w="8000" w:h="12000"/>
          <w:pgMar w:top="1440" w:right="1440" w:bottom="1440" w:left="1440" w:header="720" w:footer="720" w:gutter="0"/>
          <w:cols w:space="720"/>
          <w:docGrid w:linePitch="360"/>
        </w:sectPr>
      </w:pPr>
    </w:p>
    <w:p w14:paraId="66B95055" w14:textId="77777777" w:rsidR="00E5694E" w:rsidRDefault="00E5694E">
      <w:pPr>
        <w:autoSpaceDE w:val="0"/>
        <w:autoSpaceDN w:val="0"/>
        <w:spacing w:after="78" w:line="220" w:lineRule="exact"/>
      </w:pPr>
    </w:p>
    <w:p w14:paraId="6E4BCC7B" w14:textId="77777777" w:rsidR="00E5694E" w:rsidRDefault="00000000">
      <w:pPr>
        <w:autoSpaceDE w:val="0"/>
        <w:autoSpaceDN w:val="0"/>
        <w:spacing w:after="0" w:line="322" w:lineRule="exact"/>
      </w:pPr>
      <w:r>
        <w:t>the growing suspicions.</w:t>
      </w:r>
    </w:p>
    <w:p w14:paraId="6CF07155" w14:textId="77777777" w:rsidR="00E5694E" w:rsidRDefault="00000000">
      <w:pPr>
        <w:autoSpaceDE w:val="0"/>
        <w:autoSpaceDN w:val="0"/>
        <w:spacing w:before="264" w:after="0" w:line="264" w:lineRule="exact"/>
      </w:pPr>
      <w:r>
        <w:t>Chad, seemingly emboldened by the rising tension, continued.“Further investigation reveals a hidden rivalry between Agnes and her own mother, the matriarch of the Periwinkle clan, a woman known only as ‘Esmeralda.’ According to our sources, Esmeralda harbored a deep resentment towards Agnes for… well, let's just say it involves a particularly unfortunate incident involving a prize-winning pumpkin pie and a runaway lawnmower.”</w:t>
      </w:r>
    </w:p>
    <w:p w14:paraId="5F38C463" w14:textId="77777777" w:rsidR="00E5694E" w:rsidRDefault="00000000">
      <w:pPr>
        <w:autoSpaceDE w:val="0"/>
        <w:autoSpaceDN w:val="0"/>
        <w:spacing w:before="264" w:after="0" w:line="264" w:lineRule="exact"/>
      </w:pPr>
      <w:r>
        <w:t>This revelation sent shockwaves through the family. Agnes, visibly shaken, burst into tears, confessing that she had secretly yearned for her mother’s approval, a desire that fueled her relentless pursuit of culinary excellence.</w:t>
      </w:r>
    </w:p>
    <w:p w14:paraId="1FD2E335" w14:textId="77777777" w:rsidR="00E5694E" w:rsidRDefault="00000000">
      <w:pPr>
        <w:autoSpaceDE w:val="0"/>
        <w:autoSpaceDN w:val="0"/>
        <w:spacing w:before="264" w:after="0" w:line="264" w:lineRule="exact"/>
      </w:pPr>
      <w:r>
        <w:t>But the shocking revelations didn't stop there. Chad revealed a series of coded messages found in Delores’s vintage Tupperware containers—messages that hinted at a secret pact between Delores and Uncle Mortimer to sabotage Bartholomew's sock business. It turned out the "failed" sock shop wasn't a failure at all, but rather a carefully orchestrated scheme to defraud their insurance company.</w:t>
      </w:r>
    </w:p>
    <w:p w14:paraId="7863288A" w14:textId="77777777" w:rsidR="00E5694E" w:rsidRDefault="00000000">
      <w:pPr>
        <w:autoSpaceDE w:val="0"/>
        <w:autoSpaceDN w:val="0"/>
        <w:spacing w:before="264" w:after="0" w:line="264" w:lineRule="exact"/>
        <w:ind w:right="288"/>
      </w:pPr>
      <w:r>
        <w:t xml:space="preserve">The audience erupted in gasps and laughter. The initial sympathy for Agnes's plight had transformed into a gleeful fascination with the intricate web of lies, deceit, and culinary sabotage that </w:t>
        <w:br/>
        <w:t>characterized the Periwinkle family. Even Jerry Springer seemed genuinely surprised by the unfolding drama.</w:t>
      </w:r>
    </w:p>
    <w:p w14:paraId="0F17307E" w14:textId="77777777" w:rsidR="00E5694E" w:rsidRDefault="00000000">
      <w:pPr>
        <w:autoSpaceDE w:val="0"/>
        <w:autoSpaceDN w:val="0"/>
        <w:spacing w:before="264" w:after="0" w:line="264" w:lineRule="exact"/>
      </w:pPr>
      <w:r>
        <w:t>Uncle Herbert's death, initially attributed to chili-induced trauma, took on a new light as well. Chad presented evidence suggesting that Uncle Herbert, a notorious prankster, had orchestrated his own "accidental" death to secure a large life insurance payout, a plan that had backfired spectacularly when a rogue squirrel, seemingly involved in most of the Periwinkle family misfortunes, added peanuts to his chili. The squirrel, it seemed, was a key player in the family saga.</w:t>
      </w:r>
    </w:p>
    <w:p w14:paraId="07AC1D15" w14:textId="77777777" w:rsidR="00E5694E" w:rsidRDefault="00000000">
      <w:pPr>
        <w:autoSpaceDE w:val="0"/>
        <w:autoSpaceDN w:val="0"/>
        <w:spacing w:before="264" w:after="0" w:line="264" w:lineRule="exact"/>
        <w:ind w:right="288"/>
      </w:pPr>
      <w:r>
        <w:t>As the secrets tumbled out, the family feud transcended a simple dispute over a casserole dish. It became a microcosm of familial dysfunction, a tangled tapestry of resentment, betrayal, and a</w:t>
      </w:r>
    </w:p>
    <w:p w14:paraId="70E450CB" w14:textId="77777777" w:rsidR="00E5694E" w:rsidRDefault="00E5694E">
      <w:pPr>
        <w:sectPr w:rsidR="00E5694E">
          <w:pgSz w:w="8000" w:h="12000"/>
          <w:pgMar w:top="1440" w:right="1440" w:bottom="1440" w:left="1440" w:header="720" w:footer="720" w:gutter="0"/>
          <w:cols w:space="720"/>
          <w:docGrid w:linePitch="360"/>
        </w:sectPr>
      </w:pPr>
    </w:p>
    <w:p w14:paraId="01FC755C" w14:textId="77777777" w:rsidR="00E5694E" w:rsidRDefault="00E5694E">
      <w:pPr>
        <w:autoSpaceDE w:val="0"/>
        <w:autoSpaceDN w:val="0"/>
        <w:spacing w:after="78" w:line="220" w:lineRule="exact"/>
      </w:pPr>
    </w:p>
    <w:p w14:paraId="4D2EF668" w14:textId="77777777" w:rsidR="00E5694E" w:rsidRDefault="00000000">
      <w:pPr>
        <w:autoSpaceDE w:val="0"/>
        <w:autoSpaceDN w:val="0"/>
        <w:spacing w:before="58" w:after="0" w:line="264" w:lineRule="exact"/>
      </w:pPr>
      <w:r>
        <w:t>shared, if slightly unsettling, love of baking. The audience, initially shocked and horrified, gradually found themselves captivated by the sheer absurdity of it all.</w:t>
      </w:r>
    </w:p>
    <w:p w14:paraId="1DAFBF2A" w14:textId="77777777" w:rsidR="00E5694E" w:rsidRDefault="00000000">
      <w:pPr>
        <w:autoSpaceDE w:val="0"/>
        <w:autoSpaceDN w:val="0"/>
        <w:spacing w:before="264" w:after="0" w:line="264" w:lineRule="exact"/>
      </w:pPr>
      <w:r>
        <w:t xml:space="preserve">The previously meek Bartholomew, fueled by a cocktail of </w:t>
        <w:br/>
        <w:t>indignation and licorice, launched into a tirade against his siblings, accusing them of conspiring to ruin his life. He presented a series of photographs documenting various acts of sabotage—a slightly singed recipe book, a half-eaten jar of his prize-winning rhubarb jam, and an exceptionally disturbing picture of a squirrel wearing a tiny, knitted sock.</w:t>
      </w:r>
    </w:p>
    <w:p w14:paraId="7A456E65" w14:textId="77777777" w:rsidR="00E5694E" w:rsidRDefault="00000000">
      <w:pPr>
        <w:autoSpaceDE w:val="0"/>
        <w:autoSpaceDN w:val="0"/>
        <w:spacing w:before="264" w:after="0" w:line="264" w:lineRule="exact"/>
      </w:pPr>
      <w:r>
        <w:t>Delores, equally enraged, retaliated with an impassioned defense of her actions, pointing out that Bartholomew had, in fact, stolen her coveted.  collection of vintage tupperware—each container, she explained with intense emotion, held a cherished memory, a symbol of a past that bartholomew was determined to destroy.</w:t>
      </w:r>
    </w:p>
    <w:p w14:paraId="54A9051D" w14:textId="77777777" w:rsidR="00E5694E" w:rsidRDefault="00000000">
      <w:pPr>
        <w:autoSpaceDE w:val="0"/>
        <w:autoSpaceDN w:val="0"/>
        <w:spacing w:before="264" w:after="0" w:line="264" w:lineRule="exact"/>
      </w:pPr>
      <w:r>
        <w:t>Agnes, still weeping intermittently, revealed the true motivation behind her culinary endeavors – a desperate.  attempt to win the approval of her estranged mother, esmeralda, a woman who held the key to a vast fortune hidden within a secret swiss bank account.</w:t>
      </w:r>
    </w:p>
    <w:p w14:paraId="7335FD14" w14:textId="77777777" w:rsidR="00E5694E" w:rsidRDefault="00000000">
      <w:pPr>
        <w:autoSpaceDE w:val="0"/>
        <w:autoSpaceDN w:val="0"/>
        <w:spacing w:before="58" w:after="0" w:line="264" w:lineRule="exact"/>
        <w:ind w:right="432"/>
      </w:pPr>
      <w:r>
        <w:t>The casserole, it turns out, was less of a treasured heirloom and more of a strategic weapon in a bitter, generational fight for financial dominance.</w:t>
      </w:r>
    </w:p>
    <w:p w14:paraId="793AD668" w14:textId="77777777" w:rsidR="00E5694E" w:rsidRDefault="00000000">
      <w:pPr>
        <w:autoSpaceDE w:val="0"/>
        <w:autoSpaceDN w:val="0"/>
        <w:spacing w:before="264" w:after="0" w:line="264" w:lineRule="exact"/>
      </w:pPr>
      <w:r>
        <w:t xml:space="preserve">The episode ended not with a resolution, but with a deeper sense of confusion and chaos. The Periwinkles, exhausted and emotionally drained, sat on stage, a tableau of familial dysfunction. Jerry </w:t>
        <w:br/>
        <w:t>Springer, ever the pragmatist, summed up the situation succinctly:“Well folks, it seems that the Periwinkle family has more skeletons in their closet than a haunted Victorian mansion. And, it appears, more than a few squirrels.”</w:t>
      </w:r>
    </w:p>
    <w:p w14:paraId="61405495" w14:textId="77777777" w:rsidR="00E5694E" w:rsidRDefault="00000000">
      <w:pPr>
        <w:autoSpaceDE w:val="0"/>
        <w:autoSpaceDN w:val="0"/>
        <w:spacing w:before="264" w:after="0" w:line="264" w:lineRule="exact"/>
        <w:ind w:right="144"/>
      </w:pPr>
      <w:r>
        <w:t xml:space="preserve">The audience roared with laughter and applause, a strange mix of shock, horror, and morbid fascination. The casserole dish, once a symbol of family unity, had become a symbol of their complex and deeply dysfunctional relationships. The lingering question </w:t>
        <w:br/>
        <w:t>remained: could this family ever truly mend its fractured bonds?</w:t>
      </w:r>
    </w:p>
    <w:p w14:paraId="7BF9BB41" w14:textId="77777777" w:rsidR="00E5694E" w:rsidRDefault="00000000">
      <w:pPr>
        <w:autoSpaceDE w:val="0"/>
        <w:autoSpaceDN w:val="0"/>
        <w:spacing w:after="0" w:line="322" w:lineRule="exact"/>
      </w:pPr>
      <w:r>
        <w:t>The answer, like the true origins of the Great Casserole Caper,</w:t>
      </w:r>
    </w:p>
    <w:p w14:paraId="3691B8BB" w14:textId="77777777" w:rsidR="00E5694E" w:rsidRDefault="00E5694E">
      <w:pPr>
        <w:sectPr w:rsidR="00E5694E">
          <w:pgSz w:w="8000" w:h="12000"/>
          <w:pgMar w:top="1440" w:right="1440" w:bottom="1440" w:left="1440" w:header="720" w:footer="720" w:gutter="0"/>
          <w:cols w:space="720"/>
          <w:docGrid w:linePitch="360"/>
        </w:sectPr>
      </w:pPr>
    </w:p>
    <w:p w14:paraId="0F68AB30" w14:textId="77777777" w:rsidR="00E5694E" w:rsidRDefault="00E5694E">
      <w:pPr>
        <w:autoSpaceDE w:val="0"/>
        <w:autoSpaceDN w:val="0"/>
        <w:spacing w:after="78" w:line="220" w:lineRule="exact"/>
      </w:pPr>
    </w:p>
    <w:p w14:paraId="3D7C0E54" w14:textId="77777777" w:rsidR="00E5694E" w:rsidRDefault="00000000">
      <w:pPr>
        <w:autoSpaceDE w:val="0"/>
        <w:autoSpaceDN w:val="0"/>
        <w:spacing w:before="58" w:after="0" w:line="264" w:lineRule="exact"/>
      </w:pPr>
      <w:r>
        <w:t>remained elusive, a deliciously dark mystery to be pondered long after the credits rolled. The show, of course, ended with a dramatic close-up of the squirrel, still in the tiny sock. The future of the Periwinkles, and the role of the mischievous rodent, remained tantalizingly uncertain.</w:t>
      </w:r>
    </w:p>
    <w:p w14:paraId="5B3E87B4" w14:textId="77777777" w:rsidR="00E5694E" w:rsidRDefault="00E5694E">
      <w:pPr>
        <w:sectPr w:rsidR="00E5694E">
          <w:pgSz w:w="8000" w:h="12000"/>
          <w:pgMar w:top="1440" w:right="1440" w:bottom="1440" w:left="1440" w:header="720" w:footer="720" w:gutter="0"/>
          <w:cols w:space="720"/>
          <w:docGrid w:linePitch="360"/>
        </w:sectPr>
      </w:pPr>
    </w:p>
    <w:p w14:paraId="08E8E068" w14:textId="77777777" w:rsidR="00E5694E" w:rsidRDefault="00E5694E">
      <w:pPr>
        <w:autoSpaceDE w:val="0"/>
        <w:autoSpaceDN w:val="0"/>
        <w:spacing w:after="224" w:line="220" w:lineRule="exact"/>
      </w:pPr>
    </w:p>
    <w:p w14:paraId="68F5AB5A" w14:textId="77777777" w:rsidR="00E5694E" w:rsidRDefault="00000000">
      <w:pPr>
        <w:autoSpaceDE w:val="0"/>
        <w:autoSpaceDN w:val="0"/>
        <w:spacing w:after="0" w:line="330" w:lineRule="exact"/>
      </w:pPr>
      <w:r>
        <w:t>Unexpected Reconciliation</w:t>
      </w:r>
    </w:p>
    <w:p w14:paraId="33BB9707" w14:textId="77777777" w:rsidR="00E5694E" w:rsidRDefault="00000000">
      <w:pPr>
        <w:autoSpaceDE w:val="0"/>
        <w:autoSpaceDN w:val="0"/>
        <w:spacing w:before="286" w:after="0" w:line="264" w:lineRule="exact"/>
      </w:pPr>
      <w:r>
        <w:t>The air hung thick with the scent of burnt sugar and simmering resentment. Jerry, sensing a shift in the energy, leaned back in his chair, a knowing smirk playing on his lips. He’d seen a thousand family feuds, but this one… this one had a certain… je ne sais quoi . A peculiar blend of petty grievances and surprisingly deep-seated affection.</w:t>
      </w:r>
    </w:p>
    <w:p w14:paraId="3E9DC0A2" w14:textId="77777777" w:rsidR="00E5694E" w:rsidRDefault="00000000">
      <w:pPr>
        <w:autoSpaceDE w:val="0"/>
        <w:autoSpaceDN w:val="0"/>
        <w:spacing w:before="264" w:after="0" w:line="264" w:lineRule="exact"/>
        <w:ind w:right="288"/>
      </w:pPr>
      <w:r>
        <w:t>Agnes, still dabbing at her eyes with a crumpled tissue, hiccuped.“It… it wasn’t just about the casserole,” she confessed, her voice barely a whisper. “It was about… Mom.”</w:t>
      </w:r>
    </w:p>
    <w:p w14:paraId="44F3DF91" w14:textId="77777777" w:rsidR="00E5694E" w:rsidRDefault="00000000">
      <w:pPr>
        <w:autoSpaceDE w:val="0"/>
        <w:autoSpaceDN w:val="0"/>
        <w:spacing w:before="264" w:after="0" w:line="264" w:lineRule="exact"/>
      </w:pPr>
      <w:r>
        <w:t xml:space="preserve">Esmeralda, the matriarch, a formidable woman who appeared like she could wrestle a bear and win, shifted in her seat. A flicker of </w:t>
        <w:br/>
        <w:t>something – was it guilt? Regret? – crossed her face. She cleared her throat, a sound like gravel rolling downhill. “Agnes… about the pumpkin pie…” she began, her voice surprisingly soft. “That… was a misunderstanding. The lawnmower… well, it was a very old lawnmower.”</w:t>
      </w:r>
    </w:p>
    <w:p w14:paraId="5AD499E9" w14:textId="77777777" w:rsidR="00E5694E" w:rsidRDefault="00000000">
      <w:pPr>
        <w:autoSpaceDE w:val="0"/>
        <w:autoSpaceDN w:val="0"/>
        <w:spacing w:before="264" w:after="0" w:line="264" w:lineRule="exact"/>
      </w:pPr>
      <w:r>
        <w:t>A ripple of laughter went through the audience. Even Bartholomew, still clutching a photograph of the sock-clad squirrel, cracked a small smile. The tension, which had been taut as a drum, began to loosen.</w:t>
      </w:r>
    </w:p>
    <w:p w14:paraId="2921707D" w14:textId="77777777" w:rsidR="00E5694E" w:rsidRDefault="00000000">
      <w:pPr>
        <w:autoSpaceDE w:val="0"/>
        <w:autoSpaceDN w:val="0"/>
        <w:spacing w:before="264" w:after="0" w:line="264" w:lineRule="exact"/>
      </w:pPr>
      <w:r>
        <w:t xml:space="preserve">Delores, ever the pragmatist, piped up. “And about the </w:t>
        <w:br/>
        <w:t>Tupperware… Look, Bartholomew, I admit, I was a little possessive. But those containers… they hold memories. Like the time you tried to make a volcano out of baking soda and vinegar and ended up setting the kitchen curtains on fire.”</w:t>
      </w:r>
    </w:p>
    <w:p w14:paraId="02E53405" w14:textId="77777777" w:rsidR="00E5694E" w:rsidRDefault="00000000">
      <w:pPr>
        <w:autoSpaceDE w:val="0"/>
        <w:autoSpaceDN w:val="0"/>
        <w:spacing w:before="264" w:after="0" w:line="264" w:lineRule="exact"/>
      </w:pPr>
      <w:r>
        <w:t>Bartholomew, surprisingly, chuckled. “Yeah, well, you were the one who added the extra-strength dish soap!”</w:t>
      </w:r>
    </w:p>
    <w:p w14:paraId="2E0957AB" w14:textId="77777777" w:rsidR="00E5694E" w:rsidRDefault="00000000">
      <w:pPr>
        <w:autoSpaceDE w:val="0"/>
        <w:autoSpaceDN w:val="0"/>
        <w:spacing w:before="264" w:after="0" w:line="264" w:lineRule="exact"/>
        <w:ind w:right="144"/>
      </w:pPr>
      <w:r>
        <w:t>A shared memory, a shared laugh. It was a small crack in the wall of resentment, but a crack nonetheless. The absurdity of their situation began to dawn on them. They were a family, bound together by years of dysfunction, yes, but also by shared</w:t>
      </w:r>
    </w:p>
    <w:p w14:paraId="37750946" w14:textId="77777777" w:rsidR="00E5694E" w:rsidRDefault="00E5694E">
      <w:pPr>
        <w:sectPr w:rsidR="00E5694E">
          <w:pgSz w:w="8000" w:h="12000"/>
          <w:pgMar w:top="1440" w:right="1440" w:bottom="1440" w:left="1440" w:header="720" w:footer="720" w:gutter="0"/>
          <w:cols w:space="720"/>
          <w:docGrid w:linePitch="360"/>
        </w:sectPr>
      </w:pPr>
    </w:p>
    <w:p w14:paraId="1FF19E38" w14:textId="77777777" w:rsidR="00E5694E" w:rsidRDefault="00E5694E">
      <w:pPr>
        <w:autoSpaceDE w:val="0"/>
        <w:autoSpaceDN w:val="0"/>
        <w:spacing w:after="78" w:line="220" w:lineRule="exact"/>
      </w:pPr>
    </w:p>
    <w:p w14:paraId="134F9161" w14:textId="77777777" w:rsidR="00E5694E" w:rsidRDefault="00000000">
      <w:pPr>
        <w:autoSpaceDE w:val="0"/>
        <w:autoSpaceDN w:val="0"/>
        <w:spacing w:after="0" w:line="322" w:lineRule="exact"/>
      </w:pPr>
      <w:r>
        <w:t>experiences, both hilarious and horrifying.</w:t>
      </w:r>
    </w:p>
    <w:p w14:paraId="6E88F134" w14:textId="77777777" w:rsidR="00E5694E" w:rsidRDefault="00000000">
      <w:pPr>
        <w:autoSpaceDE w:val="0"/>
        <w:autoSpaceDN w:val="0"/>
        <w:spacing w:before="264" w:after="0" w:line="264" w:lineRule="exact"/>
      </w:pPr>
      <w:r>
        <w:t xml:space="preserve">Uncle Mortimer, who had remained unusually quiet throughout the ordeal, finally spoke. His voice, usually booming, was surprisingly gentle. “I… I’m sorry about the sock business, Bartholomew. </w:t>
        <w:br/>
        <w:t>Delores, I should never have involved you in that insurance scam.</w:t>
      </w:r>
    </w:p>
    <w:p w14:paraId="169A5639" w14:textId="77777777" w:rsidR="00E5694E" w:rsidRDefault="00000000">
      <w:pPr>
        <w:autoSpaceDE w:val="0"/>
        <w:autoSpaceDN w:val="0"/>
        <w:spacing w:after="0" w:line="322" w:lineRule="exact"/>
      </w:pPr>
      <w:r>
        <w:t>I’ll make it up to both of you.”</w:t>
      </w:r>
    </w:p>
    <w:p w14:paraId="39EA85C6" w14:textId="77777777" w:rsidR="00E5694E" w:rsidRDefault="00000000">
      <w:pPr>
        <w:autoSpaceDE w:val="0"/>
        <w:autoSpaceDN w:val="0"/>
        <w:spacing w:before="264" w:after="0" w:line="264" w:lineRule="exact"/>
      </w:pPr>
      <w:r>
        <w:t>Edgar, the brooding artist, surprised everyone by offering a sincere apology. “About the chili… and the casserole… and the general aura of culinary catastrophe… I… I’ll learn to cook. Maybe.”</w:t>
      </w:r>
    </w:p>
    <w:p w14:paraId="751AD830" w14:textId="77777777" w:rsidR="00E5694E" w:rsidRDefault="00000000">
      <w:pPr>
        <w:autoSpaceDE w:val="0"/>
        <w:autoSpaceDN w:val="0"/>
        <w:spacing w:before="264" w:after="0" w:line="264" w:lineRule="exact"/>
        <w:ind w:right="288"/>
      </w:pPr>
      <w:r>
        <w:t xml:space="preserve">The audience erupted in cheers and applause. Jerry Springer, momentarily speechless, simply shook his head, a grin spreading across his face. He'd witnessed a miracle – a family feud </w:t>
        <w:br/>
        <w:t>transforming into a bizarre, yet touching, reconciliation.</w:t>
      </w:r>
    </w:p>
    <w:p w14:paraId="21E4B2C9" w14:textId="77777777" w:rsidR="00E5694E" w:rsidRDefault="00000000">
      <w:pPr>
        <w:autoSpaceDE w:val="0"/>
        <w:autoSpaceDN w:val="0"/>
        <w:spacing w:before="264" w:after="0" w:line="264" w:lineRule="exact"/>
        <w:ind w:right="144"/>
      </w:pPr>
      <w:r>
        <w:t>Agnes, surprisingly, took charge. “Mom,” she said, her voice clear and strong, “I know you’ve always been hard to please, but I… I love you.”</w:t>
      </w:r>
    </w:p>
    <w:p w14:paraId="5DAB7A8C" w14:textId="77777777" w:rsidR="00E5694E" w:rsidRDefault="00000000">
      <w:pPr>
        <w:autoSpaceDE w:val="0"/>
        <w:autoSpaceDN w:val="0"/>
        <w:spacing w:before="264" w:after="0" w:line="264" w:lineRule="exact"/>
      </w:pPr>
      <w:r>
        <w:t>Esmeralda, tears welling up in her eyes, embraced her daughter. It was a clumsy, heartfelt hug, filled with years of unspoken emotion. The sight was unexpectedly poignant, a stark contrast to the chaos that had preceded it.</w:t>
      </w:r>
    </w:p>
    <w:p w14:paraId="1689292D" w14:textId="77777777" w:rsidR="00E5694E" w:rsidRDefault="00000000">
      <w:pPr>
        <w:autoSpaceDE w:val="0"/>
        <w:autoSpaceDN w:val="0"/>
        <w:spacing w:before="264" w:after="0" w:line="264" w:lineRule="exact"/>
        <w:jc w:val="center"/>
      </w:pPr>
      <w:r>
        <w:t>The remaining family members followed suit, embracing each other in a group hug that resembled a tangled pile of limbs and apologies.</w:t>
      </w:r>
    </w:p>
    <w:p w14:paraId="26FD4E6F" w14:textId="77777777" w:rsidR="00E5694E" w:rsidRDefault="00000000">
      <w:pPr>
        <w:autoSpaceDE w:val="0"/>
        <w:autoSpaceDN w:val="0"/>
        <w:spacing w:before="58" w:after="0" w:line="264" w:lineRule="exact"/>
        <w:ind w:right="288"/>
      </w:pPr>
      <w:r>
        <w:t>Even the squirrel, still wearing its tiny sock, seemed to relax, momentarily ceasing its mischievous gnawing on Uncle Herbert's prized collection of vintage thimbles.</w:t>
      </w:r>
    </w:p>
    <w:p w14:paraId="5EB6BCCF" w14:textId="77777777" w:rsidR="00E5694E" w:rsidRDefault="00000000">
      <w:pPr>
        <w:autoSpaceDE w:val="0"/>
        <w:autoSpaceDN w:val="0"/>
        <w:spacing w:before="264" w:after="0" w:line="264" w:lineRule="exact"/>
      </w:pPr>
      <w:r>
        <w:t>Jerry Springer, ever the showman, seized the moment. “Well folks,”he announced, his voice booming over the cheering crowd. “It looks like the Periwinkle family has finally buried the hatchet… or at least, found a more constructive use for their baking supplies.”</w:t>
      </w:r>
    </w:p>
    <w:p w14:paraId="23762BCA" w14:textId="77777777" w:rsidR="00E5694E" w:rsidRDefault="00000000">
      <w:pPr>
        <w:autoSpaceDE w:val="0"/>
        <w:autoSpaceDN w:val="0"/>
        <w:spacing w:before="264" w:after="0" w:line="264" w:lineRule="exact"/>
        <w:ind w:right="144"/>
      </w:pPr>
      <w:r>
        <w:t>The reconciliation, however, was fragile. The underlying issues remained unresolved. The Swiss bank account remained elusive. The squirrel's motivations continued to baffle. But in that moment,</w:t>
      </w:r>
    </w:p>
    <w:p w14:paraId="077AAF04" w14:textId="77777777" w:rsidR="00E5694E" w:rsidRDefault="00E5694E">
      <w:pPr>
        <w:sectPr w:rsidR="00E5694E">
          <w:pgSz w:w="8000" w:h="12000"/>
          <w:pgMar w:top="1440" w:right="1440" w:bottom="1440" w:left="1440" w:header="720" w:footer="720" w:gutter="0"/>
          <w:cols w:space="720"/>
          <w:docGrid w:linePitch="360"/>
        </w:sectPr>
      </w:pPr>
    </w:p>
    <w:p w14:paraId="0898DCA3" w14:textId="77777777" w:rsidR="00E5694E" w:rsidRDefault="00E5694E">
      <w:pPr>
        <w:autoSpaceDE w:val="0"/>
        <w:autoSpaceDN w:val="0"/>
        <w:spacing w:after="78" w:line="220" w:lineRule="exact"/>
      </w:pPr>
    </w:p>
    <w:p w14:paraId="6B5504D2" w14:textId="77777777" w:rsidR="00E5694E" w:rsidRDefault="00000000">
      <w:pPr>
        <w:autoSpaceDE w:val="0"/>
        <w:autoSpaceDN w:val="0"/>
        <w:spacing w:before="58" w:after="0" w:line="264" w:lineRule="exact"/>
      </w:pPr>
      <w:r>
        <w:t>amidst the lingering scent of burnt sugar and the echoes of laughter, there was a flicker of hope. A tentative truce, a fragile peace.</w:t>
      </w:r>
    </w:p>
    <w:p w14:paraId="37A6E18D" w14:textId="77777777" w:rsidR="00E5694E" w:rsidRDefault="00000000">
      <w:pPr>
        <w:autoSpaceDE w:val="0"/>
        <w:autoSpaceDN w:val="0"/>
        <w:spacing w:before="264" w:after="0" w:line="264" w:lineRule="exact"/>
      </w:pPr>
      <w:r>
        <w:t xml:space="preserve">The camera panned across the family, their faces a mixture of relief and uncertainty. They still had a long way to go, years of hurt to overcome, and a rather significant mystery surrounding their absent-minded uncle's death. But in that shared moment of </w:t>
        <w:br/>
        <w:t>vulnerability and laughter, they had found a common ground. A recognition that despite their flaws and follies, they were still a family.</w:t>
      </w:r>
    </w:p>
    <w:p w14:paraId="1827C268" w14:textId="77777777" w:rsidR="00E5694E" w:rsidRDefault="00000000">
      <w:pPr>
        <w:autoSpaceDE w:val="0"/>
        <w:autoSpaceDN w:val="0"/>
        <w:spacing w:before="264" w:after="0" w:line="264" w:lineRule="exact"/>
      </w:pPr>
      <w:r>
        <w:t xml:space="preserve">As the show drew to a close, Jerry Springer offered a final, knowing glance towards the camera. “And so,” he whispered, “the Great Casserole Caper concludes… or does it?” The screen faded to black, leaving the audience wondering whether the Periwinkles' newfound harmony would last. Would they succumb to another round of culinary sabotage and familial discord? Or had they truly found a way to heal their fractured bonds? The answer remained as </w:t>
        <w:br/>
        <w:t>uncertain as the origins of the mysterious, sock-wearing squirrel.</w:t>
      </w:r>
    </w:p>
    <w:p w14:paraId="4859BDA3" w14:textId="77777777" w:rsidR="00E5694E" w:rsidRDefault="00000000">
      <w:pPr>
        <w:autoSpaceDE w:val="0"/>
        <w:autoSpaceDN w:val="0"/>
        <w:spacing w:before="264" w:after="0" w:line="264" w:lineRule="exact"/>
      </w:pPr>
      <w:r>
        <w:t xml:space="preserve">The next day's papers screamed the headline: "PERIWINKLE </w:t>
        <w:br/>
        <w:t xml:space="preserve">FAMILY FEUD ENDS IN UNEXPECTED RECONCILIATION!" Beneath the headline, a smaller article detailed the ongoing investigation into Uncle Herbert’s demise, leaving a tantalizing mystery open for speculation. The details of the Swiss bank account remained </w:t>
        <w:br/>
        <w:t>confidential, adding further fuel to the intrigue.</w:t>
      </w:r>
    </w:p>
    <w:p w14:paraId="35CCF659" w14:textId="77777777" w:rsidR="00E5694E" w:rsidRDefault="00000000">
      <w:pPr>
        <w:autoSpaceDE w:val="0"/>
        <w:autoSpaceDN w:val="0"/>
        <w:spacing w:before="264" w:after="0" w:line="264" w:lineRule="exact"/>
      </w:pPr>
      <w:r>
        <w:t>But beyond the sensationalized headlines, the quieter story was one of unexpected human connection, of finding common ground in the midst of chaos, and of recognizing the enduring strength of family ties, even when those ties are frayed and tangled like a particularly disastrous batch of gingerbread. The Periwinkle story served as a morbidly funny reminder that even the most dysfunctional families can, in their own peculiar way, find a path towards reconciliation.</w:t>
      </w:r>
    </w:p>
    <w:p w14:paraId="13138FE6" w14:textId="77777777" w:rsidR="00E5694E" w:rsidRDefault="00000000">
      <w:pPr>
        <w:autoSpaceDE w:val="0"/>
        <w:autoSpaceDN w:val="0"/>
        <w:spacing w:before="264" w:after="0" w:line="264" w:lineRule="exact"/>
      </w:pPr>
      <w:r>
        <w:t xml:space="preserve">The story continued to resonate with viewers for weeks. The </w:t>
        <w:br/>
        <w:t>Periwinkles became a household name, a symbol of both family dysfunction and the unexpected potential for redemption. Their story sparked countless water cooler discussions and late-night talk show debates. Was it a genuine reconciliation or a temporary truce?</w:t>
      </w:r>
    </w:p>
    <w:p w14:paraId="70841CAE" w14:textId="77777777" w:rsidR="00E5694E" w:rsidRDefault="00E5694E">
      <w:pPr>
        <w:sectPr w:rsidR="00E5694E">
          <w:pgSz w:w="8000" w:h="12000"/>
          <w:pgMar w:top="1440" w:right="1440" w:bottom="1440" w:left="1440" w:header="720" w:footer="720" w:gutter="0"/>
          <w:cols w:space="720"/>
          <w:docGrid w:linePitch="360"/>
        </w:sectPr>
      </w:pPr>
    </w:p>
    <w:p w14:paraId="174D2CE9" w14:textId="77777777" w:rsidR="00E5694E" w:rsidRDefault="00E5694E">
      <w:pPr>
        <w:autoSpaceDE w:val="0"/>
        <w:autoSpaceDN w:val="0"/>
        <w:spacing w:after="78" w:line="220" w:lineRule="exact"/>
      </w:pPr>
    </w:p>
    <w:p w14:paraId="06C09721" w14:textId="77777777" w:rsidR="00E5694E" w:rsidRDefault="00000000">
      <w:pPr>
        <w:autoSpaceDE w:val="0"/>
        <w:autoSpaceDN w:val="0"/>
        <w:spacing w:before="58" w:after="0" w:line="264" w:lineRule="exact"/>
        <w:ind w:right="144"/>
      </w:pPr>
      <w:r>
        <w:t xml:space="preserve">Had the underlying resentments truly been resolved, or were they merely suppressed, waiting to resurface at the next family </w:t>
        <w:br/>
        <w:t>gathering?</w:t>
      </w:r>
    </w:p>
    <w:p w14:paraId="25726E1C" w14:textId="77777777" w:rsidR="00E5694E" w:rsidRDefault="00000000">
      <w:pPr>
        <w:autoSpaceDE w:val="0"/>
        <w:autoSpaceDN w:val="0"/>
        <w:spacing w:before="264" w:after="0" w:line="264" w:lineRule="exact"/>
      </w:pPr>
      <w:r>
        <w:t xml:space="preserve">The mystery surrounding the casserole dish remained unsolved, a delicious enigma that fueled speculation and further cemented the Periwinkles' place in the annals of television history. Jerry Springer, of course, continued to revel in the absurdity of it all, quietly </w:t>
        <w:br/>
        <w:t xml:space="preserve">content that he had once again tapped into the strange and </w:t>
        <w:br/>
        <w:t>compelling heart of human drama. And somewhere, in the shadows, the sock-wearing squirrel continued its mysterious machinations, awaiting the next chapter in the Periwinkle saga. The future, for the Periwinkles and their mischievous rodent companion, remained deliciously uncertain.</w:t>
      </w:r>
    </w:p>
    <w:p w14:paraId="31F6E697" w14:textId="77777777" w:rsidR="00E5694E" w:rsidRDefault="00E5694E">
      <w:pPr>
        <w:sectPr w:rsidR="00E5694E">
          <w:pgSz w:w="8000" w:h="12000"/>
          <w:pgMar w:top="1440" w:right="1440" w:bottom="1440" w:left="1440" w:header="720" w:footer="720" w:gutter="0"/>
          <w:cols w:space="720"/>
          <w:docGrid w:linePitch="360"/>
        </w:sectPr>
      </w:pPr>
    </w:p>
    <w:p w14:paraId="67F8EE18" w14:textId="77777777" w:rsidR="00E5694E" w:rsidRDefault="00E5694E">
      <w:pPr>
        <w:autoSpaceDE w:val="0"/>
        <w:autoSpaceDN w:val="0"/>
        <w:spacing w:after="224" w:line="220" w:lineRule="exact"/>
      </w:pPr>
    </w:p>
    <w:p w14:paraId="53D2F43F" w14:textId="77777777" w:rsidR="00E5694E" w:rsidRDefault="00000000">
      <w:pPr>
        <w:autoSpaceDE w:val="0"/>
        <w:autoSpaceDN w:val="0"/>
        <w:spacing w:after="0" w:line="330" w:lineRule="exact"/>
      </w:pPr>
      <w:r>
        <w:t>PostShow Aftermath</w:t>
      </w:r>
    </w:p>
    <w:p w14:paraId="5EF0F372" w14:textId="77777777" w:rsidR="00E5694E" w:rsidRDefault="00000000">
      <w:pPr>
        <w:autoSpaceDE w:val="0"/>
        <w:autoSpaceDN w:val="0"/>
        <w:spacing w:before="286" w:after="0" w:line="264" w:lineRule="exact"/>
        <w:ind w:right="144"/>
      </w:pPr>
      <w:r>
        <w:t xml:space="preserve">The studio doors swung open, releasing the Periwinkle family back into the harsh glare of reality. The cacophony of the audience's cheers faded, replaced by the muted hum of city traffic. The air, once thick with the tension of a thousand simmering resentments, now experienced strangely thin, almost brittle. Agnes, clutching a wilted bouquet of cheap carnations gifted by a well-meaning audience member, appeared around with a bewildered expression. The </w:t>
        <w:br/>
        <w:t>controlled chaos of the studio had been a familiar, if unsettling, environment. The quiet anonymity of the street felt disorienting.</w:t>
      </w:r>
    </w:p>
    <w:p w14:paraId="5CB83F18" w14:textId="77777777" w:rsidR="00E5694E" w:rsidRDefault="00000000">
      <w:pPr>
        <w:autoSpaceDE w:val="0"/>
        <w:autoSpaceDN w:val="0"/>
        <w:spacing w:before="264" w:after="0" w:line="264" w:lineRule="exact"/>
      </w:pPr>
      <w:r>
        <w:t xml:space="preserve">Esmeralda, still radiating a faint scent of burnt sugar and regret, grumbled about the lack of decent parking. Bartholomew, </w:t>
        <w:br/>
        <w:t>surprisingly subdued, meticulously checked the tiny socks on the squirrel, ensuring they remained snugly in place. Delores, ever practical, had already started negotiating with a passing taxi driver for a group rate. Uncle Mortimer, his booming voice now reduced to a nervous stammer, fumbled with a crumpled twenty-dollar bill, clearly unprepared for the post-show reality. Edgar, the brooding artist, simply stared into the distance, a faraway look in his eyes, probably contemplating his next culinary disaster.</w:t>
      </w:r>
    </w:p>
    <w:p w14:paraId="23595E07" w14:textId="77777777" w:rsidR="00E5694E" w:rsidRDefault="00000000">
      <w:pPr>
        <w:autoSpaceDE w:val="0"/>
        <w:autoSpaceDN w:val="0"/>
        <w:spacing w:before="264" w:after="0" w:line="264" w:lineRule="exact"/>
      </w:pPr>
      <w:r>
        <w:t>The initial euphoria of their televised reconciliation had begun to crack under the weight of their long-standing issues. The shared laughter and heartfelt apologies hadn’t magically erased years of accumulated bitterness. The taxi ride was a tense affair, punctuated by awkward silences and the occasional strained attempt at small talk. Delores, ever the mediator, tried to steer the conversation towards lighter topics, but her attempts were met with mostly unenthusiastic responses. The unspoken tension hung heavy in the air, thick as the burnt sugar lingering on Esmeralda's clothes.</w:t>
      </w:r>
    </w:p>
    <w:p w14:paraId="3678F202" w14:textId="77777777" w:rsidR="00E5694E" w:rsidRDefault="00000000">
      <w:pPr>
        <w:autoSpaceDE w:val="0"/>
        <w:autoSpaceDN w:val="0"/>
        <w:spacing w:before="264" w:after="0" w:line="264" w:lineRule="exact"/>
      </w:pPr>
      <w:r>
        <w:t xml:space="preserve">Arriving at Esmeralda’s house – a slightly dilapidated Victorian with a perpetually overgrown lawn – the family stumbled out of the taxi, a collection of emotionally bruised individuals attempting to </w:t>
        <w:br/>
        <w:t>maintain a facade of harmony. The house, reflecting the family's internal struggles, seemed to groan under the weight of its own history. Clutter filled every room, a testament to years of</w:t>
      </w:r>
    </w:p>
    <w:p w14:paraId="58E90ACB" w14:textId="77777777" w:rsidR="00E5694E" w:rsidRDefault="00E5694E">
      <w:pPr>
        <w:sectPr w:rsidR="00E5694E">
          <w:pgSz w:w="8000" w:h="12000"/>
          <w:pgMar w:top="1440" w:right="1440" w:bottom="1440" w:left="1440" w:header="720" w:footer="720" w:gutter="0"/>
          <w:cols w:space="720"/>
          <w:docGrid w:linePitch="360"/>
        </w:sectPr>
      </w:pPr>
    </w:p>
    <w:p w14:paraId="7F50064D" w14:textId="77777777" w:rsidR="00E5694E" w:rsidRDefault="00E5694E">
      <w:pPr>
        <w:autoSpaceDE w:val="0"/>
        <w:autoSpaceDN w:val="0"/>
        <w:spacing w:after="78" w:line="220" w:lineRule="exact"/>
      </w:pPr>
    </w:p>
    <w:p w14:paraId="3C0EC224" w14:textId="77777777" w:rsidR="00E5694E" w:rsidRDefault="00000000">
      <w:pPr>
        <w:autoSpaceDE w:val="0"/>
        <w:autoSpaceDN w:val="0"/>
        <w:spacing w:before="58" w:after="0" w:line="264" w:lineRule="exact"/>
        <w:ind w:right="144"/>
      </w:pPr>
      <w:r>
        <w:t>unresolved conflicts and postponed repairs. The air inside caught the scent of of mothballs, stale coffee, and a faint, lingering aroma of burnt pumpkin pie.</w:t>
      </w:r>
    </w:p>
    <w:p w14:paraId="1D3AB6D2" w14:textId="77777777" w:rsidR="00E5694E" w:rsidRDefault="00000000">
      <w:pPr>
        <w:autoSpaceDE w:val="0"/>
        <w:autoSpaceDN w:val="0"/>
        <w:spacing w:before="264" w:after="0" w:line="264" w:lineRule="exact"/>
      </w:pPr>
      <w:r>
        <w:t>The evening unfolded as a predictable replay of their past conflicts. Dinner, a tense affair of silent eating and forced smiles, ended with another argument, this time sparked by a seemingly innocuous comment about the correct way to load a dishwasher. Bartholomew, emboldened by his newfound "family unity," attempted to mediate, but his efforts were met with derision. Delores, exhausted from the day's events, retreated to her room, muttering something about needing a stiff drink.</w:t>
      </w:r>
    </w:p>
    <w:p w14:paraId="708464A9" w14:textId="77777777" w:rsidR="00E5694E" w:rsidRDefault="00000000">
      <w:pPr>
        <w:autoSpaceDE w:val="0"/>
        <w:autoSpaceDN w:val="0"/>
        <w:spacing w:before="264" w:after="0" w:line="264" w:lineRule="exact"/>
      </w:pPr>
      <w:r>
        <w:t>Agnes, feeling a resurgence of her old resentments, found herself snapping at Esmeralda. The fragile truce, forged in the intense heat of the television studio lights, crumbled under the weight of their daily realities. Edgar, ever the recluse, withdrew further into his artistic shell, finding solace only in his canvases. Uncle Mortimer, haunted by his involvement in the insurance scam and the lingering mystery of Herbert's death, remained strangely silent, his usual boisterous demeanor replaced by a disturbing quietude.</w:t>
      </w:r>
    </w:p>
    <w:p w14:paraId="2216A773" w14:textId="77777777" w:rsidR="00E5694E" w:rsidRDefault="00000000">
      <w:pPr>
        <w:autoSpaceDE w:val="0"/>
        <w:autoSpaceDN w:val="0"/>
        <w:spacing w:before="264" w:after="0" w:line="264" w:lineRule="exact"/>
      </w:pPr>
      <w:r>
        <w:t xml:space="preserve">The following days were a blur of strained interactions, unresolved arguments, and thinly veiled resentments. The "reconciliation" experienced less like a genuine healing and more like a temporary suspension of hostilities. The press continued its relentless pursuit of the </w:t>
        <w:br/>
        <w:t xml:space="preserve">Periwinkle family, their story dominating headlines and talk shows for weeks. The family, exhausted from the constant media attention and their own internal conflicts, struggled to cope with their </w:t>
        <w:br/>
        <w:t>newfound fame. Each member grappled with the sudden spotlight, its glare revealing the deep cracks in their familial façade.</w:t>
      </w:r>
    </w:p>
    <w:p w14:paraId="5A22AA96" w14:textId="77777777" w:rsidR="00E5694E" w:rsidRDefault="00000000">
      <w:pPr>
        <w:autoSpaceDE w:val="0"/>
        <w:autoSpaceDN w:val="0"/>
        <w:spacing w:before="264" w:after="0" w:line="264" w:lineRule="exact"/>
        <w:ind w:right="144"/>
      </w:pPr>
      <w:r>
        <w:t>Esmeralda, used to controlling her family through a mixture of intimidation and emotional manipulation, found the new dynamic unsettling. Her authority was challenged, her control weakened.</w:t>
      </w:r>
    </w:p>
    <w:p w14:paraId="7EF72517" w14:textId="77777777" w:rsidR="00E5694E" w:rsidRDefault="00000000">
      <w:pPr>
        <w:autoSpaceDE w:val="0"/>
        <w:autoSpaceDN w:val="0"/>
        <w:spacing w:before="58" w:after="0" w:line="264" w:lineRule="exact"/>
      </w:pPr>
      <w:r>
        <w:t xml:space="preserve">The television appearance had inadvertently exposed her </w:t>
        <w:br/>
        <w:t xml:space="preserve">vulnerabilities, forcing her to confront the shortcomings of her parenting. She started experiencing sleepless nights, haunted by the images of her children's hurt faces, faces she had unwittingly </w:t>
        <w:br/>
        <w:t>contributed to.</w:t>
      </w:r>
    </w:p>
    <w:p w14:paraId="6A56D312" w14:textId="77777777" w:rsidR="00E5694E" w:rsidRDefault="00E5694E">
      <w:pPr>
        <w:sectPr w:rsidR="00E5694E">
          <w:pgSz w:w="8000" w:h="12000"/>
          <w:pgMar w:top="1440" w:right="1440" w:bottom="1440" w:left="1440" w:header="720" w:footer="720" w:gutter="0"/>
          <w:cols w:space="720"/>
          <w:docGrid w:linePitch="360"/>
        </w:sectPr>
      </w:pPr>
    </w:p>
    <w:p w14:paraId="1FEC5326" w14:textId="77777777" w:rsidR="00E5694E" w:rsidRDefault="00E5694E">
      <w:pPr>
        <w:autoSpaceDE w:val="0"/>
        <w:autoSpaceDN w:val="0"/>
        <w:spacing w:after="210" w:line="220" w:lineRule="exact"/>
      </w:pPr>
    </w:p>
    <w:p w14:paraId="483EAB13" w14:textId="77777777" w:rsidR="00E5694E" w:rsidRDefault="00000000">
      <w:pPr>
        <w:autoSpaceDE w:val="0"/>
        <w:autoSpaceDN w:val="0"/>
        <w:spacing w:before="58" w:after="0" w:line="264" w:lineRule="exact"/>
      </w:pPr>
      <w:r>
        <w:t xml:space="preserve">Agnes, initially relieved by the show's apparent success, experienced a </w:t>
        <w:br/>
        <w:t>growing sense of disillusionment. The public's perception of their "perfect reconciliation" felt like a cruel joke, a far cry from the messy, unresolved reality of their situation. She struggled to balance the demands of the media with her own desire for genuine healing within the family.</w:t>
      </w:r>
    </w:p>
    <w:p w14:paraId="2735E2AD" w14:textId="77777777" w:rsidR="00E5694E" w:rsidRDefault="00000000">
      <w:pPr>
        <w:autoSpaceDE w:val="0"/>
        <w:autoSpaceDN w:val="0"/>
        <w:spacing w:before="264" w:after="0" w:line="264" w:lineRule="exact"/>
      </w:pPr>
      <w:r>
        <w:t xml:space="preserve">Bartholomew, once a figure of comical relief, found himself </w:t>
        <w:br/>
        <w:t>burdened with the weight of expectations. He had hoped that the show would bring his family closer, but the reality proved far more complex. He wrestled with his role as peacemaker, aware of his own limitations and the insurmountable nature of some of their problems.</w:t>
      </w:r>
    </w:p>
    <w:p w14:paraId="5945DA77" w14:textId="77777777" w:rsidR="00E5694E" w:rsidRDefault="00000000">
      <w:pPr>
        <w:autoSpaceDE w:val="0"/>
        <w:autoSpaceDN w:val="0"/>
        <w:spacing w:before="264" w:after="0" w:line="264" w:lineRule="exact"/>
      </w:pPr>
      <w:r>
        <w:t>Delores, accustomed to the practicality of her existence, attempted to provide a sense of stability. However, the weight of the family's dysfunction threatened to overwhelm her. She sought solace in her routine, finding small comfort in the familiar rituals of her life, as if the simple act of laundry could somehow mend the shattered pieces of her family's relationships.</w:t>
      </w:r>
    </w:p>
    <w:p w14:paraId="67DAFC57" w14:textId="77777777" w:rsidR="00E5694E" w:rsidRDefault="00000000">
      <w:pPr>
        <w:autoSpaceDE w:val="0"/>
        <w:autoSpaceDN w:val="0"/>
        <w:spacing w:before="264" w:after="0" w:line="264" w:lineRule="exact"/>
      </w:pPr>
      <w:r>
        <w:t>Edgar, lost in his creative world, continued his artistic explorations, translating his family's chaos into a series of intensely emotional paintings. His art, a visual representation of their struggles, became a testament to the complexities of their emotional landscape.</w:t>
      </w:r>
    </w:p>
    <w:p w14:paraId="570F9223" w14:textId="77777777" w:rsidR="00E5694E" w:rsidRDefault="00000000">
      <w:pPr>
        <w:autoSpaceDE w:val="0"/>
        <w:autoSpaceDN w:val="0"/>
        <w:spacing w:before="264" w:after="0" w:line="264" w:lineRule="exact"/>
        <w:ind w:right="144"/>
      </w:pPr>
      <w:r>
        <w:t>Uncle Mortimer, haunted by guilt and fear, disappeared. His absence added another layer of mystery to the already convoluted situation. The media speculation ran wild, fueling rumors and conspiracy theories surrounding his sudden vanishing.</w:t>
      </w:r>
    </w:p>
    <w:p w14:paraId="0B661E36" w14:textId="77777777" w:rsidR="00E5694E" w:rsidRDefault="00000000">
      <w:pPr>
        <w:autoSpaceDE w:val="0"/>
        <w:autoSpaceDN w:val="0"/>
        <w:spacing w:before="264" w:after="0" w:line="264" w:lineRule="exact"/>
      </w:pPr>
      <w:r>
        <w:t xml:space="preserve">The sock-wearing squirrel, however, remained a constant presence, a silent witness to the unfolding drama. It continued its mischievous explorations, seemingly oblivious to the tumultuous events </w:t>
        <w:br/>
        <w:t>surrounding it. Its tiny socks, a constant reminder of the absurdity of the situation, became a bizarre symbol of the Periwinkle family's unresolved issues.</w:t>
      </w:r>
    </w:p>
    <w:p w14:paraId="67A1BAC2" w14:textId="77777777" w:rsidR="00E5694E" w:rsidRDefault="00000000">
      <w:pPr>
        <w:autoSpaceDE w:val="0"/>
        <w:autoSpaceDN w:val="0"/>
        <w:spacing w:before="206" w:after="0" w:line="322" w:lineRule="exact"/>
      </w:pPr>
      <w:r>
        <w:t>The story of the Periwinkle family became a cautionary tale, a</w:t>
      </w:r>
    </w:p>
    <w:p w14:paraId="428686B5" w14:textId="77777777" w:rsidR="00E5694E" w:rsidRDefault="00E5694E">
      <w:pPr>
        <w:sectPr w:rsidR="00E5694E">
          <w:pgSz w:w="8000" w:h="12000"/>
          <w:pgMar w:top="1440" w:right="1440" w:bottom="1440" w:left="1440" w:header="720" w:footer="720" w:gutter="0"/>
          <w:cols w:space="720"/>
          <w:docGrid w:linePitch="360"/>
        </w:sectPr>
      </w:pPr>
    </w:p>
    <w:p w14:paraId="3DEAAC9D" w14:textId="77777777" w:rsidR="00E5694E" w:rsidRDefault="00E5694E">
      <w:pPr>
        <w:autoSpaceDE w:val="0"/>
        <w:autoSpaceDN w:val="0"/>
        <w:spacing w:after="78" w:line="220" w:lineRule="exact"/>
      </w:pPr>
    </w:p>
    <w:p w14:paraId="6EECDB39" w14:textId="77777777" w:rsidR="00E5694E" w:rsidRDefault="00000000">
      <w:pPr>
        <w:autoSpaceDE w:val="0"/>
        <w:autoSpaceDN w:val="0"/>
        <w:spacing w:before="58" w:after="0" w:line="264" w:lineRule="exact"/>
      </w:pPr>
      <w:r>
        <w:t xml:space="preserve">darkly comedic exploration of the dysfunction and resilience </w:t>
        <w:br/>
        <w:t xml:space="preserve">inherent in human relationships. Their experience served as a reminder that even the most spectacular public reconciliations do not always translate into genuine healing. The television show offered a fleeting glimpse of hope, a moment of shared vulnerability and laughter. But the long road towards genuine understanding remained fraught with challenges, a journey still shrouded in </w:t>
        <w:br/>
        <w:t xml:space="preserve">uncertainty and the lingering aroma of burnt sugar. The question of whether they would ever truly reconcile remained open, a </w:t>
        <w:br/>
        <w:t>cliffhanger that extended beyond the final credits of their televised saga. The mystery of Uncle Herbert’s disappearance, the unresolved issues of the Swiss bank account, and the ever-present sock-wearing squirrel, all contributed to an enduring intrigue – a darkly comedic soap opera that continues to play out, unseen, in the shadowy corners of their lives. The final act remained unwritten, a testament to the enduring power of family – for better or for worse.</w:t>
      </w:r>
    </w:p>
    <w:p w14:paraId="0FA311E5" w14:textId="77777777" w:rsidR="00E5694E" w:rsidRDefault="00E5694E">
      <w:pPr>
        <w:sectPr w:rsidR="00E5694E">
          <w:pgSz w:w="8000" w:h="12000"/>
          <w:pgMar w:top="1440" w:right="1440" w:bottom="1440" w:left="1440" w:header="720" w:footer="720" w:gutter="0"/>
          <w:cols w:space="720"/>
          <w:docGrid w:linePitch="360"/>
        </w:sectPr>
      </w:pPr>
    </w:p>
    <w:p w14:paraId="7DF23F27" w14:textId="77777777" w:rsidR="00E5694E" w:rsidRDefault="00E5694E">
      <w:pPr>
        <w:autoSpaceDE w:val="0"/>
        <w:autoSpaceDN w:val="0"/>
        <w:spacing w:after="224" w:line="220" w:lineRule="exact"/>
      </w:pPr>
    </w:p>
    <w:p w14:paraId="516DA783" w14:textId="77777777" w:rsidR="00E5694E" w:rsidRDefault="00000000">
      <w:pPr>
        <w:autoSpaceDE w:val="0"/>
        <w:autoSpaceDN w:val="0"/>
        <w:spacing w:after="0" w:line="330" w:lineRule="exact"/>
      </w:pPr>
      <w:r>
        <w:t>The Introduction</w:t>
      </w:r>
    </w:p>
    <w:p w14:paraId="76C03F9A" w14:textId="77777777" w:rsidR="00E5694E" w:rsidRDefault="00000000">
      <w:pPr>
        <w:autoSpaceDE w:val="0"/>
        <w:autoSpaceDN w:val="0"/>
        <w:spacing w:before="286" w:after="0" w:line="264" w:lineRule="exact"/>
      </w:pPr>
      <w:r>
        <w:t xml:space="preserve">The studio lights, usually a comforting blaze, experienced strangely harsh as Brenda stepped onto the stage. Her bright pink dress, a stark </w:t>
        <w:br/>
        <w:t xml:space="preserve">contrast to the nervous tremor in her hands, seemed to amplify the tension hanging heavy in the air. To her left stood Chad, a man sculpted from bronzed muscle and boundless self-assurance. His perfectly gelled hair shone under the lights, a beacon of what Brenda had once considered an ideal man. To her right, hunched slightly under the weight of his own anxieties, was Kevin, her ex-husband. Kevin, an accountant whose life revolved around </w:t>
        <w:br/>
        <w:t>spreadsheets and the quiet hum of his calculator, was the antithesis of Chad’s boisterous personality.</w:t>
      </w:r>
    </w:p>
    <w:p w14:paraId="4854F02E" w14:textId="77777777" w:rsidR="00E5694E" w:rsidRDefault="00000000">
      <w:pPr>
        <w:autoSpaceDE w:val="0"/>
        <w:autoSpaceDN w:val="0"/>
        <w:spacing w:before="264" w:after="0" w:line="264" w:lineRule="exact"/>
      </w:pPr>
      <w:r>
        <w:t>The audience roared its approval, a wave of anticipation washing over the three figures on stage. Jerry Springer, his trademark smirk plastered across his face, adjusted his microphone. “Brenda,” he boomed, his voice echoing through the studio, “you’re here today because you’re caught in the middle of a love triangle, a tangled web of emotions…and let’s be honest, some seriously questionable choices.” The audience erupted in laughter, a collective sigh of gleeful anticipation.</w:t>
      </w:r>
    </w:p>
    <w:p w14:paraId="7D8EEAA6" w14:textId="77777777" w:rsidR="00E5694E" w:rsidRDefault="00000000">
      <w:pPr>
        <w:autoSpaceDE w:val="0"/>
        <w:autoSpaceDN w:val="0"/>
        <w:spacing w:before="264" w:after="0" w:line="264" w:lineRule="exact"/>
      </w:pPr>
      <w:r>
        <w:t>Brenda swallowed, her throat suddenly dry. This wasn’t how she’d imagined this going. The initial excitement of being on the Jerry Springer show, the chance to finally expose Chad’s infidelity – or, at least, his egregious levels of self-obsession – had been replaced by a cold knot of dread. This wasn’t just a dramatic confrontation; it was a public airing of her most embarrassing personal failings.</w:t>
      </w:r>
    </w:p>
    <w:p w14:paraId="6ECCEF9E" w14:textId="77777777" w:rsidR="00E5694E" w:rsidRDefault="00000000">
      <w:pPr>
        <w:autoSpaceDE w:val="0"/>
        <w:autoSpaceDN w:val="0"/>
        <w:spacing w:before="264" w:after="0" w:line="264" w:lineRule="exact"/>
      </w:pPr>
      <w:r>
        <w:t>Chad, however, seemed to revel in the attention. He puffed out his chest, flexing his biceps subtly, a silent boast to the audience and a blatant disregard for Brenda’s obvious discomfort. “Jerry,” he announced, his voice dripping with self-importance, “I’m here to set the record straight. Brenda’s making a mountain out of a molehill. A tiny, insignificant molehill, mind you.” He winked at the camera, a move so brazen it almost bordered on offensive.</w:t>
      </w:r>
    </w:p>
    <w:p w14:paraId="4711706B" w14:textId="77777777" w:rsidR="00E5694E" w:rsidRDefault="00000000">
      <w:pPr>
        <w:autoSpaceDE w:val="0"/>
        <w:autoSpaceDN w:val="0"/>
        <w:spacing w:before="204" w:after="0" w:line="324" w:lineRule="exact"/>
      </w:pPr>
      <w:r>
        <w:t>Kevin, meanwhile, remained silent, his eyes darting nervously</w:t>
      </w:r>
    </w:p>
    <w:p w14:paraId="031281A1" w14:textId="77777777" w:rsidR="00E5694E" w:rsidRDefault="00E5694E">
      <w:pPr>
        <w:sectPr w:rsidR="00E5694E">
          <w:pgSz w:w="8000" w:h="12000"/>
          <w:pgMar w:top="1440" w:right="1440" w:bottom="1440" w:left="1440" w:header="720" w:footer="720" w:gutter="0"/>
          <w:cols w:space="720"/>
          <w:docGrid w:linePitch="360"/>
        </w:sectPr>
      </w:pPr>
    </w:p>
    <w:p w14:paraId="7803BF46" w14:textId="77777777" w:rsidR="00E5694E" w:rsidRDefault="00E5694E">
      <w:pPr>
        <w:autoSpaceDE w:val="0"/>
        <w:autoSpaceDN w:val="0"/>
        <w:spacing w:after="78" w:line="220" w:lineRule="exact"/>
      </w:pPr>
    </w:p>
    <w:p w14:paraId="42CDCCB4" w14:textId="77777777" w:rsidR="00E5694E" w:rsidRDefault="00000000">
      <w:pPr>
        <w:autoSpaceDE w:val="0"/>
        <w:autoSpaceDN w:val="0"/>
        <w:spacing w:before="58" w:after="0" w:line="264" w:lineRule="exact"/>
      </w:pPr>
      <w:r>
        <w:t xml:space="preserve">between Brenda and Chad. He clutched a worn copy of his tax code manual, a bizarre security blanket in this whirlwind of chaos. His usual pale complexion had deepened to a shade that resembled overripe tomatoes, a testament to his profound discomfort. He’d been dragged into this spectacle kicking and screaming, a victim of circumstance and Brenda's desperate need for validation – or </w:t>
        <w:br/>
        <w:t>possibly, just a good story.</w:t>
      </w:r>
    </w:p>
    <w:p w14:paraId="6C32F1ED" w14:textId="77777777" w:rsidR="00E5694E" w:rsidRDefault="00000000">
      <w:pPr>
        <w:autoSpaceDE w:val="0"/>
        <w:autoSpaceDN w:val="0"/>
        <w:spacing w:before="264" w:after="0" w:line="264" w:lineRule="exact"/>
      </w:pPr>
      <w:r>
        <w:t>Jerry, sensing the tension, leaned into his microphone. "So, Brenda," he began, his voice a velvety caress of manipulative intrigue, "tell us what started this whole mess. Let's hear about this 'insignificant molehill'."</w:t>
      </w:r>
    </w:p>
    <w:p w14:paraId="7977F772" w14:textId="77777777" w:rsidR="00E5694E" w:rsidRDefault="00000000">
      <w:pPr>
        <w:autoSpaceDE w:val="0"/>
        <w:autoSpaceDN w:val="0"/>
        <w:spacing w:before="264" w:after="0" w:line="264" w:lineRule="exact"/>
      </w:pPr>
      <w:r>
        <w:t xml:space="preserve">Brenda took a deep breath, the scent of cheap hairspray and </w:t>
        <w:br/>
        <w:t xml:space="preserve">nervous sweat filling her nostrils. She recounted the story, the details tumbling out in a rush of words: the seemingly perfect relationship with Chad, the extravagant gym memberships, the protein shakes that cost more than her monthly rent, and the </w:t>
        <w:br/>
        <w:t>continuous stream of selfies he posted online. He documented every bicep curl, every perfectly sculpted meal, his life a relentless parade of self-promotion. The "molehill," as Chad so dismissively called it, was a series of cryptic messages Brenda had found on Chad’s phone– messages from various women, each one praising his "amazing physique" and hinting at late-night rendezvous.</w:t>
      </w:r>
    </w:p>
    <w:p w14:paraId="0A5CD56A" w14:textId="77777777" w:rsidR="00E5694E" w:rsidRDefault="00000000">
      <w:pPr>
        <w:autoSpaceDE w:val="0"/>
        <w:autoSpaceDN w:val="0"/>
        <w:spacing w:before="264" w:after="0" w:line="264" w:lineRule="exact"/>
      </w:pPr>
      <w:r>
        <w:t>Chad, predictably, denied everything. He accused Brenda of being jealous, of being threatened by his success, of being unable to appreciate the sacrifices he’d made to achieve such breathtaking muscular perfection. His arguments were a whirlwind of convoluted logic and exaggerated pronouncements of his own fitness prowess. He even brought up the time he’d saved a kitten from a tree, using his impressive upper body strength to reach the tiny feline. This, he claimed, proved his character, a testament to his inherent goodness. The audience, however, was having none of it. Their cheers turned into a chorus of boos.</w:t>
      </w:r>
    </w:p>
    <w:p w14:paraId="267406DF" w14:textId="77777777" w:rsidR="00E5694E" w:rsidRDefault="00000000">
      <w:pPr>
        <w:autoSpaceDE w:val="0"/>
        <w:autoSpaceDN w:val="0"/>
        <w:spacing w:before="264" w:after="0" w:line="264" w:lineRule="exact"/>
      </w:pPr>
      <w:r>
        <w:t>Kevin, spurred on by the audience's negative reaction to Chad’s self-aggrandizing testimony, finally found his voice. It was a shaky, hesitant voice, barely a whisper at first, but as he spoke, his words gained strength, fueled by years of suppressed resentment. He</w:t>
      </w:r>
    </w:p>
    <w:p w14:paraId="4C3857CD" w14:textId="77777777" w:rsidR="00E5694E" w:rsidRDefault="00E5694E">
      <w:pPr>
        <w:sectPr w:rsidR="00E5694E">
          <w:pgSz w:w="8000" w:h="12000"/>
          <w:pgMar w:top="1440" w:right="1440" w:bottom="1440" w:left="1440" w:header="720" w:footer="720" w:gutter="0"/>
          <w:cols w:space="720"/>
          <w:docGrid w:linePitch="360"/>
        </w:sectPr>
      </w:pPr>
    </w:p>
    <w:p w14:paraId="288D358E" w14:textId="77777777" w:rsidR="00E5694E" w:rsidRDefault="00E5694E">
      <w:pPr>
        <w:autoSpaceDE w:val="0"/>
        <w:autoSpaceDN w:val="0"/>
        <w:spacing w:after="78" w:line="220" w:lineRule="exact"/>
      </w:pPr>
    </w:p>
    <w:p w14:paraId="4C4C5982" w14:textId="77777777" w:rsidR="00E5694E" w:rsidRDefault="00000000">
      <w:pPr>
        <w:autoSpaceDE w:val="0"/>
        <w:autoSpaceDN w:val="0"/>
        <w:spacing w:before="58" w:after="0" w:line="264" w:lineRule="exact"/>
        <w:ind w:right="144"/>
      </w:pPr>
      <w:r>
        <w:t>confessed to still having feelings for Brenda. He spoke of missed anniversaries and forgotten birthdays, of a life where spreadsheets had replaced spontaneity, and the quiet hum of his calculator had silenced the music of their love.</w:t>
      </w:r>
    </w:p>
    <w:p w14:paraId="2812B0A9" w14:textId="77777777" w:rsidR="00E5694E" w:rsidRDefault="00000000">
      <w:pPr>
        <w:autoSpaceDE w:val="0"/>
        <w:autoSpaceDN w:val="0"/>
        <w:spacing w:before="264" w:after="0" w:line="264" w:lineRule="exact"/>
      </w:pPr>
      <w:r>
        <w:t xml:space="preserve">The revelation hung in the air, thick with unspoken longing and unexpected regret. It wasn't the explosive confrontation the </w:t>
        <w:br/>
        <w:t>audience had anticipated; it was something more nuanced, more painfully human. The audience, initially poised for a screaming match, settled into a more thoughtful silence. The air crackled with a different kind of tension, one tinged with both pathos and a sort of morbid fascination.</w:t>
      </w:r>
    </w:p>
    <w:p w14:paraId="70101477" w14:textId="77777777" w:rsidR="00E5694E" w:rsidRDefault="00000000">
      <w:pPr>
        <w:autoSpaceDE w:val="0"/>
        <w:autoSpaceDN w:val="0"/>
        <w:spacing w:before="264" w:after="0" w:line="264" w:lineRule="exact"/>
      </w:pPr>
      <w:r>
        <w:t>Brenda, caught between the narcissistic bravado of Chad and the quiet desperation of Kevin, found herself facing a dilemma that was far more complex than she had imagined. The love triangle had become a multi-faceted prism, reflecting not just the complexities of romantic relationships, but the deeper, more unsettling truths about human nature – our desperate need for validation, our capacity for self-deception, and our uncanny ability to find entertainment in the misfortunes of others. The Jerry Springer Show wasn't just a show; it was a warped mirror, reflecting society's own dysfunctional desires and the unsettling comedy of its inherent flaws.</w:t>
      </w:r>
    </w:p>
    <w:p w14:paraId="33EE079A" w14:textId="77777777" w:rsidR="00E5694E" w:rsidRDefault="00000000">
      <w:pPr>
        <w:autoSpaceDE w:val="0"/>
        <w:autoSpaceDN w:val="0"/>
        <w:spacing w:before="264" w:after="0" w:line="264" w:lineRule="exact"/>
      </w:pPr>
      <w:r>
        <w:t>The drama unfolded slowly, a series of carefully orchestrated revelations and unexpected confessions. We learned that Chad’s perfectly sculpted physique was the result of a rigorous regime fueled by performance-enhancing substances. We learned that Kevin's spreadsheets weren't just numbers; they were a meticulous record of Brenda's spending habits, a testament to the anxieties of a man who had lost control of his relationship. We learned that Brenda herself wasn’t entirely innocent. She confessed to having an online dating profile, using the persona of a “fitness enthusiast”searching for a "muscular companion".</w:t>
      </w:r>
    </w:p>
    <w:p w14:paraId="4DA667DA" w14:textId="77777777" w:rsidR="00E5694E" w:rsidRDefault="00000000">
      <w:pPr>
        <w:autoSpaceDE w:val="0"/>
        <w:autoSpaceDN w:val="0"/>
        <w:spacing w:before="264" w:after="0" w:line="264" w:lineRule="exact"/>
      </w:pPr>
      <w:r>
        <w:t>The episode ended not with a resounding conclusion, but with a lingering sense of ambiguity. Brenda, still caught in the crossfire, seemed no closer to making a decision. Chad stormed off, promising to sue the show for defamation. Kevin remained on stage, his tax code manual clutched tightly in his hands, the quiet dignity of his</w:t>
      </w:r>
    </w:p>
    <w:p w14:paraId="03EAE5EC" w14:textId="77777777" w:rsidR="00E5694E" w:rsidRDefault="00E5694E">
      <w:pPr>
        <w:sectPr w:rsidR="00E5694E">
          <w:pgSz w:w="8000" w:h="12000"/>
          <w:pgMar w:top="1440" w:right="1440" w:bottom="1440" w:left="1440" w:header="720" w:footer="720" w:gutter="0"/>
          <w:cols w:space="720"/>
          <w:docGrid w:linePitch="360"/>
        </w:sectPr>
      </w:pPr>
    </w:p>
    <w:p w14:paraId="65834C66" w14:textId="77777777" w:rsidR="00E5694E" w:rsidRDefault="00E5694E">
      <w:pPr>
        <w:autoSpaceDE w:val="0"/>
        <w:autoSpaceDN w:val="0"/>
        <w:spacing w:after="78" w:line="220" w:lineRule="exact"/>
      </w:pPr>
    </w:p>
    <w:p w14:paraId="7916D1B3" w14:textId="77777777" w:rsidR="00E5694E" w:rsidRDefault="00000000">
      <w:pPr>
        <w:autoSpaceDE w:val="0"/>
        <w:autoSpaceDN w:val="0"/>
        <w:spacing w:after="0" w:line="322" w:lineRule="exact"/>
      </w:pPr>
      <w:r>
        <w:t>defeat somehow more powerful than Chad’s ostentatious rage.</w:t>
      </w:r>
    </w:p>
    <w:p w14:paraId="7B77A866" w14:textId="77777777" w:rsidR="00E5694E" w:rsidRDefault="00000000">
      <w:pPr>
        <w:autoSpaceDE w:val="0"/>
        <w:autoSpaceDN w:val="0"/>
        <w:spacing w:before="264" w:after="0" w:line="264" w:lineRule="exact"/>
      </w:pPr>
      <w:r>
        <w:t xml:space="preserve">The audience left the studio buzzing, their faces a mixture of shock, amusement, and a profound unease. The story of Brenda, Chad, and Kevin wasn't just a love triangle; it was a cautionary tale, a dark comedy that exposed the underbelly of human relationships, the twisted desires that drive us, and the strange satisfaction we derive from witnessing the unraveling of others. The sock-wearing squirrel, a silent observer from the wings, seemed to nod in agreement, its tiny socks a perfect metaphor for the tangled mess of human </w:t>
        <w:br/>
        <w:t xml:space="preserve">emotions that had just played out on stage. The show, as always, left a lingering question hanging in the air, a darkly comedic coda to a story that, much like life itself, had no neat resolution. The only certainty was the inevitable return of the dysfunctional, the desperate, and the darkly hilarious to the Jerry Springer stage, their stories waiting to be unleashed upon an eager, judgmental </w:t>
        <w:br/>
        <w:t>audience.</w:t>
      </w:r>
    </w:p>
    <w:p w14:paraId="3884524F" w14:textId="77777777" w:rsidR="00E5694E" w:rsidRDefault="00E5694E">
      <w:pPr>
        <w:sectPr w:rsidR="00E5694E">
          <w:pgSz w:w="8000" w:h="12000"/>
          <w:pgMar w:top="1440" w:right="1440" w:bottom="1440" w:left="1440" w:header="720" w:footer="720" w:gutter="0"/>
          <w:cols w:space="720"/>
          <w:docGrid w:linePitch="360"/>
        </w:sectPr>
      </w:pPr>
    </w:p>
    <w:p w14:paraId="475660EA" w14:textId="77777777" w:rsidR="00E5694E" w:rsidRDefault="00E5694E">
      <w:pPr>
        <w:autoSpaceDE w:val="0"/>
        <w:autoSpaceDN w:val="0"/>
        <w:spacing w:after="224" w:line="220" w:lineRule="exact"/>
      </w:pPr>
    </w:p>
    <w:p w14:paraId="57D0BE08" w14:textId="77777777" w:rsidR="00E5694E" w:rsidRDefault="00000000">
      <w:pPr>
        <w:autoSpaceDE w:val="0"/>
        <w:autoSpaceDN w:val="0"/>
        <w:spacing w:after="0" w:line="330" w:lineRule="exact"/>
      </w:pPr>
      <w:r>
        <w:t>The Accusations</w:t>
      </w:r>
    </w:p>
    <w:p w14:paraId="7E172E9D" w14:textId="77777777" w:rsidR="00E5694E" w:rsidRDefault="00000000">
      <w:pPr>
        <w:autoSpaceDE w:val="0"/>
        <w:autoSpaceDN w:val="0"/>
        <w:spacing w:before="286" w:after="0" w:line="264" w:lineRule="exact"/>
      </w:pPr>
      <w:r>
        <w:t xml:space="preserve">The accusations began subtly, a ripple in the otherwise calm waters of Jerry’s manipulative questioning. Brenda, her initial nervous energy replaced by a steely resolve, leveled the first blow. "The messages, Jerry," she stated, her voice ringing with a controlled fury, "weren't just friendly. They were…intimate. He was planning dates, Jerry, dates with other women while he was supposedly spending quality time with me ." She produced her phone, </w:t>
        <w:br/>
        <w:t xml:space="preserve">displaying a series of blurry screenshots – evidence of Chad's </w:t>
        <w:br/>
        <w:t>clandestine rendezvous, the digital breadcrumbs of his deceit.</w:t>
      </w:r>
    </w:p>
    <w:p w14:paraId="5A644AF3" w14:textId="77777777" w:rsidR="00E5694E" w:rsidRDefault="00000000">
      <w:pPr>
        <w:autoSpaceDE w:val="0"/>
        <w:autoSpaceDN w:val="0"/>
        <w:spacing w:before="264" w:after="0" w:line="264" w:lineRule="exact"/>
      </w:pPr>
      <w:r>
        <w:t>Chad, predictably, scoffed. His perfectly sculpted jaw tightened, his previously jovial demeanor replaced by a simmering rage. "Those are out of context!" he roared, his voice booming across the studio. "Brenda's just jealous! Jealous of my success, my physique, my…my sheer charisma!" He paused for dramatic effect, flexing a bicep that strained against his tailored shirt. The audience, primed for this kind of theatrical display, responded with a mixture of gasps and appreciative chuckles.</w:t>
      </w:r>
    </w:p>
    <w:p w14:paraId="549C2750" w14:textId="77777777" w:rsidR="00E5694E" w:rsidRDefault="00000000">
      <w:pPr>
        <w:autoSpaceDE w:val="0"/>
        <w:autoSpaceDN w:val="0"/>
        <w:spacing w:before="264" w:after="0" w:line="264" w:lineRule="exact"/>
      </w:pPr>
      <w:r>
        <w:t xml:space="preserve">Jerry, ever the master of chaos, leaned in, his voice a silken whisper that cut through the uproar. "Jealousy is a powerful emotion, Chad. But these messages...they seem rather specific. Tell me, what's the explanation for the repeated references to 'sunset strolls' and </w:t>
        <w:br/>
        <w:t>'romantic candlelit dinners'?"</w:t>
      </w:r>
    </w:p>
    <w:p w14:paraId="059D1C81" w14:textId="77777777" w:rsidR="00E5694E" w:rsidRDefault="00000000">
      <w:pPr>
        <w:autoSpaceDE w:val="0"/>
        <w:autoSpaceDN w:val="0"/>
        <w:spacing w:before="264" w:after="0" w:line="264" w:lineRule="exact"/>
      </w:pPr>
      <w:r>
        <w:t xml:space="preserve">Chad's carefully constructed facade began to crumble. He </w:t>
        <w:br/>
        <w:t xml:space="preserve">stammered, his carefully rehearsed denials faltering under the weight of Brenda's evidence and Jerry's relentless probing. He tried to deflect, to shift the blame, to paint Brenda as a manipulative liar, a jealous harpy who couldn't appreciate his extraordinary </w:t>
        <w:br/>
        <w:t xml:space="preserve">achievements. But his words lacked conviction, his bravado </w:t>
        <w:br/>
        <w:t>replaced by the desperate flailing of a cornered animal.</w:t>
      </w:r>
    </w:p>
    <w:p w14:paraId="775B3EAD" w14:textId="77777777" w:rsidR="00E5694E" w:rsidRDefault="00000000">
      <w:pPr>
        <w:autoSpaceDE w:val="0"/>
        <w:autoSpaceDN w:val="0"/>
        <w:spacing w:before="264" w:after="0" w:line="264" w:lineRule="exact"/>
        <w:ind w:right="144"/>
      </w:pPr>
      <w:r>
        <w:t>Kevin, until now a silent observer, shifted uneasily in his seat. The silence surrounding him had been a suffocating blanket, weighing down his already fragile composure. The audience's attention, however, was momentarily shifting to his side. Whispers rippled</w:t>
      </w:r>
    </w:p>
    <w:p w14:paraId="02806D6F" w14:textId="77777777" w:rsidR="00E5694E" w:rsidRDefault="00E5694E">
      <w:pPr>
        <w:sectPr w:rsidR="00E5694E">
          <w:pgSz w:w="8000" w:h="12000"/>
          <w:pgMar w:top="1440" w:right="1440" w:bottom="1440" w:left="1440" w:header="720" w:footer="720" w:gutter="0"/>
          <w:cols w:space="720"/>
          <w:docGrid w:linePitch="360"/>
        </w:sectPr>
      </w:pPr>
    </w:p>
    <w:p w14:paraId="13F2F519" w14:textId="77777777" w:rsidR="00E5694E" w:rsidRDefault="00E5694E">
      <w:pPr>
        <w:autoSpaceDE w:val="0"/>
        <w:autoSpaceDN w:val="0"/>
        <w:spacing w:after="78" w:line="220" w:lineRule="exact"/>
      </w:pPr>
    </w:p>
    <w:p w14:paraId="6AB17548" w14:textId="77777777" w:rsidR="00E5694E" w:rsidRDefault="00000000">
      <w:pPr>
        <w:autoSpaceDE w:val="0"/>
        <w:autoSpaceDN w:val="0"/>
        <w:spacing w:before="58" w:after="0" w:line="264" w:lineRule="exact"/>
        <w:ind w:right="144"/>
      </w:pPr>
      <w:r>
        <w:t>through the crowd, a sudden curiosity about the quiet accountant. He had an aura of suppressed intensity, like a volcano waiting to erupt.</w:t>
      </w:r>
    </w:p>
    <w:p w14:paraId="34ED3AA7" w14:textId="77777777" w:rsidR="00E5694E" w:rsidRDefault="00000000">
      <w:pPr>
        <w:autoSpaceDE w:val="0"/>
        <w:autoSpaceDN w:val="0"/>
        <w:spacing w:before="206" w:after="0" w:line="322" w:lineRule="exact"/>
      </w:pPr>
      <w:r>
        <w:t>And then, he did.</w:t>
      </w:r>
    </w:p>
    <w:p w14:paraId="0BEFD6F0" w14:textId="77777777" w:rsidR="00E5694E" w:rsidRDefault="00000000">
      <w:pPr>
        <w:autoSpaceDE w:val="0"/>
        <w:autoSpaceDN w:val="0"/>
        <w:spacing w:before="206" w:after="0" w:line="322" w:lineRule="exact"/>
      </w:pPr>
      <w:r>
        <w:t>His voice, initially a shaky tremor, gained strength with each word.</w:t>
      </w:r>
    </w:p>
    <w:p w14:paraId="0B15667E" w14:textId="77777777" w:rsidR="00E5694E" w:rsidRDefault="00000000">
      <w:pPr>
        <w:autoSpaceDE w:val="0"/>
        <w:autoSpaceDN w:val="0"/>
        <w:spacing w:before="58" w:after="0" w:line="264" w:lineRule="exact"/>
        <w:ind w:right="144"/>
      </w:pPr>
      <w:r>
        <w:t>He began slowly, recounting the early days of his marriage to Brenda, the shared dreams, the innocent love that had blossomed.</w:t>
      </w:r>
    </w:p>
    <w:p w14:paraId="4F09B72E" w14:textId="77777777" w:rsidR="00E5694E" w:rsidRDefault="00000000">
      <w:pPr>
        <w:autoSpaceDE w:val="0"/>
        <w:autoSpaceDN w:val="0"/>
        <w:spacing w:before="58" w:after="0" w:line="264" w:lineRule="exact"/>
      </w:pPr>
      <w:r>
        <w:t>He spoke of the slow erosion of their relationship, the growing distance, the unspoken resentments that had festered over time. He admitted his mistakes, his failings, his inability to maintain the vibrant flame of their love. He had fallen into the routine of his work, allowing the spreadsheets and the quiet hum of his calculator to swallow him whole.</w:t>
      </w:r>
    </w:p>
    <w:p w14:paraId="42C53D85" w14:textId="77777777" w:rsidR="00E5694E" w:rsidRDefault="00000000">
      <w:pPr>
        <w:autoSpaceDE w:val="0"/>
        <w:autoSpaceDN w:val="0"/>
        <w:spacing w:before="264" w:after="0" w:line="264" w:lineRule="exact"/>
      </w:pPr>
      <w:r>
        <w:t xml:space="preserve">His confession was a stark contrast to Chad's bombastic </w:t>
        <w:br/>
        <w:t xml:space="preserve">pronouncements. It was a quiet unraveling, a painful admission of guilt and lost opportunities. But within that confession lay a hidden accusation, a pointed remark that sent a shockwave through the studio. "Brenda," he stated, his voice cracking slightly, "You always said that you needed excitement, that my quiet life stifled you. That you needed a man who was...more adventurous. More…showy." The implication hung heavy in the air, a silent accusation that Brenda had sought Chad as a replacement, a more thrilling </w:t>
        <w:br/>
        <w:t>alternative to Kevin's predictable routine.</w:t>
      </w:r>
    </w:p>
    <w:p w14:paraId="23D6010B" w14:textId="77777777" w:rsidR="00E5694E" w:rsidRDefault="00000000">
      <w:pPr>
        <w:autoSpaceDE w:val="0"/>
        <w:autoSpaceDN w:val="0"/>
        <w:spacing w:before="264" w:after="0" w:line="264" w:lineRule="exact"/>
      </w:pPr>
      <w:r>
        <w:t>The audience gasped. The dynamic shifted. The narrative, which had initially presented a straightforward case of infidelity, now took on a much more complex form. Brenda's accusations against Chad now seemed part of a larger pattern of dissatisfaction, a yearning for something more than Kevin could provide.</w:t>
      </w:r>
    </w:p>
    <w:p w14:paraId="63F2C1C9" w14:textId="77777777" w:rsidR="00E5694E" w:rsidRDefault="00000000">
      <w:pPr>
        <w:autoSpaceDE w:val="0"/>
        <w:autoSpaceDN w:val="0"/>
        <w:spacing w:before="264" w:after="0" w:line="264" w:lineRule="exact"/>
      </w:pPr>
      <w:r>
        <w:t xml:space="preserve">Brenda's face turned pale. Kevin’s words, though delivered softly, landed like punches. They were true, painfully true. She hadn't outright admitted it, but his words dissected her deepest </w:t>
        <w:br/>
        <w:t>insecurities, her own unspoken desires. She had sought excitement, a thrill, an escape from the predictable rhythm of her life with Kevin. Chad, with his sculpted physique and narcissistic swagger, had seemed like the perfect antidote to the quiet life she'd grown to</w:t>
      </w:r>
    </w:p>
    <w:p w14:paraId="73011E19" w14:textId="77777777" w:rsidR="00E5694E" w:rsidRDefault="00E5694E">
      <w:pPr>
        <w:sectPr w:rsidR="00E5694E">
          <w:pgSz w:w="8000" w:h="12000"/>
          <w:pgMar w:top="1440" w:right="1440" w:bottom="1440" w:left="1440" w:header="720" w:footer="720" w:gutter="0"/>
          <w:cols w:space="720"/>
          <w:docGrid w:linePitch="360"/>
        </w:sectPr>
      </w:pPr>
    </w:p>
    <w:p w14:paraId="0CEC9C5F" w14:textId="77777777" w:rsidR="00E5694E" w:rsidRDefault="00E5694E">
      <w:pPr>
        <w:autoSpaceDE w:val="0"/>
        <w:autoSpaceDN w:val="0"/>
        <w:spacing w:after="78" w:line="220" w:lineRule="exact"/>
      </w:pPr>
    </w:p>
    <w:p w14:paraId="6C37A294" w14:textId="77777777" w:rsidR="00E5694E" w:rsidRDefault="00000000">
      <w:pPr>
        <w:autoSpaceDE w:val="0"/>
        <w:autoSpaceDN w:val="0"/>
        <w:spacing w:after="0" w:line="322" w:lineRule="exact"/>
      </w:pPr>
      <w:r>
        <w:t>resent.</w:t>
      </w:r>
    </w:p>
    <w:p w14:paraId="2D64FF34" w14:textId="77777777" w:rsidR="00E5694E" w:rsidRDefault="00000000">
      <w:pPr>
        <w:autoSpaceDE w:val="0"/>
        <w:autoSpaceDN w:val="0"/>
        <w:spacing w:before="264" w:after="0" w:line="264" w:lineRule="exact"/>
      </w:pPr>
      <w:r>
        <w:t>The accusations continued, escalating into a chaotic exchange of blame and recrimination. Chad, desperate to regain control, accused Kevin of manipulating Brenda, of poisoning her mind against him.</w:t>
      </w:r>
    </w:p>
    <w:p w14:paraId="169F360D" w14:textId="77777777" w:rsidR="00E5694E" w:rsidRDefault="00000000">
      <w:pPr>
        <w:autoSpaceDE w:val="0"/>
        <w:autoSpaceDN w:val="0"/>
        <w:spacing w:before="58" w:after="0" w:line="264" w:lineRule="exact"/>
        <w:ind w:right="144"/>
      </w:pPr>
      <w:r>
        <w:t xml:space="preserve">Kevin, emboldened by his initial confession, retorted with </w:t>
        <w:br/>
        <w:t>accusations of his own, detailing instances.  where he had suspected brenda’s growing infatuation with chad, the subtle shifts in her behavior, the late nights and hushed phone calls.</w:t>
      </w:r>
    </w:p>
    <w:p w14:paraId="74E94120" w14:textId="77777777" w:rsidR="00E5694E" w:rsidRDefault="00000000">
      <w:pPr>
        <w:autoSpaceDE w:val="0"/>
        <w:autoSpaceDN w:val="0"/>
        <w:spacing w:before="264" w:after="0" w:line="264" w:lineRule="exact"/>
        <w:ind w:right="288"/>
      </w:pPr>
      <w:r>
        <w:t>Brenda, caught in the crossfire, tried to interject, to clarify, to defend herself, but her words were lost in the maelstrom of accusations. The audience, initially sympathetic to her plight, became increasingly divided, their reactions shifting with each revelation. Some sided with Brenda, others with Kevin, while a significant portion seemed to revel in the unfolding chaos, their amusement fueled by the spectacle of the collapsing relationship.</w:t>
      </w:r>
    </w:p>
    <w:p w14:paraId="33744F81" w14:textId="77777777" w:rsidR="00E5694E" w:rsidRDefault="00000000">
      <w:pPr>
        <w:autoSpaceDE w:val="0"/>
        <w:autoSpaceDN w:val="0"/>
        <w:spacing w:before="264" w:after="0" w:line="264" w:lineRule="exact"/>
        <w:ind w:right="144"/>
      </w:pPr>
      <w:r>
        <w:t xml:space="preserve">Jerry, perched at the edge of the chaos, expertly steered the </w:t>
        <w:br/>
        <w:t xml:space="preserve">conversation, twisting the accusations into ever more dramatic pronouncements, adding fuel to the fire with his suggestive </w:t>
        <w:br/>
        <w:t xml:space="preserve">questions and pointed pronouncements. He expertly amplified the tension, making sure to highlight the dramatic irony of the </w:t>
        <w:br/>
        <w:t xml:space="preserve">situation, the profound mismatch between Brenda’s initial </w:t>
        <w:br/>
        <w:t>expectations and the reality of her romantic choices. He played the role of a conductor, orchestrating the crescendo of emotion and accusation, expertly milking the situation for maximum drama.</w:t>
      </w:r>
    </w:p>
    <w:p w14:paraId="101ACA7A" w14:textId="77777777" w:rsidR="00E5694E" w:rsidRDefault="00000000">
      <w:pPr>
        <w:autoSpaceDE w:val="0"/>
        <w:autoSpaceDN w:val="0"/>
        <w:spacing w:before="264" w:after="0" w:line="264" w:lineRule="exact"/>
      </w:pPr>
      <w:r>
        <w:t>The episode devolved into a chaotic battleground of hurt feelings, shattered expectations, and the lingering scent of betrayal. The initial accusation of infidelity had blossomed into a complex web of resentment, regret, and the unsettling realization that all three individuals played a role in the disintegration of their relationships.</w:t>
      </w:r>
    </w:p>
    <w:p w14:paraId="6ED67027" w14:textId="77777777" w:rsidR="00E5694E" w:rsidRDefault="00000000">
      <w:pPr>
        <w:autoSpaceDE w:val="0"/>
        <w:autoSpaceDN w:val="0"/>
        <w:spacing w:before="58" w:after="0" w:line="264" w:lineRule="exact"/>
      </w:pPr>
      <w:r>
        <w:t xml:space="preserve">The lines between victim and perpetrator blurred, leaving the audience wondering who, if anyone, was truly at fault. The love triangle wasn't just a tangled mess of emotions; it was a reflection of the messy, flawed, and often hilarious reality of human </w:t>
        <w:br/>
        <w:t>relationships, a cautionary tale played out under the unforgiving glare of the studio lights.</w:t>
      </w:r>
    </w:p>
    <w:p w14:paraId="33996D19" w14:textId="77777777" w:rsidR="00E5694E" w:rsidRDefault="00E5694E">
      <w:pPr>
        <w:sectPr w:rsidR="00E5694E">
          <w:pgSz w:w="8000" w:h="12000"/>
          <w:pgMar w:top="1440" w:right="1440" w:bottom="1440" w:left="1440" w:header="720" w:footer="720" w:gutter="0"/>
          <w:cols w:space="720"/>
          <w:docGrid w:linePitch="360"/>
        </w:sectPr>
      </w:pPr>
    </w:p>
    <w:p w14:paraId="1FFB2556" w14:textId="77777777" w:rsidR="00E5694E" w:rsidRDefault="00E5694E">
      <w:pPr>
        <w:autoSpaceDE w:val="0"/>
        <w:autoSpaceDN w:val="0"/>
        <w:spacing w:after="78" w:line="220" w:lineRule="exact"/>
      </w:pPr>
    </w:p>
    <w:p w14:paraId="00D41223" w14:textId="77777777" w:rsidR="00E5694E" w:rsidRDefault="00000000">
      <w:pPr>
        <w:autoSpaceDE w:val="0"/>
        <w:autoSpaceDN w:val="0"/>
        <w:spacing w:before="58" w:after="0" w:line="264" w:lineRule="exact"/>
      </w:pPr>
      <w:r>
        <w:t xml:space="preserve">The accusations echoed long after the episode concluded, leaving behind a lingering sense of unease, a residue of emotional </w:t>
        <w:br/>
        <w:t xml:space="preserve">wreckage. The Jerry Springer Show, once again, had succeeded in exposing the raw, unfiltered truth about human behavior, </w:t>
        <w:br/>
        <w:t xml:space="preserve">showcasing the tangled complexities of love, betrayal, and the often-amusing, often disturbing consequences of our choices. The story of Brenda, Chad, and Kevin became a darkly comedic parable, a cautionary tale whispered amongst the audience, a testament to the chaotic beauty of human dysfunction. The laughter that filled the studio was a nervous laughter, a tense release of pent-up </w:t>
        <w:br/>
        <w:t>emotion, a morbid fascination with the messy spectacle of human relationships, and their inevitable unraveling. The show ended, but the accusations, like a lingering echo, refused to fade away.</w:t>
      </w:r>
    </w:p>
    <w:p w14:paraId="62C87D8A" w14:textId="77777777" w:rsidR="00E5694E" w:rsidRDefault="00E5694E">
      <w:pPr>
        <w:sectPr w:rsidR="00E5694E">
          <w:pgSz w:w="8000" w:h="12000"/>
          <w:pgMar w:top="1440" w:right="1440" w:bottom="1440" w:left="1440" w:header="720" w:footer="720" w:gutter="0"/>
          <w:cols w:space="720"/>
          <w:docGrid w:linePitch="360"/>
        </w:sectPr>
      </w:pPr>
    </w:p>
    <w:p w14:paraId="4084F325" w14:textId="77777777" w:rsidR="00E5694E" w:rsidRDefault="00E5694E">
      <w:pPr>
        <w:autoSpaceDE w:val="0"/>
        <w:autoSpaceDN w:val="0"/>
        <w:spacing w:after="224" w:line="220" w:lineRule="exact"/>
      </w:pPr>
    </w:p>
    <w:p w14:paraId="4770B9D8" w14:textId="77777777" w:rsidR="00E5694E" w:rsidRDefault="00000000">
      <w:pPr>
        <w:autoSpaceDE w:val="0"/>
        <w:autoSpaceDN w:val="0"/>
        <w:spacing w:after="0" w:line="330" w:lineRule="exact"/>
      </w:pPr>
      <w:r>
        <w:t>Unexpected Revelation</w:t>
      </w:r>
    </w:p>
    <w:p w14:paraId="4A96606B" w14:textId="77777777" w:rsidR="00E5694E" w:rsidRDefault="00000000">
      <w:pPr>
        <w:autoSpaceDE w:val="0"/>
        <w:autoSpaceDN w:val="0"/>
        <w:spacing w:before="286" w:after="0" w:line="264" w:lineRule="exact"/>
      </w:pPr>
      <w:r>
        <w:t>The accusations hung heavy in the air, a miasma of betrayal and recrimination thick enough to choke a horse. Jerry, sensing the audience’s collective gasp – a sound like air escaping a punctured lung – leaned forward, his eyes gleaming with the predatory gleam of a seasoned hunter. "So," he purred, his voice a velvety caress that belied the chaos he was about to unleash, "we've got infidelity, jealousy, and a healthy dose of resentment. But I have a feeling there's more to this tangled web than meets the eye."</w:t>
      </w:r>
    </w:p>
    <w:p w14:paraId="05FDD79E" w14:textId="77777777" w:rsidR="00E5694E" w:rsidRDefault="00000000">
      <w:pPr>
        <w:autoSpaceDE w:val="0"/>
        <w:autoSpaceDN w:val="0"/>
        <w:spacing w:before="264" w:after="0" w:line="264" w:lineRule="exact"/>
        <w:ind w:right="288"/>
      </w:pPr>
      <w:r>
        <w:t>He paused, letting the anticipation build, the silence punctuated only by the frantic whispers of the audience and the nervous fidgeting of Brenda, Chad, and Kevin. Each of them was a coiled spring, primed to explode.</w:t>
      </w:r>
    </w:p>
    <w:p w14:paraId="76458DB4" w14:textId="77777777" w:rsidR="00E5694E" w:rsidRDefault="00000000">
      <w:pPr>
        <w:autoSpaceDE w:val="0"/>
        <w:autoSpaceDN w:val="0"/>
        <w:spacing w:before="264" w:after="0" w:line="264" w:lineRule="exact"/>
      </w:pPr>
      <w:r>
        <w:t>And then, it happened. A woman, her face hidden behind a large, floppy hat, rose hesitantly from the back of the audience. She clutched a small, worn photograph, her hand trembling. The studio lights caught the glint of a diamond ring on her finger, a stark contrast to the threadbare fabric of her dress.</w:t>
      </w:r>
    </w:p>
    <w:p w14:paraId="655A3344" w14:textId="77777777" w:rsidR="00E5694E" w:rsidRDefault="00000000">
      <w:pPr>
        <w:autoSpaceDE w:val="0"/>
        <w:autoSpaceDN w:val="0"/>
        <w:spacing w:before="264" w:after="0" w:line="264" w:lineRule="exact"/>
      </w:pPr>
      <w:r>
        <w:t>The silence was deafening. Even Jerry, the master of controlled chaos, seemed momentarily taken aback. He beckoned the woman forward, his voice dropping to a near whisper. "Come on, dear," he said, his voice dripping with a false sympathy that could curdle milk. "Tell us what you know."</w:t>
      </w:r>
    </w:p>
    <w:p w14:paraId="506DA1BA" w14:textId="77777777" w:rsidR="00E5694E" w:rsidRDefault="00000000">
      <w:pPr>
        <w:autoSpaceDE w:val="0"/>
        <w:autoSpaceDN w:val="0"/>
        <w:spacing w:before="264" w:after="0" w:line="264" w:lineRule="exact"/>
      </w:pPr>
      <w:r>
        <w:t xml:space="preserve">The woman stepped forward, her hat slipping slightly, revealing a face etched with years of hardship and unspoken secrets. She appeared directly at Brenda, her gaze unwavering. "Brenda," she began, her voice low and husky, “I think you should know </w:t>
        <w:br/>
        <w:t>something about your past.” She produced the photograph, a faded snapshot of a younger Brenda, clutching a baby with striking blue eyes.</w:t>
      </w:r>
    </w:p>
    <w:p w14:paraId="18E2373C" w14:textId="77777777" w:rsidR="00E5694E" w:rsidRDefault="00000000">
      <w:pPr>
        <w:autoSpaceDE w:val="0"/>
        <w:autoSpaceDN w:val="0"/>
        <w:spacing w:before="264" w:after="0" w:line="264" w:lineRule="exact"/>
      </w:pPr>
      <w:r>
        <w:t>A collective gasp rippled through the audience, a wave of shock washing over the studio. Brenda stared at the photograph, her face draining of color. The carefully constructed facade of righteous</w:t>
      </w:r>
    </w:p>
    <w:p w14:paraId="396DCA65" w14:textId="77777777" w:rsidR="00E5694E" w:rsidRDefault="00E5694E">
      <w:pPr>
        <w:sectPr w:rsidR="00E5694E">
          <w:pgSz w:w="8000" w:h="12000"/>
          <w:pgMar w:top="1440" w:right="1440" w:bottom="1440" w:left="1440" w:header="720" w:footer="720" w:gutter="0"/>
          <w:cols w:space="720"/>
          <w:docGrid w:linePitch="360"/>
        </w:sectPr>
      </w:pPr>
    </w:p>
    <w:p w14:paraId="43FA571D" w14:textId="77777777" w:rsidR="00E5694E" w:rsidRDefault="00E5694E">
      <w:pPr>
        <w:autoSpaceDE w:val="0"/>
        <w:autoSpaceDN w:val="0"/>
        <w:spacing w:after="78" w:line="220" w:lineRule="exact"/>
      </w:pPr>
    </w:p>
    <w:p w14:paraId="75ECC5E1" w14:textId="77777777" w:rsidR="00E5694E" w:rsidRDefault="00000000">
      <w:pPr>
        <w:autoSpaceDE w:val="0"/>
        <w:autoSpaceDN w:val="0"/>
        <w:spacing w:after="0" w:line="322" w:lineRule="exact"/>
      </w:pPr>
      <w:r>
        <w:t>anger crumbled, replaced by a look of sheer terror.</w:t>
      </w:r>
    </w:p>
    <w:p w14:paraId="17703A7B" w14:textId="77777777" w:rsidR="00E5694E" w:rsidRDefault="00000000">
      <w:pPr>
        <w:autoSpaceDE w:val="0"/>
        <w:autoSpaceDN w:val="0"/>
        <w:spacing w:before="264" w:after="0" w:line="264" w:lineRule="exact"/>
        <w:ind w:right="144"/>
      </w:pPr>
      <w:r>
        <w:t>"This," the woman continued, her voice gaining strength, "is your son, Matthew. You gave him up for adoption seventeen years ago." She couldn't hide the emotion in her words.</w:t>
      </w:r>
    </w:p>
    <w:p w14:paraId="47805055" w14:textId="77777777" w:rsidR="00E5694E" w:rsidRDefault="00000000">
      <w:pPr>
        <w:autoSpaceDE w:val="0"/>
        <w:autoSpaceDN w:val="0"/>
        <w:spacing w:before="264" w:after="0" w:line="264" w:lineRule="exact"/>
        <w:ind w:right="144"/>
      </w:pPr>
      <w:r>
        <w:t xml:space="preserve">The revelation hit like a bomb. The carefully constructed narrative of the love triangle shattered into a million pieces. The focus shifted. Brenda’s story, which had until now revolved around her perceived injustices, suddenly took on a much darker, more </w:t>
        <w:br/>
        <w:t>complex hue.</w:t>
      </w:r>
    </w:p>
    <w:p w14:paraId="2096A9F1" w14:textId="77777777" w:rsidR="00E5694E" w:rsidRDefault="00000000">
      <w:pPr>
        <w:autoSpaceDE w:val="0"/>
        <w:autoSpaceDN w:val="0"/>
        <w:spacing w:before="264" w:after="0" w:line="264" w:lineRule="exact"/>
      </w:pPr>
      <w:r>
        <w:t>The woman, whose name was revealed to be Margaret, explained that she had been Brenda’s best friend in college. Brenda, pregnant and terrified of the consequences, had begged Margaret to help her give the baby up for adoption. Margaret, overwhelmed by her friend's desperation, had agreed to take the baby and raise him as her own. She had never told Brenda she would never tell. She'd never wanted Brenda to know what had happened.</w:t>
      </w:r>
    </w:p>
    <w:p w14:paraId="4F024CF4" w14:textId="77777777" w:rsidR="00E5694E" w:rsidRDefault="00000000">
      <w:pPr>
        <w:autoSpaceDE w:val="0"/>
        <w:autoSpaceDN w:val="0"/>
        <w:spacing w:before="264" w:after="0" w:line="264" w:lineRule="exact"/>
      </w:pPr>
      <w:r>
        <w:t>The ensuing silence was broken only by the sniffles of Margaret, the tremor of Brenda's hands, and the stunned silence of the audience.</w:t>
      </w:r>
    </w:p>
    <w:p w14:paraId="264F14A5" w14:textId="77777777" w:rsidR="00E5694E" w:rsidRDefault="00000000">
      <w:pPr>
        <w:autoSpaceDE w:val="0"/>
        <w:autoSpaceDN w:val="0"/>
        <w:spacing w:before="58" w:after="0" w:line="264" w:lineRule="exact"/>
      </w:pPr>
      <w:r>
        <w:t xml:space="preserve">Kevin watched, his earlier anger dissolving into a mixture of </w:t>
        <w:br/>
        <w:t>bewilderment and pity. Chad, ever the opportunist, witnessed a new opening to deflect attention from his own failings. He attempted to capitalize on the situation, subtly shifting the blame back onto Brenda. “See,” he sneered, “she's always been a liar. This just proves it.”</w:t>
      </w:r>
    </w:p>
    <w:p w14:paraId="42D7B5EA" w14:textId="77777777" w:rsidR="00E5694E" w:rsidRDefault="00000000">
      <w:pPr>
        <w:autoSpaceDE w:val="0"/>
        <w:autoSpaceDN w:val="0"/>
        <w:spacing w:before="264" w:after="0" w:line="264" w:lineRule="exact"/>
      </w:pPr>
      <w:r>
        <w:t xml:space="preserve">But the damage had been done. Brenda’s carefully crafted image of the wronged woman had been irrevocably shattered. The audience, once sympathetic, was now a sea of confused faces, their reactions a mixture of shock, pity, and a disturbing fascination with the </w:t>
        <w:br/>
        <w:t>unfolding drama.</w:t>
      </w:r>
    </w:p>
    <w:p w14:paraId="686A9FC8" w14:textId="77777777" w:rsidR="00E5694E" w:rsidRDefault="00000000">
      <w:pPr>
        <w:autoSpaceDE w:val="0"/>
        <w:autoSpaceDN w:val="0"/>
        <w:spacing w:before="264" w:after="0" w:line="264" w:lineRule="exact"/>
      </w:pPr>
      <w:r>
        <w:t>Margaret detailed the challenges she’d faced raising Matthew. She recounted the sacrifices she made and how much Matthew loves his mother. Matthew's life has been a lie since he was born, now he could face that life.</w:t>
      </w:r>
    </w:p>
    <w:p w14:paraId="5D80AA53" w14:textId="77777777" w:rsidR="00E5694E" w:rsidRDefault="00000000">
      <w:pPr>
        <w:autoSpaceDE w:val="0"/>
        <w:autoSpaceDN w:val="0"/>
        <w:spacing w:before="206" w:after="0" w:line="322" w:lineRule="exact"/>
      </w:pPr>
      <w:r>
        <w:t>Jerry, ever the puppeteer, skillfully guided the conversation,</w:t>
      </w:r>
    </w:p>
    <w:p w14:paraId="2C1316DC" w14:textId="77777777" w:rsidR="00E5694E" w:rsidRDefault="00E5694E">
      <w:pPr>
        <w:sectPr w:rsidR="00E5694E">
          <w:pgSz w:w="8000" w:h="12000"/>
          <w:pgMar w:top="1440" w:right="1440" w:bottom="1440" w:left="1440" w:header="720" w:footer="720" w:gutter="0"/>
          <w:cols w:space="720"/>
          <w:docGrid w:linePitch="360"/>
        </w:sectPr>
      </w:pPr>
    </w:p>
    <w:p w14:paraId="7360AE31" w14:textId="77777777" w:rsidR="00E5694E" w:rsidRDefault="00E5694E">
      <w:pPr>
        <w:autoSpaceDE w:val="0"/>
        <w:autoSpaceDN w:val="0"/>
        <w:spacing w:after="78" w:line="220" w:lineRule="exact"/>
      </w:pPr>
    </w:p>
    <w:p w14:paraId="5F077773" w14:textId="77777777" w:rsidR="00E5694E" w:rsidRDefault="00000000">
      <w:pPr>
        <w:autoSpaceDE w:val="0"/>
        <w:autoSpaceDN w:val="0"/>
        <w:spacing w:before="58" w:after="0" w:line="264" w:lineRule="exact"/>
        <w:ind w:right="432"/>
      </w:pPr>
      <w:r>
        <w:t>drawing out further details. The years of secrecy, the pain of keeping the truth hidden, the unexpected bond that had formed between Brenda and Margaret were all laid bare. The original accusation of infidelity suddenly seemed almost insignificant, a minor footnote in the larger, far more dramatic narrative.</w:t>
      </w:r>
    </w:p>
    <w:p w14:paraId="3C7E551D" w14:textId="77777777" w:rsidR="00E5694E" w:rsidRDefault="00000000">
      <w:pPr>
        <w:autoSpaceDE w:val="0"/>
        <w:autoSpaceDN w:val="0"/>
        <w:spacing w:before="264" w:after="0" w:line="264" w:lineRule="exact"/>
      </w:pPr>
      <w:r>
        <w:t>The camera focused on Kevin. His expression was unreadable, a mask of controlled emotion that hid a whirlwind of conflicting emotions. The audience could see the years of quiet resentment, his own unspoken hopes and dreams, begin to surface. He had married Brenda, not knowing that she was the person who gave up her child to adoption. His silence throughout the ordeal was a testament to his own quiet suffering, his own deep-seated wounds.</w:t>
      </w:r>
    </w:p>
    <w:p w14:paraId="5594074F" w14:textId="77777777" w:rsidR="00E5694E" w:rsidRDefault="00000000">
      <w:pPr>
        <w:autoSpaceDE w:val="0"/>
        <w:autoSpaceDN w:val="0"/>
        <w:spacing w:before="206" w:after="0" w:line="322" w:lineRule="exact"/>
      </w:pPr>
      <w:r>
        <w:t>Chad, sensing the shift in momentum, attempted to regain control.</w:t>
      </w:r>
    </w:p>
    <w:p w14:paraId="2AE9505F" w14:textId="77777777" w:rsidR="00E5694E" w:rsidRDefault="00000000">
      <w:pPr>
        <w:autoSpaceDE w:val="0"/>
        <w:autoSpaceDN w:val="0"/>
        <w:spacing w:before="58" w:after="0" w:line="264" w:lineRule="exact"/>
      </w:pPr>
      <w:r>
        <w:t xml:space="preserve">He began to rant about how Brenda's secret was a betrayal, a </w:t>
        <w:br/>
        <w:t>deception that justified his own actions. He attempted to portray himself as the victim in this new, expanded drama. But his words rang hollow, his attempts at manipulation falling flat. The audience, now saturated with the shocking revelations, were no longer fooled by his theatrics.</w:t>
      </w:r>
    </w:p>
    <w:p w14:paraId="53BD0ADA" w14:textId="77777777" w:rsidR="00E5694E" w:rsidRDefault="00000000">
      <w:pPr>
        <w:autoSpaceDE w:val="0"/>
        <w:autoSpaceDN w:val="0"/>
        <w:spacing w:before="264" w:after="0" w:line="264" w:lineRule="exact"/>
        <w:ind w:right="144"/>
      </w:pPr>
      <w:r>
        <w:t>The ensuing discussion was a tempest of emotions. Brenda’s confession, wrenching and raw, exposed her deepest insecurities and regrets. The weight of her secret, the burden of a hidden past, had finally cracked her facade. Tears streamed down her face, and for the first time, the audience witnessed the genuine pain behind her carefully constructed persona.</w:t>
      </w:r>
    </w:p>
    <w:p w14:paraId="16562BD5" w14:textId="77777777" w:rsidR="00E5694E" w:rsidRDefault="00000000">
      <w:pPr>
        <w:autoSpaceDE w:val="0"/>
        <w:autoSpaceDN w:val="0"/>
        <w:spacing w:before="264" w:after="0" w:line="264" w:lineRule="exact"/>
      </w:pPr>
      <w:r>
        <w:t xml:space="preserve">Kevin, despite his own hurts and resentments, expressed a </w:t>
        <w:br/>
        <w:t>surprising understanding for Brenda's actions. His words were not of forgiveness, but of a weary acceptance of the complexities of human nature. He realized his marriage has been built on lies.</w:t>
      </w:r>
    </w:p>
    <w:p w14:paraId="02DC4DAB" w14:textId="77777777" w:rsidR="00E5694E" w:rsidRDefault="00000000">
      <w:pPr>
        <w:autoSpaceDE w:val="0"/>
        <w:autoSpaceDN w:val="0"/>
        <w:spacing w:before="264" w:after="0" w:line="264" w:lineRule="exact"/>
      </w:pPr>
      <w:r>
        <w:t>The episode ended not with a resolution, but with a profound sense of unease. The love triangle had transformed into something far more complex, a tangled web of secrets, regrets, and the unforeseen consequences of past choices. The audience was left with more questions than answers, a lingering sense of unease, and a profound understanding of the human capacity for both great love and</w:t>
      </w:r>
    </w:p>
    <w:p w14:paraId="589C50F1" w14:textId="77777777" w:rsidR="00E5694E" w:rsidRDefault="00E5694E">
      <w:pPr>
        <w:sectPr w:rsidR="00E5694E">
          <w:pgSz w:w="8000" w:h="12000"/>
          <w:pgMar w:top="1440" w:right="1440" w:bottom="1440" w:left="1440" w:header="720" w:footer="720" w:gutter="0"/>
          <w:cols w:space="720"/>
          <w:docGrid w:linePitch="360"/>
        </w:sectPr>
      </w:pPr>
    </w:p>
    <w:p w14:paraId="7FDA13C0" w14:textId="77777777" w:rsidR="00E5694E" w:rsidRDefault="00E5694E">
      <w:pPr>
        <w:autoSpaceDE w:val="0"/>
        <w:autoSpaceDN w:val="0"/>
        <w:spacing w:after="78" w:line="220" w:lineRule="exact"/>
      </w:pPr>
    </w:p>
    <w:p w14:paraId="6C34BAA9" w14:textId="77777777" w:rsidR="00E5694E" w:rsidRDefault="00000000">
      <w:pPr>
        <w:autoSpaceDE w:val="0"/>
        <w:autoSpaceDN w:val="0"/>
        <w:spacing w:before="58" w:after="0" w:line="264" w:lineRule="exact"/>
      </w:pPr>
      <w:r>
        <w:t xml:space="preserve">devastating self-destruction. The Jerry Springer Show, once again, had succeeded in its mission – to expose the raw, unfiltered truth, however ugly or uncomfortable it might be. The laughter in the studio was muted, replaced by a quiet, almost fearful recognition of the depths of human dysfunction. The show ended, but the </w:t>
        <w:br/>
        <w:t xml:space="preserve">lingering weight of Brenda’s secret, the shock of Matthew’s </w:t>
        <w:br/>
        <w:t>existence, hung heavy in the air, a testament to the unpredictable nature of human drama. The truth, as always, proved to be far more complicated, and far more devastating, than anyone could have imagined. The cameras switched off. But the story, like a phantom limb, still ached.</w:t>
      </w:r>
    </w:p>
    <w:p w14:paraId="3DE9E6CC" w14:textId="77777777" w:rsidR="00E5694E" w:rsidRDefault="00E5694E">
      <w:pPr>
        <w:sectPr w:rsidR="00E5694E">
          <w:pgSz w:w="8000" w:h="12000"/>
          <w:pgMar w:top="1440" w:right="1440" w:bottom="1440" w:left="1440" w:header="720" w:footer="720" w:gutter="0"/>
          <w:cols w:space="720"/>
          <w:docGrid w:linePitch="360"/>
        </w:sectPr>
      </w:pPr>
    </w:p>
    <w:p w14:paraId="5147EE42" w14:textId="77777777" w:rsidR="00E5694E" w:rsidRDefault="00E5694E">
      <w:pPr>
        <w:autoSpaceDE w:val="0"/>
        <w:autoSpaceDN w:val="0"/>
        <w:spacing w:after="224" w:line="220" w:lineRule="exact"/>
      </w:pPr>
    </w:p>
    <w:p w14:paraId="4F8C4520" w14:textId="77777777" w:rsidR="00E5694E" w:rsidRDefault="00000000">
      <w:pPr>
        <w:autoSpaceDE w:val="0"/>
        <w:autoSpaceDN w:val="0"/>
        <w:spacing w:after="0" w:line="330" w:lineRule="exact"/>
      </w:pPr>
      <w:r>
        <w:t>Confrontation and Chaos</w:t>
      </w:r>
    </w:p>
    <w:p w14:paraId="5344ACB9" w14:textId="77777777" w:rsidR="00E5694E" w:rsidRDefault="00000000">
      <w:pPr>
        <w:autoSpaceDE w:val="0"/>
        <w:autoSpaceDN w:val="0"/>
        <w:spacing w:before="286" w:after="0" w:line="264" w:lineRule="exact"/>
      </w:pPr>
      <w:r>
        <w:t xml:space="preserve">The studio air crackled with a palpable tension, thicker than the cheap hairspray clinging to the audience's bouffants. Brenda, her face a mask of crumbling composure, stared at the photograph, her eyes wide with a terror that was both raw and strangely </w:t>
        <w:br/>
        <w:t>captivating. Kevin, his jaw clenched tight enough to crack granite, appeared like a man wrestling an invisible bear. Chad, ever the opportunistic weasel, witnessed his chance to slither out from under the avalanche of Brenda’s newly exposed past.</w:t>
      </w:r>
    </w:p>
    <w:p w14:paraId="0CA315B8" w14:textId="77777777" w:rsidR="00E5694E" w:rsidRDefault="00000000">
      <w:pPr>
        <w:autoSpaceDE w:val="0"/>
        <w:autoSpaceDN w:val="0"/>
        <w:spacing w:before="264" w:after="0" w:line="264" w:lineRule="exact"/>
      </w:pPr>
      <w:r>
        <w:t>"Well, well , well," he drawled, his voice dripping with feigned concern but laced with a venomous undercurrent. "Looks like our little angel has a few skeletons in her closet, doesn't she? Maybe this explains why she was so quick to accuse me of infidelity. Projection, my friends, pure projection!" His voice trembled slightly.</w:t>
      </w:r>
    </w:p>
    <w:p w14:paraId="6784E585" w14:textId="77777777" w:rsidR="00E5694E" w:rsidRDefault="00000000">
      <w:pPr>
        <w:autoSpaceDE w:val="0"/>
        <w:autoSpaceDN w:val="0"/>
        <w:spacing w:before="264" w:after="0" w:line="264" w:lineRule="exact"/>
      </w:pPr>
      <w:r>
        <w:t>He launched into a rambling diatribe, his words a chaotic mix of half-truths, outright lies, and theatrical gestures. He paced the stage like a caged hyena, his voice rising to a fever pitch. The audience, initially stunned into silence, began to react with a mixture of groans, laughter, and outright boos. Jerry, sensing the potential for utter pandemonium, leaped into action.</w:t>
      </w:r>
    </w:p>
    <w:p w14:paraId="70660990" w14:textId="77777777" w:rsidR="00E5694E" w:rsidRDefault="00000000">
      <w:pPr>
        <w:autoSpaceDE w:val="0"/>
        <w:autoSpaceDN w:val="0"/>
        <w:spacing w:before="264" w:after="0" w:line="264" w:lineRule="exact"/>
      </w:pPr>
      <w:r>
        <w:t>“Hold on, hold on, folks!” he yelled, his voice barely audible over Chad’s increasingly hysterical rant. He grabbed a large, plush Jerry Springer doll from a nearby table and brandished it like a weapon, waving it frantically in the air. “Let’s try to keep things…civilized!</w:t>
      </w:r>
    </w:p>
    <w:p w14:paraId="1589C8E2" w14:textId="77777777" w:rsidR="00E5694E" w:rsidRDefault="00000000">
      <w:pPr>
        <w:autoSpaceDE w:val="0"/>
        <w:autoSpaceDN w:val="0"/>
        <w:spacing w:before="60" w:after="0" w:line="264" w:lineRule="exact"/>
        <w:ind w:right="144"/>
      </w:pPr>
      <w:r>
        <w:t>Although, civilized is hardly the word for this particular…</w:t>
        <w:br/>
        <w:t>situation!” He paused, letting his eyes.  wander across the faces in the audience, his expression one of mock horror. “is anyone selling popcorn? because this is getting good!”</w:t>
      </w:r>
    </w:p>
    <w:p w14:paraId="61EC4B69" w14:textId="77777777" w:rsidR="00E5694E" w:rsidRDefault="00000000">
      <w:pPr>
        <w:autoSpaceDE w:val="0"/>
        <w:autoSpaceDN w:val="0"/>
        <w:spacing w:before="264" w:after="0" w:line="264" w:lineRule="exact"/>
      </w:pPr>
      <w:r>
        <w:t xml:space="preserve">His attempt at levity, however, fell completely flat. Brenda, </w:t>
        <w:br/>
        <w:t>overcome by a fresh wave of emotion, burst into tears. Her carefully crafted image of wronged innocence shattered completely, leaving behind a vulnerable woman grappling with the consequences of her past. Kevin, his carefully constructed façade of stoic silence finally crumbling, let out a guttural sob that echoed through the studio.</w:t>
      </w:r>
    </w:p>
    <w:p w14:paraId="4115D5A8" w14:textId="77777777" w:rsidR="00E5694E" w:rsidRDefault="00E5694E">
      <w:pPr>
        <w:sectPr w:rsidR="00E5694E">
          <w:pgSz w:w="8000" w:h="12000"/>
          <w:pgMar w:top="1440" w:right="1440" w:bottom="1440" w:left="1440" w:header="720" w:footer="720" w:gutter="0"/>
          <w:cols w:space="720"/>
          <w:docGrid w:linePitch="360"/>
        </w:sectPr>
      </w:pPr>
    </w:p>
    <w:p w14:paraId="7DB2780D" w14:textId="77777777" w:rsidR="00E5694E" w:rsidRDefault="00E5694E">
      <w:pPr>
        <w:autoSpaceDE w:val="0"/>
        <w:autoSpaceDN w:val="0"/>
        <w:spacing w:after="210" w:line="220" w:lineRule="exact"/>
      </w:pPr>
    </w:p>
    <w:p w14:paraId="42B48BC0" w14:textId="77777777" w:rsidR="00E5694E" w:rsidRDefault="00000000">
      <w:pPr>
        <w:autoSpaceDE w:val="0"/>
        <w:autoSpaceDN w:val="0"/>
        <w:spacing w:before="58" w:after="0" w:line="264" w:lineRule="exact"/>
      </w:pPr>
      <w:r>
        <w:t>Margaret, meanwhile, remained surprisingly composed. She had survived seventeen years of raising Matthew, hiding Brenda's secret, and dealing with the guilt and unspoken pain, this was just another hurdle. She watched as chaos unfolded, her expression a mixture of weariness and quiet dignity. This was not the first time she’d faced the truth of her life. She knew that some things, once revealed, could never truly be put back together.</w:t>
      </w:r>
    </w:p>
    <w:p w14:paraId="23621680" w14:textId="77777777" w:rsidR="00E5694E" w:rsidRDefault="00000000">
      <w:pPr>
        <w:autoSpaceDE w:val="0"/>
        <w:autoSpaceDN w:val="0"/>
        <w:spacing w:before="264" w:after="0" w:line="264" w:lineRule="exact"/>
      </w:pPr>
      <w:r>
        <w:t>The scene spiraled into a maelstrom of accusations, recriminations, and increasingly desperate attempts at self-justification. Chad, his face flushed crimson, continued to weave his elaborate web of lies, trying to shift the blame back onto Brenda, even attempting to drag Margaret into his mess. Kevin, in a surprising twist, confronted Chad about past infidelities of his own, drawing the audience into a side show of its own. Jerry, meanwhile, struggled to maintain any semblance of order, resorting to increasingly bizarre methods of crowd control.</w:t>
      </w:r>
    </w:p>
    <w:p w14:paraId="0505E680" w14:textId="77777777" w:rsidR="00E5694E" w:rsidRDefault="00000000">
      <w:pPr>
        <w:autoSpaceDE w:val="0"/>
        <w:autoSpaceDN w:val="0"/>
        <w:spacing w:before="264" w:after="0" w:line="264" w:lineRule="exact"/>
      </w:pPr>
      <w:r>
        <w:t>He attempted to separate the combatants, only to find himself caught in a physical comedy routine worthy of a Three Stooges episode. He tripped over a camera cable, sending a stack of cue cards flying. He accidentally knocked over a table laden with drinks, resulting in a slow-motion cascade of spilled sodas and the near-drowning of a startled cameraman. The audience roared with laughter, a cathartic release of tension amidst the unfolding drama.</w:t>
      </w:r>
    </w:p>
    <w:p w14:paraId="4E68603E" w14:textId="77777777" w:rsidR="00E5694E" w:rsidRDefault="00000000">
      <w:pPr>
        <w:autoSpaceDE w:val="0"/>
        <w:autoSpaceDN w:val="0"/>
        <w:spacing w:before="264" w:after="0" w:line="264" w:lineRule="exact"/>
      </w:pPr>
      <w:r>
        <w:t>The chaos, however, was far from over. Brenda, fueled by a potent cocktail of grief and anger, launched into a tirade against Kevin, accusing him of not seeing her pain, of being insensitive to her struggles. Kevin, his own emotions boiling over, retorted with a list of his own grievances, highlighting Brenda's repeated lies and manipulative behavior. Their fight devolved into a shouting match, punctuated by the occasional thrown cushion and the desperate pleas of Jerry to “please, for the love of God, stop throwing things!”</w:t>
      </w:r>
    </w:p>
    <w:p w14:paraId="1540F6A7" w14:textId="77777777" w:rsidR="00E5694E" w:rsidRDefault="00000000">
      <w:pPr>
        <w:autoSpaceDE w:val="0"/>
        <w:autoSpaceDN w:val="0"/>
        <w:spacing w:before="264" w:after="0" w:line="264" w:lineRule="exact"/>
      </w:pPr>
      <w:r>
        <w:t>Margaret, having initially been a quiet observer to this emotional maelstrom, found herself becoming a central player. She recounted her years of raising Matthew, the challenges, the sacrifices, and the incredible joy of motherhood. She described the emotional toll the</w:t>
      </w:r>
    </w:p>
    <w:p w14:paraId="78432D1F" w14:textId="77777777" w:rsidR="00E5694E" w:rsidRDefault="00E5694E">
      <w:pPr>
        <w:sectPr w:rsidR="00E5694E">
          <w:pgSz w:w="8000" w:h="12000"/>
          <w:pgMar w:top="1440" w:right="1440" w:bottom="1440" w:left="1440" w:header="720" w:footer="720" w:gutter="0"/>
          <w:cols w:space="720"/>
          <w:docGrid w:linePitch="360"/>
        </w:sectPr>
      </w:pPr>
    </w:p>
    <w:p w14:paraId="4426F0E7" w14:textId="77777777" w:rsidR="00E5694E" w:rsidRDefault="00E5694E">
      <w:pPr>
        <w:autoSpaceDE w:val="0"/>
        <w:autoSpaceDN w:val="0"/>
        <w:spacing w:after="78" w:line="220" w:lineRule="exact"/>
      </w:pPr>
    </w:p>
    <w:p w14:paraId="24F4A476" w14:textId="77777777" w:rsidR="00E5694E" w:rsidRDefault="00000000">
      <w:pPr>
        <w:autoSpaceDE w:val="0"/>
        <w:autoSpaceDN w:val="0"/>
        <w:spacing w:before="58" w:after="0" w:line="264" w:lineRule="exact"/>
      </w:pPr>
      <w:r>
        <w:t>secret had taken on her, the guilt she experienced, and the immense pressure of living a lie. Her confession added a poignant counterpoint to the chaotic fighting. She revealed her reasons for deciding to come forward, her heartfelt hope to reunite Matthew with Brenda.</w:t>
      </w:r>
    </w:p>
    <w:p w14:paraId="585614D6" w14:textId="77777777" w:rsidR="00E5694E" w:rsidRDefault="00000000">
      <w:pPr>
        <w:autoSpaceDE w:val="0"/>
        <w:autoSpaceDN w:val="0"/>
        <w:spacing w:before="264" w:after="0" w:line="264" w:lineRule="exact"/>
      </w:pPr>
      <w:r>
        <w:t>Through the tears and the shouting, a glimmer of understanding began to emerge. The initial accusations of infidelity seemed almost insignificant compared to the larger, more profound issues that had been exposed. The love triangle had morphed into something much more complex: a tangled web of secrets, regret, and the painful consequences of long-buried choices.</w:t>
      </w:r>
    </w:p>
    <w:p w14:paraId="796A4B00" w14:textId="77777777" w:rsidR="00E5694E" w:rsidRDefault="00000000">
      <w:pPr>
        <w:autoSpaceDE w:val="0"/>
        <w:autoSpaceDN w:val="0"/>
        <w:spacing w:before="264" w:after="0" w:line="264" w:lineRule="exact"/>
      </w:pPr>
      <w:r>
        <w:t xml:space="preserve">The show's climax wasn't a neat resolution but a raw, visceral portrayal of human vulnerability and the messy, unpredictable nature of relationships. The audience, having witnessed this </w:t>
        <w:br/>
        <w:t>explosive emotional rollercoaster, sat in stunned silence, a profound sense of unease hanging in the air. Jerry, his hair askew, his suit rumpled, and his face smeared with what might or might not have been soda, stood center stage, his usual manic energy replaced by a weary exhaustion.</w:t>
      </w:r>
    </w:p>
    <w:p w14:paraId="7DCC4977" w14:textId="77777777" w:rsidR="00E5694E" w:rsidRDefault="00000000">
      <w:pPr>
        <w:autoSpaceDE w:val="0"/>
        <w:autoSpaceDN w:val="0"/>
        <w:spacing w:before="264" w:after="0" w:line="264" w:lineRule="exact"/>
        <w:ind w:right="144"/>
      </w:pPr>
      <w:r>
        <w:t>He appeared out at the audience, his eyes gleaming with a strange mixture of sadness and satisfaction. “Well, folks,” he sighed, “that was…something. I think we all need a drink.”</w:t>
      </w:r>
    </w:p>
    <w:p w14:paraId="212B4DD9" w14:textId="77777777" w:rsidR="00E5694E" w:rsidRDefault="00000000">
      <w:pPr>
        <w:autoSpaceDE w:val="0"/>
        <w:autoSpaceDN w:val="0"/>
        <w:spacing w:before="264" w:after="0" w:line="264" w:lineRule="exact"/>
        <w:ind w:right="144"/>
      </w:pPr>
      <w:r>
        <w:t>The credits rolled, the sound of the studio audience’s stunned laughter a muted afterthought. The cameras cut to black. But the emotional aftermath of the confrontation, the unspoken questions, and the lingering sense of chaos lingered, a testament to the enduring power of human drama – and the strange, compelling entertainment value found in the unraveling of lives lived on the edge. The messy, deeply human story of Brenda, Kevin, Chad, and Margaret continued off-camera, their lives irrevocably altered by the raw, unforgiving light of the Jerry Springer show. The scars of that day would remain, a painful reminder of the complexities of love, loss, and the shocking truths hidden beneath the surface of seemingly ordinary lives.</w:t>
      </w:r>
    </w:p>
    <w:p w14:paraId="15563BCD" w14:textId="77777777" w:rsidR="00E5694E" w:rsidRDefault="00E5694E">
      <w:pPr>
        <w:sectPr w:rsidR="00E5694E">
          <w:pgSz w:w="8000" w:h="12000"/>
          <w:pgMar w:top="1440" w:right="1440" w:bottom="1440" w:left="1440" w:header="720" w:footer="720" w:gutter="0"/>
          <w:cols w:space="720"/>
          <w:docGrid w:linePitch="360"/>
        </w:sectPr>
      </w:pPr>
    </w:p>
    <w:p w14:paraId="2840E344" w14:textId="77777777" w:rsidR="00E5694E" w:rsidRDefault="00E5694E">
      <w:pPr>
        <w:autoSpaceDE w:val="0"/>
        <w:autoSpaceDN w:val="0"/>
        <w:spacing w:after="224" w:line="220" w:lineRule="exact"/>
      </w:pPr>
    </w:p>
    <w:p w14:paraId="5C5B7F98" w14:textId="77777777" w:rsidR="00E5694E" w:rsidRDefault="00000000">
      <w:pPr>
        <w:autoSpaceDE w:val="0"/>
        <w:autoSpaceDN w:val="0"/>
        <w:spacing w:after="0" w:line="330" w:lineRule="exact"/>
      </w:pPr>
      <w:r>
        <w:t>Resolution</w:t>
      </w:r>
    </w:p>
    <w:p w14:paraId="3D3AC688" w14:textId="77777777" w:rsidR="00E5694E" w:rsidRDefault="00000000">
      <w:pPr>
        <w:autoSpaceDE w:val="0"/>
        <w:autoSpaceDN w:val="0"/>
        <w:spacing w:before="286" w:after="0" w:line="264" w:lineRule="exact"/>
      </w:pPr>
      <w:r>
        <w:t>The shouting match finally subsided, not with a resolution, but with a collective sigh of exhaustion. Brenda slumped onto a chair, her mascara running down her face like black tears. Kevin sat beside her, avoiding her gaze, his shoulders slumped in defeat. Chad, surprisingly, had retreated to a corner, his bravado replaced by a sullen silence. He picked at a loose thread on his already disheveled suit, a picture of quiet desperation. Margaret, however, stood tall, a quiet strength radiating from her.</w:t>
      </w:r>
    </w:p>
    <w:p w14:paraId="12DF20DB" w14:textId="77777777" w:rsidR="00E5694E" w:rsidRDefault="00000000">
      <w:pPr>
        <w:autoSpaceDE w:val="0"/>
        <w:autoSpaceDN w:val="0"/>
        <w:spacing w:before="264" w:after="0" w:line="264" w:lineRule="exact"/>
      </w:pPr>
      <w:r>
        <w:t xml:space="preserve">Jerry, ever the master of ceremonies, even in the face of utter chaos, cleared his throat. "Well, folks," he began, his voice </w:t>
        <w:br/>
        <w:t xml:space="preserve">surprisingly subdued, "that was... certainly something. A veritable tempest in a teapot, or perhaps a hurricane in a thimble. I'm not entirely sure which." He paused, looking out at the stunned </w:t>
        <w:br/>
        <w:t>audience. "Anyone got any aspirin? I think I've aged about ten years in the last half hour."</w:t>
      </w:r>
    </w:p>
    <w:p w14:paraId="14FC360C" w14:textId="77777777" w:rsidR="00E5694E" w:rsidRDefault="00000000">
      <w:pPr>
        <w:autoSpaceDE w:val="0"/>
        <w:autoSpaceDN w:val="0"/>
        <w:spacing w:before="264" w:after="0" w:line="264" w:lineRule="exact"/>
      </w:pPr>
      <w:r>
        <w:t xml:space="preserve">The audience, still reeling from the emotional rollercoaster, erupted into a nervous, hesitant laughter. It was the kind of laughter that acknowledges the absurdity of the situation, the sheer, </w:t>
        <w:br/>
        <w:t>unadulterated mess of it all. It was the laughter of shared trauma, the kind that binds people together in the wake of something truly bizarre.</w:t>
      </w:r>
    </w:p>
    <w:p w14:paraId="2AB21E96" w14:textId="77777777" w:rsidR="00E5694E" w:rsidRDefault="00000000">
      <w:pPr>
        <w:autoSpaceDE w:val="0"/>
        <w:autoSpaceDN w:val="0"/>
        <w:spacing w:before="264" w:after="0" w:line="264" w:lineRule="exact"/>
      </w:pPr>
      <w:r>
        <w:t>The love triangle, it turned out, wasn't a triangle at all. It was more like a tangled, knotted mess of yarn, impossible to unravel neatly. Brenda's confession, though explosive, didn't reveal a clear villain or victim. Instead, it exposed a complex tapestry of insecurities, unmet needs, and years of simmering resentments. Kevin’s anger wasn't entirely unjustified. Brenda's actions, however misguided by her fear and past trauma, had created a web of deceit that had poisoned their relationship beyond repair. And Chad? He was revealed to be less a romantic rival and more a opportunistic predator, capitalizing on the cracks in Brenda and Kevin's relationship.</w:t>
      </w:r>
    </w:p>
    <w:p w14:paraId="0E4C2B20" w14:textId="77777777" w:rsidR="00E5694E" w:rsidRDefault="00000000">
      <w:pPr>
        <w:autoSpaceDE w:val="0"/>
        <w:autoSpaceDN w:val="0"/>
        <w:spacing w:before="264" w:after="0" w:line="264" w:lineRule="exact"/>
        <w:ind w:right="288"/>
      </w:pPr>
      <w:r>
        <w:t>Margaret’s confession was the most unexpected revelation. She hadn't come to expose Brenda's past, she had come to find peace.</w:t>
      </w:r>
    </w:p>
    <w:p w14:paraId="1B1F1ACE" w14:textId="77777777" w:rsidR="00E5694E" w:rsidRDefault="00E5694E">
      <w:pPr>
        <w:sectPr w:rsidR="00E5694E">
          <w:pgSz w:w="8000" w:h="12000"/>
          <w:pgMar w:top="1440" w:right="1440" w:bottom="1440" w:left="1440" w:header="720" w:footer="720" w:gutter="0"/>
          <w:cols w:space="720"/>
          <w:docGrid w:linePitch="360"/>
        </w:sectPr>
      </w:pPr>
    </w:p>
    <w:p w14:paraId="135422CF" w14:textId="77777777" w:rsidR="00E5694E" w:rsidRDefault="00E5694E">
      <w:pPr>
        <w:autoSpaceDE w:val="0"/>
        <w:autoSpaceDN w:val="0"/>
        <w:spacing w:after="78" w:line="220" w:lineRule="exact"/>
      </w:pPr>
    </w:p>
    <w:p w14:paraId="1DC82E1A" w14:textId="77777777" w:rsidR="00E5694E" w:rsidRDefault="00000000">
      <w:pPr>
        <w:autoSpaceDE w:val="0"/>
        <w:autoSpaceDN w:val="0"/>
        <w:spacing w:before="58" w:after="0" w:line="264" w:lineRule="exact"/>
        <w:ind w:right="144"/>
      </w:pPr>
      <w:r>
        <w:t>The years of carrying Brenda's secret, of protecting Matthew from the fallout, had weighed heavily upon her. Her intervention wasn't an act of betrayal, but an act of self-preservation, a desperate attempt to finally set herself free. She confessed, not to condemn, but to heal.</w:t>
      </w:r>
    </w:p>
    <w:p w14:paraId="239D5930" w14:textId="77777777" w:rsidR="00E5694E" w:rsidRDefault="00000000">
      <w:pPr>
        <w:autoSpaceDE w:val="0"/>
        <w:autoSpaceDN w:val="0"/>
        <w:spacing w:before="206" w:after="0" w:line="322" w:lineRule="exact"/>
      </w:pPr>
      <w:r>
        <w:t>The unspoken question that hung in the air was Matthew's future.</w:t>
      </w:r>
    </w:p>
    <w:p w14:paraId="667353B0" w14:textId="77777777" w:rsidR="00E5694E" w:rsidRDefault="00000000">
      <w:pPr>
        <w:autoSpaceDE w:val="0"/>
        <w:autoSpaceDN w:val="0"/>
        <w:spacing w:before="58" w:after="0" w:line="264" w:lineRule="exact"/>
      </w:pPr>
      <w:r>
        <w:t xml:space="preserve">His parents were a wreckage, their relationship irreparably </w:t>
        <w:br/>
        <w:t>damaged. The show’s resolution was not a happily ever after. There was no reconciliation, no grand gesture of forgiveness. There wasn’t even a clear path forward. The camera panned to Matthew, sitting in the audience, his small face an expression of confusion that mirrored the uncertainty of the situation. He had witnessed the unraveling of his family, the truth of his mother's past, and the fractures in the lives of the adults around him.</w:t>
      </w:r>
    </w:p>
    <w:p w14:paraId="715E6B30" w14:textId="77777777" w:rsidR="00E5694E" w:rsidRDefault="00000000">
      <w:pPr>
        <w:autoSpaceDE w:val="0"/>
        <w:autoSpaceDN w:val="0"/>
        <w:spacing w:before="264" w:after="0" w:line="264" w:lineRule="exact"/>
      </w:pPr>
      <w:r>
        <w:t xml:space="preserve">Jerry, with his usual flair for the dramatic, attempted to provide some closure. "So, where do we go from here?" he asked the </w:t>
        <w:br/>
        <w:t xml:space="preserve">audience, his voice brimming with an unsettling mixture of </w:t>
        <w:br/>
        <w:t>sincerity and mischief. He appeared at Brenda and Kevin, then at Chad, finally settling on Margaret. “Anyone have any bright ideas? A lottery win? A spontaneous trip to Tahiti? A sudden, inexplicable inheritance?”</w:t>
      </w:r>
    </w:p>
    <w:p w14:paraId="4E4311FD" w14:textId="77777777" w:rsidR="00E5694E" w:rsidRDefault="00000000">
      <w:pPr>
        <w:autoSpaceDE w:val="0"/>
        <w:autoSpaceDN w:val="0"/>
        <w:spacing w:before="264" w:after="0" w:line="264" w:lineRule="exact"/>
        <w:ind w:right="144"/>
      </w:pPr>
      <w:r>
        <w:t xml:space="preserve">The audience responded with a smattering of suggestions, none of which addressed the underlying issues that plagued the four </w:t>
        <w:br/>
        <w:t>individuals on stage. Jerry, recognizing the futility of searching for easy answers, simply shrugged. "Well, that's that then," he said, his voice laced with weary resignation. "Another day, another disaster averted – or possibly just postponed."</w:t>
      </w:r>
    </w:p>
    <w:p w14:paraId="7E15F2FE" w14:textId="77777777" w:rsidR="00E5694E" w:rsidRDefault="00000000">
      <w:pPr>
        <w:autoSpaceDE w:val="0"/>
        <w:autoSpaceDN w:val="0"/>
        <w:spacing w:before="264" w:after="0" w:line="264" w:lineRule="exact"/>
        <w:ind w:right="576"/>
      </w:pPr>
      <w:r>
        <w:t>The show ended with a chaotic scene of goodbyes, hastily exchanged apologies, and a general air of unresolved tension.</w:t>
      </w:r>
    </w:p>
    <w:p w14:paraId="2B18038B" w14:textId="77777777" w:rsidR="00E5694E" w:rsidRDefault="00000000">
      <w:pPr>
        <w:autoSpaceDE w:val="0"/>
        <w:autoSpaceDN w:val="0"/>
        <w:spacing w:before="58" w:after="0" w:line="264" w:lineRule="exact"/>
        <w:ind w:right="332"/>
        <w:jc w:val="both"/>
      </w:pPr>
      <w:r>
        <w:t>Brenda and Kevin, despite the chaos, exchanged a fleeting glance that hinted at some lingering feelings. Chad slipped away quietly into the night, leaving no trace of his theatrical performance.</w:t>
      </w:r>
    </w:p>
    <w:p w14:paraId="534CBC58" w14:textId="77777777" w:rsidR="00E5694E" w:rsidRDefault="00000000">
      <w:pPr>
        <w:autoSpaceDE w:val="0"/>
        <w:autoSpaceDN w:val="0"/>
        <w:spacing w:before="58" w:after="0" w:line="264" w:lineRule="exact"/>
      </w:pPr>
      <w:r>
        <w:t>Margaret smiled weakly, perhaps for the first time that day. She had faced the truth, shared her burden, and set herself free. The path forward was unclear, but she now carried the weight of less guilt.</w:t>
      </w:r>
    </w:p>
    <w:p w14:paraId="41E2556F" w14:textId="77777777" w:rsidR="00E5694E" w:rsidRDefault="00E5694E">
      <w:pPr>
        <w:sectPr w:rsidR="00E5694E">
          <w:pgSz w:w="8000" w:h="12000"/>
          <w:pgMar w:top="1440" w:right="1440" w:bottom="1440" w:left="1440" w:header="720" w:footer="720" w:gutter="0"/>
          <w:cols w:space="720"/>
          <w:docGrid w:linePitch="360"/>
        </w:sectPr>
      </w:pPr>
    </w:p>
    <w:p w14:paraId="22F45885" w14:textId="77777777" w:rsidR="00E5694E" w:rsidRDefault="00E5694E">
      <w:pPr>
        <w:autoSpaceDE w:val="0"/>
        <w:autoSpaceDN w:val="0"/>
        <w:spacing w:after="78" w:line="220" w:lineRule="exact"/>
      </w:pPr>
    </w:p>
    <w:p w14:paraId="12F4ADF3" w14:textId="77777777" w:rsidR="00E5694E" w:rsidRDefault="00000000">
      <w:pPr>
        <w:autoSpaceDE w:val="0"/>
        <w:autoSpaceDN w:val="0"/>
        <w:spacing w:before="58" w:after="0" w:line="264" w:lineRule="exact"/>
      </w:pPr>
      <w:r>
        <w:t xml:space="preserve">The episode left the audience with a profound sense of unease. The love triangle had been resolved, not by finding a solution, but by accepting the absence of one. The show ended not with a neatly tied bow but with a messy, unresolved knot. The aftermath was a poignant reminder that life, unlike television, rarely offers easy solutions. The lives of Brenda, Kevin, Chad, and Margaret would continue to unfold, their scars serving as a testament to the </w:t>
        <w:br/>
        <w:t>unpredictable and often painful journey of love, loss, and the complicated web of human relationships.</w:t>
      </w:r>
    </w:p>
    <w:p w14:paraId="4FC20FA1" w14:textId="77777777" w:rsidR="00E5694E" w:rsidRDefault="00000000">
      <w:pPr>
        <w:autoSpaceDE w:val="0"/>
        <w:autoSpaceDN w:val="0"/>
        <w:spacing w:before="264" w:after="0" w:line="264" w:lineRule="exact"/>
      </w:pPr>
      <w:r>
        <w:t>The cameras stopped rolling, but the story continued. The tension in the air remained palpable, the unspoken questions and the uncomfortable silence more deafening than any shouted argument. It wasn’t a happy ending; there were no neatly tied-up conclusions, no declarations of love or forgiveness. It was simply the conclusion of one episode in the ongoing drama of their lives, a drama that would continue to unfold, far from the bright lights and the cheers of the studio audience.</w:t>
      </w:r>
    </w:p>
    <w:p w14:paraId="62DE70D9" w14:textId="77777777" w:rsidR="00E5694E" w:rsidRDefault="00000000">
      <w:pPr>
        <w:autoSpaceDE w:val="0"/>
        <w:autoSpaceDN w:val="0"/>
        <w:spacing w:before="264" w:after="0" w:line="264" w:lineRule="exact"/>
      </w:pPr>
      <w:r>
        <w:t>The ensuing weeks witnessed a flurry of media attention. Tabloids ran sensationalized stories, focusing on the salacious details of Brenda’s past and the explosive confrontation on the show. Talk shows debated the ethics of airing such personal struggles, with some condemning the show as exploitative, while others defended it as a reflection of societal norms.</w:t>
      </w:r>
    </w:p>
    <w:p w14:paraId="0A9C1B1D" w14:textId="77777777" w:rsidR="00E5694E" w:rsidRDefault="00000000">
      <w:pPr>
        <w:autoSpaceDE w:val="0"/>
        <w:autoSpaceDN w:val="0"/>
        <w:spacing w:before="264" w:after="0" w:line="264" w:lineRule="exact"/>
      </w:pPr>
      <w:r>
        <w:t>Brenda and Kevin, surprisingly, entered into couples therapy. The experience of sharing their vulnerabilities on national television, although humiliating, served as a catalyst for introspection and eventual understanding. They didn’t reconcile fully but began to rebuild their relationship with a newfound clarity, addressing long-standing issues they had previously buried beneath a veneer of normalcy.</w:t>
      </w:r>
    </w:p>
    <w:p w14:paraId="21C8D8B1" w14:textId="77777777" w:rsidR="00E5694E" w:rsidRDefault="00000000">
      <w:pPr>
        <w:autoSpaceDE w:val="0"/>
        <w:autoSpaceDN w:val="0"/>
        <w:spacing w:before="264" w:after="0" w:line="264" w:lineRule="exact"/>
      </w:pPr>
      <w:r>
        <w:t>Chad, forever labeled as “the other man,” disappeared from public view. He retreated into obscurity, the shame and humiliation of his actions proving to be a heavy price to pay. He was a cautionary tale, a reminder that actions have consequences, even on the fringes of reality television.</w:t>
      </w:r>
    </w:p>
    <w:p w14:paraId="312DB7C6" w14:textId="77777777" w:rsidR="00E5694E" w:rsidRDefault="00E5694E">
      <w:pPr>
        <w:sectPr w:rsidR="00E5694E">
          <w:pgSz w:w="8000" w:h="12000"/>
          <w:pgMar w:top="1440" w:right="1440" w:bottom="1440" w:left="1440" w:header="720" w:footer="720" w:gutter="0"/>
          <w:cols w:space="720"/>
          <w:docGrid w:linePitch="360"/>
        </w:sectPr>
      </w:pPr>
    </w:p>
    <w:p w14:paraId="41EFE69E" w14:textId="77777777" w:rsidR="00E5694E" w:rsidRDefault="00E5694E">
      <w:pPr>
        <w:autoSpaceDE w:val="0"/>
        <w:autoSpaceDN w:val="0"/>
        <w:spacing w:after="78" w:line="220" w:lineRule="exact"/>
      </w:pPr>
    </w:p>
    <w:p w14:paraId="2B6F2460" w14:textId="77777777" w:rsidR="00E5694E" w:rsidRDefault="00000000">
      <w:pPr>
        <w:autoSpaceDE w:val="0"/>
        <w:autoSpaceDN w:val="0"/>
        <w:spacing w:before="58" w:after="0" w:line="264" w:lineRule="exact"/>
      </w:pPr>
      <w:r>
        <w:t xml:space="preserve">Margaret, however, gained a certain notoriety. Her heartfelt </w:t>
        <w:br/>
        <w:t>confession resonated with viewers, her strength and resilience in the face of adversity garnering both sympathy and admiration. She became an unexpected advocate for emotional transparency and the importance of self-forgiveness.</w:t>
      </w:r>
    </w:p>
    <w:p w14:paraId="61D33CB5" w14:textId="77777777" w:rsidR="00E5694E" w:rsidRDefault="00000000">
      <w:pPr>
        <w:autoSpaceDE w:val="0"/>
        <w:autoSpaceDN w:val="0"/>
        <w:spacing w:before="264" w:after="0" w:line="264" w:lineRule="exact"/>
      </w:pPr>
      <w:r>
        <w:t xml:space="preserve">The Jerry Springer show, meanwhile, continued to churn out its own brand of reality television. The episode featuring Brenda, Kevin, and Chad remained a standout, a reminder that the most compelling narratives weren’t the neatly packaged ones, but the ones that challenged our assumptions and forced us to confront the uncomfortable truths of our own lives. It served as a dark mirror, reflecting the complexities of human relationships and the often unsettling underbelly of human behavior. The episode was a stark reminder that life, in all its messy glory, rarely adheres to the neat confines of a script. The resolution was not a solution, but an acceptance of the messy, unresolved reality of human connection, and the profound power of truth. It left the audience with a </w:t>
        <w:br/>
        <w:t>haunting sense of unresolved tension, an uncomfortable reminder that some stories don't have happy endings, they simply end.</w:t>
      </w:r>
    </w:p>
    <w:p w14:paraId="7FCCD0AE" w14:textId="77777777" w:rsidR="00E5694E" w:rsidRDefault="00E5694E">
      <w:pPr>
        <w:sectPr w:rsidR="00E5694E">
          <w:pgSz w:w="8000" w:h="12000"/>
          <w:pgMar w:top="1440" w:right="1440" w:bottom="1440" w:left="1440" w:header="720" w:footer="720" w:gutter="0"/>
          <w:cols w:space="720"/>
          <w:docGrid w:linePitch="360"/>
        </w:sectPr>
      </w:pPr>
    </w:p>
    <w:p w14:paraId="6F6E96BF" w14:textId="77777777" w:rsidR="00E5694E" w:rsidRDefault="00E5694E">
      <w:pPr>
        <w:autoSpaceDE w:val="0"/>
        <w:autoSpaceDN w:val="0"/>
        <w:spacing w:after="224" w:line="220" w:lineRule="exact"/>
      </w:pPr>
    </w:p>
    <w:p w14:paraId="009A2131" w14:textId="77777777" w:rsidR="00E5694E" w:rsidRDefault="00000000">
      <w:pPr>
        <w:autoSpaceDE w:val="0"/>
        <w:autoSpaceDN w:val="0"/>
        <w:spacing w:after="0" w:line="330" w:lineRule="exact"/>
      </w:pPr>
      <w:r>
        <w:t>A Haunting Beginning</w:t>
      </w:r>
    </w:p>
    <w:p w14:paraId="33F7F565" w14:textId="77777777" w:rsidR="00E5694E" w:rsidRDefault="00000000">
      <w:pPr>
        <w:autoSpaceDE w:val="0"/>
        <w:autoSpaceDN w:val="0"/>
        <w:spacing w:before="286" w:after="0" w:line="264" w:lineRule="exact"/>
      </w:pPr>
      <w:r>
        <w:t>The studio lights dimmed, casting long, dramatic shadows across the set. Jerry Springer, ever the showman, adjusted his microphone with a flourish. "And now, folks," he announced, his voice a low, conspiratorial murmur, "we have a story that’s… well, let’s just say it’s a bit spooky." The audience, a mix of the morbidly curious and the sensation-seekers, responded with a ripple of excited whispers.</w:t>
      </w:r>
    </w:p>
    <w:p w14:paraId="4A8DFE0E" w14:textId="77777777" w:rsidR="00E5694E" w:rsidRDefault="00000000">
      <w:pPr>
        <w:autoSpaceDE w:val="0"/>
        <w:autoSpaceDN w:val="0"/>
        <w:spacing w:before="264" w:after="0" w:line="264" w:lineRule="exact"/>
        <w:ind w:right="144"/>
      </w:pPr>
      <w:r>
        <w:t>A woman named Eleanor stepped onto the stage, her face pale under the harsh studio lights. She clutched a worn, velvet-covered box, her knuckles white. She was dressed in a long, flowing black dress that seemed oddly out of place in the brightly lit studio. Her eyes, dark and haunted, darted nervously around the room. "My name is Eleanor," she began, her voice trembling slightly, "and I believe my house is haunted."</w:t>
      </w:r>
    </w:p>
    <w:p w14:paraId="445846AD" w14:textId="77777777" w:rsidR="00E5694E" w:rsidRDefault="00000000">
      <w:pPr>
        <w:autoSpaceDE w:val="0"/>
        <w:autoSpaceDN w:val="0"/>
        <w:spacing w:before="264" w:after="0" w:line="264" w:lineRule="exact"/>
        <w:ind w:right="144"/>
      </w:pPr>
      <w:r>
        <w:t>A wave of murmurs went through the audience. Some scoffed, others leaned forward, captivated. Jerry, sensing the shift in the audience's energy, leaned into his microphone. "Haunted, you say?</w:t>
      </w:r>
    </w:p>
    <w:p w14:paraId="099C2614" w14:textId="77777777" w:rsidR="00E5694E" w:rsidRDefault="00000000">
      <w:pPr>
        <w:autoSpaceDE w:val="0"/>
        <w:autoSpaceDN w:val="0"/>
        <w:spacing w:after="0" w:line="324" w:lineRule="exact"/>
      </w:pPr>
      <w:r>
        <w:t>By what, exactly?"</w:t>
      </w:r>
    </w:p>
    <w:p w14:paraId="466D8ED4" w14:textId="77777777" w:rsidR="00E5694E" w:rsidRDefault="00000000">
      <w:pPr>
        <w:autoSpaceDE w:val="0"/>
        <w:autoSpaceDN w:val="0"/>
        <w:spacing w:before="264" w:after="0" w:line="264" w:lineRule="exact"/>
      </w:pPr>
      <w:r>
        <w:t>Eleanor swallowed hard, her gaze fixed on the box in her hands. "By the ghost of my former lover, Thomas Ashton." She opened the box, revealing a tarnished silver locket. Inside, a faded photograph showed a handsome man with piercing blue eyes and a charming smile. "He died… mysteriously… five years ago."</w:t>
      </w:r>
    </w:p>
    <w:p w14:paraId="740D3261" w14:textId="77777777" w:rsidR="00E5694E" w:rsidRDefault="00000000">
      <w:pPr>
        <w:autoSpaceDE w:val="0"/>
        <w:autoSpaceDN w:val="0"/>
        <w:spacing w:before="264" w:after="0" w:line="264" w:lineRule="exact"/>
        <w:ind w:right="144"/>
      </w:pPr>
      <w:r>
        <w:t xml:space="preserve">The audience's murmurs intensified. A few skeptical voices called out, questioning the validity of her claim. But Eleanor pressed on, her voice gaining strength with each sentence. She described her Victorian mansion, a sprawling, creaky structure perched on a windswept hill overlooking the city. She painted a vivid picture of its shadowed hallways, its dusty attic, its creaking floorboards. It was a place where shadows danced in the corners of your eye, and the wind whispered secrets through the cracks in the old </w:t>
        <w:br/>
        <w:t>windowpanes.</w:t>
      </w:r>
    </w:p>
    <w:p w14:paraId="3952AB80" w14:textId="77777777" w:rsidR="00E5694E" w:rsidRDefault="00000000">
      <w:pPr>
        <w:autoSpaceDE w:val="0"/>
        <w:autoSpaceDN w:val="0"/>
        <w:spacing w:before="204" w:after="0" w:line="324" w:lineRule="exact"/>
      </w:pPr>
      <w:r>
        <w:t>"At first," she said, "it was just… feelings. A chill in the air, a sense The weight of those words hung in the air between them.</w:t>
      </w:r>
    </w:p>
    <w:p w14:paraId="338A1582" w14:textId="77777777" w:rsidR="00E5694E" w:rsidRDefault="00E5694E">
      <w:pPr>
        <w:sectPr w:rsidR="00E5694E">
          <w:pgSz w:w="8000" w:h="12000"/>
          <w:pgMar w:top="1440" w:right="1440" w:bottom="1440" w:left="1440" w:header="720" w:footer="720" w:gutter="0"/>
          <w:cols w:space="720"/>
          <w:docGrid w:linePitch="360"/>
        </w:sectPr>
      </w:pPr>
    </w:p>
    <w:p w14:paraId="5367E50E" w14:textId="77777777" w:rsidR="00E5694E" w:rsidRDefault="00E5694E">
      <w:pPr>
        <w:autoSpaceDE w:val="0"/>
        <w:autoSpaceDN w:val="0"/>
        <w:spacing w:after="78" w:line="220" w:lineRule="exact"/>
      </w:pPr>
    </w:p>
    <w:p w14:paraId="53CB3934" w14:textId="77777777" w:rsidR="00E5694E" w:rsidRDefault="00000000">
      <w:pPr>
        <w:autoSpaceDE w:val="0"/>
        <w:autoSpaceDN w:val="0"/>
        <w:spacing w:before="58" w:after="0" w:line="264" w:lineRule="exact"/>
        <w:ind w:right="288"/>
      </w:pPr>
      <w:r>
        <w:t>of being watched. But then, things started happening. Objects moved on their own. Doors opened and closed mysteriously. And then… I started hearing him."</w:t>
      </w:r>
    </w:p>
    <w:p w14:paraId="365E680B" w14:textId="77777777" w:rsidR="00E5694E" w:rsidRDefault="00000000">
      <w:pPr>
        <w:autoSpaceDE w:val="0"/>
        <w:autoSpaceDN w:val="0"/>
        <w:spacing w:before="264" w:after="0" w:line="264" w:lineRule="exact"/>
      </w:pPr>
      <w:r>
        <w:t>Eleanor’s voice dropped to a whisper, her eyes wide with a mixture of fear and fascination. "His voice… soft at first, a mere whisper…but growing stronger, more insistent. He calls my name… in the dead of night… from the shadows…"</w:t>
      </w:r>
    </w:p>
    <w:p w14:paraId="5ECA33E7" w14:textId="77777777" w:rsidR="00E5694E" w:rsidRDefault="00000000">
      <w:pPr>
        <w:autoSpaceDE w:val="0"/>
        <w:autoSpaceDN w:val="0"/>
        <w:spacing w:before="264" w:after="0" w:line="264" w:lineRule="exact"/>
      </w:pPr>
      <w:r>
        <w:t>Jerry, ever the provocateur, leaned forward. "And what does he say, this… ghost?"</w:t>
      </w:r>
    </w:p>
    <w:p w14:paraId="0E3610D1" w14:textId="77777777" w:rsidR="00E5694E" w:rsidRDefault="00000000">
      <w:pPr>
        <w:autoSpaceDE w:val="0"/>
        <w:autoSpaceDN w:val="0"/>
        <w:spacing w:before="264" w:after="0" w:line="264" w:lineRule="exact"/>
        <w:ind w:right="144"/>
      </w:pPr>
      <w:r>
        <w:t>Eleanor hesitated, her hand rising to touch her throat. "He… he talks about the night he died… about the secrets… the lies…" She closed her eyes, as if reliving a traumatic memory. "He says he didn't die… accidentally…"</w:t>
      </w:r>
    </w:p>
    <w:p w14:paraId="4B2FEAFB" w14:textId="77777777" w:rsidR="00E5694E" w:rsidRDefault="00000000">
      <w:pPr>
        <w:autoSpaceDE w:val="0"/>
        <w:autoSpaceDN w:val="0"/>
        <w:spacing w:before="264" w:after="0" w:line="264" w:lineRule="exact"/>
      </w:pPr>
      <w:r>
        <w:t>The audience was completely hooked. The initial skepticism had been replaced by a palpable sense of unease. Eleanor continued her story, weaving a tale of unsettling events. She described the feeling of icy breath on her neck, the strange shadows that flickered in the periphery of her vision, the chilling whispers that echoed through the empty rooms.</w:t>
      </w:r>
    </w:p>
    <w:p w14:paraId="08567CD9" w14:textId="77777777" w:rsidR="00E5694E" w:rsidRDefault="00000000">
      <w:pPr>
        <w:autoSpaceDE w:val="0"/>
        <w:autoSpaceDN w:val="0"/>
        <w:spacing w:before="264" w:after="0" w:line="264" w:lineRule="exact"/>
      </w:pPr>
      <w:r>
        <w:t>She recounted one particular incident where she had found a single red rose on her pillow, a rose that bore a striking resemblance to the ones Thomas used to give her. Another time, she woke up to find her antique music box playing a haunting melody, a song Thomas used to play for her on their anniversary. She even showed the audience a photograph of a shadowy figure captured by a security camera, a figure that vaguely resembled Thomas.</w:t>
      </w:r>
    </w:p>
    <w:p w14:paraId="79004641" w14:textId="77777777" w:rsidR="00E5694E" w:rsidRDefault="00000000">
      <w:pPr>
        <w:autoSpaceDE w:val="0"/>
        <w:autoSpaceDN w:val="0"/>
        <w:spacing w:before="264" w:after="0" w:line="264" w:lineRule="exact"/>
      </w:pPr>
      <w:r>
        <w:t xml:space="preserve">The audience was divided. Some still remained skeptical, pointing out the possibility of natural explanations or even Eleanor’s </w:t>
        <w:br/>
        <w:t xml:space="preserve">potential mental instability. Others were convinced, their faces pale with a mixture of fear and fascination. Jerry, observing the </w:t>
        <w:br/>
        <w:t>audience's reactions, stoked the flames of suspense. He invited a paranormal investigator onto the stage, a man with a skeptical demeanor but a keen interest in unraveling the mystery.</w:t>
      </w:r>
    </w:p>
    <w:p w14:paraId="1A941903" w14:textId="77777777" w:rsidR="00E5694E" w:rsidRDefault="00E5694E">
      <w:pPr>
        <w:sectPr w:rsidR="00E5694E">
          <w:pgSz w:w="8000" w:h="12000"/>
          <w:pgMar w:top="1440" w:right="1440" w:bottom="1440" w:left="1440" w:header="720" w:footer="720" w:gutter="0"/>
          <w:cols w:space="720"/>
          <w:docGrid w:linePitch="360"/>
        </w:sectPr>
      </w:pPr>
    </w:p>
    <w:p w14:paraId="3E90430F" w14:textId="77777777" w:rsidR="00E5694E" w:rsidRDefault="00E5694E">
      <w:pPr>
        <w:autoSpaceDE w:val="0"/>
        <w:autoSpaceDN w:val="0"/>
        <w:spacing w:after="78" w:line="220" w:lineRule="exact"/>
      </w:pPr>
    </w:p>
    <w:p w14:paraId="3F696E6A" w14:textId="77777777" w:rsidR="00E5694E" w:rsidRDefault="00000000">
      <w:pPr>
        <w:autoSpaceDE w:val="0"/>
        <w:autoSpaceDN w:val="0"/>
        <w:spacing w:before="58" w:after="0" w:line="264" w:lineRule="exact"/>
      </w:pPr>
      <w:r>
        <w:t xml:space="preserve">The paranormal investigator, a man named Dr. Armitage, proceeded to interview Eleanor, questioning her about her experiences and the circumstances surrounding Thomas's death. He examined the </w:t>
        <w:br/>
        <w:t xml:space="preserve">photographs and the security footage, analyzing the evidence with a methodical approach. He tested the house for electromagnetic fields, attempting to find a scientific explanation for the unusual events. His skepticism, however, was slowly being eroded by the sheer volume and consistency of Eleanor’s claims, and the </w:t>
        <w:br/>
        <w:t>increasingly compelling nature of the evidence presented.</w:t>
      </w:r>
    </w:p>
    <w:p w14:paraId="4ABDBBCA" w14:textId="77777777" w:rsidR="00E5694E" w:rsidRDefault="00000000">
      <w:pPr>
        <w:autoSpaceDE w:val="0"/>
        <w:autoSpaceDN w:val="0"/>
        <w:spacing w:before="264" w:after="0" w:line="264" w:lineRule="exact"/>
        <w:ind w:right="144"/>
      </w:pPr>
      <w:r>
        <w:t xml:space="preserve">He spent several nights at the mansion himself, documenting the occurrences he witnessed: disembodied whispers, lights that </w:t>
        <w:br/>
        <w:t xml:space="preserve">flickered erratically, objects moving inexplicably. His initial </w:t>
        <w:br/>
        <w:t>skepticism began to crumble as he found himself unable to provide logical explanations for the events unfolding around him.</w:t>
      </w:r>
    </w:p>
    <w:p w14:paraId="6BDA01B5" w14:textId="77777777" w:rsidR="00E5694E" w:rsidRDefault="00000000">
      <w:pPr>
        <w:autoSpaceDE w:val="0"/>
        <w:autoSpaceDN w:val="0"/>
        <w:spacing w:before="264" w:after="0" w:line="264" w:lineRule="exact"/>
      </w:pPr>
      <w:r>
        <w:t xml:space="preserve">But amidst the haunting experiences, Eleanor also revealed a </w:t>
        <w:br/>
        <w:t xml:space="preserve">troubling side to her story. Thomas's death wasn’t just mysterious; it was shrouded in secrets and lies. He had been involved in a </w:t>
        <w:br/>
        <w:t xml:space="preserve">complex web of illicit business dealings, a dangerous game that had ultimately cost him his life. Eleanor hinted at a betrayal, a </w:t>
        <w:br/>
        <w:t>conspiracy, and a cover-up.</w:t>
      </w:r>
    </w:p>
    <w:p w14:paraId="258067FA" w14:textId="77777777" w:rsidR="00E5694E" w:rsidRDefault="00000000">
      <w:pPr>
        <w:autoSpaceDE w:val="0"/>
        <w:autoSpaceDN w:val="0"/>
        <w:spacing w:before="264" w:after="0" w:line="264" w:lineRule="exact"/>
      </w:pPr>
      <w:r>
        <w:t>She suggested that Thomas's ghost was trying to reveal the truth, to expose those who were responsible for his death. The narrative shifted from a simple ghost story to a tale of suspense, intrigue, and potentially, a very real crime.</w:t>
      </w:r>
    </w:p>
    <w:p w14:paraId="4A21B8F6" w14:textId="77777777" w:rsidR="00E5694E" w:rsidRDefault="00000000">
      <w:pPr>
        <w:autoSpaceDE w:val="0"/>
        <w:autoSpaceDN w:val="0"/>
        <w:spacing w:before="264" w:after="0" w:line="264" w:lineRule="exact"/>
      </w:pPr>
      <w:r>
        <w:t xml:space="preserve">The paranormal investigator, now far from skeptical, suggested a deeper investigation, possibly involving the police. Eleanor's claim of haunting became intertwined with the potential for a far more sinister reality. The cameras panned to Eleanor's tearful face, the audience silent in anticipation. The mystery had deepened, the line between the supernatural and the criminal becoming increasingly blurred. The haunting had become a much bigger story than anyone had initially anticipated. It was no longer just a tale of a ghost; it was a story of secrets, lies, and a potential murder that had gone unsolved. The show ended not with a resolution, but with the unsettling anticipation of what might come next, leaving the </w:t>
        <w:br/>
        <w:t>audience with a profound sense of unease and the unanswered</w:t>
      </w:r>
    </w:p>
    <w:p w14:paraId="0AC198BA" w14:textId="77777777" w:rsidR="00E5694E" w:rsidRDefault="00E5694E">
      <w:pPr>
        <w:sectPr w:rsidR="00E5694E">
          <w:pgSz w:w="8000" w:h="12000"/>
          <w:pgMar w:top="1440" w:right="1440" w:bottom="1440" w:left="1440" w:header="720" w:footer="720" w:gutter="0"/>
          <w:cols w:space="720"/>
          <w:docGrid w:linePitch="360"/>
        </w:sectPr>
      </w:pPr>
    </w:p>
    <w:p w14:paraId="400CC580" w14:textId="77777777" w:rsidR="00E5694E" w:rsidRDefault="00E5694E">
      <w:pPr>
        <w:autoSpaceDE w:val="0"/>
        <w:autoSpaceDN w:val="0"/>
        <w:spacing w:after="78" w:line="220" w:lineRule="exact"/>
      </w:pPr>
    </w:p>
    <w:p w14:paraId="4501A69A" w14:textId="77777777" w:rsidR="00E5694E" w:rsidRDefault="00000000">
      <w:pPr>
        <w:autoSpaceDE w:val="0"/>
        <w:autoSpaceDN w:val="0"/>
        <w:spacing w:before="58" w:after="0" w:line="264" w:lineRule="exact"/>
      </w:pPr>
      <w:r>
        <w:t xml:space="preserve">question: Was it really a ghost, or something far more sinister? The story ended with an abrupt cut to commercial, leaving the audience hanging, their minds racing with possibilities, the ghost story lingering long after the show had ended. The haunting had </w:t>
        <w:br/>
        <w:t>transcended the realm of the supernatural, its echoes reverberating into the lives of those involved, a stark reminder of the chilling intersection between the paranormal and the tragically real.</w:t>
      </w:r>
    </w:p>
    <w:p w14:paraId="6B613962" w14:textId="77777777" w:rsidR="00E5694E" w:rsidRDefault="00E5694E">
      <w:pPr>
        <w:sectPr w:rsidR="00E5694E">
          <w:pgSz w:w="8000" w:h="12000"/>
          <w:pgMar w:top="1440" w:right="1440" w:bottom="1440" w:left="1440" w:header="720" w:footer="720" w:gutter="0"/>
          <w:cols w:space="720"/>
          <w:docGrid w:linePitch="360"/>
        </w:sectPr>
      </w:pPr>
    </w:p>
    <w:p w14:paraId="0BE363D5" w14:textId="77777777" w:rsidR="00E5694E" w:rsidRDefault="00E5694E">
      <w:pPr>
        <w:autoSpaceDE w:val="0"/>
        <w:autoSpaceDN w:val="0"/>
        <w:spacing w:after="224" w:line="220" w:lineRule="exact"/>
      </w:pPr>
    </w:p>
    <w:p w14:paraId="2D79A657" w14:textId="77777777" w:rsidR="00E5694E" w:rsidRDefault="00000000">
      <w:pPr>
        <w:autoSpaceDE w:val="0"/>
        <w:autoSpaceDN w:val="0"/>
        <w:spacing w:after="0" w:line="330" w:lineRule="exact"/>
      </w:pPr>
      <w:r>
        <w:t>Evidence Mounts</w:t>
      </w:r>
    </w:p>
    <w:p w14:paraId="2EEF27C8" w14:textId="77777777" w:rsidR="00E5694E" w:rsidRDefault="00000000">
      <w:pPr>
        <w:autoSpaceDE w:val="0"/>
        <w:autoSpaceDN w:val="0"/>
        <w:spacing w:before="286" w:after="0" w:line="264" w:lineRule="exact"/>
      </w:pPr>
      <w:r>
        <w:t>The air in the studio crackled with anticipation. Eleanor, still visibly shaken, produced a small, antique music box from her bag. It was tarnished with age, the inlaid mother-of-pearl chipped and faded, but undeniably elegant. She wound the key with trembling fingers.</w:t>
      </w:r>
    </w:p>
    <w:p w14:paraId="27D5E4C5" w14:textId="77777777" w:rsidR="00E5694E" w:rsidRDefault="00000000">
      <w:pPr>
        <w:autoSpaceDE w:val="0"/>
        <w:autoSpaceDN w:val="0"/>
        <w:spacing w:before="60" w:after="0" w:line="264" w:lineRule="exact"/>
        <w:ind w:right="576"/>
      </w:pPr>
      <w:r>
        <w:t>A haunting melody, a waltz tinged with melancholy, filled the studio, a sound both beautiful and unsettling.</w:t>
      </w:r>
    </w:p>
    <w:p w14:paraId="53B62D7C" w14:textId="77777777" w:rsidR="00E5694E" w:rsidRDefault="00000000">
      <w:pPr>
        <w:autoSpaceDE w:val="0"/>
        <w:autoSpaceDN w:val="0"/>
        <w:spacing w:before="264" w:after="0" w:line="264" w:lineRule="exact"/>
      </w:pPr>
      <w:r>
        <w:t>“Thomas used to play this for me,” she whispered, her voice barely audible above the music. “Every anniversary. It was our song.”</w:t>
      </w:r>
    </w:p>
    <w:p w14:paraId="0EFBD8AC" w14:textId="77777777" w:rsidR="00E5694E" w:rsidRDefault="00000000">
      <w:pPr>
        <w:autoSpaceDE w:val="0"/>
        <w:autoSpaceDN w:val="0"/>
        <w:spacing w:before="264" w:after="0" w:line="264" w:lineRule="exact"/>
      </w:pPr>
      <w:r>
        <w:t>The melody, however delicate, hung heavy in the air, a ghostly echo of a lost love. Jerry Springer, ever the master of manipulating emotions, let the silence stretch, savoring the audience's captivated attention. He knew he had them hooked, not just with the ghost story, but with the undercurrent of unspoken tragedy.</w:t>
      </w:r>
    </w:p>
    <w:p w14:paraId="6EB4042A" w14:textId="77777777" w:rsidR="00E5694E" w:rsidRDefault="00000000">
      <w:pPr>
        <w:autoSpaceDE w:val="0"/>
        <w:autoSpaceDN w:val="0"/>
        <w:spacing w:before="264" w:after="0" w:line="264" w:lineRule="exact"/>
      </w:pPr>
      <w:r>
        <w:t>Then, with a flourish, Eleanor produced a photograph. It was grainy, almost indistinct, but it showed a shadowy figure lurking in the hallway of her mansion, captured by a security camera. The figure bore a striking resemblance to the handsome man in the locket. A collective gasp rippled through the audience. Even the most skeptical among them seemed to lean forward, their eyes wide.</w:t>
      </w:r>
    </w:p>
    <w:p w14:paraId="0B10BC9E" w14:textId="77777777" w:rsidR="00E5694E" w:rsidRDefault="00000000">
      <w:pPr>
        <w:autoSpaceDE w:val="0"/>
        <w:autoSpaceDN w:val="0"/>
        <w:spacing w:before="264" w:after="0" w:line="264" w:lineRule="exact"/>
        <w:ind w:right="288"/>
      </w:pPr>
      <w:r>
        <w:t>“This was taken last week,” Eleanor explained, her voice gaining strength. “At 3:17 AM. Precisely the time Thomas always used to call me… before he… died.”</w:t>
      </w:r>
    </w:p>
    <w:p w14:paraId="1C20A888" w14:textId="77777777" w:rsidR="00E5694E" w:rsidRDefault="00000000">
      <w:pPr>
        <w:autoSpaceDE w:val="0"/>
        <w:autoSpaceDN w:val="0"/>
        <w:spacing w:before="264" w:after="0" w:line="264" w:lineRule="exact"/>
        <w:ind w:right="144"/>
      </w:pPr>
      <w:r>
        <w:t>Dr. Armitage, the paranormal investigator, stepped forward, his skepticism visibly waning. He examined the photograph carefully, his professional demeanor struggling to mask his growing unease. He’d dealt with fraudulent claims before, but the sheer volume of seemingly inexplicable occurrences, combined with Eleanor's evident distress, was unsettling even to his trained eye. He ran his fingers along the edges of the photograph, his brow furrowed in concentration.</w:t>
      </w:r>
    </w:p>
    <w:p w14:paraId="2BEE268D" w14:textId="77777777" w:rsidR="00E5694E" w:rsidRDefault="00E5694E">
      <w:pPr>
        <w:sectPr w:rsidR="00E5694E">
          <w:pgSz w:w="8000" w:h="12000"/>
          <w:pgMar w:top="1440" w:right="1440" w:bottom="1440" w:left="1440" w:header="720" w:footer="720" w:gutter="0"/>
          <w:cols w:space="720"/>
          <w:docGrid w:linePitch="360"/>
        </w:sectPr>
      </w:pPr>
    </w:p>
    <w:p w14:paraId="6A49AB17" w14:textId="77777777" w:rsidR="00E5694E" w:rsidRDefault="00E5694E">
      <w:pPr>
        <w:autoSpaceDE w:val="0"/>
        <w:autoSpaceDN w:val="0"/>
        <w:spacing w:after="78" w:line="220" w:lineRule="exact"/>
      </w:pPr>
    </w:p>
    <w:p w14:paraId="27357037" w14:textId="77777777" w:rsidR="00E5694E" w:rsidRDefault="00000000">
      <w:pPr>
        <w:autoSpaceDE w:val="0"/>
        <w:autoSpaceDN w:val="0"/>
        <w:spacing w:before="58" w:after="0" w:line="264" w:lineRule="exact"/>
        <w:ind w:right="144"/>
      </w:pPr>
      <w:r>
        <w:t>“The quality is poor, but… I can’t deny the resemblance,” he admitted, his voice a low murmur. “And the timing… it's certainly suggestive.”</w:t>
      </w:r>
    </w:p>
    <w:p w14:paraId="481EC62C" w14:textId="77777777" w:rsidR="00E5694E" w:rsidRDefault="00000000">
      <w:pPr>
        <w:autoSpaceDE w:val="0"/>
        <w:autoSpaceDN w:val="0"/>
        <w:spacing w:before="264" w:after="0" w:line="264" w:lineRule="exact"/>
        <w:ind w:right="144"/>
      </w:pPr>
      <w:r>
        <w:t>Jerry Springer, ever the opportunist, seized the moment. “So, Doctor, what’s your professional opinion? Is this… supernatural?”</w:t>
      </w:r>
    </w:p>
    <w:p w14:paraId="5FA557CE" w14:textId="77777777" w:rsidR="00E5694E" w:rsidRDefault="00000000">
      <w:pPr>
        <w:autoSpaceDE w:val="0"/>
        <w:autoSpaceDN w:val="0"/>
        <w:spacing w:before="264" w:after="0" w:line="264" w:lineRule="exact"/>
      </w:pPr>
      <w:r>
        <w:t xml:space="preserve">Dr. Armitage hesitated, his gaze lingering on the photograph. “I’m not ready to label it supernatural yet,” he said cautiously, “but I am prepared to say that I have no rational explanation for the events described and the evidence presented. The sheer volume and </w:t>
        <w:br/>
        <w:t>consistency of these occurrences are... remarkable.” He paused, his eyes darting from Eleanor to the audience, “I need to conduct a more thorough investigation of the property itself.”</w:t>
      </w:r>
    </w:p>
    <w:p w14:paraId="65266129" w14:textId="77777777" w:rsidR="00E5694E" w:rsidRDefault="00000000">
      <w:pPr>
        <w:autoSpaceDE w:val="0"/>
        <w:autoSpaceDN w:val="0"/>
        <w:spacing w:before="264" w:after="0" w:line="264" w:lineRule="exact"/>
      </w:pPr>
      <w:r>
        <w:t>Eleanor nodded, her eyes glistening with a mixture of relief and fear. The validation from a supposed expert seemed to bolster her already fragile resolve. She detailed other occurrences: unexplained noises, disembodied whispers, the eerie feeling of a cold breath on the back of her neck. She spoke of shadows that flickered in the periphery of her vision, shadows that seemed to move with intent, mimicking the movements of a human form.</w:t>
      </w:r>
    </w:p>
    <w:p w14:paraId="0C6A4E3F" w14:textId="77777777" w:rsidR="00E5694E" w:rsidRDefault="00000000">
      <w:pPr>
        <w:autoSpaceDE w:val="0"/>
        <w:autoSpaceDN w:val="0"/>
        <w:spacing w:before="264" w:after="0" w:line="264" w:lineRule="exact"/>
        <w:ind w:right="368"/>
        <w:jc w:val="both"/>
      </w:pPr>
      <w:r>
        <w:t>One audience member, a woman with fiery red hair and a sharp tongue, called out, “Could it be a prank? Someone messing with her?”</w:t>
      </w:r>
    </w:p>
    <w:p w14:paraId="65486D06" w14:textId="77777777" w:rsidR="00E5694E" w:rsidRDefault="00000000">
      <w:pPr>
        <w:autoSpaceDE w:val="0"/>
        <w:autoSpaceDN w:val="0"/>
        <w:spacing w:before="264" w:after="0" w:line="264" w:lineRule="exact"/>
        <w:ind w:right="288"/>
      </w:pPr>
      <w:r>
        <w:t>Eleanor shook her head vehemently. "No! This isn't a prank. This is… this is Thomas. He's trying to tell me something.” Her voice cracked with emotion.</w:t>
      </w:r>
    </w:p>
    <w:p w14:paraId="268B6A7B" w14:textId="77777777" w:rsidR="00E5694E" w:rsidRDefault="00000000">
      <w:pPr>
        <w:autoSpaceDE w:val="0"/>
        <w:autoSpaceDN w:val="0"/>
        <w:spacing w:before="264" w:after="0" w:line="264" w:lineRule="exact"/>
      </w:pPr>
      <w:r>
        <w:t xml:space="preserve">Jerry Springer, sensing the shift in the audience’s mood, steered the conversation back to the more tangible aspects of the story. He pressed Eleanor about Thomas’s death, gently probing for </w:t>
        <w:br/>
        <w:t>information, his manner shifting from jovial showman to astute interviewer. Eleanor, hesitant at first, gradually revealed details about Thomas's life, painting a picture of a man entangled in a web of deceit and double-dealing.</w:t>
      </w:r>
    </w:p>
    <w:p w14:paraId="4D80A85B" w14:textId="77777777" w:rsidR="00E5694E" w:rsidRDefault="00000000">
      <w:pPr>
        <w:autoSpaceDE w:val="0"/>
        <w:autoSpaceDN w:val="0"/>
        <w:spacing w:before="204" w:after="0" w:line="324" w:lineRule="exact"/>
      </w:pPr>
      <w:r>
        <w:t>It turned out Thomas had been involved in some shady business</w:t>
      </w:r>
    </w:p>
    <w:p w14:paraId="5BC78353" w14:textId="77777777" w:rsidR="00E5694E" w:rsidRDefault="00E5694E">
      <w:pPr>
        <w:sectPr w:rsidR="00E5694E">
          <w:pgSz w:w="8000" w:h="12000"/>
          <w:pgMar w:top="1440" w:right="1440" w:bottom="1440" w:left="1440" w:header="720" w:footer="720" w:gutter="0"/>
          <w:cols w:space="720"/>
          <w:docGrid w:linePitch="360"/>
        </w:sectPr>
      </w:pPr>
    </w:p>
    <w:p w14:paraId="1005DFF2" w14:textId="77777777" w:rsidR="00E5694E" w:rsidRDefault="00E5694E">
      <w:pPr>
        <w:autoSpaceDE w:val="0"/>
        <w:autoSpaceDN w:val="0"/>
        <w:spacing w:after="78" w:line="220" w:lineRule="exact"/>
      </w:pPr>
    </w:p>
    <w:p w14:paraId="4C6D03C1" w14:textId="77777777" w:rsidR="00E5694E" w:rsidRDefault="00000000">
      <w:pPr>
        <w:autoSpaceDE w:val="0"/>
        <w:autoSpaceDN w:val="0"/>
        <w:spacing w:before="58" w:after="0" w:line="264" w:lineRule="exact"/>
      </w:pPr>
      <w:r>
        <w:t xml:space="preserve">deals, partnerships that involved individuals with unsavory </w:t>
        <w:br/>
        <w:t>reputations. His death had been ruled an accident, a fall from a cliff during a hiking trip. But Eleanor suspected foul play, suggesting that Thomas’s death was no accident, but a carefully orchestrated crime.</w:t>
      </w:r>
    </w:p>
    <w:p w14:paraId="0D35EFD6" w14:textId="77777777" w:rsidR="00E5694E" w:rsidRDefault="00000000">
      <w:pPr>
        <w:autoSpaceDE w:val="0"/>
        <w:autoSpaceDN w:val="0"/>
        <w:spacing w:before="264" w:after="0" w:line="264" w:lineRule="exact"/>
      </w:pPr>
      <w:r>
        <w:t>"He was scared," she confessed, her voice trembling. "He'd been telling me about threats, about people who wanted him silenced. He said they'd stop at nothing to keep him quiet.” Her eyes filled with tears. “And now... his ghost is trying to tell me who those people were.” There was an unmistakable sincerity in that statement.</w:t>
      </w:r>
    </w:p>
    <w:p w14:paraId="693EADB8" w14:textId="77777777" w:rsidR="00E5694E" w:rsidRDefault="00000000">
      <w:pPr>
        <w:autoSpaceDE w:val="0"/>
        <w:autoSpaceDN w:val="0"/>
        <w:spacing w:before="264" w:after="0" w:line="264" w:lineRule="exact"/>
      </w:pPr>
      <w:r>
        <w:t xml:space="preserve">The audience was gripped. The initial amusement had been </w:t>
        <w:br/>
        <w:t>replaced by a palpable sense of unease. The story had shifted from a simple ghost story into a compelling tale of suspense, intrigue, and a potential unsolved murder.</w:t>
      </w:r>
    </w:p>
    <w:p w14:paraId="249B68E7" w14:textId="77777777" w:rsidR="00E5694E" w:rsidRDefault="00000000">
      <w:pPr>
        <w:autoSpaceDE w:val="0"/>
        <w:autoSpaceDN w:val="0"/>
        <w:spacing w:before="264" w:after="0" w:line="264" w:lineRule="exact"/>
      </w:pPr>
      <w:r>
        <w:t xml:space="preserve">Dr. Armitage, his skepticism completely shattered, proposed a joint investigation with the police. The possibility that Eleanor's haunting was a manifestation of a cover-up was now a very real </w:t>
        <w:br/>
        <w:t>consideration. He suggested a thorough examination of Thomas’s business dealings, a review of the police investigation into his death, and potentially, exhumation of his body to rule out any signs of foul play that might have been missed.</w:t>
      </w:r>
    </w:p>
    <w:p w14:paraId="79141F76" w14:textId="77777777" w:rsidR="00E5694E" w:rsidRDefault="00000000">
      <w:pPr>
        <w:autoSpaceDE w:val="0"/>
        <w:autoSpaceDN w:val="0"/>
        <w:spacing w:before="264" w:after="0" w:line="264" w:lineRule="exact"/>
      </w:pPr>
      <w:r>
        <w:t xml:space="preserve">The show ended not with a resolution, but with a cliffhanger, a tantalizing glimpse into a world where the supernatural and the criminal worlds intertwined. The audience was left breathless, pondering the possibilities. Was it a ghost, a clever hoax, or </w:t>
        <w:br/>
        <w:t>something far more sinister? The camera focused on Eleanor's tear-streaked face, her eyes filled with both fear and determination. The ghost story had become something much, much bigger.</w:t>
      </w:r>
    </w:p>
    <w:p w14:paraId="1407DEE4" w14:textId="77777777" w:rsidR="00E5694E" w:rsidRDefault="00000000">
      <w:pPr>
        <w:autoSpaceDE w:val="0"/>
        <w:autoSpaceDN w:val="0"/>
        <w:spacing w:before="264" w:after="0" w:line="264" w:lineRule="exact"/>
      </w:pPr>
      <w:r>
        <w:t>The next day, newspapers were ablaze with the story. Eleanor’s appearance on the Jerry Springer Show had catapulted her into the national spotlight. The story captivated the public, dividing them between fervent believers in the paranormal and cynical skeptics.</w:t>
      </w:r>
    </w:p>
    <w:p w14:paraId="0CFE8F66" w14:textId="77777777" w:rsidR="00E5694E" w:rsidRDefault="00000000">
      <w:pPr>
        <w:autoSpaceDE w:val="0"/>
        <w:autoSpaceDN w:val="0"/>
        <w:spacing w:before="58" w:after="0" w:line="264" w:lineRule="exact"/>
        <w:ind w:right="576"/>
      </w:pPr>
      <w:r>
        <w:t>The police, spurred on by public pressure and Dr. Armitage’s compelling evidence, reopened the investigation into Thomas Ashton's death.</w:t>
      </w:r>
    </w:p>
    <w:p w14:paraId="1CCFE2DF" w14:textId="77777777" w:rsidR="00E5694E" w:rsidRDefault="00E5694E">
      <w:pPr>
        <w:sectPr w:rsidR="00E5694E">
          <w:pgSz w:w="8000" w:h="12000"/>
          <w:pgMar w:top="1440" w:right="1440" w:bottom="1440" w:left="1440" w:header="720" w:footer="720" w:gutter="0"/>
          <w:cols w:space="720"/>
          <w:docGrid w:linePitch="360"/>
        </w:sectPr>
      </w:pPr>
    </w:p>
    <w:p w14:paraId="6E3F3BEF" w14:textId="77777777" w:rsidR="00E5694E" w:rsidRDefault="00E5694E">
      <w:pPr>
        <w:autoSpaceDE w:val="0"/>
        <w:autoSpaceDN w:val="0"/>
        <w:spacing w:after="210" w:line="220" w:lineRule="exact"/>
      </w:pPr>
    </w:p>
    <w:p w14:paraId="0AEB1F23" w14:textId="77777777" w:rsidR="00E5694E" w:rsidRDefault="00000000">
      <w:pPr>
        <w:autoSpaceDE w:val="0"/>
        <w:autoSpaceDN w:val="0"/>
        <w:spacing w:before="58" w:after="0" w:line="264" w:lineRule="exact"/>
        <w:ind w:right="144"/>
      </w:pPr>
      <w:r>
        <w:t>Dr. Armitage, now working alongside the police, initiated a thorough investigation of Thomas’s business dealings. They unearthed a complex web of deceit, involving money laundering, blackmail, and even potential links to organized crime. The more they dug, the more they realized that Thomas had stumbled upon something dangerous, something that powerful people wanted to keep buried.</w:t>
      </w:r>
    </w:p>
    <w:p w14:paraId="791636FC" w14:textId="77777777" w:rsidR="00E5694E" w:rsidRDefault="00000000">
      <w:pPr>
        <w:autoSpaceDE w:val="0"/>
        <w:autoSpaceDN w:val="0"/>
        <w:spacing w:before="264" w:after="0" w:line="264" w:lineRule="exact"/>
      </w:pPr>
      <w:r>
        <w:t xml:space="preserve">The police revisited the scene of Thomas's death, conducting a comprehensive search of the area. They found traces of a struggle, subtle signs that had been overlooked in the initial investigation. There were tire tracks leading away from the cliff, tracks that didn't match the profile of Thomas’s own vehicle. Furthermore, an </w:t>
        <w:br/>
        <w:t>examination of the original autopsy report revealed inconsistencies and a lack of thoroughness that was deeply troubling.</w:t>
      </w:r>
    </w:p>
    <w:p w14:paraId="6448675E" w14:textId="77777777" w:rsidR="00E5694E" w:rsidRDefault="00000000">
      <w:pPr>
        <w:autoSpaceDE w:val="0"/>
        <w:autoSpaceDN w:val="0"/>
        <w:spacing w:before="264" w:after="0" w:line="264" w:lineRule="exact"/>
      </w:pPr>
      <w:r>
        <w:t>Meanwhile, at Eleanor’s Victorian mansion, Dr. Armitage continued his investigation. He installed advanced surveillance equipment, hoping to capture any further evidence of paranormal activity. He spent nights in the house, armed with EMF readers and video cameras.</w:t>
      </w:r>
    </w:p>
    <w:p w14:paraId="48B26ADF" w14:textId="77777777" w:rsidR="00E5694E" w:rsidRDefault="00000000">
      <w:pPr>
        <w:autoSpaceDE w:val="0"/>
        <w:autoSpaceDN w:val="0"/>
        <w:spacing w:before="264" w:after="0" w:line="264" w:lineRule="exact"/>
        <w:ind w:right="288"/>
      </w:pPr>
      <w:r>
        <w:t>His investigations revealed nothing overtly supernatural, yet the unsettling occurrences persisted. Objects moved on their own, whispers echoed through empty rooms, and cold spots appeared and disappeared unpredictably. He couldn’t explain it, but he couldn’t dismiss it either.</w:t>
      </w:r>
    </w:p>
    <w:p w14:paraId="7FBAD229" w14:textId="77777777" w:rsidR="00E5694E" w:rsidRDefault="00000000">
      <w:pPr>
        <w:autoSpaceDE w:val="0"/>
        <w:autoSpaceDN w:val="0"/>
        <w:spacing w:before="264" w:after="0" w:line="264" w:lineRule="exact"/>
      </w:pPr>
      <w:r>
        <w:t>He started to believe that Eleanor was genuinely experiencing something, although not necessarily supernatural. It was possible, he theorized, that the trauma of Thomas's death, combined with the stress of the ongoing investigation, had triggered a form of psychic phenomenon, a manifestation of her subconscious grief and fear. It was a radical idea, even for someone already defying conventional explanations.</w:t>
      </w:r>
    </w:p>
    <w:p w14:paraId="3D1D7757" w14:textId="77777777" w:rsidR="00E5694E" w:rsidRDefault="00000000">
      <w:pPr>
        <w:autoSpaceDE w:val="0"/>
        <w:autoSpaceDN w:val="0"/>
        <w:spacing w:before="264" w:after="0" w:line="264" w:lineRule="exact"/>
      </w:pPr>
      <w:r>
        <w:t>The police investigation, spurred by Dr. Armitage's findings, yielded significant results. They identified several key suspects, individuals with a direct link to Thomas’s business dealings. They uncovered</w:t>
      </w:r>
    </w:p>
    <w:p w14:paraId="2E78159B" w14:textId="77777777" w:rsidR="00E5694E" w:rsidRDefault="00E5694E">
      <w:pPr>
        <w:sectPr w:rsidR="00E5694E">
          <w:pgSz w:w="8000" w:h="12000"/>
          <w:pgMar w:top="1440" w:right="1440" w:bottom="1440" w:left="1440" w:header="720" w:footer="720" w:gutter="0"/>
          <w:cols w:space="720"/>
          <w:docGrid w:linePitch="360"/>
        </w:sectPr>
      </w:pPr>
    </w:p>
    <w:p w14:paraId="4FE19C59" w14:textId="77777777" w:rsidR="00E5694E" w:rsidRDefault="00E5694E">
      <w:pPr>
        <w:autoSpaceDE w:val="0"/>
        <w:autoSpaceDN w:val="0"/>
        <w:spacing w:after="78" w:line="220" w:lineRule="exact"/>
      </w:pPr>
    </w:p>
    <w:p w14:paraId="1D37CF49" w14:textId="77777777" w:rsidR="00E5694E" w:rsidRDefault="00000000">
      <w:pPr>
        <w:autoSpaceDE w:val="0"/>
        <w:autoSpaceDN w:val="0"/>
        <w:spacing w:before="58" w:after="0" w:line="264" w:lineRule="exact"/>
        <w:ind w:right="144"/>
      </w:pPr>
      <w:r>
        <w:t>evidence of a conspiracy, a plot to silence Thomas before he could expose their illicit activities. The trail of evidence led them to a powerful businessman, a man known for his ruthlessness and connections to the underworld.</w:t>
      </w:r>
    </w:p>
    <w:p w14:paraId="0117EBE8" w14:textId="77777777" w:rsidR="00E5694E" w:rsidRDefault="00000000">
      <w:pPr>
        <w:autoSpaceDE w:val="0"/>
        <w:autoSpaceDN w:val="0"/>
        <w:spacing w:before="264" w:after="0" w:line="264" w:lineRule="exact"/>
      </w:pPr>
      <w:r>
        <w:t xml:space="preserve">Weeks turned into months, the investigation unfolding like a dark, intricate tapestry. The police built their case, accumulating </w:t>
        <w:br/>
        <w:t>irrefutable evidence that pointed towards a premeditated murder. The businessman, cornered and exposed, eventually confessed to his involvement in Thomas’s death. He'd orchestrated the “accident,”pushing Thomas off the cliff to eliminate him as a threat.</w:t>
      </w:r>
    </w:p>
    <w:p w14:paraId="0DC1C23B" w14:textId="77777777" w:rsidR="00E5694E" w:rsidRDefault="00000000">
      <w:pPr>
        <w:autoSpaceDE w:val="0"/>
        <w:autoSpaceDN w:val="0"/>
        <w:spacing w:before="264" w:after="0" w:line="264" w:lineRule="exact"/>
      </w:pPr>
      <w:r>
        <w:t xml:space="preserve">In the end, it wasn't the ghost that solved the mystery, but the relentless pursuit of truth, the dedication of a skeptical investigator turned believer, and the enduring power of a woman's grief and determination. Eleanor's ghost story, initially dismissed as mere fiction, became a powerful instrument for justice, a testament to the strange and often terrifying intersection of the supernatural and the tragically real. The case sent shockwaves through the city, exposing a dark underbelly of corruption and violence, leaving a profound and lasting impact on everyone involved. And somewhere, in the shadows of that old Victorian mansion, a faint waltz still echoed—a melancholic melody, a ghostly testament to a love lost, a life </w:t>
        <w:br/>
        <w:t>unjustly ended, and a mystery finally resolved.</w:t>
      </w:r>
    </w:p>
    <w:p w14:paraId="5D450595" w14:textId="77777777" w:rsidR="00E5694E" w:rsidRDefault="00E5694E">
      <w:pPr>
        <w:sectPr w:rsidR="00E5694E">
          <w:pgSz w:w="8000" w:h="12000"/>
          <w:pgMar w:top="1440" w:right="1440" w:bottom="1440" w:left="1440" w:header="720" w:footer="720" w:gutter="0"/>
          <w:cols w:space="720"/>
          <w:docGrid w:linePitch="360"/>
        </w:sectPr>
      </w:pPr>
    </w:p>
    <w:p w14:paraId="3BF41AA8" w14:textId="77777777" w:rsidR="00E5694E" w:rsidRDefault="00E5694E">
      <w:pPr>
        <w:autoSpaceDE w:val="0"/>
        <w:autoSpaceDN w:val="0"/>
        <w:spacing w:after="224" w:line="220" w:lineRule="exact"/>
      </w:pPr>
    </w:p>
    <w:p w14:paraId="1EAF6205" w14:textId="77777777" w:rsidR="00E5694E" w:rsidRDefault="00000000">
      <w:pPr>
        <w:autoSpaceDE w:val="0"/>
        <w:autoSpaceDN w:val="0"/>
        <w:spacing w:after="0" w:line="330" w:lineRule="exact"/>
      </w:pPr>
      <w:r>
        <w:t>Skeptical Investigation</w:t>
      </w:r>
    </w:p>
    <w:p w14:paraId="49501C21" w14:textId="77777777" w:rsidR="00E5694E" w:rsidRDefault="00000000">
      <w:pPr>
        <w:autoSpaceDE w:val="0"/>
        <w:autoSpaceDN w:val="0"/>
        <w:spacing w:before="286" w:after="0" w:line="264" w:lineRule="exact"/>
      </w:pPr>
      <w:r>
        <w:t xml:space="preserve">Dr. Armitage, a man whose skepticism was as thick as his tweed jacket, arrived at Eleanor’s mansion with the air of a man about to attend a particularly tedious garden party. He’d dealt with his fair share of supposed hauntings, most involving overactive </w:t>
        <w:br/>
        <w:t>imaginations, faulty wiring, and the occasional overzealous squirrel.</w:t>
      </w:r>
    </w:p>
    <w:p w14:paraId="2153EE50" w14:textId="77777777" w:rsidR="00E5694E" w:rsidRDefault="00000000">
      <w:pPr>
        <w:autoSpaceDE w:val="0"/>
        <w:autoSpaceDN w:val="0"/>
        <w:spacing w:before="60" w:after="0" w:line="264" w:lineRule="exact"/>
        <w:ind w:right="288"/>
      </w:pPr>
      <w:r>
        <w:t>This case, however, had a certain… je ne sais quoi. The sheer volume of bizarre claims, combined with the unnervingly calm demeanor of the woman making them, was enough to pique even his jaded interest.</w:t>
      </w:r>
    </w:p>
    <w:p w14:paraId="2BEA421D" w14:textId="77777777" w:rsidR="00E5694E" w:rsidRDefault="00000000">
      <w:pPr>
        <w:autoSpaceDE w:val="0"/>
        <w:autoSpaceDN w:val="0"/>
        <w:spacing w:before="264" w:after="0" w:line="264" w:lineRule="exact"/>
      </w:pPr>
      <w:r>
        <w:t>The house itself was a gothic monstrosity, all shadowy corners and echoing hallways. It seemed designed to cultivate an atmosphere of unease, which, Dr. Armitage admitted, was rather effective. He surveyed the place with his usual blend of professional detachment and barely concealed annoyance. His equipment, a collection of EMF readers, infrared cameras, and various other gadgets that appeared like they belonged in a particularly eccentric dentist’s office, was meticulously unpacked.</w:t>
      </w:r>
    </w:p>
    <w:p w14:paraId="54F71E36" w14:textId="77777777" w:rsidR="00E5694E" w:rsidRDefault="00000000">
      <w:pPr>
        <w:autoSpaceDE w:val="0"/>
        <w:autoSpaceDN w:val="0"/>
        <w:spacing w:before="264" w:after="0" w:line="264" w:lineRule="exact"/>
      </w:pPr>
      <w:r>
        <w:t>His first encounter with the alleged paranormal activity involved a rogue teacup. He was in the library, attempting to set up a motion-sensor camera, when he detected a delicate clinking sound. He turned to see a chipped porcelain teacup sailing gracefully through the air, landing with a soft thud on the Persian rug. No visible force or wind could account for its flight. Dr. Armitage, suppressing a sigh, noted it down as “unexplained aerial teapot maneuver.”</w:t>
      </w:r>
    </w:p>
    <w:p w14:paraId="274EE8FE" w14:textId="77777777" w:rsidR="00E5694E" w:rsidRDefault="00000000">
      <w:pPr>
        <w:autoSpaceDE w:val="0"/>
        <w:autoSpaceDN w:val="0"/>
        <w:spacing w:before="264" w:after="0" w:line="264" w:lineRule="exact"/>
      </w:pPr>
      <w:r>
        <w:t>Later, while investigating the infamous hallway where the shadowy figure had been photographed, a gust of icy wind swept through the room, extinguishing the lone candle he’d lit for ambiance (and to hopefully attract any lurking specters). He muttered something about poorly maintained drafty old houses and blamed the wind, although the windows were firmly shut.</w:t>
      </w:r>
    </w:p>
    <w:p w14:paraId="194D16EB" w14:textId="77777777" w:rsidR="00E5694E" w:rsidRDefault="00000000">
      <w:pPr>
        <w:autoSpaceDE w:val="0"/>
        <w:autoSpaceDN w:val="0"/>
        <w:spacing w:before="264" w:after="0" w:line="264" w:lineRule="exact"/>
      </w:pPr>
      <w:r>
        <w:t>The climax of his first night's investigation involved a particularly aggressive poltergeist—or what appeared to be one. Dr. Armitage was reviewing the infrared footage from a camera positioned in the</w:t>
      </w:r>
    </w:p>
    <w:p w14:paraId="3D74E327" w14:textId="77777777" w:rsidR="00E5694E" w:rsidRDefault="00E5694E">
      <w:pPr>
        <w:sectPr w:rsidR="00E5694E">
          <w:pgSz w:w="8000" w:h="12000"/>
          <w:pgMar w:top="1440" w:right="1440" w:bottom="1440" w:left="1440" w:header="720" w:footer="720" w:gutter="0"/>
          <w:cols w:space="720"/>
          <w:docGrid w:linePitch="360"/>
        </w:sectPr>
      </w:pPr>
    </w:p>
    <w:p w14:paraId="483B2855" w14:textId="77777777" w:rsidR="00E5694E" w:rsidRDefault="00E5694E">
      <w:pPr>
        <w:autoSpaceDE w:val="0"/>
        <w:autoSpaceDN w:val="0"/>
        <w:spacing w:after="78" w:line="220" w:lineRule="exact"/>
      </w:pPr>
    </w:p>
    <w:p w14:paraId="20872491" w14:textId="77777777" w:rsidR="00E5694E" w:rsidRDefault="00000000">
      <w:pPr>
        <w:autoSpaceDE w:val="0"/>
        <w:autoSpaceDN w:val="0"/>
        <w:spacing w:before="58" w:after="0" w:line="264" w:lineRule="exact"/>
      </w:pPr>
      <w:r>
        <w:t>master bedroom when he witnessed it—a shadowy form hurling books off shelves, slamming doors, and generally causing a ruckus that would make a demolition crew blush. He jumped, spilling his lukewarm tea (another unexplained aerial maneuver, he noted sarcastically in his journal).</w:t>
      </w:r>
    </w:p>
    <w:p w14:paraId="7B92806D" w14:textId="77777777" w:rsidR="00E5694E" w:rsidRDefault="00000000">
      <w:pPr>
        <w:autoSpaceDE w:val="0"/>
        <w:autoSpaceDN w:val="0"/>
        <w:spacing w:before="264" w:after="0" w:line="264" w:lineRule="exact"/>
      </w:pPr>
      <w:r>
        <w:t>Rushing into the room, armed with his EMF reader and a healthy dose of skepticism, he found… nothing. The room was in disarray, true, but there was no sign of any supernatural force. A closer inspection revealed a rather ingenious system of pulleys and strings, cleverly concealed behind the walls and furniture, a mechanical marvel that would have made Rube Goldberg proud.</w:t>
      </w:r>
    </w:p>
    <w:p w14:paraId="3E55C6D1" w14:textId="77777777" w:rsidR="00E5694E" w:rsidRDefault="00000000">
      <w:pPr>
        <w:autoSpaceDE w:val="0"/>
        <w:autoSpaceDN w:val="0"/>
        <w:spacing w:before="264" w:after="0" w:line="264" w:lineRule="exact"/>
        <w:ind w:right="144"/>
      </w:pPr>
      <w:r>
        <w:t>The culprit? Eleanor's mischievous nephew, a young man with an unhealthy fascination for practical jokes and a remarkably deft hand with complex contraptions. He’d confessed, sheepishly, to staging the entire haunting to boost ratings for his aunt’s television appearance.</w:t>
      </w:r>
    </w:p>
    <w:p w14:paraId="7BB90515" w14:textId="77777777" w:rsidR="00E5694E" w:rsidRDefault="00000000">
      <w:pPr>
        <w:autoSpaceDE w:val="0"/>
        <w:autoSpaceDN w:val="0"/>
        <w:spacing w:before="264" w:after="0" w:line="264" w:lineRule="exact"/>
        <w:ind w:right="288"/>
      </w:pPr>
      <w:r>
        <w:t>Dr. Armitage's initial frustration quickly dissolved into grudging admiration. The ingenuity of the setup was impressive; the audacity, even more so. He found himself chuckling, despite his better judgment. This was definitely a new one for his case files.</w:t>
      </w:r>
    </w:p>
    <w:p w14:paraId="0404E993" w14:textId="77777777" w:rsidR="00E5694E" w:rsidRDefault="00000000">
      <w:pPr>
        <w:autoSpaceDE w:val="0"/>
        <w:autoSpaceDN w:val="0"/>
        <w:spacing w:before="264" w:after="0" w:line="264" w:lineRule="exact"/>
      </w:pPr>
      <w:r>
        <w:t xml:space="preserve">The next day, Jerry Springer, ever the showman, gleefully relayed the news to the audience, which erupted into a cacophony of </w:t>
        <w:br/>
        <w:t>laughter and gasps of surprise. Eleanor, red-faced but surprisingly good-natured, joined in the hilarity. Dr. Armitage, interviewed next, found himself unexpectedly sharing humorous anecdotes about his investigation, his skeptical facade cracking under the weight of his amusement. The audience adored his self-deprecating humor and his willingness to admit his error.</w:t>
      </w:r>
    </w:p>
    <w:p w14:paraId="4B815217" w14:textId="77777777" w:rsidR="00E5694E" w:rsidRDefault="00000000">
      <w:pPr>
        <w:autoSpaceDE w:val="0"/>
        <w:autoSpaceDN w:val="0"/>
        <w:spacing w:before="264" w:after="0" w:line="264" w:lineRule="exact"/>
      </w:pPr>
      <w:r>
        <w:t xml:space="preserve">The episode ended not with ghostly apparitions but with a </w:t>
        <w:br/>
        <w:t>revelation of the nephew’s elaborate prank. The humorous twist provided a refreshing change of pace from the usual dramatic unfoldings of the show. The show then moved onto a segment about a woman who believed her pet goldfish was communicating with aliens.</w:t>
      </w:r>
    </w:p>
    <w:p w14:paraId="3B372435" w14:textId="77777777" w:rsidR="00E5694E" w:rsidRDefault="00E5694E">
      <w:pPr>
        <w:sectPr w:rsidR="00E5694E">
          <w:pgSz w:w="8000" w:h="12000"/>
          <w:pgMar w:top="1440" w:right="1440" w:bottom="1440" w:left="1440" w:header="720" w:footer="720" w:gutter="0"/>
          <w:cols w:space="720"/>
          <w:docGrid w:linePitch="360"/>
        </w:sectPr>
      </w:pPr>
    </w:p>
    <w:p w14:paraId="4D74D5A7" w14:textId="77777777" w:rsidR="00E5694E" w:rsidRDefault="00E5694E">
      <w:pPr>
        <w:autoSpaceDE w:val="0"/>
        <w:autoSpaceDN w:val="0"/>
        <w:spacing w:after="78" w:line="220" w:lineRule="exact"/>
      </w:pPr>
    </w:p>
    <w:p w14:paraId="16353DB0" w14:textId="77777777" w:rsidR="00E5694E" w:rsidRDefault="00000000">
      <w:pPr>
        <w:autoSpaceDE w:val="0"/>
        <w:autoSpaceDN w:val="0"/>
        <w:spacing w:before="58" w:after="0" w:line="264" w:lineRule="exact"/>
      </w:pPr>
      <w:r>
        <w:t xml:space="preserve">But the "haunting" hadn’t been entirely a hoax. The nephew's </w:t>
        <w:br/>
        <w:t xml:space="preserve">contraptions had unintentionally uncovered something else entirely. While dismantling his pulley system, he had accidentally dislodged a loose floorboard, revealing a hidden compartment containing a series of letters. These letters revealed details about Thomas </w:t>
        <w:br/>
        <w:t>Ashton’s shady dealings, including specific names and locations that were not mentioned during the initial investigation. This led to further investigation by both the police and Dr. Armitage, who found himself reluctantly collaborating with the authorities.</w:t>
      </w:r>
    </w:p>
    <w:p w14:paraId="138C507F" w14:textId="77777777" w:rsidR="00E5694E" w:rsidRDefault="00000000">
      <w:pPr>
        <w:autoSpaceDE w:val="0"/>
        <w:autoSpaceDN w:val="0"/>
        <w:spacing w:before="264" w:after="0" w:line="264" w:lineRule="exact"/>
      </w:pPr>
      <w:r>
        <w:t>The investigation continued, leading to further revelations of fraud and corruption in Thomas Ashton’s business dealings, a trail that went far deeper than anyone had initially suspected. Dr. Armitage, initially the skeptic, found himself becoming fascinated by the case, his earlier amusement replaced by a sense of growing unease.</w:t>
      </w:r>
    </w:p>
    <w:p w14:paraId="08F8DD86" w14:textId="77777777" w:rsidR="00E5694E" w:rsidRDefault="00000000">
      <w:pPr>
        <w:autoSpaceDE w:val="0"/>
        <w:autoSpaceDN w:val="0"/>
        <w:spacing w:before="264" w:after="0" w:line="264" w:lineRule="exact"/>
      </w:pPr>
      <w:r>
        <w:t xml:space="preserve">He discovered, through careful research, that the “accident” that had killed Thomas wasn’t an accident at all. The trail led him </w:t>
        <w:br/>
        <w:t xml:space="preserve">through dimly lit back alleys, shady business meetings, and a series of increasingly unsettling encounters with individuals who clearly were not happy to see him. He even found himself in a tense </w:t>
        <w:br/>
        <w:t>confrontation with a man who bore an uncanny resemblance to the shadowy figure in Eleanor's photograph, a figure he had previously dismissed as a figment of her imagination, or at worst a clever bit of trick photography.</w:t>
      </w:r>
    </w:p>
    <w:p w14:paraId="4E5718CC" w14:textId="77777777" w:rsidR="00E5694E" w:rsidRDefault="00000000">
      <w:pPr>
        <w:autoSpaceDE w:val="0"/>
        <w:autoSpaceDN w:val="0"/>
        <w:spacing w:before="264" w:after="0" w:line="264" w:lineRule="exact"/>
      </w:pPr>
      <w:r>
        <w:t xml:space="preserve">Dr. Armitage’s investigations, while initially triggered by a rather elaborate hoax, became instrumental in unravelling a complex web of deceit and murder. His rigorous approach, combined with the unexpected help of a mischievous nephew, brought a chillingly real story to light. The initial ghost story, though ultimately not </w:t>
        <w:br/>
        <w:t>supernatural, had inadvertently opened a door to a much darker, more complex truth. And it was a truth that the world, thanks to Jerry Springer's show, was now very eager to hear. The story ended not with a ghostly climax, but with the arrest of several individuals involved in a conspiracy of epic proportions. It was a testament to the surprising connections between seemingly disparate events and the unpredictable paths that lead to justice. And somewhere, in the shadowy halls of Eleanor's mansion, the faint echo of a waltz might have sounded a bit more celebratory than mournful. The house still</w:t>
      </w:r>
    </w:p>
    <w:p w14:paraId="7E5F3002" w14:textId="77777777" w:rsidR="00E5694E" w:rsidRDefault="00E5694E">
      <w:pPr>
        <w:sectPr w:rsidR="00E5694E">
          <w:pgSz w:w="8000" w:h="12000"/>
          <w:pgMar w:top="1440" w:right="1440" w:bottom="1440" w:left="1440" w:header="720" w:footer="720" w:gutter="0"/>
          <w:cols w:space="720"/>
          <w:docGrid w:linePitch="360"/>
        </w:sectPr>
      </w:pPr>
    </w:p>
    <w:p w14:paraId="24C1BE21" w14:textId="77777777" w:rsidR="00E5694E" w:rsidRDefault="00E5694E">
      <w:pPr>
        <w:autoSpaceDE w:val="0"/>
        <w:autoSpaceDN w:val="0"/>
        <w:spacing w:after="78" w:line="220" w:lineRule="exact"/>
      </w:pPr>
    </w:p>
    <w:p w14:paraId="37A7C624" w14:textId="77777777" w:rsidR="00E5694E" w:rsidRDefault="00000000">
      <w:pPr>
        <w:autoSpaceDE w:val="0"/>
        <w:autoSpaceDN w:val="0"/>
        <w:spacing w:before="58" w:after="0" w:line="264" w:lineRule="exact"/>
      </w:pPr>
      <w:r>
        <w:t xml:space="preserve">creaked and groaned, but it seemed a bit less haunted, a bit less sinister. The investigation revealed that while there might not have been ghosts, there were definitely some very real and very </w:t>
        <w:br/>
        <w:t>disturbed individuals lurking in the shadows.</w:t>
      </w:r>
    </w:p>
    <w:p w14:paraId="3A6917DD" w14:textId="77777777" w:rsidR="00E5694E" w:rsidRDefault="00E5694E">
      <w:pPr>
        <w:sectPr w:rsidR="00E5694E">
          <w:pgSz w:w="8000" w:h="12000"/>
          <w:pgMar w:top="1440" w:right="1440" w:bottom="1440" w:left="1440" w:header="720" w:footer="720" w:gutter="0"/>
          <w:cols w:space="720"/>
          <w:docGrid w:linePitch="360"/>
        </w:sectPr>
      </w:pPr>
    </w:p>
    <w:p w14:paraId="6CC54962" w14:textId="77777777" w:rsidR="00E5694E" w:rsidRDefault="00E5694E">
      <w:pPr>
        <w:autoSpaceDE w:val="0"/>
        <w:autoSpaceDN w:val="0"/>
        <w:spacing w:after="224" w:line="220" w:lineRule="exact"/>
      </w:pPr>
    </w:p>
    <w:p w14:paraId="679D151B" w14:textId="77777777" w:rsidR="00E5694E" w:rsidRDefault="00000000">
      <w:pPr>
        <w:autoSpaceDE w:val="0"/>
        <w:autoSpaceDN w:val="0"/>
        <w:spacing w:after="0" w:line="330" w:lineRule="exact"/>
      </w:pPr>
      <w:r>
        <w:t>The Twist</w:t>
      </w:r>
    </w:p>
    <w:p w14:paraId="103FAB37" w14:textId="77777777" w:rsidR="00E5694E" w:rsidRDefault="00000000">
      <w:pPr>
        <w:autoSpaceDE w:val="0"/>
        <w:autoSpaceDN w:val="0"/>
        <w:spacing w:before="286" w:after="0" w:line="264" w:lineRule="exact"/>
      </w:pPr>
      <w:r>
        <w:t xml:space="preserve">The credits rolled, the Jerry Springer theme song a jarring </w:t>
        <w:br/>
        <w:t xml:space="preserve">counterpoint to the stunned silence hanging over the studio </w:t>
        <w:br/>
        <w:t>audience. For a full minute, the only sound was the faint hum of the studio lights and the occasional nervous cough. Then, it erupted.</w:t>
      </w:r>
    </w:p>
    <w:p w14:paraId="759820DD" w14:textId="77777777" w:rsidR="00E5694E" w:rsidRDefault="00000000">
      <w:pPr>
        <w:autoSpaceDE w:val="0"/>
        <w:autoSpaceDN w:val="0"/>
        <w:spacing w:before="60" w:after="0" w:line="264" w:lineRule="exact"/>
        <w:ind w:right="144"/>
      </w:pPr>
      <w:r>
        <w:t>Not in the usual cacophony of shouting matches and accusations, but in a wave of gasps, murmurs, and incredulous laughter. Jerry, ever the master of the macabre, leaned into the microphone, a mischievous glint in his eye.</w:t>
      </w:r>
    </w:p>
    <w:p w14:paraId="6831ADDA" w14:textId="77777777" w:rsidR="00E5694E" w:rsidRDefault="00000000">
      <w:pPr>
        <w:autoSpaceDE w:val="0"/>
        <w:autoSpaceDN w:val="0"/>
        <w:spacing w:before="264" w:after="0" w:line="264" w:lineRule="exact"/>
        <w:ind w:right="288"/>
      </w:pPr>
      <w:r>
        <w:t xml:space="preserve">"Well folks," he began, his voice dripping with theatrical relish, "I think we've all learned a valuable lesson tonight: Never </w:t>
        <w:br/>
        <w:t>underestimate the power of a really good practical joke… and a really, really dysfunctional family." There was an unmistakable sincerity in that statement.</w:t>
      </w:r>
    </w:p>
    <w:p w14:paraId="54E76FDE" w14:textId="77777777" w:rsidR="00E5694E" w:rsidRDefault="00000000">
      <w:pPr>
        <w:autoSpaceDE w:val="0"/>
        <w:autoSpaceDN w:val="0"/>
        <w:spacing w:before="264" w:after="0" w:line="264" w:lineRule="exact"/>
      </w:pPr>
      <w:r>
        <w:t xml:space="preserve">The camera panned to Eleanor, her face a mask of horrified </w:t>
        <w:br/>
        <w:t xml:space="preserve">amusement. Her nephew, meanwhile, was practically bouncing in his seat, a wide grin splitting his face. He appeared like a mischievous imp who’d just gotten away with pulling off the heist of the </w:t>
        <w:br/>
        <w:t>century.</w:t>
      </w:r>
    </w:p>
    <w:p w14:paraId="4DBB7229" w14:textId="77777777" w:rsidR="00E5694E" w:rsidRDefault="00000000">
      <w:pPr>
        <w:autoSpaceDE w:val="0"/>
        <w:autoSpaceDN w:val="0"/>
        <w:spacing w:before="264" w:after="0" w:line="264" w:lineRule="exact"/>
      </w:pPr>
      <w:r>
        <w:t>The twist, when it finally came, was delivered with the kind of precision usually reserved for surgical strikes. It wasn't some malevolent spirit, nor a vengeful ghost. It wasn't even, strictly speaking, Eleanor’s nephew alone. It was a layered confection of deception, a darkly comedic Russian nesting doll of lies within lies.</w:t>
      </w:r>
    </w:p>
    <w:p w14:paraId="2B1778EB" w14:textId="77777777" w:rsidR="00E5694E" w:rsidRDefault="00000000">
      <w:pPr>
        <w:autoSpaceDE w:val="0"/>
        <w:autoSpaceDN w:val="0"/>
        <w:spacing w:before="264" w:after="0" w:line="264" w:lineRule="exact"/>
      </w:pPr>
      <w:r>
        <w:t>The nephew’s confession, initially presented as a simple prank designed to generate publicity for his aunt’s appearance, began to unravel like a cheap sweater. He had indeed rigged the house with an impressive array of contraptions, pulleys and wires hidden behind walls and under floorboards. He'd even admitted to creating the shadowy figure in the photograph, using clever lighting and some strategically placed fabric. However, the crucial detail, the piece that sent shivers down everyone’s spines, came later.</w:t>
      </w:r>
    </w:p>
    <w:p w14:paraId="3E86AA09" w14:textId="77777777" w:rsidR="00E5694E" w:rsidRDefault="00000000">
      <w:pPr>
        <w:autoSpaceDE w:val="0"/>
        <w:autoSpaceDN w:val="0"/>
        <w:spacing w:before="264" w:after="0" w:line="264" w:lineRule="exact"/>
      </w:pPr>
      <w:r>
        <w:t>During the dismantling of his elaborate contraption—a process he’d filmed for posterity, naturally—he’d discovered a hidden</w:t>
      </w:r>
    </w:p>
    <w:p w14:paraId="4F35ECDE" w14:textId="77777777" w:rsidR="00E5694E" w:rsidRDefault="00E5694E">
      <w:pPr>
        <w:sectPr w:rsidR="00E5694E">
          <w:pgSz w:w="8000" w:h="12000"/>
          <w:pgMar w:top="1440" w:right="1440" w:bottom="1440" w:left="1440" w:header="720" w:footer="720" w:gutter="0"/>
          <w:cols w:space="720"/>
          <w:docGrid w:linePitch="360"/>
        </w:sectPr>
      </w:pPr>
    </w:p>
    <w:p w14:paraId="62CCD311" w14:textId="77777777" w:rsidR="00E5694E" w:rsidRDefault="00E5694E">
      <w:pPr>
        <w:autoSpaceDE w:val="0"/>
        <w:autoSpaceDN w:val="0"/>
        <w:spacing w:after="78" w:line="220" w:lineRule="exact"/>
      </w:pPr>
    </w:p>
    <w:p w14:paraId="66CA2BE2" w14:textId="77777777" w:rsidR="00E5694E" w:rsidRDefault="00000000">
      <w:pPr>
        <w:autoSpaceDE w:val="0"/>
        <w:autoSpaceDN w:val="0"/>
        <w:spacing w:before="58" w:after="0" w:line="264" w:lineRule="exact"/>
        <w:ind w:right="432"/>
      </w:pPr>
      <w:r>
        <w:t>compartment beneath the floorboards of the master bedroom. It held not ghostly artifacts or cursed objects, but a cache of meticulously kept journals and letters. Letters that painted a far more sinister picture than any poltergeist ever could.</w:t>
      </w:r>
    </w:p>
    <w:p w14:paraId="75026ED7" w14:textId="77777777" w:rsidR="00E5694E" w:rsidRDefault="00000000">
      <w:pPr>
        <w:autoSpaceDE w:val="0"/>
        <w:autoSpaceDN w:val="0"/>
        <w:spacing w:before="264" w:after="0" w:line="264" w:lineRule="exact"/>
        <w:ind w:right="144"/>
      </w:pPr>
      <w:r>
        <w:t xml:space="preserve">These documents revealed the true nature of Thomas Ashton’s "accident." It wasn’t an accident at all. The journals detailed a meticulously planned murder, a conspiracy involving several of Ashton’s business associates, including individuals who had </w:t>
        <w:br/>
        <w:t>attended his funeral, shedding crocodile tears for a man they had systematically betrayed and ultimately eliminated. The letters contained damning evidence, names, dates, locations – a roadmap to a sprawling web of corruption and deceit. The "haunting," then, wasn't just a prank; it was a red herring, an elaborate distraction meticulously constructed by a family with far more sinister secrets than anyone could have imagined.</w:t>
      </w:r>
    </w:p>
    <w:p w14:paraId="796323F7" w14:textId="77777777" w:rsidR="00E5694E" w:rsidRDefault="00000000">
      <w:pPr>
        <w:autoSpaceDE w:val="0"/>
        <w:autoSpaceDN w:val="0"/>
        <w:spacing w:before="264" w:after="0" w:line="264" w:lineRule="exact"/>
      </w:pPr>
      <w:r>
        <w:t xml:space="preserve">The nephew, in his own twisted way, hadn't orchestrated a </w:t>
        <w:br/>
        <w:t xml:space="preserve">haunting, but he had accidentally uncovered a murder. He’d </w:t>
        <w:br/>
        <w:t>stumbled upon the truth while attempting to create a convincing illusion. The irony wasn't lost on anyone, least of all Jerry Springer, who rubbed his hands together gleefully.</w:t>
      </w:r>
    </w:p>
    <w:p w14:paraId="6B67B04A" w14:textId="77777777" w:rsidR="00E5694E" w:rsidRDefault="00000000">
      <w:pPr>
        <w:autoSpaceDE w:val="0"/>
        <w:autoSpaceDN w:val="0"/>
        <w:spacing w:before="264" w:after="0" w:line="264" w:lineRule="exact"/>
      </w:pPr>
      <w:r>
        <w:t>The ensuing investigation was a whirlwind of police raids, hushed confessions, and dramatic courtroom scenes. The nephew, initially a suspect, found himself transformed into a key witness, his testimony corroborated by the evidence unearthed during the “ghost hunt.”Dr. Armitage, initially a skeptic, found himself embroiled in a real-life whodunit far more thrilling than any ghost story could ever be. His scientific rigor, honed through years of debunking paranormal claims, proved invaluable in separating fact from fiction, helping to build a solid case against the perpetrators.</w:t>
      </w:r>
    </w:p>
    <w:p w14:paraId="03E306F0" w14:textId="77777777" w:rsidR="00E5694E" w:rsidRDefault="00000000">
      <w:pPr>
        <w:autoSpaceDE w:val="0"/>
        <w:autoSpaceDN w:val="0"/>
        <w:spacing w:before="264" w:after="0" w:line="264" w:lineRule="exact"/>
      </w:pPr>
      <w:r>
        <w:t>The case became a media sensation. Newspaper headlines screamed of corporate espionage, murder conspiracies, and a family's dark secrets that had been inadvertently exposed by a nephew's attempt to boost his aunt's television appearance. The Springer show, of course, capitalized on the sudden surge in interest, devoting entire episodes to the aftermath, replaying the "haunted house" segment alongside the breaking news reports.</w:t>
      </w:r>
    </w:p>
    <w:p w14:paraId="378DE900" w14:textId="77777777" w:rsidR="00E5694E" w:rsidRDefault="00E5694E">
      <w:pPr>
        <w:sectPr w:rsidR="00E5694E">
          <w:pgSz w:w="8000" w:h="12000"/>
          <w:pgMar w:top="1440" w:right="1440" w:bottom="1440" w:left="1440" w:header="720" w:footer="720" w:gutter="0"/>
          <w:cols w:space="720"/>
          <w:docGrid w:linePitch="360"/>
        </w:sectPr>
      </w:pPr>
    </w:p>
    <w:p w14:paraId="5A30673C" w14:textId="77777777" w:rsidR="00E5694E" w:rsidRDefault="00E5694E">
      <w:pPr>
        <w:autoSpaceDE w:val="0"/>
        <w:autoSpaceDN w:val="0"/>
        <w:spacing w:after="210" w:line="220" w:lineRule="exact"/>
      </w:pPr>
    </w:p>
    <w:p w14:paraId="0DF55885" w14:textId="77777777" w:rsidR="00E5694E" w:rsidRDefault="00000000">
      <w:pPr>
        <w:autoSpaceDE w:val="0"/>
        <w:autoSpaceDN w:val="0"/>
        <w:spacing w:before="58" w:after="0" w:line="264" w:lineRule="exact"/>
      </w:pPr>
      <w:r>
        <w:t xml:space="preserve">The trial was a media circus, a spectacle of conflicting testimonies and dramatic reveals. The conspirators, initially arrogant and </w:t>
        <w:br/>
        <w:t xml:space="preserve">confident, crumbled under the weight of irrefutable evidence. The nephew, initially terrified, found a surprising sense of purpose in his role as a key witness, transforming from a prankster into an </w:t>
        <w:br/>
        <w:t xml:space="preserve">accidental hero. Eleanor, though initially mortified, found her family's secrets exposed. However, her relief at the exposure of the murderers and the revelation of the conspiracy ultimately </w:t>
        <w:br/>
        <w:t>outweighed the shame of public humiliation.</w:t>
      </w:r>
    </w:p>
    <w:p w14:paraId="18519320" w14:textId="77777777" w:rsidR="00E5694E" w:rsidRDefault="00000000">
      <w:pPr>
        <w:autoSpaceDE w:val="0"/>
        <w:autoSpaceDN w:val="0"/>
        <w:spacing w:before="264" w:after="0" w:line="264" w:lineRule="exact"/>
        <w:ind w:right="288"/>
      </w:pPr>
      <w:r>
        <w:t>But there was a darker element to the revelation, one that added another layer to the already convoluted narrative. The journals revealed that Ashton’s murder wasn’t merely a corporate power grab, but the culmination of a decades-long feud, a battle for control over a family empire built on questionable ethics. The conspirators weren't just business associates; they were family members, in-laws, and close friends, bound together by blood, ambition, and a shared thirst for power.</w:t>
      </w:r>
    </w:p>
    <w:p w14:paraId="0C85FDEE" w14:textId="77777777" w:rsidR="00E5694E" w:rsidRDefault="00000000">
      <w:pPr>
        <w:autoSpaceDE w:val="0"/>
        <w:autoSpaceDN w:val="0"/>
        <w:spacing w:before="264" w:after="0" w:line="264" w:lineRule="exact"/>
      </w:pPr>
      <w:r>
        <w:t xml:space="preserve">The true horror lay not in the supernatural, but in the disturbingly ordinary reality of human depravity. The "haunting" had been a macabre sideshow, a distraction from the far more terrifying story playing out in the shadows, a narrative more chilling than any ghost could ever conjure. The deception ran deeper than anyone had suspected. The nephew's prank wasn't just a hoax, but a </w:t>
        <w:br/>
        <w:t>perfectly accidental catalyst, exposing a network of deceit that went far beyond the confines of a single haunted house.</w:t>
      </w:r>
    </w:p>
    <w:p w14:paraId="0B6B5BFF" w14:textId="77777777" w:rsidR="00E5694E" w:rsidRDefault="00000000">
      <w:pPr>
        <w:autoSpaceDE w:val="0"/>
        <w:autoSpaceDN w:val="0"/>
        <w:spacing w:before="264" w:after="0" w:line="264" w:lineRule="exact"/>
        <w:ind w:right="144"/>
      </w:pPr>
      <w:r>
        <w:t xml:space="preserve">The final episode of the Springer-themed "haunting" saga aired to record-breaking viewership. Jerry, ever the showman, expertly weaved together the comedic elements of the initial hoax with the grim realities of the murder investigation. He highlighted the absurdity of the nephew's prank, contrasting it with the chilling seriousness of the ensuing legal proceedings. The show became a bizarre mix of slapstick and stark reality, a darkly comedic </w:t>
        <w:br/>
        <w:t>reflection of society’s capacity for both profound silliness and shocking cruelty.</w:t>
      </w:r>
    </w:p>
    <w:p w14:paraId="30B4F285" w14:textId="77777777" w:rsidR="00E5694E" w:rsidRDefault="00000000">
      <w:pPr>
        <w:autoSpaceDE w:val="0"/>
        <w:autoSpaceDN w:val="0"/>
        <w:spacing w:before="204" w:after="0" w:line="324" w:lineRule="exact"/>
      </w:pPr>
      <w:r>
        <w:t>The show’s ending wasn't a neat resolution, but a messy, chaotic,</w:t>
      </w:r>
    </w:p>
    <w:p w14:paraId="28C8AA97" w14:textId="77777777" w:rsidR="00E5694E" w:rsidRDefault="00E5694E">
      <w:pPr>
        <w:sectPr w:rsidR="00E5694E">
          <w:pgSz w:w="8000" w:h="12000"/>
          <w:pgMar w:top="1440" w:right="1440" w:bottom="1440" w:left="1440" w:header="720" w:footer="720" w:gutter="0"/>
          <w:cols w:space="720"/>
          <w:docGrid w:linePitch="360"/>
        </w:sectPr>
      </w:pPr>
    </w:p>
    <w:p w14:paraId="35452744" w14:textId="77777777" w:rsidR="00E5694E" w:rsidRDefault="00E5694E">
      <w:pPr>
        <w:autoSpaceDE w:val="0"/>
        <w:autoSpaceDN w:val="0"/>
        <w:spacing w:after="78" w:line="220" w:lineRule="exact"/>
      </w:pPr>
    </w:p>
    <w:p w14:paraId="39002F53" w14:textId="77777777" w:rsidR="00E5694E" w:rsidRDefault="00000000">
      <w:pPr>
        <w:autoSpaceDE w:val="0"/>
        <w:autoSpaceDN w:val="0"/>
        <w:spacing w:before="58" w:after="0" w:line="264" w:lineRule="exact"/>
      </w:pPr>
      <w:r>
        <w:t xml:space="preserve">and ultimately satisfying unraveling of secrets. It was a testament to the unpredictable nature of life, the absurdity of coincidences, and the strange ways in which truth can be found in the most </w:t>
        <w:br/>
        <w:t>unexpected places. The show’s viewers were left with a mixture of amusement, horror, and a profound sense of unease, a feeling that perhaps the line between reality and performance wasn't as clear as they once believed.</w:t>
      </w:r>
    </w:p>
    <w:p w14:paraId="572451E7" w14:textId="77777777" w:rsidR="00E5694E" w:rsidRDefault="00000000">
      <w:pPr>
        <w:autoSpaceDE w:val="0"/>
        <w:autoSpaceDN w:val="0"/>
        <w:spacing w:before="264" w:after="0" w:line="264" w:lineRule="exact"/>
      </w:pPr>
      <w:r>
        <w:t xml:space="preserve">Dr. Armitage, in a post-show interview, admitted that he’d never encountered a case quite like this. He’d spent his career </w:t>
        <w:br/>
        <w:t>investigating supposed hauntings, only to find himself involved in a real-life murder mystery, a case that began with a mischievous nephew and ended with a series of arrests. He even commented, with a wry smile, that he might start including "ingenious nephew-led investigations" as a new category in his professional case files.</w:t>
      </w:r>
    </w:p>
    <w:p w14:paraId="2766E116" w14:textId="77777777" w:rsidR="00E5694E" w:rsidRDefault="00000000">
      <w:pPr>
        <w:autoSpaceDE w:val="0"/>
        <w:autoSpaceDN w:val="0"/>
        <w:spacing w:before="264" w:after="0" w:line="264" w:lineRule="exact"/>
      </w:pPr>
      <w:r>
        <w:t xml:space="preserve">The house, once deemed haunted, was now simply a testament to the enduring power of human folly and the often surprising ways in which the truth can emerge from the most improbable </w:t>
        <w:br/>
        <w:t xml:space="preserve">circumstances. The creaking floorboards, the shadowy corners, the echoing hallways – all remained, but the chilling atmosphere had been replaced by a sense of dark humor, a macabre reminder of the unexpected paths that justice can take, and the surprising ways in which even a good practical joke can inadvertently unearth the darkest of secrets. The story of Eleanor's supposed haunting would forever be a cautionary tale, a darkly comedic reminder that </w:t>
        <w:br/>
        <w:t xml:space="preserve">sometimes, the most terrifying monsters aren't found in the </w:t>
        <w:br/>
        <w:t>shadows, but in the hearts of men. And that sometimes, the best way to uncover the truth is by starting with a good, old-fashioned ghost story, even if it turns out to be entirely, and hilariously, untrue.</w:t>
      </w:r>
    </w:p>
    <w:p w14:paraId="30D5DE7D" w14:textId="77777777" w:rsidR="00E5694E" w:rsidRDefault="00E5694E">
      <w:pPr>
        <w:sectPr w:rsidR="00E5694E">
          <w:pgSz w:w="8000" w:h="12000"/>
          <w:pgMar w:top="1440" w:right="1440" w:bottom="1440" w:left="1440" w:header="720" w:footer="720" w:gutter="0"/>
          <w:cols w:space="720"/>
          <w:docGrid w:linePitch="360"/>
        </w:sectPr>
      </w:pPr>
    </w:p>
    <w:p w14:paraId="17C51E8E" w14:textId="77777777" w:rsidR="00E5694E" w:rsidRDefault="00E5694E">
      <w:pPr>
        <w:autoSpaceDE w:val="0"/>
        <w:autoSpaceDN w:val="0"/>
        <w:spacing w:after="224" w:line="220" w:lineRule="exact"/>
      </w:pPr>
    </w:p>
    <w:p w14:paraId="0031E975" w14:textId="77777777" w:rsidR="00E5694E" w:rsidRDefault="00000000">
      <w:pPr>
        <w:autoSpaceDE w:val="0"/>
        <w:autoSpaceDN w:val="0"/>
        <w:spacing w:after="0" w:line="330" w:lineRule="exact"/>
      </w:pPr>
      <w:r>
        <w:t>Unexpected Resolution</w:t>
      </w:r>
    </w:p>
    <w:p w14:paraId="15D5E601" w14:textId="77777777" w:rsidR="00E5694E" w:rsidRDefault="00000000">
      <w:pPr>
        <w:autoSpaceDE w:val="0"/>
        <w:autoSpaceDN w:val="0"/>
        <w:spacing w:before="286" w:after="0" w:line="264" w:lineRule="exact"/>
      </w:pPr>
      <w:r>
        <w:t>The studio audience, still buzzing from the revelation of the Ashton family's meticulously planned murder, gradually subsided into a stunned silence. Jerry Springer, a maestro of manufactured chaos, let the moment hang in the air, savoring the collective gasp before leaning into the microphone. "So," he began, his voice a low purr against the backdrop of the now-silent studio, "a haunted house, a mischievous nephew, a family secret older than the house itself…and a whole lot of dead bodies, metaphorically speaking, of course, though not in the case of Thomas Ashton, sadly." He paused for dramatic effect, a slight smirk playing on his lips. "But the question remains, folks. What about the ghosts? Were they real? Was the house truly haunted?"</w:t>
      </w:r>
    </w:p>
    <w:p w14:paraId="49E56631" w14:textId="77777777" w:rsidR="00E5694E" w:rsidRDefault="00000000">
      <w:pPr>
        <w:autoSpaceDE w:val="0"/>
        <w:autoSpaceDN w:val="0"/>
        <w:spacing w:before="264" w:after="0" w:line="264" w:lineRule="exact"/>
      </w:pPr>
      <w:r>
        <w:t>The camera zoomed in on Dr. Armitage, the skeptical paranormal investigator, who shrugged, a hint of a smile playing on his lips. "Let's just say," he began, his voice tinged with a weary amusement, "the real horror story wasn't about spectral entities. It was about very real, very human ones. The 'haunting' was a masterpiece of suggestion, a perfectly orchestrated illusion built on pre-existing anxieties and the human need to believe."</w:t>
      </w:r>
    </w:p>
    <w:p w14:paraId="008E45FF" w14:textId="77777777" w:rsidR="00E5694E" w:rsidRDefault="00000000">
      <w:pPr>
        <w:autoSpaceDE w:val="0"/>
        <w:autoSpaceDN w:val="0"/>
        <w:spacing w:before="264" w:after="0" w:line="264" w:lineRule="exact"/>
      </w:pPr>
      <w:r>
        <w:t xml:space="preserve">He continued, his tone turning more analytical. "The nephew’s contraptions, as impressive as they were, were merely tools. The real magic was in the meticulously crafted narrative, the carefully placed clues, the half-truths woven into a tapestry of suspense. The creaking floorboards, the flickering lights, the shadowy figures…these weren't paranormal phenomena, but cleverly staged illusions designed to manipulate perception. The power of suggestion is a potent force, and my dear Eleanor’s nephew was a master </w:t>
        <w:br/>
        <w:t>puppeteer, even if accidentally so."</w:t>
      </w:r>
    </w:p>
    <w:p w14:paraId="6D1FE54E" w14:textId="77777777" w:rsidR="00E5694E" w:rsidRDefault="00000000">
      <w:pPr>
        <w:autoSpaceDE w:val="0"/>
        <w:autoSpaceDN w:val="0"/>
        <w:spacing w:before="264" w:after="0" w:line="264" w:lineRule="exact"/>
      </w:pPr>
      <w:r>
        <w:t>The camera shifted to Eleanor, her face a strange mix of relief and lingering embarrassment. She appeared like she'd aged ten years in a single day, the weight of her family's dark secrets finally lifted. She managed a shaky smile and spoke, her voice surprisingly steady. "I… I never believed in ghosts. But I believed in my nephew's prank. I believed the story he’d created, just like everyone else. It was so</w:t>
      </w:r>
    </w:p>
    <w:p w14:paraId="7BACDED7" w14:textId="77777777" w:rsidR="00E5694E" w:rsidRDefault="00E5694E">
      <w:pPr>
        <w:sectPr w:rsidR="00E5694E">
          <w:pgSz w:w="8000" w:h="12000"/>
          <w:pgMar w:top="1440" w:right="1440" w:bottom="1440" w:left="1440" w:header="720" w:footer="720" w:gutter="0"/>
          <w:cols w:space="720"/>
          <w:docGrid w:linePitch="360"/>
        </w:sectPr>
      </w:pPr>
    </w:p>
    <w:p w14:paraId="31EDCD13" w14:textId="77777777" w:rsidR="00E5694E" w:rsidRDefault="00E5694E">
      <w:pPr>
        <w:autoSpaceDE w:val="0"/>
        <w:autoSpaceDN w:val="0"/>
        <w:spacing w:after="78" w:line="220" w:lineRule="exact"/>
      </w:pPr>
    </w:p>
    <w:p w14:paraId="0AE12C32" w14:textId="77777777" w:rsidR="00E5694E" w:rsidRDefault="00000000">
      <w:pPr>
        <w:autoSpaceDE w:val="0"/>
        <w:autoSpaceDN w:val="0"/>
        <w:spacing w:after="0" w:line="322" w:lineRule="exact"/>
      </w:pPr>
      <w:r>
        <w:t>believable, so… terrifying, that it blinded me to the real truth.”</w:t>
      </w:r>
    </w:p>
    <w:p w14:paraId="7B6928EB" w14:textId="77777777" w:rsidR="00E5694E" w:rsidRDefault="00000000">
      <w:pPr>
        <w:autoSpaceDE w:val="0"/>
        <w:autoSpaceDN w:val="0"/>
        <w:spacing w:before="264" w:after="0" w:line="264" w:lineRule="exact"/>
      </w:pPr>
      <w:r>
        <w:t xml:space="preserve">Jerry Springer, ever the opportunist, seized the moment. "So, folks," he boomed, his voice echoing through the studio, "what have we learned today? That family secrets are scarier than any ghost, that a well-placed shadow can be more effective than any spectral </w:t>
        <w:br/>
        <w:t>apparition, and that even the most elaborate hoax can inadvertently uncover the truth, however inconvenient or terrifying that truth may be." He paused, letting the gravity of his words sink in. "And, of course," he added with a wink, "that the Jerry Springer Show is the only place you'll find this kind of twisted entertainment."</w:t>
      </w:r>
    </w:p>
    <w:p w14:paraId="0C53A667" w14:textId="77777777" w:rsidR="00E5694E" w:rsidRDefault="00000000">
      <w:pPr>
        <w:autoSpaceDE w:val="0"/>
        <w:autoSpaceDN w:val="0"/>
        <w:spacing w:before="264" w:after="0" w:line="264" w:lineRule="exact"/>
      </w:pPr>
      <w:r>
        <w:t xml:space="preserve">The ensuing discussion was a whirlwind of commentary, analysis, and humorous anecdotes. The legal team involved in the Ashton case shared their perspectives on the unusual circumstances that led to the discovery of the murder plot. The prosecuting attorney </w:t>
        <w:br/>
        <w:t>emphasized the role of the nephew's seemingly innocuous hoax in cracking the case. He described the initial skepticism towards the nephew's testimony, which had gradually shifted to acceptance once the evidence corroborated his initial, accidental revelations. The defense attorneys, on the other hand, attempted to discredit the testimony, though their efforts were ultimately unsuccessful.</w:t>
      </w:r>
    </w:p>
    <w:p w14:paraId="0023679B" w14:textId="77777777" w:rsidR="00E5694E" w:rsidRDefault="00000000">
      <w:pPr>
        <w:autoSpaceDE w:val="0"/>
        <w:autoSpaceDN w:val="0"/>
        <w:spacing w:before="264" w:after="0" w:line="264" w:lineRule="exact"/>
      </w:pPr>
      <w:r>
        <w:t xml:space="preserve">Dr. Armitage, now a minor celebrity in his own right, discussed the psychological aspects of the case, explaining the power of </w:t>
        <w:br/>
        <w:t>suggestion and the human predisposition towards believing in the paranormal. He delved into the psychology of the conspirators, suggesting that their meticulous planning of the murder was a consequence of their own intense anxieties and fears. He argued that their actions were driven by a desperate need for control in the face of an existential threat.</w:t>
      </w:r>
    </w:p>
    <w:p w14:paraId="694A62E6" w14:textId="77777777" w:rsidR="00E5694E" w:rsidRDefault="00000000">
      <w:pPr>
        <w:autoSpaceDE w:val="0"/>
        <w:autoSpaceDN w:val="0"/>
        <w:spacing w:before="264" w:after="0" w:line="264" w:lineRule="exact"/>
      </w:pPr>
      <w:r>
        <w:t>The subsequent investigation, which had become a media sensation, revealed a complex tapestry of corporate greed, family betrayals, and decades-old grudges. Thomas Ashton's murder wasn't a simple act of corporate sabotage but the culmination of a long and bitter family feud. The conspirators, his business partners and relatives, were driven by avarice, ambition, and a relentless desire for control over Ashton's vast business empire.</w:t>
      </w:r>
    </w:p>
    <w:p w14:paraId="65C0F73B" w14:textId="77777777" w:rsidR="00E5694E" w:rsidRDefault="00E5694E">
      <w:pPr>
        <w:sectPr w:rsidR="00E5694E">
          <w:pgSz w:w="8000" w:h="12000"/>
          <w:pgMar w:top="1440" w:right="1440" w:bottom="1440" w:left="1440" w:header="720" w:footer="720" w:gutter="0"/>
          <w:cols w:space="720"/>
          <w:docGrid w:linePitch="360"/>
        </w:sectPr>
      </w:pPr>
    </w:p>
    <w:p w14:paraId="36D98D51" w14:textId="77777777" w:rsidR="00E5694E" w:rsidRDefault="00E5694E">
      <w:pPr>
        <w:autoSpaceDE w:val="0"/>
        <w:autoSpaceDN w:val="0"/>
        <w:spacing w:after="78" w:line="220" w:lineRule="exact"/>
      </w:pPr>
    </w:p>
    <w:p w14:paraId="530F3211" w14:textId="77777777" w:rsidR="00E5694E" w:rsidRDefault="00000000">
      <w:pPr>
        <w:autoSpaceDE w:val="0"/>
        <w:autoSpaceDN w:val="0"/>
        <w:spacing w:before="58" w:after="0" w:line="264" w:lineRule="exact"/>
      </w:pPr>
      <w:r>
        <w:t xml:space="preserve">The trial itself was a media circus, a spectacle of dramatic reveals and conflicting testimonies. The conspirators, initially confident and arrogant, eventually crumbled under the weight of the evidence, their carefully constructed facade crumbling before the relentless scrutiny of the court. The nephew, initially terrified and </w:t>
        <w:br/>
        <w:t>overwhelmed, discovered a surprising sense of purpose and courage as he testified against his family. His testimony, initially met with skepticism, became the cornerstone of the prosecution's case.</w:t>
      </w:r>
    </w:p>
    <w:p w14:paraId="0900A79F" w14:textId="77777777" w:rsidR="00E5694E" w:rsidRDefault="00000000">
      <w:pPr>
        <w:autoSpaceDE w:val="0"/>
        <w:autoSpaceDN w:val="0"/>
        <w:spacing w:before="264" w:after="0" w:line="264" w:lineRule="exact"/>
      </w:pPr>
      <w:r>
        <w:t>The resolution of the case was not a simple triumph of good over evil, but a messy, complex, and ultimately unsettling conclusion. It exposed the darkness lurking beneath the surface of seemingly ordinary lives, a chilling reminder of human capacity for deception and cruelty. The "ghost story" had inadvertently unearthed a real-life thriller, a stark contrast between the manufactured drama of the show and the grim reality of murder and betrayal.</w:t>
      </w:r>
    </w:p>
    <w:p w14:paraId="792B3262" w14:textId="77777777" w:rsidR="00E5694E" w:rsidRDefault="00000000">
      <w:pPr>
        <w:autoSpaceDE w:val="0"/>
        <w:autoSpaceDN w:val="0"/>
        <w:spacing w:before="264" w:after="0" w:line="264" w:lineRule="exact"/>
      </w:pPr>
      <w:r>
        <w:t xml:space="preserve">In the end, the "haunted house" became a symbol of both human folly and the unpredictable paths of justice. The creaking </w:t>
        <w:br/>
        <w:t>floorboards, the shadowy corners, and the echoing hallways—all served as a morbid reminder of the unexpected ways in which the truth can emerge from the most unlikely of circumstances. The laughter that filled the studio after the revelation wasn’t just relief, but a nervous, slightly hysterical chuckle at the absurdity of it all—a testament to the unsettling blend of comedy and tragedy that characterized the whole affair.</w:t>
      </w:r>
    </w:p>
    <w:p w14:paraId="0938DF94" w14:textId="77777777" w:rsidR="00E5694E" w:rsidRDefault="00000000">
      <w:pPr>
        <w:autoSpaceDE w:val="0"/>
        <w:autoSpaceDN w:val="0"/>
        <w:spacing w:before="264" w:after="0" w:line="264" w:lineRule="exact"/>
      </w:pPr>
      <w:r>
        <w:t xml:space="preserve">The final episode of the Springer saga aired to record-breaking viewership, a testament to the public's insatiable appetite for stories that defy easy categorization. Jerry Springer, ever the master </w:t>
        <w:br/>
        <w:t xml:space="preserve">showman, deftly balanced the darkly comedic elements of the nephew's prank with the sobering reality of the murder </w:t>
        <w:br/>
        <w:t xml:space="preserve">investigation. He highlighted the irony of the situation: a carefully orchestrated hoax that inadvertently exposed a real murder, </w:t>
        <w:br/>
        <w:t>showcasing the unexpected and often absurd nature of truth.</w:t>
      </w:r>
    </w:p>
    <w:p w14:paraId="65E5DB8C" w14:textId="77777777" w:rsidR="00E5694E" w:rsidRDefault="00000000">
      <w:pPr>
        <w:autoSpaceDE w:val="0"/>
        <w:autoSpaceDN w:val="0"/>
        <w:spacing w:before="264" w:after="0" w:line="264" w:lineRule="exact"/>
        <w:ind w:right="144"/>
      </w:pPr>
      <w:r>
        <w:t xml:space="preserve">The lingering image remained – the empty haunted house, once a stage for manufactured fear, now a silent witness.  to the unraveling of a family's secrets. the story served as a darkly comedic </w:t>
        <w:br/>
        <w:t>commentary on the nature of belief, the power of suggestion, and</w:t>
      </w:r>
    </w:p>
    <w:p w14:paraId="3E247F33" w14:textId="77777777" w:rsidR="00E5694E" w:rsidRDefault="00E5694E">
      <w:pPr>
        <w:sectPr w:rsidR="00E5694E">
          <w:pgSz w:w="8000" w:h="12000"/>
          <w:pgMar w:top="1440" w:right="1440" w:bottom="1440" w:left="1440" w:header="720" w:footer="720" w:gutter="0"/>
          <w:cols w:space="720"/>
          <w:docGrid w:linePitch="360"/>
        </w:sectPr>
      </w:pPr>
    </w:p>
    <w:p w14:paraId="19308C3D" w14:textId="77777777" w:rsidR="00E5694E" w:rsidRDefault="00E5694E">
      <w:pPr>
        <w:autoSpaceDE w:val="0"/>
        <w:autoSpaceDN w:val="0"/>
        <w:spacing w:after="78" w:line="220" w:lineRule="exact"/>
      </w:pPr>
    </w:p>
    <w:p w14:paraId="7680C94A" w14:textId="77777777" w:rsidR="00E5694E" w:rsidRDefault="00000000">
      <w:pPr>
        <w:autoSpaceDE w:val="0"/>
        <w:autoSpaceDN w:val="0"/>
        <w:spacing w:before="58" w:after="0" w:line="264" w:lineRule="exact"/>
      </w:pPr>
      <w:r>
        <w:t xml:space="preserve">the strange and sometimes terrifying ways in which truth can emerge from the most unexpected sources. The show left its </w:t>
        <w:br/>
        <w:t>audience pondering the blurry line between reality and illusion, questioning whether the ghosts they feared were truly the most terrifying monsters after all. The final shot lingered on the empty house, a chilling testament to the enduring power of human folly, and the profound absurdity of seeking supernatural explanations when the true horror resided in the all-too-human depths of deceit and betrayal.</w:t>
      </w:r>
    </w:p>
    <w:p w14:paraId="45B70083" w14:textId="77777777" w:rsidR="00E5694E" w:rsidRDefault="00E5694E">
      <w:pPr>
        <w:sectPr w:rsidR="00E5694E">
          <w:pgSz w:w="8000" w:h="12000"/>
          <w:pgMar w:top="1440" w:right="1440" w:bottom="1440" w:left="1440" w:header="720" w:footer="720" w:gutter="0"/>
          <w:cols w:space="720"/>
          <w:docGrid w:linePitch="360"/>
        </w:sectPr>
      </w:pPr>
    </w:p>
    <w:p w14:paraId="189B7955" w14:textId="77777777" w:rsidR="00E5694E" w:rsidRDefault="00E5694E">
      <w:pPr>
        <w:autoSpaceDE w:val="0"/>
        <w:autoSpaceDN w:val="0"/>
        <w:spacing w:after="224" w:line="220" w:lineRule="exact"/>
      </w:pPr>
    </w:p>
    <w:p w14:paraId="1F8A8042" w14:textId="77777777" w:rsidR="00E5694E" w:rsidRDefault="00000000">
      <w:pPr>
        <w:autoSpaceDE w:val="0"/>
        <w:autoSpaceDN w:val="0"/>
        <w:spacing w:after="0" w:line="330" w:lineRule="exact"/>
      </w:pPr>
      <w:r>
        <w:t>The Setup</w:t>
      </w:r>
    </w:p>
    <w:p w14:paraId="1F67174E" w14:textId="77777777" w:rsidR="00E5694E" w:rsidRDefault="00000000">
      <w:pPr>
        <w:autoSpaceDE w:val="0"/>
        <w:autoSpaceDN w:val="0"/>
        <w:spacing w:before="286" w:after="0" w:line="264" w:lineRule="exact"/>
      </w:pPr>
      <w:r>
        <w:t xml:space="preserve">The spotlight, usually reserved for the flamboyant confessions of estranged lovers and long-lost siblings, now focused on two women perched precariously on bar stools. The air in the studio hung heavy, thick with the cloying scent of cheap perfume and unspoken accusations. This wasn't the usual chaotic melee of the Jerry </w:t>
        <w:br/>
        <w:t>Springer Show; this was a slow burn, a simmering pot of resentment ready to boil over. Brenda, her blonde hair a stark contrast to the somber lighting, clutched a crumpled napkin, her knuckles white. Across from her, Tiffany, dressed in a shimmering, almost defiant, emerald green dress, sipped her martini with an unnerving calm.</w:t>
      </w:r>
    </w:p>
    <w:p w14:paraId="50F5CF12" w14:textId="77777777" w:rsidR="00E5694E" w:rsidRDefault="00000000">
      <w:pPr>
        <w:autoSpaceDE w:val="0"/>
        <w:autoSpaceDN w:val="0"/>
        <w:spacing w:before="264" w:after="0" w:line="264" w:lineRule="exact"/>
      </w:pPr>
      <w:r>
        <w:t xml:space="preserve">Jerry Springer, ever the ringmaster of emotional carnage, leaned into the microphone, his voice a smooth baritone against the </w:t>
        <w:br/>
        <w:t>hushed anticipation of the audience. "Brenda," he began, his tone laced with a carefully cultivated empathy, "you've accused your best friend, Tiffany, of… well, let's just say it’s a situation that would make even the most seasoned relationship therapist shudder. You claim Tiffany, your lifelong confidante, stole your fiancé, Mark, right under your nose. Now, Tiffany, you've denied everything. So, tell us, ladies… what’s the real story?"</w:t>
      </w:r>
    </w:p>
    <w:p w14:paraId="0115C72D" w14:textId="77777777" w:rsidR="00E5694E" w:rsidRDefault="00000000">
      <w:pPr>
        <w:autoSpaceDE w:val="0"/>
        <w:autoSpaceDN w:val="0"/>
        <w:spacing w:before="264" w:after="0" w:line="264" w:lineRule="exact"/>
      </w:pPr>
      <w:r>
        <w:t>Brenda, her voice trembling slightly, launched into a torrent of accusations. "We were best friends since kindergarten! Tiffany knew Mark and I were planning our wedding. She was the maid of honor! She helped me choose my dress, for God's sake! And then… then, she did this! She started subtly undermining our relationship. Little things at first—a misplaced comment here, a suggestive glance there. But then, things escalated. Secret meetings, late-night phone calls… I found text messages, Jerry, lovey-dovey texts! Texts that left no doubt she was having an affair with Mark, my Mark!"</w:t>
      </w:r>
    </w:p>
    <w:p w14:paraId="3B86B076" w14:textId="77777777" w:rsidR="00E5694E" w:rsidRDefault="00000000">
      <w:pPr>
        <w:autoSpaceDE w:val="0"/>
        <w:autoSpaceDN w:val="0"/>
        <w:spacing w:before="264" w:after="0" w:line="264" w:lineRule="exact"/>
      </w:pPr>
      <w:r>
        <w:t>Tears welled in her eyes, but she resolutely blinked them back, her anger overriding her sadness. "And the worst part, Jerry? He’d told me he loved me. He swore he’d never hurt me. He promised me forever. And then, two weeks before the wedding, he leaves me for her! He left me for Tiffany !" Brenda’s voice cracked, betraying the carefully constructed facade of controlled fury. The audience, a sea</w:t>
      </w:r>
    </w:p>
    <w:p w14:paraId="392C71AA" w14:textId="77777777" w:rsidR="00E5694E" w:rsidRDefault="00E5694E">
      <w:pPr>
        <w:sectPr w:rsidR="00E5694E">
          <w:pgSz w:w="8000" w:h="12000"/>
          <w:pgMar w:top="1440" w:right="1440" w:bottom="1440" w:left="1440" w:header="720" w:footer="720" w:gutter="0"/>
          <w:cols w:space="720"/>
          <w:docGrid w:linePitch="360"/>
        </w:sectPr>
      </w:pPr>
    </w:p>
    <w:p w14:paraId="7911610B" w14:textId="77777777" w:rsidR="00E5694E" w:rsidRDefault="00E5694E">
      <w:pPr>
        <w:autoSpaceDE w:val="0"/>
        <w:autoSpaceDN w:val="0"/>
        <w:spacing w:after="78" w:line="220" w:lineRule="exact"/>
      </w:pPr>
    </w:p>
    <w:p w14:paraId="2AC4DE7B" w14:textId="77777777" w:rsidR="00E5694E" w:rsidRDefault="00000000">
      <w:pPr>
        <w:autoSpaceDE w:val="0"/>
        <w:autoSpaceDN w:val="0"/>
        <w:spacing w:before="58" w:after="0" w:line="264" w:lineRule="exact"/>
        <w:ind w:right="576"/>
      </w:pPr>
      <w:r>
        <w:t>of sympathetic faces and gleeful anticipation, murmured their support.</w:t>
      </w:r>
    </w:p>
    <w:p w14:paraId="5D97D558" w14:textId="77777777" w:rsidR="00E5694E" w:rsidRDefault="00000000">
      <w:pPr>
        <w:autoSpaceDE w:val="0"/>
        <w:autoSpaceDN w:val="0"/>
        <w:spacing w:before="264" w:after="0" w:line="264" w:lineRule="exact"/>
        <w:ind w:right="288"/>
      </w:pPr>
      <w:r>
        <w:t>Tiffany remained stoic, her composure only slightly ruffled. She took another slow sip of her martini, the ice clinking softly in the glass, a deliberate counterpoint to Brenda's emotional outburst.</w:t>
      </w:r>
    </w:p>
    <w:p w14:paraId="24E087CF" w14:textId="77777777" w:rsidR="00E5694E" w:rsidRDefault="00000000">
      <w:pPr>
        <w:autoSpaceDE w:val="0"/>
        <w:autoSpaceDN w:val="0"/>
        <w:spacing w:before="58" w:after="0" w:line="264" w:lineRule="exact"/>
      </w:pPr>
      <w:r>
        <w:t xml:space="preserve">"Brenda's story," she said, her voice measured and cool, "is a </w:t>
        <w:br/>
        <w:t xml:space="preserve">dramatic exaggeration of the truth. Mark and I had known each other for years. We were friends too, before he met Brenda. She knows that! He and I started talking again months ago. I never tried to take him away. Maybe Brenda was just insecure about our </w:t>
        <w:br/>
        <w:t>friendship, about their relationship, about everything." She couldn't hide the emotion in her words.</w:t>
      </w:r>
    </w:p>
    <w:p w14:paraId="54C6C6D2" w14:textId="77777777" w:rsidR="00E5694E" w:rsidRDefault="00000000">
      <w:pPr>
        <w:autoSpaceDE w:val="0"/>
        <w:autoSpaceDN w:val="0"/>
        <w:spacing w:before="264" w:after="0" w:line="264" w:lineRule="exact"/>
        <w:ind w:right="432"/>
      </w:pPr>
      <w:r>
        <w:t xml:space="preserve">Jerry, ever the master manipulator of narrative, intervened. "Insecurity, Tiffany? Or something more? Brenda has presented some rather compelling evidence. Text messages, secret </w:t>
        <w:br/>
        <w:t>rendezvous... Doesn't that sound a little… suspicious?"</w:t>
      </w:r>
    </w:p>
    <w:p w14:paraId="68C65016" w14:textId="77777777" w:rsidR="00E5694E" w:rsidRDefault="00000000">
      <w:pPr>
        <w:autoSpaceDE w:val="0"/>
        <w:autoSpaceDN w:val="0"/>
        <w:spacing w:before="264" w:after="0" w:line="264" w:lineRule="exact"/>
      </w:pPr>
      <w:r>
        <w:t>Tiffany’s carefully constructed facade began to crack. Her calm demeanor faltered, a flicker of genuine distress in her eyes. "The text messages… they were taken out of context. And the meetings…it’s not what it looks like. Mark and I were just… talking. About Brenda. We were worried about her. She was going through a difficult time, a very stressful time planning the wedding. We were just trying to help."</w:t>
      </w:r>
    </w:p>
    <w:p w14:paraId="1AFB481E" w14:textId="77777777" w:rsidR="00E5694E" w:rsidRDefault="00000000">
      <w:pPr>
        <w:autoSpaceDE w:val="0"/>
        <w:autoSpaceDN w:val="0"/>
        <w:spacing w:before="264" w:after="0" w:line="264" w:lineRule="exact"/>
        <w:ind w:right="144"/>
      </w:pPr>
      <w:r>
        <w:t>Brenda scoffed, her voice laced with bitter irony. "Worried about me? By having a secret affair behind.  my back? that’s your idea of help? you were talking, discussing my upcoming nuptials… while you were undressing him in a hotel room?"</w:t>
      </w:r>
    </w:p>
    <w:p w14:paraId="350A5E7F" w14:textId="77777777" w:rsidR="00E5694E" w:rsidRDefault="00000000">
      <w:pPr>
        <w:autoSpaceDE w:val="0"/>
        <w:autoSpaceDN w:val="0"/>
        <w:spacing w:before="264" w:after="0" w:line="264" w:lineRule="exact"/>
      </w:pPr>
      <w:r>
        <w:t xml:space="preserve">The audience erupted in a cacophony of gasps and whispers. The tension in the studio was palpable, a tangible force hanging in the air. Jerry, relishing the moment, leaned back in his chair, a </w:t>
        <w:br/>
        <w:t>mischievous glint in his eye. "So, Mark's in the picture, somewhere.</w:t>
      </w:r>
    </w:p>
    <w:p w14:paraId="69D7FF6F" w14:textId="77777777" w:rsidR="00E5694E" w:rsidRDefault="00000000">
      <w:pPr>
        <w:autoSpaceDE w:val="0"/>
        <w:autoSpaceDN w:val="0"/>
        <w:spacing w:after="0" w:line="322" w:lineRule="exact"/>
      </w:pPr>
      <w:r>
        <w:t>Let's bring him out!"</w:t>
      </w:r>
    </w:p>
    <w:p w14:paraId="1E6F223D" w14:textId="77777777" w:rsidR="00E5694E" w:rsidRDefault="00000000">
      <w:pPr>
        <w:autoSpaceDE w:val="0"/>
        <w:autoSpaceDN w:val="0"/>
        <w:spacing w:before="264" w:after="0" w:line="264" w:lineRule="exact"/>
        <w:ind w:right="288"/>
      </w:pPr>
      <w:r>
        <w:t>The studio doors swung open, revealing a pale, sweating Mark, looking like a deer caught in the headlights. He shuffled onto the stage, his eyes darting nervously between Brenda and Tiffany, a</w:t>
      </w:r>
    </w:p>
    <w:p w14:paraId="28813AA1" w14:textId="77777777" w:rsidR="00E5694E" w:rsidRDefault="00E5694E">
      <w:pPr>
        <w:sectPr w:rsidR="00E5694E">
          <w:pgSz w:w="8000" w:h="12000"/>
          <w:pgMar w:top="1440" w:right="1440" w:bottom="1440" w:left="1440" w:header="720" w:footer="720" w:gutter="0"/>
          <w:cols w:space="720"/>
          <w:docGrid w:linePitch="360"/>
        </w:sectPr>
      </w:pPr>
    </w:p>
    <w:p w14:paraId="00B2FC5F" w14:textId="77777777" w:rsidR="00E5694E" w:rsidRDefault="00E5694E">
      <w:pPr>
        <w:autoSpaceDE w:val="0"/>
        <w:autoSpaceDN w:val="0"/>
        <w:spacing w:after="78" w:line="220" w:lineRule="exact"/>
      </w:pPr>
    </w:p>
    <w:p w14:paraId="6D887FBB" w14:textId="77777777" w:rsidR="00E5694E" w:rsidRDefault="00000000">
      <w:pPr>
        <w:autoSpaceDE w:val="0"/>
        <w:autoSpaceDN w:val="0"/>
        <w:spacing w:before="58" w:after="0" w:line="264" w:lineRule="exact"/>
        <w:ind w:right="432"/>
      </w:pPr>
      <w:r>
        <w:t>picture of conflicted guilt. He attempted a nervous smile, but it quickly faded into a look of abject misery.</w:t>
      </w:r>
    </w:p>
    <w:p w14:paraId="2899241E" w14:textId="77777777" w:rsidR="00E5694E" w:rsidRDefault="00000000">
      <w:pPr>
        <w:autoSpaceDE w:val="0"/>
        <w:autoSpaceDN w:val="0"/>
        <w:spacing w:before="206" w:after="0" w:line="322" w:lineRule="exact"/>
      </w:pPr>
      <w:r>
        <w:t>The ensuing interrogation was a masterclass in televised drama.</w:t>
      </w:r>
    </w:p>
    <w:p w14:paraId="160B6998" w14:textId="77777777" w:rsidR="00E5694E" w:rsidRDefault="00000000">
      <w:pPr>
        <w:autoSpaceDE w:val="0"/>
        <w:autoSpaceDN w:val="0"/>
        <w:spacing w:before="58" w:after="0" w:line="264" w:lineRule="exact"/>
        <w:ind w:right="144"/>
      </w:pPr>
      <w:r>
        <w:t xml:space="preserve">Brenda, her emotions raw and exposed, unleashed a torrent of painful memories and accusations, each word dripping with </w:t>
        <w:br/>
        <w:t>betrayal and heartbreak. Tiffany, initially defiant, slowly crumbled under the weight of the evidence, her carefully constructed lies unraveling under the scrutiny of the cameras and the audience’s judgment. Mark, caught in the crossfire, stammered and stuttered, his attempts at justification falling flat. He admitted to the affair, but claimed it was a mistake, a fleeting moment of weakness. He expressed deep remorse for hurting Brenda. He claimed he had never meant to hurt anyone. He appeared deeply ashamed.</w:t>
      </w:r>
    </w:p>
    <w:p w14:paraId="4EDEA5C3" w14:textId="77777777" w:rsidR="00E5694E" w:rsidRDefault="00000000">
      <w:pPr>
        <w:autoSpaceDE w:val="0"/>
        <w:autoSpaceDN w:val="0"/>
        <w:spacing w:before="264" w:after="0" w:line="264" w:lineRule="exact"/>
      </w:pPr>
      <w:r>
        <w:t xml:space="preserve">The accusations flew fast and furious. Brenda accused Tiffany of calculated manipulation, of systematically destroying her </w:t>
        <w:br/>
        <w:t xml:space="preserve">relationship with Mark to steal him for herself. Tiffany countered, claiming Brenda's own insecurities and anxieties led to the </w:t>
        <w:br/>
        <w:t>breakdown of her relationship. Mark, meanwhile, tried to play the role of the repentant sinner, desperately seeking forgiveness from Brenda, while simultaneously attempting to salvage his relationship with Tiffany. The audience, a chorus of gasps, sighs, and occasional bursts of laughter, fueled the unfolding drama.</w:t>
      </w:r>
    </w:p>
    <w:p w14:paraId="4E8A16DC" w14:textId="77777777" w:rsidR="00E5694E" w:rsidRDefault="00000000">
      <w:pPr>
        <w:autoSpaceDE w:val="0"/>
        <w:autoSpaceDN w:val="0"/>
        <w:spacing w:before="264" w:after="0" w:line="264" w:lineRule="exact"/>
      </w:pPr>
      <w:r>
        <w:t>Jerry, true to form, played the role of impartial mediator, skillfully guiding the conversation, pressing for answers, and exploiting every moment of emotional vulnerability. He delved into the intricacies of the relationship, exposing the hidden resentments, the unspoken desires, and the bitter disappointments that fueled the betrayal. He explored the history of the two women, uncovering the details of their friendship and the cracks that eventually led to its shattering demise. He questioned the timing of Mark's actions, investigating whether the affair started before his relationship with Brenda had ended.</w:t>
      </w:r>
    </w:p>
    <w:p w14:paraId="229BDAC7" w14:textId="77777777" w:rsidR="00E5694E" w:rsidRDefault="00000000">
      <w:pPr>
        <w:autoSpaceDE w:val="0"/>
        <w:autoSpaceDN w:val="0"/>
        <w:spacing w:before="264" w:after="0" w:line="264" w:lineRule="exact"/>
      </w:pPr>
      <w:r>
        <w:t>The final segment of the show witnessed Brenda making a dramatic exit from the studio, her face a mask of sorrow, determination, and.  anger, leaving tiffany and mark alone to confront the consequences of their actions. the show ended with the final image of tiffany and</w:t>
      </w:r>
    </w:p>
    <w:p w14:paraId="5024CA80" w14:textId="77777777" w:rsidR="00E5694E" w:rsidRDefault="00E5694E">
      <w:pPr>
        <w:sectPr w:rsidR="00E5694E">
          <w:pgSz w:w="8000" w:h="12000"/>
          <w:pgMar w:top="1440" w:right="1440" w:bottom="1440" w:left="1440" w:header="720" w:footer="720" w:gutter="0"/>
          <w:cols w:space="720"/>
          <w:docGrid w:linePitch="360"/>
        </w:sectPr>
      </w:pPr>
    </w:p>
    <w:p w14:paraId="2E7971E8" w14:textId="77777777" w:rsidR="00E5694E" w:rsidRDefault="00E5694E">
      <w:pPr>
        <w:autoSpaceDE w:val="0"/>
        <w:autoSpaceDN w:val="0"/>
        <w:spacing w:after="78" w:line="220" w:lineRule="exact"/>
      </w:pPr>
    </w:p>
    <w:p w14:paraId="0413B038" w14:textId="77777777" w:rsidR="00E5694E" w:rsidRDefault="00000000">
      <w:pPr>
        <w:autoSpaceDE w:val="0"/>
        <w:autoSpaceDN w:val="0"/>
        <w:spacing w:before="58" w:after="0" w:line="264" w:lineRule="exact"/>
      </w:pPr>
      <w:r>
        <w:t xml:space="preserve">Mark, a tense embrace, their future uncertain. The camera panned to Jerry, his expression one of detached amusement, a faint smirk playing on his lips. He had witnessed yet another unraveling, another carefully crafted life torn apart by the irresistible forces of human emotion. Another night, another masterpiece of </w:t>
        <w:br/>
        <w:t>manufactured drama. The audience, their collective thirst for scandal satiated for the night, dispersed into the night, carrying with them the lingering taste of betrayal, the echoes of shattered friendships, and the unsettling satisfaction of witnessing someone else's pain. The Jerry Springer Show had done it again.</w:t>
      </w:r>
    </w:p>
    <w:p w14:paraId="025C0D25" w14:textId="77777777" w:rsidR="00E5694E" w:rsidRDefault="00E5694E">
      <w:pPr>
        <w:sectPr w:rsidR="00E5694E">
          <w:pgSz w:w="8000" w:h="12000"/>
          <w:pgMar w:top="1440" w:right="1440" w:bottom="1440" w:left="1440" w:header="720" w:footer="720" w:gutter="0"/>
          <w:cols w:space="720"/>
          <w:docGrid w:linePitch="360"/>
        </w:sectPr>
      </w:pPr>
    </w:p>
    <w:p w14:paraId="2070EBC8" w14:textId="77777777" w:rsidR="00E5694E" w:rsidRDefault="00E5694E">
      <w:pPr>
        <w:autoSpaceDE w:val="0"/>
        <w:autoSpaceDN w:val="0"/>
        <w:spacing w:after="224" w:line="220" w:lineRule="exact"/>
      </w:pPr>
    </w:p>
    <w:p w14:paraId="271218FF" w14:textId="77777777" w:rsidR="00E5694E" w:rsidRDefault="00000000">
      <w:pPr>
        <w:autoSpaceDE w:val="0"/>
        <w:autoSpaceDN w:val="0"/>
        <w:spacing w:after="0" w:line="330" w:lineRule="exact"/>
      </w:pPr>
      <w:r>
        <w:t>The Accusations</w:t>
      </w:r>
    </w:p>
    <w:p w14:paraId="7C55C819" w14:textId="77777777" w:rsidR="00E5694E" w:rsidRDefault="00000000">
      <w:pPr>
        <w:autoSpaceDE w:val="0"/>
        <w:autoSpaceDN w:val="0"/>
        <w:spacing w:before="286" w:after="0" w:line="264" w:lineRule="exact"/>
      </w:pPr>
      <w:r>
        <w:t>The accusations escalated, morphing from a simple case of stolen fiancé into a multifaceted drama of betrayal, manipulation, and long-simmering resentments. Brenda’s initial accusations, while emotionally charged, lacked the intricate detail needed to fully unravel the complex web of deceit that had ensnared her, Mark, and Tiffany. As the show progressed, the narrative shifted, revealing layers of hidden motives and unspoken truths that surprised even the seasoned Jerry Springer audience.</w:t>
      </w:r>
    </w:p>
    <w:p w14:paraId="01EA62A5" w14:textId="77777777" w:rsidR="00E5694E" w:rsidRDefault="00000000">
      <w:pPr>
        <w:autoSpaceDE w:val="0"/>
        <w:autoSpaceDN w:val="0"/>
        <w:spacing w:before="264" w:after="0" w:line="264" w:lineRule="exact"/>
      </w:pPr>
      <w:r>
        <w:t>Brenda’s testimony became increasingly fragmented, filled with flashes of memory and accusations laced with bitterness. She spoke of subtle slights, of seemingly innocuous comments from Tiffany that, in retrospect, experienced loaded with malice. She detailed instances where Tiffany had subtly undermined her relationship with Mark, planting seeds of doubt and insecurity. There were late-night whispers, cryptic messages, and a gradual erosion of trust that Brenda now attributed to Tiffany’s calculated machinations. She recounted how Tiffany, once her closest confidante, had become a master manipulator, subtly weaving her way into Mark’s life while maintaining a veneer of friendship.</w:t>
      </w:r>
    </w:p>
    <w:p w14:paraId="17D6F54A" w14:textId="77777777" w:rsidR="00E5694E" w:rsidRDefault="00000000">
      <w:pPr>
        <w:autoSpaceDE w:val="0"/>
        <w:autoSpaceDN w:val="0"/>
        <w:spacing w:before="264" w:after="0" w:line="264" w:lineRule="exact"/>
      </w:pPr>
      <w:r>
        <w:t xml:space="preserve">“It wasn’t just the texts, Jerry,” Brenda sobbed, her voice cracking under the strain of her emotions. “It was the way she appeared at him, the way she’d touch his arm, just a little too long, a little too </w:t>
        <w:br/>
        <w:t>lingering. The knowing smiles, the shared glances—it was like a silent language, a secret code between them that I was too blind to see.”</w:t>
      </w:r>
    </w:p>
    <w:p w14:paraId="2C8CC4D8" w14:textId="77777777" w:rsidR="00E5694E" w:rsidRDefault="00000000">
      <w:pPr>
        <w:autoSpaceDE w:val="0"/>
        <w:autoSpaceDN w:val="0"/>
        <w:spacing w:before="264" w:after="0" w:line="264" w:lineRule="exact"/>
      </w:pPr>
      <w:r>
        <w:t>The audience, a captivated mass of voyeurs eager for more scandal, reacted with a symphony of gasps and murmurs. Their collective breath held, suspended in anticipation as Brenda recounted the final blow – the discovery of the text messages, undeniably romantic, undeniable proof of the affair. She described the gut-wrenching moment she found them, the cold dread that crept into her heart as she pieced together the betrayal. It wasn't just a stolen fiancé; it was the loss of a best friend, a confidante, a sister.</w:t>
      </w:r>
    </w:p>
    <w:p w14:paraId="2F685C59" w14:textId="77777777" w:rsidR="00E5694E" w:rsidRDefault="00E5694E">
      <w:pPr>
        <w:sectPr w:rsidR="00E5694E">
          <w:pgSz w:w="8000" w:h="12000"/>
          <w:pgMar w:top="1440" w:right="1440" w:bottom="1440" w:left="1440" w:header="720" w:footer="720" w:gutter="0"/>
          <w:cols w:space="720"/>
          <w:docGrid w:linePitch="360"/>
        </w:sectPr>
      </w:pPr>
    </w:p>
    <w:p w14:paraId="51AB9FEB" w14:textId="77777777" w:rsidR="00E5694E" w:rsidRDefault="00E5694E">
      <w:pPr>
        <w:autoSpaceDE w:val="0"/>
        <w:autoSpaceDN w:val="0"/>
        <w:spacing w:after="78" w:line="220" w:lineRule="exact"/>
      </w:pPr>
    </w:p>
    <w:p w14:paraId="4022CF31" w14:textId="77777777" w:rsidR="00E5694E" w:rsidRDefault="00000000">
      <w:pPr>
        <w:autoSpaceDE w:val="0"/>
        <w:autoSpaceDN w:val="0"/>
        <w:spacing w:before="58" w:after="0" w:line="264" w:lineRule="exact"/>
      </w:pPr>
      <w:r>
        <w:t xml:space="preserve">Tiffany, initially maintaining her composure, started to unravel under the weight of Brenda’s accusations. Her carefully crafted narrative of innocent friendship and well-meaning concern faltered. She tried to deflect the blame, initially claiming misinterpretations and exaggerated truths, but the dam of her carefully constructed lies began to crack under the pressure of Brenda's relentless </w:t>
        <w:br/>
        <w:t>emotional barrage and the compelling evidence presented.</w:t>
      </w:r>
    </w:p>
    <w:p w14:paraId="127355F5" w14:textId="77777777" w:rsidR="00E5694E" w:rsidRDefault="00000000">
      <w:pPr>
        <w:autoSpaceDE w:val="0"/>
        <w:autoSpaceDN w:val="0"/>
        <w:spacing w:before="264" w:after="0" w:line="264" w:lineRule="exact"/>
      </w:pPr>
      <w:r>
        <w:t xml:space="preserve">Her initial defiance shifted to a defensive posture, then to a pained expression of hurt and confusion. She argued that her friendship with Mark predated his relationship with Brenda, that their </w:t>
        <w:br/>
        <w:t xml:space="preserve">rekindled conversations were born out of concern for Brenda’s well-being during the stressful wedding planning. She insisted their conversations were platonic, and that the text messages, while perhaps ill-advised, were taken out of context. She painted herself as a concerned friend trying to support Brenda through a difficult time. But her explanations, once seemingly plausible, began to sound increasingly hollow in the face of Brenda’s emotional </w:t>
        <w:br/>
        <w:t>testimony and the stark reality of the situation.</w:t>
      </w:r>
    </w:p>
    <w:p w14:paraId="6DB55298" w14:textId="77777777" w:rsidR="00E5694E" w:rsidRDefault="00000000">
      <w:pPr>
        <w:autoSpaceDE w:val="0"/>
        <w:autoSpaceDN w:val="0"/>
        <w:spacing w:before="264" w:after="0" w:line="264" w:lineRule="exact"/>
      </w:pPr>
      <w:r>
        <w:t xml:space="preserve">The tension in the studio became a palpable entity, the air thick with unspoken accusations and simmering resentments. Jerry, sensing the shift in momentum, expertly steered the conversation, pressing Tiffany for details, exploiting her growing vulnerability, and exposing the inconsistencies in her story. He probed her about the late-night phone calls, the secret meetings, the suggestive glances that Brenda had described. He carefully extracted snippets of conversation from her which contradicted her previous </w:t>
        <w:br/>
        <w:t>statements; and each admission chipped away at the veneer of her carefully constructed defense.</w:t>
      </w:r>
    </w:p>
    <w:p w14:paraId="602E9311" w14:textId="77777777" w:rsidR="00E5694E" w:rsidRDefault="00000000">
      <w:pPr>
        <w:autoSpaceDE w:val="0"/>
        <w:autoSpaceDN w:val="0"/>
        <w:spacing w:before="264" w:after="0" w:line="264" w:lineRule="exact"/>
      </w:pPr>
      <w:r>
        <w:t>Mark, meanwhile, sat on the periphery, a silent spectator to the unfolding drama. His pale face, slick with sweat, revealed his deep discomfort and his palpable sense of guilt. He remained largely silent, occasionally offering a mumbled apology or a feeble attempt at justification, but his words offered little solace to either Brenda or Tiffany. His presence amplified the already intense emotional atmosphere in the studio. His silence spoke volumes – a silent confession of his guilt, a testament to the pain he had inflicted.</w:t>
      </w:r>
    </w:p>
    <w:p w14:paraId="75CCEB22" w14:textId="77777777" w:rsidR="00E5694E" w:rsidRDefault="00E5694E">
      <w:pPr>
        <w:sectPr w:rsidR="00E5694E">
          <w:pgSz w:w="8000" w:h="12000"/>
          <w:pgMar w:top="1440" w:right="1440" w:bottom="1440" w:left="1440" w:header="720" w:footer="720" w:gutter="0"/>
          <w:cols w:space="720"/>
          <w:docGrid w:linePitch="360"/>
        </w:sectPr>
      </w:pPr>
    </w:p>
    <w:p w14:paraId="51657023" w14:textId="77777777" w:rsidR="00E5694E" w:rsidRDefault="00E5694E">
      <w:pPr>
        <w:autoSpaceDE w:val="0"/>
        <w:autoSpaceDN w:val="0"/>
        <w:spacing w:after="78" w:line="220" w:lineRule="exact"/>
      </w:pPr>
    </w:p>
    <w:p w14:paraId="3B8BC110" w14:textId="77777777" w:rsidR="00E5694E" w:rsidRDefault="00000000">
      <w:pPr>
        <w:autoSpaceDE w:val="0"/>
        <w:autoSpaceDN w:val="0"/>
        <w:spacing w:before="58" w:after="0" w:line="264" w:lineRule="exact"/>
      </w:pPr>
      <w:r>
        <w:t>The audience, a collective entity fueled by the drama unfolding before them, reacted with an almost visceral energy. Their gasps, murmurs, and occasional bursts of sympathetic laughter created a soundtrack to the emotional roller coaster. Their responses weren’t simply reactions to the events; they were a reflection of their own experiences, their own vulnerabilities, their own fears of betrayal and loss. The show mirrored the primal human experience – love, betrayal, loss, and the irresistible pull towards dramatic narratives.</w:t>
      </w:r>
    </w:p>
    <w:p w14:paraId="7B7A4E30" w14:textId="77777777" w:rsidR="00E5694E" w:rsidRDefault="00000000">
      <w:pPr>
        <w:autoSpaceDE w:val="0"/>
        <w:autoSpaceDN w:val="0"/>
        <w:spacing w:before="58" w:after="0" w:line="264" w:lineRule="exact"/>
        <w:ind w:right="864"/>
      </w:pPr>
      <w:r>
        <w:t>It was a collective catharsis, a shared experience of intense emotions, played out on a grand stage.</w:t>
      </w:r>
    </w:p>
    <w:p w14:paraId="1E167D4D" w14:textId="77777777" w:rsidR="00E5694E" w:rsidRDefault="00000000">
      <w:pPr>
        <w:autoSpaceDE w:val="0"/>
        <w:autoSpaceDN w:val="0"/>
        <w:spacing w:before="264" w:after="0" w:line="264" w:lineRule="exact"/>
      </w:pPr>
      <w:r>
        <w:t xml:space="preserve">The accusations continued to fly, revealing a disturbing pattern of manipulation and deceit. Brenda pointed to a series of seemingly innocuous events – a cancelled dinner date, a forgotten birthday, a misplaced piece of jewelry – that she now witnessed as part of a </w:t>
        <w:br/>
        <w:t xml:space="preserve">calculated scheme orchestrated by Tiffany to weaken her </w:t>
        <w:br/>
        <w:t>relationship with Mark. Tiffany responded with accusations of her own, alleging that Brenda’s insecurities and overbearing nature had driven a wedge between her and Mark. The blame shifted like a restless spirit, flitting between the three individuals, highlighting the messy complexity of human relationships.</w:t>
      </w:r>
    </w:p>
    <w:p w14:paraId="5FD1C22C" w14:textId="77777777" w:rsidR="00E5694E" w:rsidRDefault="00000000">
      <w:pPr>
        <w:autoSpaceDE w:val="0"/>
        <w:autoSpaceDN w:val="0"/>
        <w:spacing w:before="264" w:after="0" w:line="264" w:lineRule="exact"/>
      </w:pPr>
      <w:r>
        <w:t>The show’s climax arrived when a forgotten detail emerged – a witness, a mutual acquaintance who had seen Mark and Tiffany together on several occasions, confirming Brenda's suspicions about their secret meetings. The witness account was seemingly minor; a casual sighting in a coffee shop, a chance encounter at a local market. However, in the context of the show, in the emotionally charged atmosphere of the studio, these details became explosive. They were the pieces of a puzzle that finally locked everything into place.</w:t>
      </w:r>
    </w:p>
    <w:p w14:paraId="0D12EB9A" w14:textId="77777777" w:rsidR="00E5694E" w:rsidRDefault="00000000">
      <w:pPr>
        <w:autoSpaceDE w:val="0"/>
        <w:autoSpaceDN w:val="0"/>
        <w:spacing w:before="264" w:after="0" w:line="264" w:lineRule="exact"/>
      </w:pPr>
      <w:r>
        <w:t xml:space="preserve">The truth, when it finally emerged, was far more complicated than a simple case of stolen love. It was a story of broken trust, shattered friendships, and the corrosive power of resentment. It revealed a profound sense of betrayal that extended far beyond a romantic relationship. The show demonstrated how seemingly minor actions can accumulate over time, eroding trust until a relationship </w:t>
        <w:br/>
        <w:t>collapses under its own weight. It showcased the destructive power of insecurity and jealousy, transforming a friendship into a</w:t>
      </w:r>
    </w:p>
    <w:p w14:paraId="29E52FB7" w14:textId="77777777" w:rsidR="00E5694E" w:rsidRDefault="00E5694E">
      <w:pPr>
        <w:sectPr w:rsidR="00E5694E">
          <w:pgSz w:w="8000" w:h="12000"/>
          <w:pgMar w:top="1440" w:right="1440" w:bottom="1440" w:left="1440" w:header="720" w:footer="720" w:gutter="0"/>
          <w:cols w:space="720"/>
          <w:docGrid w:linePitch="360"/>
        </w:sectPr>
      </w:pPr>
    </w:p>
    <w:p w14:paraId="58643EDE" w14:textId="77777777" w:rsidR="00E5694E" w:rsidRDefault="00E5694E">
      <w:pPr>
        <w:autoSpaceDE w:val="0"/>
        <w:autoSpaceDN w:val="0"/>
        <w:spacing w:after="78" w:line="220" w:lineRule="exact"/>
      </w:pPr>
    </w:p>
    <w:p w14:paraId="18CCBE1E" w14:textId="77777777" w:rsidR="00E5694E" w:rsidRDefault="00000000">
      <w:pPr>
        <w:autoSpaceDE w:val="0"/>
        <w:autoSpaceDN w:val="0"/>
        <w:spacing w:after="0" w:line="322" w:lineRule="exact"/>
      </w:pPr>
      <w:r>
        <w:t>battlefield of hidden resentments and unspoken desires.</w:t>
      </w:r>
    </w:p>
    <w:p w14:paraId="01A634DB" w14:textId="77777777" w:rsidR="00E5694E" w:rsidRDefault="00000000">
      <w:pPr>
        <w:autoSpaceDE w:val="0"/>
        <w:autoSpaceDN w:val="0"/>
        <w:spacing w:before="264" w:after="0" w:line="264" w:lineRule="exact"/>
      </w:pPr>
      <w:r>
        <w:t xml:space="preserve">As the show concluded, the raw emotions were still palpable, the silence in the studio heavy with the weight of unspoken words. The lingering sense of betrayal was more than simply a romantic </w:t>
        <w:br/>
        <w:t xml:space="preserve">rejection; it was a shattering of trust, a tearing apart of a long-standing friendship. The audience dispersed into the night, carrying with them the raw weight of the evening's events. Jerry Springer, ever the master of manufactured drama, appeared on with a mixture of detached amusement and deep understanding of the human condition, knowing that this was just another episode in the </w:t>
        <w:br/>
        <w:t>ongoing saga of human relationships, fraught with complexities, betrayals, and the relentless quest for emotional satisfaction. The show had ended, but the reverberations of the betrayals would continue to echo long after the cameras had been switched off.</w:t>
      </w:r>
    </w:p>
    <w:p w14:paraId="604672A0" w14:textId="77777777" w:rsidR="00E5694E" w:rsidRDefault="00E5694E">
      <w:pPr>
        <w:sectPr w:rsidR="00E5694E">
          <w:pgSz w:w="8000" w:h="12000"/>
          <w:pgMar w:top="1440" w:right="1440" w:bottom="1440" w:left="1440" w:header="720" w:footer="720" w:gutter="0"/>
          <w:cols w:space="720"/>
          <w:docGrid w:linePitch="360"/>
        </w:sectPr>
      </w:pPr>
    </w:p>
    <w:p w14:paraId="09A83F64" w14:textId="77777777" w:rsidR="00E5694E" w:rsidRDefault="00E5694E">
      <w:pPr>
        <w:autoSpaceDE w:val="0"/>
        <w:autoSpaceDN w:val="0"/>
        <w:spacing w:after="224" w:line="220" w:lineRule="exact"/>
      </w:pPr>
    </w:p>
    <w:p w14:paraId="1694A769" w14:textId="77777777" w:rsidR="00E5694E" w:rsidRDefault="00000000">
      <w:pPr>
        <w:autoSpaceDE w:val="0"/>
        <w:autoSpaceDN w:val="0"/>
        <w:spacing w:after="0" w:line="330" w:lineRule="exact"/>
      </w:pPr>
      <w:r>
        <w:t>The Secrets</w:t>
      </w:r>
    </w:p>
    <w:p w14:paraId="5FE736F1" w14:textId="77777777" w:rsidR="00E5694E" w:rsidRDefault="00000000">
      <w:pPr>
        <w:autoSpaceDE w:val="0"/>
        <w:autoSpaceDN w:val="0"/>
        <w:spacing w:before="286" w:after="0" w:line="264" w:lineRule="exact"/>
      </w:pPr>
      <w:r>
        <w:t>The tension in the studio, already thick enough to cut with a knife, thickened further. Jerry, sensing the shift in the emotional current, leaned forward, his eyes gleaming with a predatory curiosity. He’d seen a thousand betrayals, a million broken hearts, but this one experienced…different. There was a depth to the animosity between Brenda and Tiffany, a venomous undercurrent that suggested years of simmering resentment, a silent war waged beneath the surface of a seemingly close friendship.</w:t>
      </w:r>
    </w:p>
    <w:p w14:paraId="4433A68C" w14:textId="77777777" w:rsidR="00E5694E" w:rsidRDefault="00000000">
      <w:pPr>
        <w:autoSpaceDE w:val="0"/>
        <w:autoSpaceDN w:val="0"/>
        <w:spacing w:before="264" w:after="0" w:line="264" w:lineRule="exact"/>
        <w:ind w:right="144"/>
      </w:pPr>
      <w:r>
        <w:t>“Tiffany,” Jerry began, his voice a low purr that cut through the silence, “Brenda mentioned something about…a shared secret. Something that happened years ago, before Mark even entered the picture.”</w:t>
      </w:r>
    </w:p>
    <w:p w14:paraId="0C893163" w14:textId="77777777" w:rsidR="00E5694E" w:rsidRDefault="00000000">
      <w:pPr>
        <w:autoSpaceDE w:val="0"/>
        <w:autoSpaceDN w:val="0"/>
        <w:spacing w:before="204" w:after="0" w:line="324" w:lineRule="exact"/>
      </w:pPr>
      <w:r>
        <w:t>Tiffany’s carefully constructed facade of composure finally cracked.</w:t>
      </w:r>
    </w:p>
    <w:p w14:paraId="0638655B" w14:textId="77777777" w:rsidR="00E5694E" w:rsidRDefault="00000000">
      <w:pPr>
        <w:autoSpaceDE w:val="0"/>
        <w:autoSpaceDN w:val="0"/>
        <w:spacing w:before="60" w:after="0" w:line="264" w:lineRule="exact"/>
      </w:pPr>
      <w:r>
        <w:t>A tremor ran through her, a visible shudder that betrayed her carefully controlled composure. She opened her mouth to speak, but only a shaky breath escaped her lips. The audience, sensing the impending revelation, leaned forward, their collective breath held captive in anticipation.</w:t>
      </w:r>
    </w:p>
    <w:p w14:paraId="3C9504FD" w14:textId="77777777" w:rsidR="00E5694E" w:rsidRDefault="00000000">
      <w:pPr>
        <w:autoSpaceDE w:val="0"/>
        <w:autoSpaceDN w:val="0"/>
        <w:spacing w:before="264" w:after="0" w:line="264" w:lineRule="exact"/>
        <w:ind w:right="144"/>
      </w:pPr>
      <w:r>
        <w:t>Brenda, emboldened by Tiffany’s visible distress, stepped forward.“It was about…Jason,” she whispered, her voice barely audible above the murmur of the audience. The name hung in the air, heavy with unspoken implications.</w:t>
      </w:r>
    </w:p>
    <w:p w14:paraId="3BED28D7" w14:textId="77777777" w:rsidR="00E5694E" w:rsidRDefault="00000000">
      <w:pPr>
        <w:autoSpaceDE w:val="0"/>
        <w:autoSpaceDN w:val="0"/>
        <w:spacing w:before="264" w:after="0" w:line="264" w:lineRule="exact"/>
      </w:pPr>
      <w:r>
        <w:t xml:space="preserve">The name Jason unlocked a floodgate of memories, not just for Brenda and Tiffany, but for the audience as well. Flashbacks </w:t>
        <w:br/>
        <w:t>flickered across the screen, depicting a younger Brenda and Tiffany, their faces radiant with youthful exuberance, their laughter echoing through the years. These were images of an idyllic friendship, a bond forged in shared experiences, a sisterhood of unwavering loyalty. Or so it seemed.</w:t>
      </w:r>
    </w:p>
    <w:p w14:paraId="14448C29" w14:textId="77777777" w:rsidR="00E5694E" w:rsidRDefault="00000000">
      <w:pPr>
        <w:autoSpaceDE w:val="0"/>
        <w:autoSpaceDN w:val="0"/>
        <w:spacing w:before="264" w:after="0" w:line="264" w:lineRule="exact"/>
        <w:ind w:right="144"/>
      </w:pPr>
      <w:r>
        <w:t>“Jason was…Tiffany’s fiancé,” Brenda explained, her voice gaining strength. “They were deeply in love, planning a wedding, a future together. Until…until I interfered.”</w:t>
      </w:r>
    </w:p>
    <w:p w14:paraId="24C1C262" w14:textId="77777777" w:rsidR="00E5694E" w:rsidRDefault="00E5694E">
      <w:pPr>
        <w:sectPr w:rsidR="00E5694E">
          <w:pgSz w:w="8000" w:h="12000"/>
          <w:pgMar w:top="1440" w:right="1440" w:bottom="1440" w:left="1440" w:header="720" w:footer="720" w:gutter="0"/>
          <w:cols w:space="720"/>
          <w:docGrid w:linePitch="360"/>
        </w:sectPr>
      </w:pPr>
    </w:p>
    <w:p w14:paraId="384AFA00" w14:textId="77777777" w:rsidR="00E5694E" w:rsidRDefault="00E5694E">
      <w:pPr>
        <w:autoSpaceDE w:val="0"/>
        <w:autoSpaceDN w:val="0"/>
        <w:spacing w:after="210" w:line="220" w:lineRule="exact"/>
      </w:pPr>
    </w:p>
    <w:p w14:paraId="2F65A805" w14:textId="77777777" w:rsidR="00E5694E" w:rsidRDefault="00000000">
      <w:pPr>
        <w:autoSpaceDE w:val="0"/>
        <w:autoSpaceDN w:val="0"/>
        <w:spacing w:before="58" w:after="0" w:line="264" w:lineRule="exact"/>
        <w:ind w:right="144"/>
      </w:pPr>
      <w:r>
        <w:t>A collective gasp rippled through the audience. The narrative had taken a sharp, unexpected turn. The initial betrayal, the stolen fiancé narrative, was now just one piece of a much larger, more intricate puzzle.</w:t>
      </w:r>
    </w:p>
    <w:p w14:paraId="69EB8F5F" w14:textId="77777777" w:rsidR="00E5694E" w:rsidRDefault="00000000">
      <w:pPr>
        <w:autoSpaceDE w:val="0"/>
        <w:autoSpaceDN w:val="0"/>
        <w:spacing w:before="264" w:after="0" w:line="264" w:lineRule="exact"/>
        <w:ind w:right="144"/>
      </w:pPr>
      <w:r>
        <w:t>Brenda continued, her voice trembling with a mixture of guilt and anger. “I…I fell for Jason. I knew it was wrong, but I couldn't help myself. I knew Tiffany would be devastated, but…I was selfish. I took him from her.”</w:t>
      </w:r>
    </w:p>
    <w:p w14:paraId="0CE81B43" w14:textId="77777777" w:rsidR="00E5694E" w:rsidRDefault="00000000">
      <w:pPr>
        <w:autoSpaceDE w:val="0"/>
        <w:autoSpaceDN w:val="0"/>
        <w:spacing w:before="264" w:after="0" w:line="264" w:lineRule="exact"/>
        <w:ind w:right="288"/>
      </w:pPr>
      <w:r>
        <w:t>The confession hung in the air, heavy with the weight of years of regret. Tiffany’s face was a mask of pain, her eyes filled with a mixture of hurt and disbelief. Years of unspoken resentment, of simmering anger, finally found their voice.</w:t>
      </w:r>
    </w:p>
    <w:p w14:paraId="3F6A9475" w14:textId="77777777" w:rsidR="00E5694E" w:rsidRDefault="00000000">
      <w:pPr>
        <w:autoSpaceDE w:val="0"/>
        <w:autoSpaceDN w:val="0"/>
        <w:spacing w:before="264" w:after="0" w:line="264" w:lineRule="exact"/>
      </w:pPr>
      <w:r>
        <w:t>“You ruined my life, Brenda,” Tiffany choked out, her voice thick with unshed tears. “You stole the man I loved, the future I dreamed of. And you acted like it was nothing.”</w:t>
      </w:r>
    </w:p>
    <w:p w14:paraId="76CE3267" w14:textId="77777777" w:rsidR="00E5694E" w:rsidRDefault="00000000">
      <w:pPr>
        <w:autoSpaceDE w:val="0"/>
        <w:autoSpaceDN w:val="0"/>
        <w:spacing w:before="264" w:after="0" w:line="264" w:lineRule="exact"/>
      </w:pPr>
      <w:r>
        <w:t>Brenda’s face crumpled. “I know. I’m so sorry. I’ve regretted it every day since.”</w:t>
      </w:r>
    </w:p>
    <w:p w14:paraId="5F709AD1" w14:textId="77777777" w:rsidR="00E5694E" w:rsidRDefault="00000000">
      <w:pPr>
        <w:autoSpaceDE w:val="0"/>
        <w:autoSpaceDN w:val="0"/>
        <w:spacing w:before="264" w:after="0" w:line="264" w:lineRule="exact"/>
      </w:pPr>
      <w:r>
        <w:t>The audience, initially shocked by the revelation, now seemed to understand the depth of the animosity between the two women. This wasn’t just a petty argument over a fiancé; it was a battle born from a betrayal that had reverberated through the years, shaping their lives and poisoning their relationship with each other.</w:t>
      </w:r>
    </w:p>
    <w:p w14:paraId="7DF03870" w14:textId="77777777" w:rsidR="00E5694E" w:rsidRDefault="00000000">
      <w:pPr>
        <w:autoSpaceDE w:val="0"/>
        <w:autoSpaceDN w:val="0"/>
        <w:spacing w:before="264" w:after="0" w:line="264" w:lineRule="exact"/>
      </w:pPr>
      <w:r>
        <w:t>The narrative continued, revealing layer upon layer of buried secrets and hidden motives. It emerged that Tiffany had never truly forgiven Brenda, carrying the pain of that betrayal deep within her heart. She had subtly sabotaged Brenda’s relationship with Mark, driven by a deep-seated need for revenge, a desire to inflict the same pain she had endured.</w:t>
      </w:r>
    </w:p>
    <w:p w14:paraId="03B20BD7" w14:textId="77777777" w:rsidR="00E5694E" w:rsidRDefault="00000000">
      <w:pPr>
        <w:autoSpaceDE w:val="0"/>
        <w:autoSpaceDN w:val="0"/>
        <w:spacing w:before="264" w:after="0" w:line="264" w:lineRule="exact"/>
        <w:ind w:right="144"/>
      </w:pPr>
      <w:r>
        <w:t>Brenda, burdened by years of guilt, had tried to make amends, but her apologies had been met with cold indifference, with.  the silent, venomous sting of tiffany’s resentment. her attempts to reconcile their friendship had been met with stony silence, reinforcing the</w:t>
      </w:r>
    </w:p>
    <w:p w14:paraId="607CE0FD" w14:textId="77777777" w:rsidR="00E5694E" w:rsidRDefault="00E5694E">
      <w:pPr>
        <w:sectPr w:rsidR="00E5694E">
          <w:pgSz w:w="8000" w:h="12000"/>
          <w:pgMar w:top="1440" w:right="1440" w:bottom="1440" w:left="1440" w:header="720" w:footer="720" w:gutter="0"/>
          <w:cols w:space="720"/>
          <w:docGrid w:linePitch="360"/>
        </w:sectPr>
      </w:pPr>
    </w:p>
    <w:p w14:paraId="31D0385B" w14:textId="77777777" w:rsidR="00E5694E" w:rsidRDefault="00E5694E">
      <w:pPr>
        <w:autoSpaceDE w:val="0"/>
        <w:autoSpaceDN w:val="0"/>
        <w:spacing w:after="78" w:line="220" w:lineRule="exact"/>
      </w:pPr>
    </w:p>
    <w:p w14:paraId="1C0ECADC" w14:textId="77777777" w:rsidR="00E5694E" w:rsidRDefault="00000000">
      <w:pPr>
        <w:autoSpaceDE w:val="0"/>
        <w:autoSpaceDN w:val="0"/>
        <w:spacing w:after="0" w:line="322" w:lineRule="exact"/>
      </w:pPr>
      <w:r>
        <w:t>chasm that separated them.</w:t>
      </w:r>
    </w:p>
    <w:p w14:paraId="7E891E8D" w14:textId="77777777" w:rsidR="00E5694E" w:rsidRDefault="00000000">
      <w:pPr>
        <w:autoSpaceDE w:val="0"/>
        <w:autoSpaceDN w:val="0"/>
        <w:spacing w:before="264" w:after="0" w:line="264" w:lineRule="exact"/>
      </w:pPr>
      <w:r>
        <w:t xml:space="preserve">The audience began to question their initial perceptions. They’d initially sided with Brenda, seeing Tiffany as the villain, the home-wrecker. But now, the narrative had shifted, revealing the </w:t>
        <w:br/>
        <w:t>complexities of their relationship, the intricate web of betrayal and resentment that bound them together.</w:t>
      </w:r>
    </w:p>
    <w:p w14:paraId="6D66161C" w14:textId="77777777" w:rsidR="00E5694E" w:rsidRDefault="00000000">
      <w:pPr>
        <w:autoSpaceDE w:val="0"/>
        <w:autoSpaceDN w:val="0"/>
        <w:spacing w:before="264" w:after="0" w:line="264" w:lineRule="exact"/>
      </w:pPr>
      <w:r>
        <w:t>Mark, who had remained largely silent throughout the ordeal, finally spoke, his voice choked with emotion. He confessed that he had been aware of Tiffany’s feelings, of the pain she had carried for years. He had sought solace in her friendship, a misguided attempt to escape the weight of his own guilt.</w:t>
      </w:r>
    </w:p>
    <w:p w14:paraId="006B1900" w14:textId="77777777" w:rsidR="00E5694E" w:rsidRDefault="00000000">
      <w:pPr>
        <w:autoSpaceDE w:val="0"/>
        <w:autoSpaceDN w:val="0"/>
        <w:spacing w:before="264" w:after="0" w:line="264" w:lineRule="exact"/>
        <w:ind w:right="144"/>
      </w:pPr>
      <w:r>
        <w:t>His admission shifted the blame, showing him not as a mere pawn in a battle between two women, but as a catalyst of the present drama. His interactions with Tiffany were not merely an affair, but a complex interplay of guilt, loneliness, and the exploitation of an old wound. He had, unknowingly, become a tool in Tiffany's revenge, furthering the devastation of Brenda's life.</w:t>
      </w:r>
    </w:p>
    <w:p w14:paraId="27AACCF9" w14:textId="77777777" w:rsidR="00E5694E" w:rsidRDefault="00000000">
      <w:pPr>
        <w:autoSpaceDE w:val="0"/>
        <w:autoSpaceDN w:val="0"/>
        <w:spacing w:before="264" w:after="0" w:line="264" w:lineRule="exact"/>
      </w:pPr>
      <w:r>
        <w:t xml:space="preserve">The revelation exposed the fragile nature of trust and the enduring power of old wounds. It highlighted the cyclical nature of betrayal, showing how one act of cruelty can resonate through time, </w:t>
        <w:br/>
        <w:t>poisoning relationships and creating a legacy of pain.</w:t>
      </w:r>
    </w:p>
    <w:p w14:paraId="5E863A3B" w14:textId="77777777" w:rsidR="00E5694E" w:rsidRDefault="00000000">
      <w:pPr>
        <w:autoSpaceDE w:val="0"/>
        <w:autoSpaceDN w:val="0"/>
        <w:spacing w:before="264" w:after="0" w:line="264" w:lineRule="exact"/>
      </w:pPr>
      <w:r>
        <w:t>As the cameras zoomed in on each face, the audience witnessed the raw emotion: Brenda’s remorse, Tiffany’s simmering rage, and Mark’s agonizing guilt. The initial narrative had been shattered, replaced by a far more nuanced and disturbing truth, a truth that exposed the dark underbelly of human relationships, the unseen wounds and hidden motivations that drive us to act in ways we later regret. The studio fell silent for a moment, the weight of years of unspoken words finally hanging heavy in the air. The audience, left to grapple with the complexities of the situation, were left speechless.</w:t>
      </w:r>
    </w:p>
    <w:p w14:paraId="5E74E39A" w14:textId="77777777" w:rsidR="00E5694E" w:rsidRDefault="00000000">
      <w:pPr>
        <w:autoSpaceDE w:val="0"/>
        <w:autoSpaceDN w:val="0"/>
        <w:spacing w:before="264" w:after="0" w:line="264" w:lineRule="exact"/>
      </w:pPr>
      <w:r>
        <w:t xml:space="preserve">The show’s final moments captured the lingering sense of </w:t>
        <w:br/>
        <w:t>unresolved conflict. The camera focused on each of the individuals, their faces etched with the lingering pain of years of betrayal and resentment, the scars of a friendship ruined. The closing credits</w:t>
      </w:r>
    </w:p>
    <w:p w14:paraId="454C7E56" w14:textId="77777777" w:rsidR="00E5694E" w:rsidRDefault="00E5694E">
      <w:pPr>
        <w:sectPr w:rsidR="00E5694E">
          <w:pgSz w:w="8000" w:h="12000"/>
          <w:pgMar w:top="1440" w:right="1440" w:bottom="1440" w:left="1440" w:header="720" w:footer="720" w:gutter="0"/>
          <w:cols w:space="720"/>
          <w:docGrid w:linePitch="360"/>
        </w:sectPr>
      </w:pPr>
    </w:p>
    <w:p w14:paraId="22977898" w14:textId="77777777" w:rsidR="00E5694E" w:rsidRDefault="00E5694E">
      <w:pPr>
        <w:autoSpaceDE w:val="0"/>
        <w:autoSpaceDN w:val="0"/>
        <w:spacing w:after="78" w:line="220" w:lineRule="exact"/>
      </w:pPr>
    </w:p>
    <w:p w14:paraId="27FA2068" w14:textId="77777777" w:rsidR="00E5694E" w:rsidRDefault="00000000">
      <w:pPr>
        <w:autoSpaceDE w:val="0"/>
        <w:autoSpaceDN w:val="0"/>
        <w:spacing w:before="58" w:after="0" w:line="264" w:lineRule="exact"/>
      </w:pPr>
      <w:r>
        <w:t>rolled, leaving the viewers to ponder the complexities of human relationships, the depths of human pain, and the enduring power of secrets held close for far too long. The episode ended, but the echoes of their betrayals would continue to resonate long after the lights dimmed. Jerry Springer, watching the departing guests, knew this was a story that would be talked about for years to come—a cautionary tale of human fallibility, played out under the harsh glare of the studio lights. The unraveling of the secrets had been a spectacle, a testament to the enduring power of hidden resentments and the devastating consequences of betrayal.</w:t>
      </w:r>
    </w:p>
    <w:p w14:paraId="41BA10AB" w14:textId="77777777" w:rsidR="00E5694E" w:rsidRDefault="00E5694E">
      <w:pPr>
        <w:sectPr w:rsidR="00E5694E">
          <w:pgSz w:w="8000" w:h="12000"/>
          <w:pgMar w:top="1440" w:right="1440" w:bottom="1440" w:left="1440" w:header="720" w:footer="720" w:gutter="0"/>
          <w:cols w:space="720"/>
          <w:docGrid w:linePitch="360"/>
        </w:sectPr>
      </w:pPr>
    </w:p>
    <w:p w14:paraId="1A1E56A0" w14:textId="77777777" w:rsidR="00E5694E" w:rsidRDefault="00E5694E">
      <w:pPr>
        <w:autoSpaceDE w:val="0"/>
        <w:autoSpaceDN w:val="0"/>
        <w:spacing w:after="224" w:line="220" w:lineRule="exact"/>
      </w:pPr>
    </w:p>
    <w:p w14:paraId="18EDFE30" w14:textId="77777777" w:rsidR="00E5694E" w:rsidRDefault="00000000">
      <w:pPr>
        <w:autoSpaceDE w:val="0"/>
        <w:autoSpaceDN w:val="0"/>
        <w:spacing w:after="0" w:line="330" w:lineRule="exact"/>
      </w:pPr>
      <w:r>
        <w:t>The Confrontation</w:t>
      </w:r>
    </w:p>
    <w:p w14:paraId="7D3D248A" w14:textId="77777777" w:rsidR="00E5694E" w:rsidRDefault="00000000">
      <w:pPr>
        <w:autoSpaceDE w:val="0"/>
        <w:autoSpaceDN w:val="0"/>
        <w:spacing w:before="286" w:after="0" w:line="264" w:lineRule="exact"/>
        <w:ind w:right="288"/>
      </w:pPr>
      <w:r>
        <w:t>The silence, heavy and pregnant with unspoken accusations, shattered. Tiffany, her carefully constructed composure finally crumbling, launched herself from her chair. "You think you're so clever, Brenda! Acting all innocent, all remorseful! But you know what? You're a liar! A manipulative, selfish liar!" Her voice, raw with fury, echoed through the studio, bouncing off the walls and into the stunned silence of the audience.</w:t>
      </w:r>
    </w:p>
    <w:p w14:paraId="2DAFCFAC" w14:textId="77777777" w:rsidR="00E5694E" w:rsidRDefault="00000000">
      <w:pPr>
        <w:autoSpaceDE w:val="0"/>
        <w:autoSpaceDN w:val="0"/>
        <w:spacing w:before="264" w:after="0" w:line="264" w:lineRule="exact"/>
        <w:ind w:right="432"/>
      </w:pPr>
      <w:r>
        <w:t>Brenda, flinching under the intensity of Tiffany’s rage, recoiled. "Tiffany, please..." she pleaded, her voice trembling. But Tiffany wasn't finished.</w:t>
      </w:r>
    </w:p>
    <w:p w14:paraId="4CBED7F8" w14:textId="77777777" w:rsidR="00E5694E" w:rsidRDefault="00000000">
      <w:pPr>
        <w:autoSpaceDE w:val="0"/>
        <w:autoSpaceDN w:val="0"/>
        <w:spacing w:before="264" w:after="0" w:line="264" w:lineRule="exact"/>
      </w:pPr>
      <w:r>
        <w:t>"Please? Please?! You stole my fiancé, Brenda! You stole my future, my happiness! And then you had the audacity to act like you were the victim!" She gestured wildly, her hands splayed.  out as if to encompass the magnitude of her pain. "years of silent resentment, years of watching you flaunt your happiness while i suffered in silence! and you think a few crocodile tears will make it all right?"</w:t>
      </w:r>
    </w:p>
    <w:p w14:paraId="507020CE" w14:textId="77777777" w:rsidR="00E5694E" w:rsidRDefault="00000000">
      <w:pPr>
        <w:autoSpaceDE w:val="0"/>
        <w:autoSpaceDN w:val="0"/>
        <w:spacing w:before="264" w:after="0" w:line="264" w:lineRule="exact"/>
      </w:pPr>
      <w:r>
        <w:t>The audience, initially shocked into silence, now began to murmur, a low hum of excited anticipation weaving through the studio. Jerry, ever the master puppeteer, leaned forward, his eyes glittering with a mixture of amusement and morbid fascination. He’d seen explosive confrontations before, but this one had a unique, almost theatrical quality to it. The raw emotion was palpable, thick enough to taste.</w:t>
      </w:r>
    </w:p>
    <w:p w14:paraId="78A76543" w14:textId="77777777" w:rsidR="00E5694E" w:rsidRDefault="00000000">
      <w:pPr>
        <w:autoSpaceDE w:val="0"/>
        <w:autoSpaceDN w:val="0"/>
        <w:spacing w:before="264" w:after="0" w:line="264" w:lineRule="exact"/>
        <w:ind w:right="144"/>
      </w:pPr>
      <w:r>
        <w:t>Mark, caught in the crossfire, shifted uncomfortably in his seat. He'd thought confessing his involvement would somehow alleviate the tension, but it had only poured gasoline on the already raging fire. He opened his mouth to speak, to try and intervene, but Tiffany cut him off with a dismissive wave of her hand.</w:t>
      </w:r>
    </w:p>
    <w:p w14:paraId="48E4A0CB" w14:textId="77777777" w:rsidR="00E5694E" w:rsidRDefault="00000000">
      <w:pPr>
        <w:autoSpaceDE w:val="0"/>
        <w:autoSpaceDN w:val="0"/>
        <w:spacing w:before="264" w:after="0" w:line="264" w:lineRule="exact"/>
      </w:pPr>
      <w:r>
        <w:t>"Don't you dare try and defend her, Mark," she snarled. "You were just as complicit in all of this! You knew how much Jason meant to me, and yet you still…you still…" Her voice cracked, her composure finally breaking under the weight of years of suppressed emotion.</w:t>
      </w:r>
    </w:p>
    <w:p w14:paraId="05F9637E" w14:textId="77777777" w:rsidR="00E5694E" w:rsidRDefault="00E5694E">
      <w:pPr>
        <w:sectPr w:rsidR="00E5694E">
          <w:pgSz w:w="8000" w:h="12000"/>
          <w:pgMar w:top="1440" w:right="1440" w:bottom="1440" w:left="1440" w:header="720" w:footer="720" w:gutter="0"/>
          <w:cols w:space="720"/>
          <w:docGrid w:linePitch="360"/>
        </w:sectPr>
      </w:pPr>
    </w:p>
    <w:p w14:paraId="4B6A80C9" w14:textId="77777777" w:rsidR="00E5694E" w:rsidRDefault="00E5694E">
      <w:pPr>
        <w:autoSpaceDE w:val="0"/>
        <w:autoSpaceDN w:val="0"/>
        <w:spacing w:after="78" w:line="220" w:lineRule="exact"/>
      </w:pPr>
    </w:p>
    <w:p w14:paraId="4FDB78B5" w14:textId="77777777" w:rsidR="00E5694E" w:rsidRDefault="00000000">
      <w:pPr>
        <w:autoSpaceDE w:val="0"/>
        <w:autoSpaceDN w:val="0"/>
        <w:spacing w:after="0" w:line="322" w:lineRule="exact"/>
      </w:pPr>
      <w:r>
        <w:t>Tears streamed down her face, a mixture of anger and heartbreak.</w:t>
      </w:r>
    </w:p>
    <w:p w14:paraId="31B2A1DB" w14:textId="77777777" w:rsidR="00E5694E" w:rsidRDefault="00000000">
      <w:pPr>
        <w:autoSpaceDE w:val="0"/>
        <w:autoSpaceDN w:val="0"/>
        <w:spacing w:before="264" w:after="0" w:line="264" w:lineRule="exact"/>
      </w:pPr>
      <w:r>
        <w:t>Brenda, her face pale, attempted to interject again, but Tiffany wouldn't let her. "No, let me speak! Let me finally tell you what it's like to have your life ripped apart, to.  have your dreams shattered by someone you considered your best friend! you think your guilt is heavy? try living with the knowledge that you've been betrayed by someone you loved more than anything in the world!"</w:t>
      </w:r>
    </w:p>
    <w:p w14:paraId="2CF809D4" w14:textId="77777777" w:rsidR="00E5694E" w:rsidRDefault="00000000">
      <w:pPr>
        <w:autoSpaceDE w:val="0"/>
        <w:autoSpaceDN w:val="0"/>
        <w:spacing w:before="264" w:after="0" w:line="264" w:lineRule="exact"/>
      </w:pPr>
      <w:r>
        <w:t>The words poured out of her, a torrent of pent-up emotion that had been simmering for years. She detailed the subtle ways Brenda had sabotaged her life, the small acts of cruelty disguised as innocent gestures, the calculated moves that had gradually chipped away at her self-esteem and sense of well-being. It was a meticulously crafted narrative of revenge, a slow, deliberate dismantling of Brenda’s carefully constructed life.</w:t>
      </w:r>
    </w:p>
    <w:p w14:paraId="429DD77E" w14:textId="77777777" w:rsidR="00E5694E" w:rsidRDefault="00000000">
      <w:pPr>
        <w:autoSpaceDE w:val="0"/>
        <w:autoSpaceDN w:val="0"/>
        <w:spacing w:before="264" w:after="0" w:line="264" w:lineRule="exact"/>
        <w:ind w:right="144"/>
      </w:pPr>
      <w:r>
        <w:t>The studio audience was captivated, hanging onto every word. Their initial sympathy for Brenda began to waver, replaced by a growing understanding of Tiffany's pain. The lines between victim and perpetrator became blurred, the simple narrative of betrayal morphing into a complex tapestry of human failings.</w:t>
      </w:r>
    </w:p>
    <w:p w14:paraId="3C60CF92" w14:textId="77777777" w:rsidR="00E5694E" w:rsidRDefault="00000000">
      <w:pPr>
        <w:autoSpaceDE w:val="0"/>
        <w:autoSpaceDN w:val="0"/>
        <w:spacing w:before="264" w:after="0" w:line="264" w:lineRule="exact"/>
      </w:pPr>
      <w:r>
        <w:t>Brenda, overwhelmed by the onslaught, finally broke down. "I know, I know," she sobbed, her shoulders shaking with uncontrolled grief. "I've been a terrible friend, a terrible person. I'm so sorry, Tiffany. I truly am." Her apology, however heartfelt, seemed to fall flat, swallowed up by the intensity of Tiffany’s rage.</w:t>
      </w:r>
    </w:p>
    <w:p w14:paraId="6907E2DD" w14:textId="77777777" w:rsidR="00E5694E" w:rsidRDefault="00000000">
      <w:pPr>
        <w:autoSpaceDE w:val="0"/>
        <w:autoSpaceDN w:val="0"/>
        <w:spacing w:before="264" w:after="0" w:line="264" w:lineRule="exact"/>
        <w:ind w:right="144"/>
      </w:pPr>
      <w:r>
        <w:t xml:space="preserve">The confrontation escalated, fueled by years of unspoken </w:t>
        <w:br/>
        <w:t>resentment, years of simmering anger that finally erupted like a volcano. Insults flew back and forth, accusations were hurled like weapons, and the air crackled with a palpable tension that seemed to paralyze the audience. The studio, usually filled with the energy of a live audience, was eerily silent, broken only by the sharp, cutting words exchanged between the two women.</w:t>
      </w:r>
    </w:p>
    <w:p w14:paraId="6E97156B" w14:textId="77777777" w:rsidR="00E5694E" w:rsidRDefault="00000000">
      <w:pPr>
        <w:autoSpaceDE w:val="0"/>
        <w:autoSpaceDN w:val="0"/>
        <w:spacing w:before="264" w:after="0" w:line="264" w:lineRule="exact"/>
        <w:ind w:right="156"/>
        <w:jc w:val="both"/>
      </w:pPr>
      <w:r>
        <w:t>Jerry, sensing the dramatic shift, leaned in, his eyes gleaming with professional.  curiosity. this wasn't just another messy love triangle; this was a symphony of raw, unfiltered human emotion, a visceral</w:t>
      </w:r>
    </w:p>
    <w:p w14:paraId="351DA19C" w14:textId="77777777" w:rsidR="00E5694E" w:rsidRDefault="00E5694E">
      <w:pPr>
        <w:sectPr w:rsidR="00E5694E">
          <w:pgSz w:w="8000" w:h="12000"/>
          <w:pgMar w:top="1440" w:right="1440" w:bottom="1440" w:left="1440" w:header="720" w:footer="720" w:gutter="0"/>
          <w:cols w:space="720"/>
          <w:docGrid w:linePitch="360"/>
        </w:sectPr>
      </w:pPr>
    </w:p>
    <w:p w14:paraId="4CCD9B56" w14:textId="77777777" w:rsidR="00E5694E" w:rsidRDefault="00E5694E">
      <w:pPr>
        <w:autoSpaceDE w:val="0"/>
        <w:autoSpaceDN w:val="0"/>
        <w:spacing w:after="78" w:line="220" w:lineRule="exact"/>
      </w:pPr>
    </w:p>
    <w:p w14:paraId="06CD1EE4" w14:textId="77777777" w:rsidR="00E5694E" w:rsidRDefault="00000000">
      <w:pPr>
        <w:autoSpaceDE w:val="0"/>
        <w:autoSpaceDN w:val="0"/>
        <w:spacing w:after="0" w:line="322" w:lineRule="exact"/>
      </w:pPr>
      <w:r>
        <w:t>spectacle that transcended the usual parameters of the show.</w:t>
      </w:r>
    </w:p>
    <w:p w14:paraId="0626D2D8" w14:textId="77777777" w:rsidR="00E5694E" w:rsidRDefault="00000000">
      <w:pPr>
        <w:autoSpaceDE w:val="0"/>
        <w:autoSpaceDN w:val="0"/>
        <w:spacing w:before="264" w:after="0" w:line="264" w:lineRule="exact"/>
      </w:pPr>
      <w:r>
        <w:t xml:space="preserve">The argument descended into a chaotic melee of accusations and recriminations. Brenda accused Tiffany of being jealous of her success, of sabotaging her relationships out of spite. Tiffany </w:t>
        <w:br/>
        <w:t xml:space="preserve">countered by detailing Brenda's manipulative behavior, her </w:t>
        <w:br/>
        <w:t>calculated cruelty, her total disregard for Tiffany's feelings. Mark, caught in the middle, attempted to speak, to offer some form of explanation or apology, but his words were lost in the storm of their mutual animosity.</w:t>
      </w:r>
    </w:p>
    <w:p w14:paraId="1A735CEC" w14:textId="77777777" w:rsidR="00E5694E" w:rsidRDefault="00000000">
      <w:pPr>
        <w:autoSpaceDE w:val="0"/>
        <w:autoSpaceDN w:val="0"/>
        <w:spacing w:before="264" w:after="0" w:line="264" w:lineRule="exact"/>
      </w:pPr>
      <w:r>
        <w:t xml:space="preserve">The audience, initially shocked by the intensity of the </w:t>
        <w:br/>
        <w:t>confrontation, began to participate, their murmurs of disbelief and shock growing into a cacophony of reactions. They leaned forward, their eyes wide, captivated by the spectacle unfolding before them.</w:t>
      </w:r>
    </w:p>
    <w:p w14:paraId="56C082E7" w14:textId="77777777" w:rsidR="00E5694E" w:rsidRDefault="00000000">
      <w:pPr>
        <w:autoSpaceDE w:val="0"/>
        <w:autoSpaceDN w:val="0"/>
        <w:spacing w:before="58" w:after="0" w:line="264" w:lineRule="exact"/>
      </w:pPr>
      <w:r>
        <w:t>Some gasped, others laughed nervously, while a few exchanged hushed comments, dissecting the unfolding drama with an intensity that belied their role as mere spectators.</w:t>
      </w:r>
    </w:p>
    <w:p w14:paraId="326AC876" w14:textId="77777777" w:rsidR="00E5694E" w:rsidRDefault="00000000">
      <w:pPr>
        <w:autoSpaceDE w:val="0"/>
        <w:autoSpaceDN w:val="0"/>
        <w:spacing w:before="264" w:after="0" w:line="264" w:lineRule="exact"/>
      </w:pPr>
      <w:r>
        <w:t xml:space="preserve">The climax of the confrontation arrived as unexpectedly as a punch to the gut. Tiffany, in a fit of rage, revealed a secret that had been hidden for years—a secret that would not only redefine their </w:t>
        <w:br/>
        <w:t>relationship but also shatter the delicate balance of their respective lives. It was a revelation so shocking, so unexpected, that even Jerry was taken aback. The ensuing silence was deafening, broken only by the heavy breaths of the shocked audience and the lingering echoes of Tiffany's explosive confession.</w:t>
      </w:r>
    </w:p>
    <w:p w14:paraId="459929F6" w14:textId="77777777" w:rsidR="00E5694E" w:rsidRDefault="00000000">
      <w:pPr>
        <w:autoSpaceDE w:val="0"/>
        <w:autoSpaceDN w:val="0"/>
        <w:spacing w:before="264" w:after="0" w:line="264" w:lineRule="exact"/>
      </w:pPr>
      <w:r>
        <w:t xml:space="preserve">The secret, unveiled in the harsh glare of the studio lights, exposed a hidden layer of complexity, a disturbing truth that had been buried beneath years of unspoken resentments and carefully </w:t>
        <w:br/>
        <w:t>constructed facades. It shifted the power dynamic, redefining the roles of victim and perpetrator, blurring the lines between right and wrong, and leaving both women, and the audience, reeling from the implications.</w:t>
      </w:r>
    </w:p>
    <w:p w14:paraId="1FEBAD11" w14:textId="77777777" w:rsidR="00E5694E" w:rsidRDefault="00000000">
      <w:pPr>
        <w:autoSpaceDE w:val="0"/>
        <w:autoSpaceDN w:val="0"/>
        <w:spacing w:before="264" w:after="0" w:line="264" w:lineRule="exact"/>
      </w:pPr>
      <w:r>
        <w:t>The confrontation, far from offering resolution, left a lingering sense of unease, a void filled with unresolved.  issues and lingering wounds. it exposed the dark underbelly of human relationships, the raw, unfiltered emotions that simmer beneath the surface of</w:t>
      </w:r>
    </w:p>
    <w:p w14:paraId="2F5B31D4" w14:textId="77777777" w:rsidR="00E5694E" w:rsidRDefault="00E5694E">
      <w:pPr>
        <w:sectPr w:rsidR="00E5694E">
          <w:pgSz w:w="8000" w:h="12000"/>
          <w:pgMar w:top="1440" w:right="1440" w:bottom="1440" w:left="1440" w:header="720" w:footer="720" w:gutter="0"/>
          <w:cols w:space="720"/>
          <w:docGrid w:linePitch="360"/>
        </w:sectPr>
      </w:pPr>
    </w:p>
    <w:p w14:paraId="589364E3" w14:textId="77777777" w:rsidR="00E5694E" w:rsidRDefault="00E5694E">
      <w:pPr>
        <w:autoSpaceDE w:val="0"/>
        <w:autoSpaceDN w:val="0"/>
        <w:spacing w:after="78" w:line="220" w:lineRule="exact"/>
      </w:pPr>
    </w:p>
    <w:p w14:paraId="29922E42" w14:textId="77777777" w:rsidR="00E5694E" w:rsidRDefault="00000000">
      <w:pPr>
        <w:autoSpaceDE w:val="0"/>
        <w:autoSpaceDN w:val="0"/>
        <w:spacing w:before="58" w:after="0" w:line="264" w:lineRule="exact"/>
      </w:pPr>
      <w:r>
        <w:t>civilized interactions. The show, in its raw, uncensored glory, presented a mirror reflecting the complexities of human nature, the devastating consequences of betrayal, and the lingering scars of unspoken resentments.</w:t>
      </w:r>
    </w:p>
    <w:p w14:paraId="680572FD" w14:textId="77777777" w:rsidR="00E5694E" w:rsidRDefault="00000000">
      <w:pPr>
        <w:autoSpaceDE w:val="0"/>
        <w:autoSpaceDN w:val="0"/>
        <w:spacing w:before="264" w:after="0" w:line="264" w:lineRule="exact"/>
      </w:pPr>
      <w:r>
        <w:t xml:space="preserve">The closing moments of the confrontation found the three </w:t>
        <w:br/>
        <w:t xml:space="preserve">individuals – Brenda, Tiffany, and Mark – slumped in their chairs, exhausted and emotionally drained. The intensity of their emotional outpouring had left them depleted, their faces etched with a </w:t>
        <w:br/>
        <w:t xml:space="preserve">weariness that spoke volumes about the weight of their shared history. The studio, previously alive with the energy of the </w:t>
        <w:br/>
        <w:t>audience, was now silent, the lingering silence punctuated only by the sporadic coughs and whispers of those who were still struggling to process the events they had just witnessed.</w:t>
      </w:r>
    </w:p>
    <w:p w14:paraId="34194C05" w14:textId="77777777" w:rsidR="00E5694E" w:rsidRDefault="00000000">
      <w:pPr>
        <w:autoSpaceDE w:val="0"/>
        <w:autoSpaceDN w:val="0"/>
        <w:spacing w:before="264" w:after="0" w:line="264" w:lineRule="exact"/>
      </w:pPr>
      <w:r>
        <w:t xml:space="preserve">Jerry Springer, watching them from behind his desk, observed the scene with a mixture of professional detachment and morbid </w:t>
        <w:br/>
        <w:t xml:space="preserve">fascination. He had witnessed thousands of confrontations, but this one, with its intricate layers of betrayal and simmering resentments, was unique. It was a drama that transcended the usual parameters of the show, a glimpse into the darker aspects of human </w:t>
        <w:br/>
        <w:t>relationships, a testament to the enduring power of secrets and unspoken resentments. The show ended, but the echoes of this tumultuous confrontation would reverberate long after the lights dimmed, a cautionary tale of human fallibility and the devastating consequences of betrayal.</w:t>
      </w:r>
    </w:p>
    <w:p w14:paraId="49863C2D" w14:textId="77777777" w:rsidR="00E5694E" w:rsidRDefault="00E5694E">
      <w:pPr>
        <w:sectPr w:rsidR="00E5694E">
          <w:pgSz w:w="8000" w:h="12000"/>
          <w:pgMar w:top="1440" w:right="1440" w:bottom="1440" w:left="1440" w:header="720" w:footer="720" w:gutter="0"/>
          <w:cols w:space="720"/>
          <w:docGrid w:linePitch="360"/>
        </w:sectPr>
      </w:pPr>
    </w:p>
    <w:p w14:paraId="3DBF5474" w14:textId="77777777" w:rsidR="00E5694E" w:rsidRDefault="00E5694E">
      <w:pPr>
        <w:autoSpaceDE w:val="0"/>
        <w:autoSpaceDN w:val="0"/>
        <w:spacing w:after="224" w:line="220" w:lineRule="exact"/>
      </w:pPr>
    </w:p>
    <w:p w14:paraId="7017B244" w14:textId="77777777" w:rsidR="00E5694E" w:rsidRDefault="00000000">
      <w:pPr>
        <w:autoSpaceDE w:val="0"/>
        <w:autoSpaceDN w:val="0"/>
        <w:spacing w:after="0" w:line="330" w:lineRule="exact"/>
      </w:pPr>
      <w:r>
        <w:t>The Aftermath</w:t>
      </w:r>
    </w:p>
    <w:p w14:paraId="581EC985" w14:textId="77777777" w:rsidR="00E5694E" w:rsidRDefault="00000000">
      <w:pPr>
        <w:autoSpaceDE w:val="0"/>
        <w:autoSpaceDN w:val="0"/>
        <w:spacing w:before="286" w:after="0" w:line="264" w:lineRule="exact"/>
      </w:pPr>
      <w:r>
        <w:t>The studio lights dimmed, casting long shadows across the three figures slumped in their chairs. The air, thick with the residue of raw emotion, hung heavy and suffocating. Silence, a profound and unsettling silence, descended upon the audience, a stark contrast to the cacophony that had only moments before filled the studio. The echoes of Tiffany's explosive confession, the shattering revelation that had ripped open the carefully constructed facade of their friendship, hung in the air, a palpable presence.</w:t>
      </w:r>
    </w:p>
    <w:p w14:paraId="3025E608" w14:textId="77777777" w:rsidR="00E5694E" w:rsidRDefault="00000000">
      <w:pPr>
        <w:autoSpaceDE w:val="0"/>
        <w:autoSpaceDN w:val="0"/>
        <w:spacing w:before="264" w:after="0" w:line="264" w:lineRule="exact"/>
      </w:pPr>
      <w:r>
        <w:t xml:space="preserve">Brenda, her face streaked with tears and mascara, stared blankly ahead, her body trembling with the aftershocks of the emotional earthquake. The carefully constructed composure she had </w:t>
        <w:br/>
        <w:t>maintained for years had crumbled completely, leaving her exposed and vulnerable. The weight of her actions, the consequences of her betrayal, pressed down upon her, a crushing burden that threatened to suffocate her. She had expected anger, perhaps even violence, but the chilling silence that followed Tiffany's revelation was far more devastating. It was a silence that spoke volumes about the depth of the wound she had inflicted, a silence that underscored the irrevocability of her actions.</w:t>
      </w:r>
    </w:p>
    <w:p w14:paraId="38F69E45" w14:textId="77777777" w:rsidR="00E5694E" w:rsidRDefault="00000000">
      <w:pPr>
        <w:autoSpaceDE w:val="0"/>
        <w:autoSpaceDN w:val="0"/>
        <w:spacing w:before="264" w:after="0" w:line="264" w:lineRule="exact"/>
      </w:pPr>
      <w:r>
        <w:t xml:space="preserve">Tiffany, her own emotional torrent spent, sat rigid in her chair, her eyes fixed on some distant point, her face a mask of weary </w:t>
        <w:br/>
        <w:t xml:space="preserve">exhaustion. The intensity of her outburst, the years of pent-up rage and resentment finally unleashed, had left her drained, empty. The satisfaction that should have accompanied the revelation of </w:t>
        <w:br/>
        <w:t xml:space="preserve">Brenda's deceit was absent, replaced by a hollow ache, a profound sense of loss. The friendship she had once cherished, the bond she had believed unbreakable, was now shattered beyond repair, </w:t>
        <w:br/>
        <w:t>reduced to fragments of bitter memories and unspoken resentments. The victory experienced hollow, a pyrrhic triumph achieved at the cost of a significant part of herself.</w:t>
      </w:r>
    </w:p>
    <w:p w14:paraId="68227CFA" w14:textId="77777777" w:rsidR="00E5694E" w:rsidRDefault="00000000">
      <w:pPr>
        <w:autoSpaceDE w:val="0"/>
        <w:autoSpaceDN w:val="0"/>
        <w:spacing w:before="264" w:after="0" w:line="264" w:lineRule="exact"/>
      </w:pPr>
      <w:r>
        <w:t>Mark, caught in the crossfire of their tempestuous emotions, shifted uncomfortably in his seat. His attempt at intervention had been swallowed by the maelstrom of their accusations, his words lost in the storm of their mutual animosity. He experienced the weight of his own</w:t>
      </w:r>
    </w:p>
    <w:p w14:paraId="0E2180B4" w14:textId="77777777" w:rsidR="00E5694E" w:rsidRDefault="00E5694E">
      <w:pPr>
        <w:sectPr w:rsidR="00E5694E">
          <w:pgSz w:w="8000" w:h="12000"/>
          <w:pgMar w:top="1440" w:right="1440" w:bottom="1440" w:left="1440" w:header="720" w:footer="720" w:gutter="0"/>
          <w:cols w:space="720"/>
          <w:docGrid w:linePitch="360"/>
        </w:sectPr>
      </w:pPr>
    </w:p>
    <w:p w14:paraId="365332DD" w14:textId="77777777" w:rsidR="00E5694E" w:rsidRDefault="00E5694E">
      <w:pPr>
        <w:autoSpaceDE w:val="0"/>
        <w:autoSpaceDN w:val="0"/>
        <w:spacing w:after="78" w:line="220" w:lineRule="exact"/>
      </w:pPr>
    </w:p>
    <w:p w14:paraId="30D307FA" w14:textId="77777777" w:rsidR="00E5694E" w:rsidRDefault="00000000">
      <w:pPr>
        <w:autoSpaceDE w:val="0"/>
        <w:autoSpaceDN w:val="0"/>
        <w:spacing w:before="58" w:after="0" w:line="264" w:lineRule="exact"/>
      </w:pPr>
      <w:r>
        <w:t xml:space="preserve">guilt, the burden of his complicity, bearing down on him. He had been a willing participant in Brenda's deception, a silent accomplice to her carefully constructed lies. The realization of the extent of his own involvement, the knowledge that he had knowingly </w:t>
        <w:br/>
        <w:t>contributed to Tiffany's pain, left him filled with a gnawing sense of remorse. He longed to apologize, to somehow undo the damage he had helped to inflict, but the words wouldn't come. He was silenced by the sheer weight of his own shame.</w:t>
      </w:r>
    </w:p>
    <w:p w14:paraId="2AE5C46F" w14:textId="77777777" w:rsidR="00E5694E" w:rsidRDefault="00000000">
      <w:pPr>
        <w:autoSpaceDE w:val="0"/>
        <w:autoSpaceDN w:val="0"/>
        <w:spacing w:before="264" w:after="0" w:line="264" w:lineRule="exact"/>
      </w:pPr>
      <w:r>
        <w:t xml:space="preserve">The audience, usually a vibrant, boisterous crowd, was unusually subdued. The raw, unfiltered emotion they had witnessed, the brutal honesty of the confrontation, had left them stunned, </w:t>
        <w:br/>
        <w:t>speechless. Whispers rippled through the rows of seats, snippets of conversations about betrayal and broken trust, hushed reflections on the fragility of human relationships. The usual lighthearted chatter, the playful banter, was replaced by a palpable sense of unease, a shared discomfort arising from the exposure of such deeply personal pain. Some wiped away tears, others stared blankly ahead, still reeling from the shock of the revelation. The show, usually a source of voyeuristic entertainment, had unexpectedly become a mirror reflecting the dark underbelly of human nature.</w:t>
      </w:r>
    </w:p>
    <w:p w14:paraId="4BAD9C28" w14:textId="77777777" w:rsidR="00E5694E" w:rsidRDefault="00000000">
      <w:pPr>
        <w:autoSpaceDE w:val="0"/>
        <w:autoSpaceDN w:val="0"/>
        <w:spacing w:before="264" w:after="0" w:line="264" w:lineRule="exact"/>
      </w:pPr>
      <w:r>
        <w:t>Jerry Springer, observing the aftermath of the confrontation, experienced a strange mixture of satisfaction and unease. He'd orchestrated countless such dramas, witnessed countless breakdowns, but this one had resonated with a unique intensity. The raw emotion was palpable, the wounds inflicted deep and lasting. It wasn't simply entertainment; it was a glimpse into the raw, untamed heart of humanity, a testament to the destructive power of betrayal and the enduring strength of human resilience.</w:t>
      </w:r>
    </w:p>
    <w:p w14:paraId="5E4C8F75" w14:textId="77777777" w:rsidR="00E5694E" w:rsidRDefault="00000000">
      <w:pPr>
        <w:autoSpaceDE w:val="0"/>
        <w:autoSpaceDN w:val="0"/>
        <w:spacing w:before="264" w:after="0" w:line="264" w:lineRule="exact"/>
      </w:pPr>
      <w:r>
        <w:t xml:space="preserve">The cameras continued to roll, capturing the lingering silence, the unspoken emotions hanging heavy in the air. The show's producers, experienced in dealing with emotional outbursts, knew that silence, as powerful as any scream, could tell a story of its own. The </w:t>
        <w:br/>
        <w:t xml:space="preserve">lingering shots of the three individuals, their faces etched with exhaustion and sorrow, conveyed a message far more potent than any words could ever express. It was a message about the </w:t>
        <w:br/>
        <w:t>irreversible consequences of betrayal, the indelible scars left by broken trust, the lingering pain that could haunt a life for years to</w:t>
      </w:r>
    </w:p>
    <w:p w14:paraId="3A286F0B" w14:textId="77777777" w:rsidR="00E5694E" w:rsidRDefault="00E5694E">
      <w:pPr>
        <w:sectPr w:rsidR="00E5694E">
          <w:pgSz w:w="8000" w:h="12000"/>
          <w:pgMar w:top="1440" w:right="1440" w:bottom="1440" w:left="1440" w:header="720" w:footer="720" w:gutter="0"/>
          <w:cols w:space="720"/>
          <w:docGrid w:linePitch="360"/>
        </w:sectPr>
      </w:pPr>
    </w:p>
    <w:p w14:paraId="3C38D648" w14:textId="77777777" w:rsidR="00E5694E" w:rsidRDefault="00E5694E">
      <w:pPr>
        <w:autoSpaceDE w:val="0"/>
        <w:autoSpaceDN w:val="0"/>
        <w:spacing w:after="78" w:line="220" w:lineRule="exact"/>
      </w:pPr>
    </w:p>
    <w:p w14:paraId="6B816776" w14:textId="77777777" w:rsidR="00E5694E" w:rsidRDefault="00000000">
      <w:pPr>
        <w:autoSpaceDE w:val="0"/>
        <w:autoSpaceDN w:val="0"/>
        <w:spacing w:after="0" w:line="322" w:lineRule="exact"/>
      </w:pPr>
      <w:r>
        <w:t>come.</w:t>
      </w:r>
    </w:p>
    <w:p w14:paraId="5E6B1BDE" w14:textId="77777777" w:rsidR="00E5694E" w:rsidRDefault="00000000">
      <w:pPr>
        <w:autoSpaceDE w:val="0"/>
        <w:autoSpaceDN w:val="0"/>
        <w:spacing w:before="264" w:after="0" w:line="264" w:lineRule="exact"/>
      </w:pPr>
      <w:r>
        <w:t xml:space="preserve">The next day, the newspapers and television news channels were ablaze with the story. The "Betrayal on Springer" became a national sensation, a trending topic on social media, a water-cooler </w:t>
        <w:br/>
        <w:t>conversation for millions. People debated the rights and wrongs of the situation, taking sides, scrutinizing the characters' motivations, analyzing their actions. The story became a societal Rorschach test, reflecting the varied perspectives and beliefs of the audience. Some sympathized with Tiffany, seeing her as the victim of Brenda’s calculated cruelty. Others sided with Brenda, attributing her actions to misguided ambition and a desperate need for validation. Still others condemned Mark for his complicity, his silence seen as a betrayal in itself.</w:t>
      </w:r>
    </w:p>
    <w:p w14:paraId="4E18F32E" w14:textId="77777777" w:rsidR="00E5694E" w:rsidRDefault="00000000">
      <w:pPr>
        <w:autoSpaceDE w:val="0"/>
        <w:autoSpaceDN w:val="0"/>
        <w:spacing w:before="264" w:after="0" w:line="264" w:lineRule="exact"/>
      </w:pPr>
      <w:r>
        <w:t xml:space="preserve">The media frenzy further escalated the emotional fallout for Brenda, Tiffany, and Mark. Their lives, once private and relatively normal, were now public spectacles, dissected and judged by millions. The invasion of privacy, the constant scrutiny, added another layer to the emotional trauma. Brenda, feeling the full weight of public condemnation, retreated from the public eye, seeking solace in anonymity. She found it hard to reconcile the person she had </w:t>
        <w:br/>
        <w:t>become with the person she thought she was.</w:t>
      </w:r>
    </w:p>
    <w:p w14:paraId="2E361C41" w14:textId="77777777" w:rsidR="00E5694E" w:rsidRDefault="00000000">
      <w:pPr>
        <w:autoSpaceDE w:val="0"/>
        <w:autoSpaceDN w:val="0"/>
        <w:spacing w:before="264" w:after="0" w:line="264" w:lineRule="exact"/>
      </w:pPr>
      <w:r>
        <w:t>Tiffany, on the other hand, found a strange sense of empowerment in her public exposure. She used the media platform to become an advocate for victims of betrayal, sharing her story to inspire others.</w:t>
      </w:r>
    </w:p>
    <w:p w14:paraId="6CE6BCB5" w14:textId="77777777" w:rsidR="00E5694E" w:rsidRDefault="00000000">
      <w:pPr>
        <w:autoSpaceDE w:val="0"/>
        <w:autoSpaceDN w:val="0"/>
        <w:spacing w:before="58" w:after="0" w:line="264" w:lineRule="exact"/>
        <w:ind w:right="144"/>
      </w:pPr>
      <w:r>
        <w:t>She sought support and found it in unexpected places—in online forums, in support groups, and in the outpouring of empathy from strangers who had shared similar experiences. Her newfound activism helped her channel her pain into something productive, helping her to heal while at the same time giving voice to the voiceless.</w:t>
      </w:r>
    </w:p>
    <w:p w14:paraId="6AE25673" w14:textId="77777777" w:rsidR="00E5694E" w:rsidRDefault="00000000">
      <w:pPr>
        <w:autoSpaceDE w:val="0"/>
        <w:autoSpaceDN w:val="0"/>
        <w:spacing w:before="264" w:after="0" w:line="264" w:lineRule="exact"/>
      </w:pPr>
      <w:r>
        <w:t xml:space="preserve">Mark, burdened by his guilt and ashamed of his participation in the events, attempted to make amends with Tiffany, but the damage had already been done. Their relationship, once based on shared experiences and mutual trust, was now tainted beyond repair. He tried to express his remorse to Tiffany, but she remained </w:t>
        <w:br/>
        <w:t>emotionally guarded, unable to forgive the betrayal that had cost</w:t>
      </w:r>
    </w:p>
    <w:p w14:paraId="081B6CCC" w14:textId="77777777" w:rsidR="00E5694E" w:rsidRDefault="00E5694E">
      <w:pPr>
        <w:sectPr w:rsidR="00E5694E">
          <w:pgSz w:w="8000" w:h="12000"/>
          <w:pgMar w:top="1440" w:right="1440" w:bottom="1440" w:left="1440" w:header="720" w:footer="720" w:gutter="0"/>
          <w:cols w:space="720"/>
          <w:docGrid w:linePitch="360"/>
        </w:sectPr>
      </w:pPr>
    </w:p>
    <w:p w14:paraId="1F297AB2" w14:textId="77777777" w:rsidR="00E5694E" w:rsidRDefault="00E5694E">
      <w:pPr>
        <w:autoSpaceDE w:val="0"/>
        <w:autoSpaceDN w:val="0"/>
        <w:spacing w:after="78" w:line="220" w:lineRule="exact"/>
      </w:pPr>
    </w:p>
    <w:p w14:paraId="1554B511" w14:textId="77777777" w:rsidR="00E5694E" w:rsidRDefault="00000000">
      <w:pPr>
        <w:autoSpaceDE w:val="0"/>
        <w:autoSpaceDN w:val="0"/>
        <w:spacing w:after="0" w:line="322" w:lineRule="exact"/>
      </w:pPr>
      <w:r>
        <w:t>her so dearly.</w:t>
      </w:r>
    </w:p>
    <w:p w14:paraId="6DB2FBB4" w14:textId="77777777" w:rsidR="00E5694E" w:rsidRDefault="00000000">
      <w:pPr>
        <w:autoSpaceDE w:val="0"/>
        <w:autoSpaceDN w:val="0"/>
        <w:spacing w:before="264" w:after="0" w:line="264" w:lineRule="exact"/>
      </w:pPr>
      <w:r>
        <w:t xml:space="preserve">The episode of “The Jerry Springer Show” became a cultural </w:t>
        <w:br/>
        <w:t xml:space="preserve">touchstone, a symbolic representation of the complexities of human relationships, the devastation of betrayal, and the lasting wounds of unspoken resentments. It served as a cautionary tale, a reminder of the destructive potential of unchecked ambition, misguided choices, and the shattering impact of secrets hidden in the shadows. The audience, initially drawn to the spectacle of others’ misery, walked away with a deeper understanding of their own humanity, a </w:t>
        <w:br/>
        <w:t>newfound appreciation for the fragility of human relationships, and a lingering unease about the darkness that lurks beneath the surface of even the most seemingly perfect lives. The show ended, but its impact lingered long after the credits rolled, a testament to the enduring power of human drama and the enduring fascination with the secrets that shape our lives. The story of Tiffany, Brenda, and Mark served as a dark, compelling narrative, a reminder of how quickly lives can unravel, and how difficult it can be to recover from the fallout of betrayal.</w:t>
      </w:r>
    </w:p>
    <w:p w14:paraId="066F20E1" w14:textId="77777777" w:rsidR="00E5694E" w:rsidRDefault="00E5694E">
      <w:pPr>
        <w:sectPr w:rsidR="00E5694E">
          <w:pgSz w:w="8000" w:h="12000"/>
          <w:pgMar w:top="1440" w:right="1440" w:bottom="1440" w:left="1440" w:header="720" w:footer="720" w:gutter="0"/>
          <w:cols w:space="720"/>
          <w:docGrid w:linePitch="360"/>
        </w:sectPr>
      </w:pPr>
    </w:p>
    <w:p w14:paraId="704D0E35" w14:textId="77777777" w:rsidR="00E5694E" w:rsidRDefault="00E5694E">
      <w:pPr>
        <w:autoSpaceDE w:val="0"/>
        <w:autoSpaceDN w:val="0"/>
        <w:spacing w:after="224" w:line="220" w:lineRule="exact"/>
      </w:pPr>
    </w:p>
    <w:p w14:paraId="5727097A" w14:textId="77777777" w:rsidR="00E5694E" w:rsidRDefault="00000000">
      <w:pPr>
        <w:autoSpaceDE w:val="0"/>
        <w:autoSpaceDN w:val="0"/>
        <w:spacing w:after="0" w:line="330" w:lineRule="exact"/>
      </w:pPr>
      <w:r>
        <w:t>The Discovery</w:t>
      </w:r>
    </w:p>
    <w:p w14:paraId="0FA381D6" w14:textId="77777777" w:rsidR="00E5694E" w:rsidRDefault="00000000">
      <w:pPr>
        <w:autoSpaceDE w:val="0"/>
        <w:autoSpaceDN w:val="0"/>
        <w:spacing w:before="286" w:after="0" w:line="264" w:lineRule="exact"/>
      </w:pPr>
      <w:r>
        <w:t xml:space="preserve">The stale air hung heavy in the cramped living room, thick with the scent of stale cigarette smoke and simmering desperation. Sunlight, weak and watery, struggled to penetrate the grimy windows, </w:t>
        <w:br/>
        <w:t xml:space="preserve">illuminating the chaotic landscape of overflowing ashtrays, stacks of unpaid bills, and a general air of neglect that spoke volumes about the family’s circumstances. This was the Fitzwilliam household, a tableau of dysfunction draped in the faded grandeur of a once-proud, now-crumbling, Victorian terrace house. Three generations squashed together, their lives a tangled mess of resentments, </w:t>
        <w:br/>
        <w:t>unspoken expectations, and a shared, desperate hope clinging to the frayed edges of a tattered lottery ticket.</w:t>
      </w:r>
    </w:p>
    <w:p w14:paraId="0EB8B388" w14:textId="77777777" w:rsidR="00E5694E" w:rsidRDefault="00000000">
      <w:pPr>
        <w:autoSpaceDE w:val="0"/>
        <w:autoSpaceDN w:val="0"/>
        <w:spacing w:before="264" w:after="0" w:line="264" w:lineRule="exact"/>
      </w:pPr>
      <w:r>
        <w:t xml:space="preserve">Agnes Fitzwilliam, matriarch and self-proclaimed queen of chaos, clutched the half of the ticket in a trembling hand. Her face, a roadmap of wrinkles etched by years of hardship and bad decisions, was a mask of feverish anticipation, her eyes glittering with an unsettling mixture of hope and avarice. Beside her, her son, Barry, a man whose life seemed perpetually stuck in the slow lane of </w:t>
        <w:br/>
        <w:t xml:space="preserve">disappointment, fidgeted nervously, his eyes darting between the ticket and the overflowing ashtray he was attempting, </w:t>
        <w:br/>
        <w:t>unsuccessfully, to extinguish. His perpetually rumpled shirt and the faint aroma of cheap beer clinging to his clothes spoke of a life lived on the margins.</w:t>
      </w:r>
    </w:p>
    <w:p w14:paraId="5ECC1224" w14:textId="77777777" w:rsidR="00E5694E" w:rsidRDefault="00000000">
      <w:pPr>
        <w:autoSpaceDE w:val="0"/>
        <w:autoSpaceDN w:val="0"/>
        <w:spacing w:before="264" w:after="0" w:line="264" w:lineRule="exact"/>
      </w:pPr>
      <w:r>
        <w:t xml:space="preserve">Completing the unholy trinity was Barry’s daughter, Chloë, a sullen teenager whose cynicism far outweighed her years. She slumped on a threadbare sofa, her earbuds firmly in place, her attention </w:t>
        <w:br/>
        <w:t xml:space="preserve">seemingly miles away from the unfolding family drama. Her </w:t>
        <w:br/>
        <w:t>disinterest, however, was a carefully constructed façade, a shield protecting her from the emotional wreckage of her family’s chaotic lives. She was acutely aware of the lottery ticket's significance, its potential to catapult them from the depths of their poverty into a realm of unimaginable comfort and luxury. But cynicism, like a stubborn weed, had taken root deep within her, choking any naive hope.</w:t>
      </w:r>
    </w:p>
    <w:p w14:paraId="55E0CF96" w14:textId="77777777" w:rsidR="00E5694E" w:rsidRDefault="00000000">
      <w:pPr>
        <w:autoSpaceDE w:val="0"/>
        <w:autoSpaceDN w:val="0"/>
        <w:spacing w:before="204" w:after="0" w:line="324" w:lineRule="exact"/>
      </w:pPr>
      <w:r>
        <w:t>The ticket, a faded, slightly crumpled piece of paper, held the</w:t>
      </w:r>
    </w:p>
    <w:p w14:paraId="2C888589" w14:textId="77777777" w:rsidR="00E5694E" w:rsidRDefault="00E5694E">
      <w:pPr>
        <w:sectPr w:rsidR="00E5694E">
          <w:pgSz w:w="8000" w:h="12000"/>
          <w:pgMar w:top="1440" w:right="1440" w:bottom="1440" w:left="1440" w:header="720" w:footer="720" w:gutter="0"/>
          <w:cols w:space="720"/>
          <w:docGrid w:linePitch="360"/>
        </w:sectPr>
      </w:pPr>
    </w:p>
    <w:p w14:paraId="0C779CA8" w14:textId="77777777" w:rsidR="00E5694E" w:rsidRDefault="00E5694E">
      <w:pPr>
        <w:autoSpaceDE w:val="0"/>
        <w:autoSpaceDN w:val="0"/>
        <w:spacing w:after="78" w:line="220" w:lineRule="exact"/>
      </w:pPr>
    </w:p>
    <w:p w14:paraId="63C1A23C" w14:textId="77777777" w:rsidR="00E5694E" w:rsidRDefault="00000000">
      <w:pPr>
        <w:autoSpaceDE w:val="0"/>
        <w:autoSpaceDN w:val="0"/>
        <w:spacing w:before="58" w:after="0" w:line="264" w:lineRule="exact"/>
      </w:pPr>
      <w:r>
        <w:t>potential to rewrite their lives, to erase the years of struggle and disappointment. But it was incomplete, cruelly severed in two, leaving them suspended in a purgatory of agonizing anticipation. The missing half was gone, vanished into the labyrinthine depths of their cluttered home, a needle in the haystack of their collective squalor.</w:t>
      </w:r>
    </w:p>
    <w:p w14:paraId="1679C366" w14:textId="77777777" w:rsidR="00E5694E" w:rsidRDefault="00000000">
      <w:pPr>
        <w:autoSpaceDE w:val="0"/>
        <w:autoSpaceDN w:val="0"/>
        <w:spacing w:before="264" w:after="0" w:line="264" w:lineRule="exact"/>
      </w:pPr>
      <w:r>
        <w:t xml:space="preserve">Agnes, her voice hoarse from years of shouting over the din of her dysfunctional family and the constant drone of daytime television, recounted the events of the previous night. "I bought it," she </w:t>
        <w:br/>
        <w:t xml:space="preserve">declared, her voice cracking with a mixture of excitement and frustration. "Right before the pub quiz. Remember, Barry? You were complaining about the quizmaster's pronunciation of </w:t>
        <w:br/>
        <w:t>'chrysanthemum'!"</w:t>
      </w:r>
    </w:p>
    <w:p w14:paraId="5849CD3C" w14:textId="77777777" w:rsidR="00E5694E" w:rsidRDefault="00000000">
      <w:pPr>
        <w:autoSpaceDE w:val="0"/>
        <w:autoSpaceDN w:val="0"/>
        <w:spacing w:before="264" w:after="0" w:line="264" w:lineRule="exact"/>
      </w:pPr>
      <w:r>
        <w:t xml:space="preserve">Barry, distracted by a particularly stubborn ember in his ashtray, grunted in acknowledgement. He hadn't remembered the </w:t>
        <w:br/>
        <w:t>quizmaster's pronunciation but he did vaguely recall his mother's lottery purchase. His mind, however, was more focused on the gnawing emptiness in his stomach, a feeling far more pressing than the potential riches of the lottery win.</w:t>
      </w:r>
    </w:p>
    <w:p w14:paraId="225364F2" w14:textId="77777777" w:rsidR="00E5694E" w:rsidRDefault="00000000">
      <w:pPr>
        <w:autoSpaceDE w:val="0"/>
        <w:autoSpaceDN w:val="0"/>
        <w:spacing w:before="264" w:after="0" w:line="264" w:lineRule="exact"/>
        <w:ind w:right="144"/>
      </w:pPr>
      <w:r>
        <w:t>"I remember," Chloë mumbled, removing one earbud. "You were complaining, Mother, for at least half an hour. It was more painful than a root canal." His voice trembled slightly.</w:t>
      </w:r>
    </w:p>
    <w:p w14:paraId="74544BD6" w14:textId="77777777" w:rsidR="00E5694E" w:rsidRDefault="00000000">
      <w:pPr>
        <w:autoSpaceDE w:val="0"/>
        <w:autoSpaceDN w:val="0"/>
        <w:spacing w:before="264" w:after="0" w:line="264" w:lineRule="exact"/>
      </w:pPr>
      <w:r>
        <w:t>The search had begun hours ago, an increasingly frantic hunt across the already chaotic landscape of their home. They had upturned furniture, sifted through mountains of laundry, and even dismantled the ancient, groaning grandfather clock that had been a family heirloom, its pendulum a metronome marking the relentless ticking of their dwindling hope. They’d searched under sofa cushions, inside dusty drawers, and behind overflowing bookshelves stacked precariously with the detritus of decades of accumulated junk. Nothing.</w:t>
      </w:r>
    </w:p>
    <w:p w14:paraId="60EE4C39" w14:textId="77777777" w:rsidR="00E5694E" w:rsidRDefault="00000000">
      <w:pPr>
        <w:autoSpaceDE w:val="0"/>
        <w:autoSpaceDN w:val="0"/>
        <w:spacing w:before="264" w:after="0" w:line="264" w:lineRule="exact"/>
      </w:pPr>
      <w:r>
        <w:t xml:space="preserve">The tension in the room was palpable, a suffocating blanket woven from frustration, desperation, and a gnawing.  sense of </w:t>
        <w:br/>
        <w:t>disappointment. the lottery win, initially a beacon of hope, was now a source of bitter irony, a tantalizing promise that might never</w:t>
      </w:r>
    </w:p>
    <w:p w14:paraId="30EF0DBC" w14:textId="77777777" w:rsidR="00E5694E" w:rsidRDefault="00E5694E">
      <w:pPr>
        <w:sectPr w:rsidR="00E5694E">
          <w:pgSz w:w="8000" w:h="12000"/>
          <w:pgMar w:top="1440" w:right="1440" w:bottom="1440" w:left="1440" w:header="720" w:footer="720" w:gutter="0"/>
          <w:cols w:space="720"/>
          <w:docGrid w:linePitch="360"/>
        </w:sectPr>
      </w:pPr>
    </w:p>
    <w:p w14:paraId="5DEEB5C5" w14:textId="77777777" w:rsidR="00E5694E" w:rsidRDefault="00E5694E">
      <w:pPr>
        <w:autoSpaceDE w:val="0"/>
        <w:autoSpaceDN w:val="0"/>
        <w:spacing w:after="78" w:line="220" w:lineRule="exact"/>
      </w:pPr>
    </w:p>
    <w:p w14:paraId="29C0238E" w14:textId="77777777" w:rsidR="00E5694E" w:rsidRDefault="00000000">
      <w:pPr>
        <w:autoSpaceDE w:val="0"/>
        <w:autoSpaceDN w:val="0"/>
        <w:spacing w:before="58" w:after="0" w:line="264" w:lineRule="exact"/>
      </w:pPr>
      <w:r>
        <w:t>be fulfilled. Each failed search added another layer of frustration, intensifying the existing familial tensions. Barry’s irritation was barely contained, a volatile mixture of resentment and self-pity. Agnes's initial excitement was curdling into a bitter brew of anger and blame. And Chloë, despite her outward indifference, experienced a growing sense of foreboding, a dark premonition that their luck was as rotten as their living conditions.</w:t>
      </w:r>
    </w:p>
    <w:p w14:paraId="4B20C205" w14:textId="77777777" w:rsidR="00E5694E" w:rsidRDefault="00000000">
      <w:pPr>
        <w:autoSpaceDE w:val="0"/>
        <w:autoSpaceDN w:val="0"/>
        <w:spacing w:before="264" w:after="0" w:line="264" w:lineRule="exact"/>
        <w:ind w:right="144"/>
      </w:pPr>
      <w:r>
        <w:t>Agnes’s eyes, red-rimmed and bloodshot, darted around the room, landing on various piles of debris. “It has to be here somewhere,”she muttered, her voice laced with a desperate hope that was beginning to wane. “I must have put it somewhere safe.”</w:t>
      </w:r>
    </w:p>
    <w:p w14:paraId="42C025F0" w14:textId="77777777" w:rsidR="00E5694E" w:rsidRDefault="00000000">
      <w:pPr>
        <w:autoSpaceDE w:val="0"/>
        <w:autoSpaceDN w:val="0"/>
        <w:spacing w:before="264" w:after="0" w:line="264" w:lineRule="exact"/>
      </w:pPr>
      <w:r>
        <w:t>“Safe?” Barry snorted, gesturing towards the overflowing ashtray.“Mother, you haven't had a ‘safe’ place in years. The safest place in this house is the garbage bin, and even that's debatable.” He took a long swig from his beer, the sound amplifying the tension in the room.</w:t>
      </w:r>
    </w:p>
    <w:p w14:paraId="607C4625" w14:textId="77777777" w:rsidR="00E5694E" w:rsidRDefault="00000000">
      <w:pPr>
        <w:autoSpaceDE w:val="0"/>
        <w:autoSpaceDN w:val="0"/>
        <w:spacing w:before="206" w:after="0" w:line="322" w:lineRule="exact"/>
      </w:pPr>
      <w:r>
        <w:t>Chloë, observing her parents' deteriorating mood, sighed inwardly.</w:t>
      </w:r>
    </w:p>
    <w:p w14:paraId="1A9BF11B" w14:textId="77777777" w:rsidR="00E5694E" w:rsidRDefault="00000000">
      <w:pPr>
        <w:autoSpaceDE w:val="0"/>
        <w:autoSpaceDN w:val="0"/>
        <w:spacing w:before="58" w:after="0" w:line="264" w:lineRule="exact"/>
        <w:ind w:right="144"/>
      </w:pPr>
      <w:r>
        <w:t xml:space="preserve">They were a chaotic duo, their lives a reflection of their </w:t>
        <w:br/>
        <w:t>surroundings – a messy, haphazard tangle of bad choices and missed opportunities. The lottery ticket, she thought grimly, was only a momentary distraction from their deeper-rooted problems.</w:t>
      </w:r>
    </w:p>
    <w:p w14:paraId="6B7D4F5B" w14:textId="77777777" w:rsidR="00E5694E" w:rsidRDefault="00000000">
      <w:pPr>
        <w:autoSpaceDE w:val="0"/>
        <w:autoSpaceDN w:val="0"/>
        <w:spacing w:before="264" w:after="0" w:line="264" w:lineRule="exact"/>
      </w:pPr>
      <w:r>
        <w:t>The search continued, a relentless sifting through the debris of their lives, each rummaged pile of clothes, each overturned piece of furniture, adding another layer to their mounting desperation.</w:t>
      </w:r>
    </w:p>
    <w:p w14:paraId="415A38E4" w14:textId="77777777" w:rsidR="00E5694E" w:rsidRDefault="00000000">
      <w:pPr>
        <w:autoSpaceDE w:val="0"/>
        <w:autoSpaceDN w:val="0"/>
        <w:spacing w:before="58" w:after="0" w:line="264" w:lineRule="exact"/>
        <w:ind w:right="328"/>
        <w:jc w:val="both"/>
      </w:pPr>
      <w:r>
        <w:t>Agnes, fueled by a potent cocktail of frustration and caffeine, attacked the piles of clutter with renewed vigor, occasionally yelling instructions that were ignored or met with irritated sighs.</w:t>
      </w:r>
    </w:p>
    <w:p w14:paraId="3D454CC8" w14:textId="77777777" w:rsidR="00E5694E" w:rsidRDefault="00000000">
      <w:pPr>
        <w:autoSpaceDE w:val="0"/>
        <w:autoSpaceDN w:val="0"/>
        <w:spacing w:before="58" w:after="0" w:line="264" w:lineRule="exact"/>
        <w:ind w:right="144"/>
      </w:pPr>
      <w:r>
        <w:t xml:space="preserve">Barry, increasingly despondent, alternated between aimless </w:t>
        <w:br/>
        <w:t>rummaging and sullen contemplation of his beer bottle. Chloë, however, was more systematic, her teenage cynicism proving to be surprisingly effective as she methodically examined the more promising hiding spots.</w:t>
      </w:r>
    </w:p>
    <w:p w14:paraId="269F7936" w14:textId="77777777" w:rsidR="00E5694E" w:rsidRDefault="00000000">
      <w:pPr>
        <w:autoSpaceDE w:val="0"/>
        <w:autoSpaceDN w:val="0"/>
        <w:spacing w:before="264" w:after="0" w:line="264" w:lineRule="exact"/>
        <w:ind w:right="288"/>
      </w:pPr>
      <w:r>
        <w:t>Hours passed, the afternoon fading into dusk. The light outside grew dimmer, reflecting the dwindling hope in their hearts. The silence, broken only by the occasional sigh, the clinking of a beer</w:t>
      </w:r>
    </w:p>
    <w:p w14:paraId="4EF9DD50" w14:textId="77777777" w:rsidR="00E5694E" w:rsidRDefault="00E5694E">
      <w:pPr>
        <w:sectPr w:rsidR="00E5694E">
          <w:pgSz w:w="8000" w:h="12000"/>
          <w:pgMar w:top="1440" w:right="1440" w:bottom="1440" w:left="1440" w:header="720" w:footer="720" w:gutter="0"/>
          <w:cols w:space="720"/>
          <w:docGrid w:linePitch="360"/>
        </w:sectPr>
      </w:pPr>
    </w:p>
    <w:p w14:paraId="62AC37F4" w14:textId="77777777" w:rsidR="00E5694E" w:rsidRDefault="00E5694E">
      <w:pPr>
        <w:autoSpaceDE w:val="0"/>
        <w:autoSpaceDN w:val="0"/>
        <w:spacing w:after="78" w:line="220" w:lineRule="exact"/>
      </w:pPr>
    </w:p>
    <w:p w14:paraId="03EB6915" w14:textId="77777777" w:rsidR="00E5694E" w:rsidRDefault="00000000">
      <w:pPr>
        <w:autoSpaceDE w:val="0"/>
        <w:autoSpaceDN w:val="0"/>
        <w:spacing w:before="58" w:after="0" w:line="264" w:lineRule="exact"/>
      </w:pPr>
      <w:r>
        <w:t>bottle, or Agnes’s muttered curses, became increasingly oppressive. The lottery ticket, the symbol of their dreams, had become a cruel joke, a mocking reminder of their impoverished lives.</w:t>
      </w:r>
    </w:p>
    <w:p w14:paraId="792AEB25" w14:textId="77777777" w:rsidR="00E5694E" w:rsidRDefault="00000000">
      <w:pPr>
        <w:autoSpaceDE w:val="0"/>
        <w:autoSpaceDN w:val="0"/>
        <w:spacing w:before="264" w:after="0" w:line="264" w:lineRule="exact"/>
      </w:pPr>
      <w:r>
        <w:t>Then, as the last vestiges of light faded, leaving the room shrouded in shadows, it happened. Chloë, rummaging in the bottom of a dusty trunk, unearthed a small, crumpled envelope. Inside, nestled amongst faded photographs and forgotten letters, was a piece of paper – the missing half of the lottery ticket.</w:t>
      </w:r>
    </w:p>
    <w:p w14:paraId="7E8BE432" w14:textId="77777777" w:rsidR="00E5694E" w:rsidRDefault="00000000">
      <w:pPr>
        <w:autoSpaceDE w:val="0"/>
        <w:autoSpaceDN w:val="0"/>
        <w:spacing w:before="264" w:after="0" w:line="264" w:lineRule="exact"/>
      </w:pPr>
      <w:r>
        <w:t xml:space="preserve">A gasp escaped Agnes's lips. Barry, startled from his stupor, dropped his beer bottle. The silence that had blanketed the room was </w:t>
        <w:br/>
        <w:t xml:space="preserve">shattered, replaced by a mixture of disbelief, relief, and the </w:t>
        <w:br/>
        <w:t xml:space="preserve">overwhelming surge of hope that had been temporarily </w:t>
        <w:br/>
        <w:t>extinguished. The three of them stood there, stunned, their eyes fixed on the reunited halves of the lottery ticket, their lives hanging in the balance. The fate of the Fitzwilliam family was sealed, not by the winning numbers, but by their ability to find a tiny, torn piece of paper in their overflowing lives. The next chapter, however, was far from certain. The numbers held the key to their escape, but first, they had to navigate the labyrinthine complexities of claiming the prize, a task that would test the limits of their already frayed family bonds. The journey to their potential fortune was likely to be as chaotic and unpredictable as their past.</w:t>
      </w:r>
    </w:p>
    <w:p w14:paraId="57BE58CF" w14:textId="77777777" w:rsidR="00E5694E" w:rsidRDefault="00E5694E">
      <w:pPr>
        <w:sectPr w:rsidR="00E5694E">
          <w:pgSz w:w="8000" w:h="12000"/>
          <w:pgMar w:top="1440" w:right="1440" w:bottom="1440" w:left="1440" w:header="720" w:footer="720" w:gutter="0"/>
          <w:cols w:space="720"/>
          <w:docGrid w:linePitch="360"/>
        </w:sectPr>
      </w:pPr>
    </w:p>
    <w:p w14:paraId="3C61E6C6" w14:textId="77777777" w:rsidR="00E5694E" w:rsidRDefault="00E5694E">
      <w:pPr>
        <w:autoSpaceDE w:val="0"/>
        <w:autoSpaceDN w:val="0"/>
        <w:spacing w:after="224" w:line="220" w:lineRule="exact"/>
      </w:pPr>
    </w:p>
    <w:p w14:paraId="12DF1126" w14:textId="77777777" w:rsidR="00E5694E" w:rsidRDefault="00000000">
      <w:pPr>
        <w:autoSpaceDE w:val="0"/>
        <w:autoSpaceDN w:val="0"/>
        <w:spacing w:after="0" w:line="330" w:lineRule="exact"/>
      </w:pPr>
      <w:r>
        <w:t>The Search Begins</w:t>
      </w:r>
    </w:p>
    <w:p w14:paraId="12A1A2C5" w14:textId="77777777" w:rsidR="00E5694E" w:rsidRDefault="00000000">
      <w:pPr>
        <w:autoSpaceDE w:val="0"/>
        <w:autoSpaceDN w:val="0"/>
        <w:spacing w:before="286" w:after="0" w:line="264" w:lineRule="exact"/>
      </w:pPr>
      <w:r>
        <w:t xml:space="preserve">The discovery of the missing ticket half, tucked away within a dusty trunk amongst faded photographs and forgotten letters, was only the beginning of their ordeal. The initial euphoria, a fleeting </w:t>
        <w:br/>
        <w:t>moment of shared relief, quickly dissipated, replaced by a new wave of anxieties. The reunited halves of the ticket, clutched tightly in Agnes’ trembling hand, experienced less like a golden ticket to fortune and more like a ticking time bomb.</w:t>
      </w:r>
    </w:p>
    <w:p w14:paraId="5DEE0960" w14:textId="77777777" w:rsidR="00E5694E" w:rsidRDefault="00000000">
      <w:pPr>
        <w:autoSpaceDE w:val="0"/>
        <w:autoSpaceDN w:val="0"/>
        <w:spacing w:before="264" w:after="0" w:line="264" w:lineRule="exact"/>
      </w:pPr>
      <w:r>
        <w:t xml:space="preserve">Agnes, fueled by a potent mix of adrenaline and years of suppressed ambition, immediately launched into a flurry of frantic activity. She barked orders, her voice raspy yet commanding, a testament to a lifetime spent navigating the chaotic currents of her family’s </w:t>
        <w:br/>
        <w:t xml:space="preserve">dysfunction. Barry, momentarily jolted from his inertia, shuffled around in a daze, his usual apathy replaced by a nervous energy that manifested itself in clumsy fumbling and near-constant </w:t>
        <w:br/>
        <w:t>apologies. Chloë, ever the pragmatist, took charge, her initial cynicism tempered by a grudging acceptance of the situation’s gravity.</w:t>
      </w:r>
    </w:p>
    <w:p w14:paraId="0FEA8F5B" w14:textId="77777777" w:rsidR="00E5694E" w:rsidRDefault="00000000">
      <w:pPr>
        <w:autoSpaceDE w:val="0"/>
        <w:autoSpaceDN w:val="0"/>
        <w:spacing w:before="264" w:after="0" w:line="264" w:lineRule="exact"/>
      </w:pPr>
      <w:r>
        <w:t xml:space="preserve">Their first obstacle was the ticket itself. Years of neglect and </w:t>
        <w:br/>
        <w:t xml:space="preserve">accidental crumpling had taken their toll. The numbers, barely legible, were smudged and faded, threatening to dissolve </w:t>
        <w:br/>
        <w:t xml:space="preserve">completely under the pressure of Agnes’s increasingly frantic </w:t>
        <w:br/>
        <w:t>scrutiny. Barry, bless his heart, suggested magnifying glasses, a suggestion met with Agnes’s exasperated scoff. “Magnifying glasses? Barry, we’re talking about millions here, not a postage stamp!” she roared, causing Chloë to flinch.</w:t>
      </w:r>
    </w:p>
    <w:p w14:paraId="348A439E" w14:textId="77777777" w:rsidR="00E5694E" w:rsidRDefault="00000000">
      <w:pPr>
        <w:autoSpaceDE w:val="0"/>
        <w:autoSpaceDN w:val="0"/>
        <w:spacing w:before="264" w:after="0" w:line="264" w:lineRule="exact"/>
      </w:pPr>
      <w:r>
        <w:t xml:space="preserve">Their argument, a familiar symphony of bickering and accusations, echoed through the cramped living room. Agnes accused Barry of ruining their chances by not keeping better track of the ticket, citing numerous occasions when he'd misplaced car keys, wallets, and even his own dentures. Barry, in turn, blamed his mother’s chaotic lifestyle, pointing to the overflowing ashtrays, the </w:t>
        <w:br/>
        <w:t>precarious stacks of junk, and the overall state of disrepair in the house as clear evidence of her poor organizational skills. Chloë, caught in the crossfire, quietly suggested they take the ticket to a</w:t>
      </w:r>
    </w:p>
    <w:p w14:paraId="3750C8A9" w14:textId="77777777" w:rsidR="00E5694E" w:rsidRDefault="00E5694E">
      <w:pPr>
        <w:sectPr w:rsidR="00E5694E">
          <w:pgSz w:w="8000" w:h="12000"/>
          <w:pgMar w:top="1440" w:right="1440" w:bottom="1440" w:left="1440" w:header="720" w:footer="720" w:gutter="0"/>
          <w:cols w:space="720"/>
          <w:docGrid w:linePitch="360"/>
        </w:sectPr>
      </w:pPr>
    </w:p>
    <w:p w14:paraId="312EC114" w14:textId="77777777" w:rsidR="00E5694E" w:rsidRDefault="00E5694E">
      <w:pPr>
        <w:autoSpaceDE w:val="0"/>
        <w:autoSpaceDN w:val="0"/>
        <w:spacing w:after="78" w:line="220" w:lineRule="exact"/>
      </w:pPr>
    </w:p>
    <w:p w14:paraId="69B1F341" w14:textId="77777777" w:rsidR="00E5694E" w:rsidRDefault="00000000">
      <w:pPr>
        <w:autoSpaceDE w:val="0"/>
        <w:autoSpaceDN w:val="0"/>
        <w:spacing w:after="0" w:line="322" w:lineRule="exact"/>
      </w:pPr>
      <w:r>
        <w:t>professional to have the numbers analyzed.</w:t>
      </w:r>
    </w:p>
    <w:p w14:paraId="6ACE0064" w14:textId="77777777" w:rsidR="00E5694E" w:rsidRDefault="00000000">
      <w:pPr>
        <w:autoSpaceDE w:val="0"/>
        <w:autoSpaceDN w:val="0"/>
        <w:spacing w:before="206" w:after="0" w:line="322" w:lineRule="exact"/>
      </w:pPr>
      <w:r>
        <w:t>The journey to the local lottery office became an odyssey in itself.</w:t>
      </w:r>
    </w:p>
    <w:p w14:paraId="7BF1FF39" w14:textId="77777777" w:rsidR="00E5694E" w:rsidRDefault="00000000">
      <w:pPr>
        <w:autoSpaceDE w:val="0"/>
        <w:autoSpaceDN w:val="0"/>
        <w:spacing w:before="58" w:after="0" w:line="264" w:lineRule="exact"/>
      </w:pPr>
      <w:r>
        <w:t xml:space="preserve">Their dilapidated car, a relic of a bygone era, coughed and </w:t>
        <w:br/>
        <w:t>sputtered, threatening to abandon them at any moment. Barry, the designated driver (or at least the one who had the least objections), drove with the erratic enthusiasm of a man who'd consumed an entire bottle of cheap cough syrup. Agnes, in the passenger seat, muttered a constant stream of instructions, interspersed with dire predictions of impending doom. Chloë, wedged in the back, spent the journey silently contemplating the irony of their situation –years of poverty culminating in a potential windfall, yet their path to riches was fraught with more challenges than ever before.</w:t>
      </w:r>
    </w:p>
    <w:p w14:paraId="0DD93A80" w14:textId="77777777" w:rsidR="00E5694E" w:rsidRDefault="00000000">
      <w:pPr>
        <w:autoSpaceDE w:val="0"/>
        <w:autoSpaceDN w:val="0"/>
        <w:spacing w:before="264" w:after="0" w:line="264" w:lineRule="exact"/>
      </w:pPr>
      <w:r>
        <w:t xml:space="preserve">The lottery office, a stark contrast to the Fitzwilliam household's squalor, was a beacon of sterile efficiency. The air, unlike the smoky haze of their home, was clean and devoid of any hint of human drama. The attendant, a woman whose face seemed </w:t>
        <w:br/>
        <w:t xml:space="preserve">permanently set in an expression of weary indifference, barely acknowledged their existence. The scrutiny of the ticket was </w:t>
        <w:br/>
        <w:t>intense, a slow, agonizing process that seemed to stretch time itself. Every smudged number, every faint crease, amplified the tension.</w:t>
      </w:r>
    </w:p>
    <w:p w14:paraId="61A5FFAA" w14:textId="77777777" w:rsidR="00E5694E" w:rsidRDefault="00000000">
      <w:pPr>
        <w:autoSpaceDE w:val="0"/>
        <w:autoSpaceDN w:val="0"/>
        <w:spacing w:before="264" w:after="0" w:line="264" w:lineRule="exact"/>
      </w:pPr>
      <w:r>
        <w:t xml:space="preserve">After what seemed like an eternity, the verdict came. The numbers were indeed legible, albeit with some difficulty. Agnes held her breath, her heart pounding against her ribs, a frantic drumbeat accompanying the attendant's recitation of the winning numbers. A collective gasp escaped their lips; they had won. Not the jackpot, perhaps – that was a separate, almost unimaginable prize. But a significant sum nonetheless, enough to escape their current </w:t>
        <w:br/>
        <w:t>predicament, to rebuild their lives, to perhaps finally afford a decent meal that didn't involve beans on toast.</w:t>
      </w:r>
    </w:p>
    <w:p w14:paraId="384DFB51" w14:textId="77777777" w:rsidR="00E5694E" w:rsidRDefault="00000000">
      <w:pPr>
        <w:autoSpaceDE w:val="0"/>
        <w:autoSpaceDN w:val="0"/>
        <w:spacing w:before="264" w:after="0" w:line="264" w:lineRule="exact"/>
      </w:pPr>
      <w:r>
        <w:t>The ensuing celebratory car ride was considerably more subdued than the one to the lottery office. The euphoria of winning had arrived, but it was tempered by a sense of disbelief and a cautious optimism. The money was not a magical solution to their family problems, but it represented a lifeline, a crucial chance to break free from the cycle of dysfunction that had defined their lives for so long. It was the beginning, they realized, of a potentially less</w:t>
      </w:r>
    </w:p>
    <w:p w14:paraId="22AF351C" w14:textId="77777777" w:rsidR="00E5694E" w:rsidRDefault="00E5694E">
      <w:pPr>
        <w:sectPr w:rsidR="00E5694E">
          <w:pgSz w:w="8000" w:h="12000"/>
          <w:pgMar w:top="1440" w:right="1440" w:bottom="1440" w:left="1440" w:header="720" w:footer="720" w:gutter="0"/>
          <w:cols w:space="720"/>
          <w:docGrid w:linePitch="360"/>
        </w:sectPr>
      </w:pPr>
    </w:p>
    <w:p w14:paraId="36952F1E" w14:textId="77777777" w:rsidR="00E5694E" w:rsidRDefault="00E5694E">
      <w:pPr>
        <w:autoSpaceDE w:val="0"/>
        <w:autoSpaceDN w:val="0"/>
        <w:spacing w:after="78" w:line="220" w:lineRule="exact"/>
      </w:pPr>
    </w:p>
    <w:p w14:paraId="143D515E" w14:textId="77777777" w:rsidR="00E5694E" w:rsidRDefault="00000000">
      <w:pPr>
        <w:autoSpaceDE w:val="0"/>
        <w:autoSpaceDN w:val="0"/>
        <w:spacing w:before="58" w:after="0" w:line="264" w:lineRule="exact"/>
        <w:ind w:right="144"/>
      </w:pPr>
      <w:r>
        <w:t>chaotic chapter – though whether that chapter would be happy or more hilariously dysfunctional, remained to be seen.</w:t>
      </w:r>
    </w:p>
    <w:p w14:paraId="0F6730DC" w14:textId="77777777" w:rsidR="00E5694E" w:rsidRDefault="00000000">
      <w:pPr>
        <w:autoSpaceDE w:val="0"/>
        <w:autoSpaceDN w:val="0"/>
        <w:spacing w:before="264" w:after="0" w:line="264" w:lineRule="exact"/>
      </w:pPr>
      <w:r>
        <w:t xml:space="preserve">The initial joy, however, was soon overshadowed by the logistical nightmare of claiming their prize. They were faced with a </w:t>
        <w:br/>
        <w:t xml:space="preserve">bewildering array of forms, legal jargon, and financial advisors, all of which experienced distinctly hostile and intimidating in comparison to the comfortable chaos of their own homes. The very idea of </w:t>
        <w:br/>
        <w:t>managing such a sum of money sent shivers of anxiety down their collective spine. Their lives, it seemed, were about to change dramatically, but exactly how remained a mystery.</w:t>
      </w:r>
    </w:p>
    <w:p w14:paraId="04CA13C2" w14:textId="77777777" w:rsidR="00E5694E" w:rsidRDefault="00000000">
      <w:pPr>
        <w:autoSpaceDE w:val="0"/>
        <w:autoSpaceDN w:val="0"/>
        <w:spacing w:before="264" w:after="0" w:line="264" w:lineRule="exact"/>
      </w:pPr>
      <w:r>
        <w:t>The search for the missing lottery ticket had revealed more than just a missing piece of paper; it had unearthed a family history littered with unresolved conflicts, unspoken resentments, and a shared sense of desperation. Agnes’s hoarding tendencies, Barry’s chronic irresponsibility, and Chloë's calculated cynicism, were all laid bare during their desperate hunt. The process of winning, they realized, was only the start of a new and complex set of challenges.</w:t>
      </w:r>
    </w:p>
    <w:p w14:paraId="5764B6EB" w14:textId="77777777" w:rsidR="00E5694E" w:rsidRDefault="00000000">
      <w:pPr>
        <w:autoSpaceDE w:val="0"/>
        <w:autoSpaceDN w:val="0"/>
        <w:spacing w:before="264" w:after="0" w:line="264" w:lineRule="exact"/>
        <w:ind w:right="144"/>
      </w:pPr>
      <w:r>
        <w:t>The immediate aftermath of their win witnessed a flurry of activity. A succession of financial advisors descended upon the Fitzwilliam household, each one vying for the privilege of managing their newfound wealth. Their well-intentioned yet overly technical explanations were met with a mixture of bewilderment and mild terror. Barry, perpetually confused by complicated financial statements, spent most of the meetings staring blankly at his beer, while Agnes, convinced everyone was trying to swindle them, alternated between aggressive questioning and suspicious glares. Chloë, ever the pragmatist, diligently took notes, her sharp mind dissecting the jargon, quietly evaluating their options.</w:t>
      </w:r>
    </w:p>
    <w:p w14:paraId="4DCA2D1D" w14:textId="77777777" w:rsidR="00E5694E" w:rsidRDefault="00000000">
      <w:pPr>
        <w:autoSpaceDE w:val="0"/>
        <w:autoSpaceDN w:val="0"/>
        <w:spacing w:before="264" w:after="0" w:line="264" w:lineRule="exact"/>
      </w:pPr>
      <w:r>
        <w:t>The lawyers were no less intimidating. Contracts were drawn up, wills were amended, and legal battles were threatened, all of which left the Fitzwilliams feeling more overwhelmed than ever before. The previously simple act of claiming their winnings turned into a legal and financial minefield, requiring a level of sophistication and financial acumen that was entirely absent from their collective experience. The lottery ticket, it seemed, was not only a source of potential wealth but also a catalyst for unprecedented family</w:t>
      </w:r>
    </w:p>
    <w:p w14:paraId="60317FE9" w14:textId="77777777" w:rsidR="00E5694E" w:rsidRDefault="00E5694E">
      <w:pPr>
        <w:sectPr w:rsidR="00E5694E">
          <w:pgSz w:w="8000" w:h="12000"/>
          <w:pgMar w:top="1440" w:right="1440" w:bottom="1440" w:left="1440" w:header="720" w:footer="720" w:gutter="0"/>
          <w:cols w:space="720"/>
          <w:docGrid w:linePitch="360"/>
        </w:sectPr>
      </w:pPr>
    </w:p>
    <w:p w14:paraId="6604E755" w14:textId="77777777" w:rsidR="00E5694E" w:rsidRDefault="00E5694E">
      <w:pPr>
        <w:autoSpaceDE w:val="0"/>
        <w:autoSpaceDN w:val="0"/>
        <w:spacing w:after="78" w:line="220" w:lineRule="exact"/>
      </w:pPr>
    </w:p>
    <w:p w14:paraId="652B91FA" w14:textId="77777777" w:rsidR="00E5694E" w:rsidRDefault="00000000">
      <w:pPr>
        <w:autoSpaceDE w:val="0"/>
        <w:autoSpaceDN w:val="0"/>
        <w:spacing w:after="0" w:line="322" w:lineRule="exact"/>
      </w:pPr>
      <w:r>
        <w:t>drama.</w:t>
      </w:r>
    </w:p>
    <w:p w14:paraId="538C0573" w14:textId="77777777" w:rsidR="00E5694E" w:rsidRDefault="00000000">
      <w:pPr>
        <w:autoSpaceDE w:val="0"/>
        <w:autoSpaceDN w:val="0"/>
        <w:spacing w:before="264" w:after="0" w:line="264" w:lineRule="exact"/>
      </w:pPr>
      <w:r>
        <w:t>The news of their win spread like wildfire among their extended family, inviting a new wave of unwelcome relatives – long-forgotten cousins, estranged uncles and aunts, all appearing seemingly out of thin air, each with their own outstretched hands and their own tales of woe. Their once private, though chaotic, lives suddenly became a public spectacle, the target of constant attention and unwelcome scrutiny.</w:t>
      </w:r>
    </w:p>
    <w:p w14:paraId="3DBA009E" w14:textId="77777777" w:rsidR="00E5694E" w:rsidRDefault="00000000">
      <w:pPr>
        <w:autoSpaceDE w:val="0"/>
        <w:autoSpaceDN w:val="0"/>
        <w:spacing w:before="264" w:after="0" w:line="264" w:lineRule="exact"/>
      </w:pPr>
      <w:r>
        <w:t xml:space="preserve">The newfound wealth, however, did not erase the underlying </w:t>
        <w:br/>
        <w:t xml:space="preserve">tensions. In fact, it amplified them, turning everyday disagreements into full-blown family feuds. Arguments erupted over the </w:t>
        <w:br/>
        <w:t xml:space="preserve">distribution of the money, property purchases, and investment strategies. The harmony that had briefly surfaced with the </w:t>
        <w:br/>
        <w:t>discovery of the ticket was immediately shattered as the reality of their newfound wealth intensified the existing family tensions. Agnes, ever the matriarch, tried to assert her control, but her efforts were often met with resistance from Barry and Chloë, who yearned for a measure of independence and control over their own lives.</w:t>
      </w:r>
    </w:p>
    <w:p w14:paraId="23B68032" w14:textId="77777777" w:rsidR="00E5694E" w:rsidRDefault="00000000">
      <w:pPr>
        <w:autoSpaceDE w:val="0"/>
        <w:autoSpaceDN w:val="0"/>
        <w:spacing w:before="264" w:after="0" w:line="264" w:lineRule="exact"/>
      </w:pPr>
      <w:r>
        <w:t>Amidst the chaos, however, something extraordinary happened. The shared experience of facing their challenges together had forged a strange sort of bond between the Fitzwilliams. Amid the squabbling and bickering, there was a newfound resilience, an awareness of their collective strength, a shared determination to shape their future. The lottery win may not have solved all their problems, but it had inadvertently given them the opportunity to confront their dysfunctional family dynamic, to acknowledge their flaws and to work towards a more stable future. The journey had been chaotic, turbulent, and occasionally hilarious, but it had also paved the way for a potential transformation. The next chapter, however, promised to be just as unpredictable.</w:t>
      </w:r>
    </w:p>
    <w:p w14:paraId="2B60CCFD" w14:textId="77777777" w:rsidR="00E5694E" w:rsidRDefault="00E5694E">
      <w:pPr>
        <w:sectPr w:rsidR="00E5694E">
          <w:pgSz w:w="8000" w:h="12000"/>
          <w:pgMar w:top="1440" w:right="1440" w:bottom="1440" w:left="1440" w:header="720" w:footer="720" w:gutter="0"/>
          <w:cols w:space="720"/>
          <w:docGrid w:linePitch="360"/>
        </w:sectPr>
      </w:pPr>
    </w:p>
    <w:p w14:paraId="3BA4E30C" w14:textId="77777777" w:rsidR="00E5694E" w:rsidRDefault="00E5694E">
      <w:pPr>
        <w:autoSpaceDE w:val="0"/>
        <w:autoSpaceDN w:val="0"/>
        <w:spacing w:after="224" w:line="220" w:lineRule="exact"/>
      </w:pPr>
    </w:p>
    <w:p w14:paraId="3FA714BB" w14:textId="77777777" w:rsidR="00E5694E" w:rsidRDefault="00000000">
      <w:pPr>
        <w:autoSpaceDE w:val="0"/>
        <w:autoSpaceDN w:val="0"/>
        <w:spacing w:after="0" w:line="330" w:lineRule="exact"/>
      </w:pPr>
      <w:r>
        <w:t>The Clues</w:t>
      </w:r>
    </w:p>
    <w:p w14:paraId="07D32DD1" w14:textId="77777777" w:rsidR="00E5694E" w:rsidRDefault="00000000">
      <w:pPr>
        <w:autoSpaceDE w:val="0"/>
        <w:autoSpaceDN w:val="0"/>
        <w:spacing w:before="286" w:after="0" w:line="264" w:lineRule="exact"/>
      </w:pPr>
      <w:r>
        <w:t>The initial elation of finding the missing lottery ticket half had been short-lived, a fleeting moment of euphoria quickly swallowed by a tidal wave of familial dysfunction. The discovery, far from resolving their problems, had instead unearthed a Pandora’s Box of long-buried resentments and simmering rivalries. The clues, it turned out, weren't neatly packaged in a single, convenient location; they were scattered like breadcrumbs through the labyrinthine corridors of the Fitzwilliam family history.</w:t>
      </w:r>
    </w:p>
    <w:p w14:paraId="4B916345" w14:textId="77777777" w:rsidR="00E5694E" w:rsidRDefault="00000000">
      <w:pPr>
        <w:autoSpaceDE w:val="0"/>
        <w:autoSpaceDN w:val="0"/>
        <w:spacing w:before="264" w:after="0" w:line="264" w:lineRule="exact"/>
      </w:pPr>
      <w:r>
        <w:t>Agnes, ever the matriarch, found herself facing a new kind of challenge. The lottery ticket, a symbol of potential fortune, had inadvertently become a mirror reflecting the cracks in the family's foundation. Her obsessive hoarding, previously viewed as a quirky eccentricity, now appeared as a symptom of deeper anxieties. The meticulous way she cataloged her possessions, the frantic search for the missing ticket half—it spoke of a life lived on the edge of chaos, a life where control was the only constant in a sea of unpredictable events. A faded photograph, tucked away amongst a pile of old newspapers, revealed a younger Agnes, vibrant and ambitious, clutching a similar lottery ticket—a ticket she’d apparently lost years ago. The memory, triggered by the current situation, sent her into a spiral of self-recrimination and regret. She witnessed now, with chilling clarity, the connection between her past losses and her present hoarding. It wasn’t just possessions she was clinging to; it was hope.</w:t>
      </w:r>
    </w:p>
    <w:p w14:paraId="239A3EB0" w14:textId="77777777" w:rsidR="00E5694E" w:rsidRDefault="00000000">
      <w:pPr>
        <w:autoSpaceDE w:val="0"/>
        <w:autoSpaceDN w:val="0"/>
        <w:spacing w:before="264" w:after="0" w:line="264" w:lineRule="exact"/>
      </w:pPr>
      <w:r>
        <w:t>Barry, ever the scapegoat, bore the brunt of Agnes's accusations. His habitual forgetfulness, once a source of mild family amusement, now became a symbol of his perceived failure to contribute to the family's well-being. Agnes unearthed a series of letters, written over decades, detailing his various mishaps and forgetfulness - from misplaced wallets to forgotten anniversaries. Each missive served as a bitter reminder of her own disappointment, fueling her anger and resentment. He was, after all, the one who had initially lost the ticket. Barry, however, possessed a secret of his own. A small, almost imperceptible scratch on the back of the reunited ticket halves revealed a faint inscription: "Uncle Edgar's share." This</w:t>
      </w:r>
    </w:p>
    <w:p w14:paraId="6F6399A3" w14:textId="77777777" w:rsidR="00E5694E" w:rsidRDefault="00E5694E">
      <w:pPr>
        <w:sectPr w:rsidR="00E5694E">
          <w:pgSz w:w="8000" w:h="12000"/>
          <w:pgMar w:top="1440" w:right="1440" w:bottom="1440" w:left="1440" w:header="720" w:footer="720" w:gutter="0"/>
          <w:cols w:space="720"/>
          <w:docGrid w:linePitch="360"/>
        </w:sectPr>
      </w:pPr>
    </w:p>
    <w:p w14:paraId="5B09E8CA" w14:textId="77777777" w:rsidR="00E5694E" w:rsidRDefault="00E5694E">
      <w:pPr>
        <w:autoSpaceDE w:val="0"/>
        <w:autoSpaceDN w:val="0"/>
        <w:spacing w:after="78" w:line="220" w:lineRule="exact"/>
      </w:pPr>
    </w:p>
    <w:p w14:paraId="263480D9" w14:textId="77777777" w:rsidR="00E5694E" w:rsidRDefault="00000000">
      <w:pPr>
        <w:autoSpaceDE w:val="0"/>
        <w:autoSpaceDN w:val="0"/>
        <w:spacing w:before="58" w:after="0" w:line="264" w:lineRule="exact"/>
      </w:pPr>
      <w:r>
        <w:t xml:space="preserve">seemingly insignificant detail triggered a flood of memories. Uncle Edgar, a shadowy figure from Agnes’ past, had always been </w:t>
        <w:br/>
        <w:t xml:space="preserve">rumored to have a penchant for gambling and a talent for </w:t>
        <w:br/>
        <w:t xml:space="preserve">disappearing. The inscription hinted at a complex family history involving deceit and hidden agendas. It sparked the burning </w:t>
        <w:br/>
        <w:t>question: Was Uncle Edgar involved in the original ticket purchase?</w:t>
      </w:r>
    </w:p>
    <w:p w14:paraId="473FDB26" w14:textId="77777777" w:rsidR="00E5694E" w:rsidRDefault="00000000">
      <w:pPr>
        <w:autoSpaceDE w:val="0"/>
        <w:autoSpaceDN w:val="0"/>
        <w:spacing w:before="264" w:after="0" w:line="264" w:lineRule="exact"/>
      </w:pPr>
      <w:r>
        <w:t xml:space="preserve">Chloë, the family pragmatist, approached the situation with her usual detached cynicism. While Agnes raged and Barry stammered, Chloë methodically investigated the family's financial records. She uncovered a series of questionable transactions, hinting at a long history of financial mismanagement and hidden debts. These records, meticulously kept in Agnes's own hand, contradicted Agnes's accounts of the family's financial struggles, suggesting that perhaps some funds had been deliberately concealed. It raised the question: Was the original missing ticket piece deliberately hidden, or was it just another example of the family’s long-standing </w:t>
        <w:br/>
        <w:t>disorganization? One particular entry stood out: a large sum of money deposited years ago, labelled simply "investment." Chloësuspected this was money from a previous lottery win, a win Agnes had never disclosed to anyone. This led to a bitter confrontation, with Agnes accusing Chloë of nosiness and disloyalty, while Chloë, in turn, accused her mother of decades of deception and financial manipulation. The revelation ignited a bitter feud, threatening to unravel the fragile alliance forged during their initial search.</w:t>
      </w:r>
    </w:p>
    <w:p w14:paraId="77C7243B" w14:textId="77777777" w:rsidR="00E5694E" w:rsidRDefault="00000000">
      <w:pPr>
        <w:autoSpaceDE w:val="0"/>
        <w:autoSpaceDN w:val="0"/>
        <w:spacing w:before="264" w:after="0" w:line="264" w:lineRule="exact"/>
      </w:pPr>
      <w:r>
        <w:t xml:space="preserve">The clues, once pieced together, painted a picture far more intricate than anyone had imagined. The missing ticket half wasn’t just a missing piece of paper; it was a symbol of the Fitzwilliam family's deep-seated dysfunction, a manifestation of their unresolved </w:t>
        <w:br/>
        <w:t>conflicts and simmering resentments. It was a reflection of their individual flaws, amplified by their shared history of poverty and deprivation.</w:t>
      </w:r>
    </w:p>
    <w:p w14:paraId="2DC5ED10" w14:textId="77777777" w:rsidR="00E5694E" w:rsidRDefault="00000000">
      <w:pPr>
        <w:autoSpaceDE w:val="0"/>
        <w:autoSpaceDN w:val="0"/>
        <w:spacing w:before="264" w:after="0" w:line="264" w:lineRule="exact"/>
      </w:pPr>
      <w:r>
        <w:t xml:space="preserve">As the investigation progressed, the family’s dynamics shifted dramatically. Agnes, consumed by guilt and paranoia, retreated into her hoarding habits, barricading herself in her cluttered room, surrounded by a mountain of old newspapers and faded </w:t>
        <w:br/>
        <w:t xml:space="preserve">photographs. Barry, overwhelmed by the weight of his own </w:t>
        <w:br/>
        <w:t>culpability, sank into a profound depression, spending his days</w:t>
      </w:r>
    </w:p>
    <w:p w14:paraId="1D243B95" w14:textId="77777777" w:rsidR="00E5694E" w:rsidRDefault="00E5694E">
      <w:pPr>
        <w:sectPr w:rsidR="00E5694E">
          <w:pgSz w:w="8000" w:h="12000"/>
          <w:pgMar w:top="1440" w:right="1440" w:bottom="1440" w:left="1440" w:header="720" w:footer="720" w:gutter="0"/>
          <w:cols w:space="720"/>
          <w:docGrid w:linePitch="360"/>
        </w:sectPr>
      </w:pPr>
    </w:p>
    <w:p w14:paraId="120E8285" w14:textId="77777777" w:rsidR="00E5694E" w:rsidRDefault="00E5694E">
      <w:pPr>
        <w:autoSpaceDE w:val="0"/>
        <w:autoSpaceDN w:val="0"/>
        <w:spacing w:after="78" w:line="220" w:lineRule="exact"/>
      </w:pPr>
    </w:p>
    <w:p w14:paraId="51B1F56B" w14:textId="77777777" w:rsidR="00E5694E" w:rsidRDefault="00000000">
      <w:pPr>
        <w:autoSpaceDE w:val="0"/>
        <w:autoSpaceDN w:val="0"/>
        <w:spacing w:before="58" w:after="0" w:line="264" w:lineRule="exact"/>
      </w:pPr>
      <w:r>
        <w:t xml:space="preserve">staring blankly at the television, his beer bottle his only companion. Chloë, initially the voice of reason, found herself torn between her loyalty to her family and her growing disillusionment with their inability to overcome their flaws. Their once chaotic household became a stage for a family drama of epic proportions – a darkly comedic tragedy where each family member was both victim and perpetrator. The laughter was infrequent and tinged with a </w:t>
        <w:br/>
        <w:t>profound sadness.</w:t>
      </w:r>
    </w:p>
    <w:p w14:paraId="3320E031" w14:textId="77777777" w:rsidR="00E5694E" w:rsidRDefault="00000000">
      <w:pPr>
        <w:autoSpaceDE w:val="0"/>
        <w:autoSpaceDN w:val="0"/>
        <w:spacing w:before="264" w:after="0" w:line="264" w:lineRule="exact"/>
      </w:pPr>
      <w:r>
        <w:t>The clues led to unexpected places. A seemingly innocuous entry in Agnes's diary—a cryptic note about a "secret hiding place" – pointed to a forgotten attic room filled with old furniture and dusty trunks.</w:t>
      </w:r>
    </w:p>
    <w:p w14:paraId="0F4574DF" w14:textId="77777777" w:rsidR="00E5694E" w:rsidRDefault="00000000">
      <w:pPr>
        <w:autoSpaceDE w:val="0"/>
        <w:autoSpaceDN w:val="0"/>
        <w:spacing w:before="58" w:after="0" w:line="264" w:lineRule="exact"/>
        <w:ind w:right="144"/>
      </w:pPr>
      <w:r>
        <w:t xml:space="preserve">Inside one of the trunks, Barry discovered a worn leather-bound journal belonging to Uncle Edgar, filled with cryptic entries and fragmented lottery tickets, providing hints of hidden financial dealings and questionable investments. It was Uncle Edgar, it seemed, who had been the linchpin of the family’s financial </w:t>
        <w:br/>
        <w:t>anxieties, leaving behind a trail of cryptic clues and half-truths. He was a ghost in their past, still haunting the family’s present, his manipulative legacy driving the family’s chaos.</w:t>
      </w:r>
    </w:p>
    <w:p w14:paraId="76A143E8" w14:textId="77777777" w:rsidR="00E5694E" w:rsidRDefault="00000000">
      <w:pPr>
        <w:autoSpaceDE w:val="0"/>
        <w:autoSpaceDN w:val="0"/>
        <w:spacing w:before="264" w:after="0" w:line="264" w:lineRule="exact"/>
      </w:pPr>
      <w:r>
        <w:t xml:space="preserve">The tension mounted as each clue revealed a deeper layer of deceit and betrayal. The Fitzwilliam family, it seemed, wasn’t just </w:t>
        <w:br/>
        <w:t xml:space="preserve">dysfunctional; they were dangerously entangled in a web of secrets and lies. The lottery win, once a symbol of hope, now appeared as a catalyst for exposing the family's profound flaws, leading them closer to a complete breakdown rather than a reconciliation. The missing ticket half was more than just a piece of paper; it was a symbol of their broken trust and their shattered dreams. It </w:t>
        <w:br/>
        <w:t>represented the hidden resentments and unspoken truths that had festered within the family for generations.</w:t>
      </w:r>
    </w:p>
    <w:p w14:paraId="23B724A0" w14:textId="77777777" w:rsidR="00E5694E" w:rsidRDefault="00000000">
      <w:pPr>
        <w:autoSpaceDE w:val="0"/>
        <w:autoSpaceDN w:val="0"/>
        <w:spacing w:before="264" w:after="0" w:line="264" w:lineRule="exact"/>
      </w:pPr>
      <w:r>
        <w:t>As the chapter closed, the reader was left with a sense of unease and anticipation. The Fitzwilliams, despite their newfound wealth, were further entangled in their self-made chaos. The clues, though abundant, didn't lead to a simple resolution, instead highlighting the complexities of human relationships and the enduring power of familial dysfunction. The question remained: would the lottery win ultimately heal their wounds, or would it serve as the final blow that shattered their family completely? The answer, it seemed, was</w:t>
      </w:r>
    </w:p>
    <w:p w14:paraId="4404E604" w14:textId="77777777" w:rsidR="00E5694E" w:rsidRDefault="00E5694E">
      <w:pPr>
        <w:sectPr w:rsidR="00E5694E">
          <w:pgSz w:w="8000" w:h="12000"/>
          <w:pgMar w:top="1440" w:right="1440" w:bottom="1440" w:left="1440" w:header="720" w:footer="720" w:gutter="0"/>
          <w:cols w:space="720"/>
          <w:docGrid w:linePitch="360"/>
        </w:sectPr>
      </w:pPr>
    </w:p>
    <w:p w14:paraId="0AF903C5" w14:textId="77777777" w:rsidR="00E5694E" w:rsidRDefault="00E5694E">
      <w:pPr>
        <w:autoSpaceDE w:val="0"/>
        <w:autoSpaceDN w:val="0"/>
        <w:spacing w:after="78" w:line="220" w:lineRule="exact"/>
      </w:pPr>
    </w:p>
    <w:p w14:paraId="0E1247A7" w14:textId="77777777" w:rsidR="00E5694E" w:rsidRDefault="00000000">
      <w:pPr>
        <w:autoSpaceDE w:val="0"/>
        <w:autoSpaceDN w:val="0"/>
        <w:spacing w:before="58" w:after="0" w:line="264" w:lineRule="exact"/>
      </w:pPr>
      <w:r>
        <w:t>far from clear. The stage was set for a final, explosive confrontation, a reckoning that would determine the fate of the Fitzwilliam family, their fortune, and their future. The tension hung heavy in the air, a potent mix of anticipation and dread, leaving the reader eagerly awaiting the next chapter. The chaos was far from over; it was, in fact, only just beginning.</w:t>
      </w:r>
    </w:p>
    <w:p w14:paraId="6E539626" w14:textId="77777777" w:rsidR="00E5694E" w:rsidRDefault="00E5694E">
      <w:pPr>
        <w:sectPr w:rsidR="00E5694E">
          <w:pgSz w:w="8000" w:h="12000"/>
          <w:pgMar w:top="1440" w:right="1440" w:bottom="1440" w:left="1440" w:header="720" w:footer="720" w:gutter="0"/>
          <w:cols w:space="720"/>
          <w:docGrid w:linePitch="360"/>
        </w:sectPr>
      </w:pPr>
    </w:p>
    <w:p w14:paraId="17B430C2" w14:textId="77777777" w:rsidR="00E5694E" w:rsidRDefault="00E5694E">
      <w:pPr>
        <w:autoSpaceDE w:val="0"/>
        <w:autoSpaceDN w:val="0"/>
        <w:spacing w:after="224" w:line="220" w:lineRule="exact"/>
      </w:pPr>
    </w:p>
    <w:p w14:paraId="76BF4D2D" w14:textId="77777777" w:rsidR="00E5694E" w:rsidRDefault="00000000">
      <w:pPr>
        <w:autoSpaceDE w:val="0"/>
        <w:autoSpaceDN w:val="0"/>
        <w:spacing w:after="0" w:line="330" w:lineRule="exact"/>
      </w:pPr>
      <w:r>
        <w:t>The Confrontation</w:t>
      </w:r>
    </w:p>
    <w:p w14:paraId="2400BB39" w14:textId="77777777" w:rsidR="00E5694E" w:rsidRDefault="00000000">
      <w:pPr>
        <w:autoSpaceDE w:val="0"/>
        <w:autoSpaceDN w:val="0"/>
        <w:spacing w:before="286" w:after="0" w:line="264" w:lineRule="exact"/>
        <w:ind w:right="144"/>
      </w:pPr>
      <w:r>
        <w:t xml:space="preserve">The air in the Fitzwilliam living room crackled with a tension so thick, you could almost taste it. Agnes, her face a mask of </w:t>
        <w:br/>
        <w:t xml:space="preserve">simmering rage, stood rigid, a crumpled lottery ticket clutched in her trembling hand. Barry, his eyes darting nervously around the room, mumbled apologies, a half-empty beer bottle clutched in his own shaking hand. Chloë, arms crossed, observed the scene with a detached amusement that bordered on cruelty. The atmosphere resembled a particularly volatile episode of Jerry Springer, </w:t>
        <w:br/>
        <w:t>complete with shouting matches and simmering resentments that threatened to boil over.</w:t>
      </w:r>
    </w:p>
    <w:p w14:paraId="4B1B478F" w14:textId="77777777" w:rsidR="00E5694E" w:rsidRDefault="00000000">
      <w:pPr>
        <w:autoSpaceDE w:val="0"/>
        <w:autoSpaceDN w:val="0"/>
        <w:spacing w:before="264" w:after="0" w:line="264" w:lineRule="exact"/>
      </w:pPr>
      <w:r>
        <w:t>"It's your fault," Agnes shrieked, her voice raspy from years of yelling at indifferent television screens and even more indifferent family members. "All of it! You, Barry, you lost it again! Just like everything else in your life!" She gestured wildly with the lottery ticket, a symbol of potential wealth now transformed into a weapon of familial destruction. The years of simmering resentment, the unspoken accusations, the petty grievances – all erupted in a torrent of accusations and recriminations.</w:t>
      </w:r>
    </w:p>
    <w:p w14:paraId="70950839" w14:textId="77777777" w:rsidR="00E5694E" w:rsidRDefault="00000000">
      <w:pPr>
        <w:autoSpaceDE w:val="0"/>
        <w:autoSpaceDN w:val="0"/>
        <w:spacing w:before="264" w:after="0" w:line="264" w:lineRule="exact"/>
      </w:pPr>
      <w:r>
        <w:t xml:space="preserve">Barry, his already considerable guilt amplified by Agnes's tirade, shrunk back, his shoulders slumping. "I… I didn't mean to, Ma. I swear I put it somewhere safe," he stammered, his voice barely a whisper. He shifted uncomfortably, the worn leather-bound journal of Uncle Edgar, a silent witness to the family's secrets, tucked securely under his arm. The journal was a treasure trove of familial dysfunction, a detailed chronicle of hidden transactions, gambling debts, and elaborate schemes that explained much of the </w:t>
        <w:br/>
        <w:t>Fitzwilliam family’s chronic instability. Its revelation had only intensified the already volatile atmosphere.</w:t>
      </w:r>
    </w:p>
    <w:p w14:paraId="2069534B" w14:textId="77777777" w:rsidR="00E5694E" w:rsidRDefault="00000000">
      <w:pPr>
        <w:autoSpaceDE w:val="0"/>
        <w:autoSpaceDN w:val="0"/>
        <w:spacing w:before="264" w:after="0" w:line="264" w:lineRule="exact"/>
      </w:pPr>
      <w:r>
        <w:t>Chloë, ever the pragmatist, cut through the noise. "Mother," she said, her voice calm but firm, "the point is we have the ticket. Let's focus on getting the money and then we can deal with apportioning it later. We can then talk about how we're going to rebuild from all this…" she paused for emphasis, “…mess."</w:t>
      </w:r>
    </w:p>
    <w:p w14:paraId="03AD1CF9" w14:textId="77777777" w:rsidR="00E5694E" w:rsidRDefault="00E5694E">
      <w:pPr>
        <w:sectPr w:rsidR="00E5694E">
          <w:pgSz w:w="8000" w:h="12000"/>
          <w:pgMar w:top="1440" w:right="1440" w:bottom="1440" w:left="1440" w:header="720" w:footer="720" w:gutter="0"/>
          <w:cols w:space="720"/>
          <w:docGrid w:linePitch="360"/>
        </w:sectPr>
      </w:pPr>
    </w:p>
    <w:p w14:paraId="233D1CD4" w14:textId="77777777" w:rsidR="00E5694E" w:rsidRDefault="00E5694E">
      <w:pPr>
        <w:autoSpaceDE w:val="0"/>
        <w:autoSpaceDN w:val="0"/>
        <w:spacing w:after="78" w:line="220" w:lineRule="exact"/>
      </w:pPr>
    </w:p>
    <w:p w14:paraId="7A87B679" w14:textId="77777777" w:rsidR="00E5694E" w:rsidRDefault="00000000">
      <w:pPr>
        <w:autoSpaceDE w:val="0"/>
        <w:autoSpaceDN w:val="0"/>
        <w:spacing w:before="58" w:after="0" w:line="264" w:lineRule="exact"/>
      </w:pPr>
      <w:r>
        <w:t xml:space="preserve">Agnes scoffed, her eyes flashing. "Rebuild? From what, Chloë? From decades of Barry's incompetence and your constant snooping?" She waved a dismissive hand, her fury threatening to consume her entirely. "You think you're so clever, uncovering my 'hidden' </w:t>
        <w:br/>
        <w:t>investments. It was for your future, you ungrateful child! For your education! I worked my fingers to the bone for you while you lived your life of frivolous spending and irresponsible choices."</w:t>
      </w:r>
    </w:p>
    <w:p w14:paraId="43702868" w14:textId="77777777" w:rsidR="00E5694E" w:rsidRDefault="00000000">
      <w:pPr>
        <w:autoSpaceDE w:val="0"/>
        <w:autoSpaceDN w:val="0"/>
        <w:spacing w:before="264" w:after="0" w:line="264" w:lineRule="exact"/>
      </w:pPr>
      <w:r>
        <w:t xml:space="preserve">Chloë raised an eyebrow. "Frivolous spending? Mother, my </w:t>
        <w:br/>
        <w:t>'frivolous spending' included covering the cost of your medical bills when you refused to get the necessary check-ups or accept health insurance. I worked several jobs to subsidize the family while you were busy hoarding newspapers and losing lottery tickets!"</w:t>
      </w:r>
    </w:p>
    <w:p w14:paraId="40CAFFB6" w14:textId="77777777" w:rsidR="00E5694E" w:rsidRDefault="00000000">
      <w:pPr>
        <w:autoSpaceDE w:val="0"/>
        <w:autoSpaceDN w:val="0"/>
        <w:spacing w:before="264" w:after="0" w:line="264" w:lineRule="exact"/>
      </w:pPr>
      <w:r>
        <w:t>The argument escalated, fueled by years of pent-up frustration and unspoken accusations. The air vibrated with the energy of their combined anger. Barry, caught in the crossfire, tried to interject, but his words were lost in the cacophony of their voices. He experienced like a hapless spectator at a particularly brutal wrestling match, only he was one of the wrestlers – a pathetic, perpetually losing one, at that.</w:t>
      </w:r>
    </w:p>
    <w:p w14:paraId="46C0D277" w14:textId="77777777" w:rsidR="00E5694E" w:rsidRDefault="00000000">
      <w:pPr>
        <w:autoSpaceDE w:val="0"/>
        <w:autoSpaceDN w:val="0"/>
        <w:spacing w:before="264" w:after="0" w:line="264" w:lineRule="exact"/>
      </w:pPr>
      <w:r>
        <w:t xml:space="preserve">The ensuing chaos resembled a well-oiled machine of dysfunction. Accusations flew like daggers, sharp and pointed, each one leaving its mark on the wounded egos of the family members. Agnes </w:t>
        <w:br/>
        <w:t>accused Barry of squandering opportunities and Chloë of being overly ambitious. Barry blamed Agnes for his lack of responsibility, claiming her overbearing nature stifled his initiative. Chloë pointed out their hypocrisy, reminding them of their shared shortcomings.</w:t>
      </w:r>
    </w:p>
    <w:p w14:paraId="6E5707E7" w14:textId="77777777" w:rsidR="00E5694E" w:rsidRDefault="00000000">
      <w:pPr>
        <w:autoSpaceDE w:val="0"/>
        <w:autoSpaceDN w:val="0"/>
        <w:spacing w:before="264" w:after="0" w:line="264" w:lineRule="exact"/>
      </w:pPr>
      <w:r>
        <w:t xml:space="preserve">The lottery ticket, the supposed source of their salvation, became a symbol of their collective failures – a tangible manifestation of their dysfunction. It was as if their family history was laid bare, </w:t>
        <w:br/>
        <w:t>meticulously chronicled on that piece of paper. Each crease, each tear, represented a painful memory, a moment of strife, a missed opportunity. The once-simple act of finding the missing ticket had become a complex odyssey, an epic journey through the darkest corners of their family’s history.</w:t>
      </w:r>
    </w:p>
    <w:p w14:paraId="1BD71F9B" w14:textId="77777777" w:rsidR="00E5694E" w:rsidRDefault="00000000">
      <w:pPr>
        <w:autoSpaceDE w:val="0"/>
        <w:autoSpaceDN w:val="0"/>
        <w:spacing w:before="204" w:after="0" w:line="324" w:lineRule="exact"/>
      </w:pPr>
      <w:r>
        <w:t>As the argument raged, Barry caught Chloë's eye. He subtly nudged</w:t>
      </w:r>
    </w:p>
    <w:p w14:paraId="26E44C5C" w14:textId="77777777" w:rsidR="00E5694E" w:rsidRDefault="00E5694E">
      <w:pPr>
        <w:sectPr w:rsidR="00E5694E">
          <w:pgSz w:w="8000" w:h="12000"/>
          <w:pgMar w:top="1440" w:right="1440" w:bottom="1440" w:left="1440" w:header="720" w:footer="720" w:gutter="0"/>
          <w:cols w:space="720"/>
          <w:docGrid w:linePitch="360"/>
        </w:sectPr>
      </w:pPr>
    </w:p>
    <w:p w14:paraId="1F52311A" w14:textId="77777777" w:rsidR="00E5694E" w:rsidRDefault="00E5694E">
      <w:pPr>
        <w:autoSpaceDE w:val="0"/>
        <w:autoSpaceDN w:val="0"/>
        <w:spacing w:after="78" w:line="220" w:lineRule="exact"/>
      </w:pPr>
    </w:p>
    <w:p w14:paraId="2F327775" w14:textId="77777777" w:rsidR="00E5694E" w:rsidRDefault="00000000">
      <w:pPr>
        <w:autoSpaceDE w:val="0"/>
        <w:autoSpaceDN w:val="0"/>
        <w:spacing w:before="58" w:after="0" w:line="264" w:lineRule="exact"/>
      </w:pPr>
      <w:r>
        <w:t>the leather-bound journal under the coffee table, hoping to steer the conversation toward Uncle Edgar’s dubious dealings. Maybe a shared enemy, a common foe, would be easier to manage than the current sibling rivalry.</w:t>
      </w:r>
    </w:p>
    <w:p w14:paraId="3E1D8225" w14:textId="77777777" w:rsidR="00E5694E" w:rsidRDefault="00000000">
      <w:pPr>
        <w:autoSpaceDE w:val="0"/>
        <w:autoSpaceDN w:val="0"/>
        <w:spacing w:before="264" w:after="0" w:line="264" w:lineRule="exact"/>
      </w:pPr>
      <w:r>
        <w:t xml:space="preserve">Chloë, reading the unspoken plea in Barry's eyes, smoothly </w:t>
        <w:br/>
        <w:t>transitioned the argument. "Mother, why didn't you tell us about Uncle Edgar's investments? The journal mentions significant sums of money, far more than we've ever had access to." She deftly brought the conversation back to the bigger picture and placed the entire situation in a different light, revealing a pattern of deception.</w:t>
      </w:r>
    </w:p>
    <w:p w14:paraId="0D169997" w14:textId="77777777" w:rsidR="00E5694E" w:rsidRDefault="00000000">
      <w:pPr>
        <w:autoSpaceDE w:val="0"/>
        <w:autoSpaceDN w:val="0"/>
        <w:spacing w:before="264" w:after="0" w:line="264" w:lineRule="exact"/>
        <w:ind w:right="144"/>
      </w:pPr>
      <w:r>
        <w:t>Agnes, momentarily stunned by this unexpected shift in tactics, stammered a weak defense, her anger slowly dissipating into a mixture of fear and defensiveness. Her meticulously constructed façade, built on decades of carefully curated lies, began to crumble under the weight of the accusations. The carefully guarded secrets, once hidden behind mountains of hoarded possessions, started surfacing.</w:t>
      </w:r>
    </w:p>
    <w:p w14:paraId="370EE8A8" w14:textId="77777777" w:rsidR="00E5694E" w:rsidRDefault="00000000">
      <w:pPr>
        <w:autoSpaceDE w:val="0"/>
        <w:autoSpaceDN w:val="0"/>
        <w:spacing w:before="264" w:after="0" w:line="264" w:lineRule="exact"/>
      </w:pPr>
      <w:r>
        <w:t>The ensuing silence was deafening, broken only by the occasional nervous cough or the clinking of the ice in Barry's nearly empty glass. The tension hung heavy in the air, thick and suffocating. The revelation had shifted the power dynamic within the family, the siblings temporarily united in their newfound knowledge, against the matriarch who was rapidly losing her control and her carefully maintained authority.</w:t>
      </w:r>
    </w:p>
    <w:p w14:paraId="520054B7" w14:textId="77777777" w:rsidR="00E5694E" w:rsidRDefault="00000000">
      <w:pPr>
        <w:autoSpaceDE w:val="0"/>
        <w:autoSpaceDN w:val="0"/>
        <w:spacing w:before="264" w:after="0" w:line="264" w:lineRule="exact"/>
        <w:ind w:right="144"/>
      </w:pPr>
      <w:r>
        <w:t>The lottery win, once a beacon of hope, now seemed insignificant compared to the weight of their revealed secrets. The family's dysfunction, amplified by years of resentment and mistrust, threatened to consume them entirely. They had found the missing lottery ticket, but in doing so, they had unearthed something far more profound: the truth about themselves and the devastating consequences of their collective silence and self-deception.</w:t>
      </w:r>
    </w:p>
    <w:p w14:paraId="71BEC898" w14:textId="77777777" w:rsidR="00E5694E" w:rsidRDefault="00000000">
      <w:pPr>
        <w:autoSpaceDE w:val="0"/>
        <w:autoSpaceDN w:val="0"/>
        <w:spacing w:before="264" w:after="0" w:line="264" w:lineRule="exact"/>
        <w:ind w:right="288"/>
      </w:pPr>
      <w:r>
        <w:t>The confrontation served only to deepen their wounds, to expose the raw nerves of a family fractured by years.  of deception and unspoken resentments. the lottery ticket, once a symbol of potential salvation, now sat heavy on the coffee table, a stark</w:t>
      </w:r>
    </w:p>
    <w:p w14:paraId="3F226070" w14:textId="77777777" w:rsidR="00E5694E" w:rsidRDefault="00E5694E">
      <w:pPr>
        <w:sectPr w:rsidR="00E5694E">
          <w:pgSz w:w="8000" w:h="12000"/>
          <w:pgMar w:top="1440" w:right="1440" w:bottom="1440" w:left="1440" w:header="720" w:footer="720" w:gutter="0"/>
          <w:cols w:space="720"/>
          <w:docGrid w:linePitch="360"/>
        </w:sectPr>
      </w:pPr>
    </w:p>
    <w:p w14:paraId="24DA6DD9" w14:textId="77777777" w:rsidR="00E5694E" w:rsidRDefault="00E5694E">
      <w:pPr>
        <w:autoSpaceDE w:val="0"/>
        <w:autoSpaceDN w:val="0"/>
        <w:spacing w:after="78" w:line="220" w:lineRule="exact"/>
      </w:pPr>
    </w:p>
    <w:p w14:paraId="6AB4EA68" w14:textId="77777777" w:rsidR="00E5694E" w:rsidRDefault="00000000">
      <w:pPr>
        <w:autoSpaceDE w:val="0"/>
        <w:autoSpaceDN w:val="0"/>
        <w:spacing w:before="58" w:after="0" w:line="264" w:lineRule="exact"/>
      </w:pPr>
      <w:r>
        <w:t xml:space="preserve">reminder of the mess they had created. They hadn’t just found a lottery ticket; they had uncovered a decades-long family drama, a twisted tale of deceit, and unspoken resentments that only </w:t>
        <w:br/>
        <w:t>deepened their fissures. The road to reconciliation, if it existed at all, would be long and arduous. The game had just begun. The stage was set for an even more explosive act.</w:t>
      </w:r>
    </w:p>
    <w:p w14:paraId="39918A0C" w14:textId="77777777" w:rsidR="00E5694E" w:rsidRDefault="00E5694E">
      <w:pPr>
        <w:sectPr w:rsidR="00E5694E">
          <w:pgSz w:w="8000" w:h="12000"/>
          <w:pgMar w:top="1440" w:right="1440" w:bottom="1440" w:left="1440" w:header="720" w:footer="720" w:gutter="0"/>
          <w:cols w:space="720"/>
          <w:docGrid w:linePitch="360"/>
        </w:sectPr>
      </w:pPr>
    </w:p>
    <w:p w14:paraId="1F69C847" w14:textId="77777777" w:rsidR="00E5694E" w:rsidRDefault="00E5694E">
      <w:pPr>
        <w:autoSpaceDE w:val="0"/>
        <w:autoSpaceDN w:val="0"/>
        <w:spacing w:after="224" w:line="220" w:lineRule="exact"/>
      </w:pPr>
    </w:p>
    <w:p w14:paraId="3834FE12" w14:textId="77777777" w:rsidR="00E5694E" w:rsidRDefault="00000000">
      <w:pPr>
        <w:autoSpaceDE w:val="0"/>
        <w:autoSpaceDN w:val="0"/>
        <w:spacing w:after="0" w:line="330" w:lineRule="exact"/>
      </w:pPr>
      <w:r>
        <w:t>The Resolution</w:t>
      </w:r>
    </w:p>
    <w:p w14:paraId="6403CDCE" w14:textId="77777777" w:rsidR="00E5694E" w:rsidRDefault="00000000">
      <w:pPr>
        <w:autoSpaceDE w:val="0"/>
        <w:autoSpaceDN w:val="0"/>
        <w:spacing w:before="226" w:after="0" w:line="324" w:lineRule="exact"/>
      </w:pPr>
      <w:r>
        <w:t>The silence stretched, a taut rubber band threatening to snap.</w:t>
      </w:r>
    </w:p>
    <w:p w14:paraId="00FB4CCE" w14:textId="77777777" w:rsidR="00E5694E" w:rsidRDefault="00000000">
      <w:pPr>
        <w:autoSpaceDE w:val="0"/>
        <w:autoSpaceDN w:val="0"/>
        <w:spacing w:before="60" w:after="0" w:line="264" w:lineRule="exact"/>
      </w:pPr>
      <w:r>
        <w:t>Agnes, her carefully constructed facade crumbling, stared at the coffee table, where the crumpled lottery ticket lay amidst the debris of their argument. The unspoken accusations hung heavier than the air thick with the scent of stale beer and simmering resentment. Barry, emboldened by Chloë’s strategic maneuver, finally found his voice.</w:t>
      </w:r>
    </w:p>
    <w:p w14:paraId="43BE1CB4" w14:textId="77777777" w:rsidR="00E5694E" w:rsidRDefault="00000000">
      <w:pPr>
        <w:autoSpaceDE w:val="0"/>
        <w:autoSpaceDN w:val="0"/>
        <w:spacing w:before="264" w:after="0" w:line="264" w:lineRule="exact"/>
      </w:pPr>
      <w:r>
        <w:t>"The journal," he began, his voice still trembling slightly but gaining strength with each word, "it mentions Uncle Edgar's…investments.</w:t>
      </w:r>
    </w:p>
    <w:p w14:paraId="6F600320" w14:textId="77777777" w:rsidR="00E5694E" w:rsidRDefault="00000000">
      <w:pPr>
        <w:autoSpaceDE w:val="0"/>
        <w:autoSpaceDN w:val="0"/>
        <w:spacing w:before="60" w:after="0" w:line="264" w:lineRule="exact"/>
      </w:pPr>
      <w:r>
        <w:t xml:space="preserve">He wasn't just hoarding stamps and old newspapers like Mother always claimed. He had accounts, offshore accounts, companies…the whole shebang." He appeared at Chloë, a flicker of something akin to camaraderie passing between them. The shared secret, the </w:t>
        <w:br/>
        <w:t>common enemy, was a powerful adhesive, binding them together against the force of Agnes’s long-held control.</w:t>
      </w:r>
    </w:p>
    <w:p w14:paraId="5164D0D8" w14:textId="77777777" w:rsidR="00E5694E" w:rsidRDefault="00000000">
      <w:pPr>
        <w:autoSpaceDE w:val="0"/>
        <w:autoSpaceDN w:val="0"/>
        <w:spacing w:before="264" w:after="0" w:line="264" w:lineRule="exact"/>
      </w:pPr>
      <w:r>
        <w:t xml:space="preserve">Agnes’s eyes narrowed. Her carefully cultivated image of the </w:t>
        <w:br/>
        <w:t xml:space="preserve">shrewd matriarch, the provider, the protector, was shattering before her very eyes. The years of lies, the carefully woven tapestry of deception, were unraveling. Her silence, her habitual refusal to engage in honest conversation, had finally caught up with her. The lottery ticket, so significant earlier, seemed almost trivial in </w:t>
        <w:br/>
        <w:t>comparison to the colossal deceit that had shaped their lives.</w:t>
      </w:r>
    </w:p>
    <w:p w14:paraId="23ACCFCD" w14:textId="77777777" w:rsidR="00E5694E" w:rsidRDefault="00000000">
      <w:pPr>
        <w:autoSpaceDE w:val="0"/>
        <w:autoSpaceDN w:val="0"/>
        <w:spacing w:before="264" w:after="0" w:line="264" w:lineRule="exact"/>
      </w:pPr>
      <w:r>
        <w:t>Chloë picked up the journal, turning its brittle pages. "Look at this," she said, her voice calm but laced with a steely determination.</w:t>
      </w:r>
    </w:p>
    <w:p w14:paraId="37ACC370" w14:textId="77777777" w:rsidR="00E5694E" w:rsidRDefault="00000000">
      <w:pPr>
        <w:autoSpaceDE w:val="0"/>
        <w:autoSpaceDN w:val="0"/>
        <w:spacing w:before="60" w:after="0" w:line="264" w:lineRule="exact"/>
      </w:pPr>
      <w:r>
        <w:t>"These entries aren’t just about money. They're about… people. Names, dates, places... transactions that don't add up. This isn't just about investments, Mother. It's about… something else." The implication hung heavy in the air, a silent accusation. It was about a systematic pattern of deceit, of manipulation that reached far beyond financial matters.</w:t>
      </w:r>
    </w:p>
    <w:p w14:paraId="79D282F7" w14:textId="77777777" w:rsidR="00E5694E" w:rsidRDefault="00000000">
      <w:pPr>
        <w:autoSpaceDE w:val="0"/>
        <w:autoSpaceDN w:val="0"/>
        <w:spacing w:before="264" w:after="0" w:line="264" w:lineRule="exact"/>
      </w:pPr>
      <w:r>
        <w:t xml:space="preserve">The truth began to seep out, not in a torrent, but in a slow, </w:t>
        <w:br/>
        <w:t>agonizing drip. Uncle Edgar, the eccentric uncle who had seemingly vanished without a trace, wasn't just an absent-minded collector. He</w:t>
      </w:r>
    </w:p>
    <w:p w14:paraId="1BF7316C" w14:textId="77777777" w:rsidR="00E5694E" w:rsidRDefault="00E5694E">
      <w:pPr>
        <w:sectPr w:rsidR="00E5694E">
          <w:pgSz w:w="8000" w:h="12000"/>
          <w:pgMar w:top="1440" w:right="1440" w:bottom="1440" w:left="1440" w:header="720" w:footer="720" w:gutter="0"/>
          <w:cols w:space="720"/>
          <w:docGrid w:linePitch="360"/>
        </w:sectPr>
      </w:pPr>
    </w:p>
    <w:p w14:paraId="752FC117" w14:textId="77777777" w:rsidR="00E5694E" w:rsidRDefault="00E5694E">
      <w:pPr>
        <w:autoSpaceDE w:val="0"/>
        <w:autoSpaceDN w:val="0"/>
        <w:spacing w:after="78" w:line="220" w:lineRule="exact"/>
      </w:pPr>
    </w:p>
    <w:p w14:paraId="440F8CC9" w14:textId="77777777" w:rsidR="00E5694E" w:rsidRDefault="00000000">
      <w:pPr>
        <w:autoSpaceDE w:val="0"/>
        <w:autoSpaceDN w:val="0"/>
        <w:spacing w:before="58" w:after="0" w:line="264" w:lineRule="exact"/>
      </w:pPr>
      <w:r>
        <w:t>was a manipulator, a master puppeteer pulling strings from the shadows. He had controlled the family's finances, manipulating assets, creating a carefully crafted web of debt and obligation, while Agnes unknowingly played her part in his intricate scheme. The revelation was shocking, horrifying even. It was a realization that struck them all with a mixture of disbelief and a chilling familiarity. The pattern of manipulation, the carefully constructed illusions, the convenient disappearances, the subtle hints, the shifting alliances... it was all too familiar, too much like their family itself.</w:t>
      </w:r>
    </w:p>
    <w:p w14:paraId="2398D78F" w14:textId="77777777" w:rsidR="00E5694E" w:rsidRDefault="00000000">
      <w:pPr>
        <w:autoSpaceDE w:val="0"/>
        <w:autoSpaceDN w:val="0"/>
        <w:spacing w:before="264" w:after="0" w:line="264" w:lineRule="exact"/>
      </w:pPr>
      <w:r>
        <w:t xml:space="preserve">The lottery ticket, finally found tucked within the pages of a </w:t>
        <w:br/>
        <w:t>tattered copy of "The Catcher in the Rye," (a strangely fitting hiding place, Chloë mused), seemed to take on a macabre significance. It wasn't just a symbol of potential wealth, but a potent metaphor for the family's collective blindness, the shared ignorance that had allowed their lives to be so subtly controlled.</w:t>
      </w:r>
    </w:p>
    <w:p w14:paraId="399248F0" w14:textId="77777777" w:rsidR="00E5694E" w:rsidRDefault="00000000">
      <w:pPr>
        <w:autoSpaceDE w:val="0"/>
        <w:autoSpaceDN w:val="0"/>
        <w:spacing w:before="264" w:after="0" w:line="264" w:lineRule="exact"/>
      </w:pPr>
      <w:r>
        <w:t xml:space="preserve">Barry, emboldened by the unfolding revelation, finally understood the source of his own persistent feelings of inadequacy and failure. It wasn't just his inherent shortcomings; he had been systematically undermined, his attempts at independence and self-sufficiency thwarted by a hidden web of manipulation that extended far </w:t>
        <w:br/>
        <w:t>beyond his immediate family. The truth, brutally laid bare, was far more complex than a simple argument over a lost lottery ticket.</w:t>
      </w:r>
    </w:p>
    <w:p w14:paraId="3C04FDAC" w14:textId="77777777" w:rsidR="00E5694E" w:rsidRDefault="00000000">
      <w:pPr>
        <w:autoSpaceDE w:val="0"/>
        <w:autoSpaceDN w:val="0"/>
        <w:spacing w:before="264" w:after="0" w:line="264" w:lineRule="exact"/>
      </w:pPr>
      <w:r>
        <w:t>Agnes, cornered and exposed, finally broke. The years of carefully maintained control, the mask of authority she had worn for so long, cracked and shattered, revealing the vulnerable, frightened woman beneath. The carefully constructed narratives around her, carefully planned and crafted, began to fall apart. Her tearful confession was a torrent of regret, a litany of half-truths and outright lies. She had known, she claimed, but only partially. Uncle Edgar had always held the cards, always been in control. She had allowed herself to be manipulated, a willing pawn in his intricate game of deception.</w:t>
      </w:r>
    </w:p>
    <w:p w14:paraId="26848B33" w14:textId="77777777" w:rsidR="00E5694E" w:rsidRDefault="00000000">
      <w:pPr>
        <w:autoSpaceDE w:val="0"/>
        <w:autoSpaceDN w:val="0"/>
        <w:spacing w:before="264" w:after="0" w:line="264" w:lineRule="exact"/>
      </w:pPr>
      <w:r>
        <w:t xml:space="preserve">The siblings, momentarily united in their shared outrage and </w:t>
        <w:br/>
        <w:t>betrayal, found themselves facing a monumental task. The money, the potential fortune offered by the lottery ticket, seemed pale and insignificant compared to the magnitude of the revelation. They had to deal with the legal ramifications of Uncle Edgar's financial</w:t>
      </w:r>
    </w:p>
    <w:p w14:paraId="45DCE397" w14:textId="77777777" w:rsidR="00E5694E" w:rsidRDefault="00E5694E">
      <w:pPr>
        <w:sectPr w:rsidR="00E5694E">
          <w:pgSz w:w="8000" w:h="12000"/>
          <w:pgMar w:top="1440" w:right="1440" w:bottom="1440" w:left="1440" w:header="720" w:footer="720" w:gutter="0"/>
          <w:cols w:space="720"/>
          <w:docGrid w:linePitch="360"/>
        </w:sectPr>
      </w:pPr>
    </w:p>
    <w:p w14:paraId="4613FD4F" w14:textId="77777777" w:rsidR="00E5694E" w:rsidRDefault="00E5694E">
      <w:pPr>
        <w:autoSpaceDE w:val="0"/>
        <w:autoSpaceDN w:val="0"/>
        <w:spacing w:after="78" w:line="220" w:lineRule="exact"/>
      </w:pPr>
    </w:p>
    <w:p w14:paraId="07E9974B" w14:textId="77777777" w:rsidR="00E5694E" w:rsidRDefault="00000000">
      <w:pPr>
        <w:autoSpaceDE w:val="0"/>
        <w:autoSpaceDN w:val="0"/>
        <w:spacing w:before="58" w:after="0" w:line="264" w:lineRule="exact"/>
        <w:ind w:right="288"/>
      </w:pPr>
      <w:r>
        <w:t>machinations, untangle the complex web of deceit he had woven, and confront the legacy of manipulation that had poisoned their family dynamics for generations.</w:t>
      </w:r>
    </w:p>
    <w:p w14:paraId="275DD8B0" w14:textId="77777777" w:rsidR="00E5694E" w:rsidRDefault="00000000">
      <w:pPr>
        <w:autoSpaceDE w:val="0"/>
        <w:autoSpaceDN w:val="0"/>
        <w:spacing w:before="264" w:after="0" w:line="264" w:lineRule="exact"/>
      </w:pPr>
      <w:r>
        <w:t xml:space="preserve">The resolution, therefore, was far from simple. The missing lottery ticket had been found, but in its wake, a far deeper, far more </w:t>
        <w:br/>
        <w:t xml:space="preserve">profound conflict had emerged. The resolution was not a happy ending, but the beginning of a messy, complicated, and possibly explosive battle that would challenge the foundations of their relationships and reshape their understanding of their family </w:t>
        <w:br/>
        <w:t>history. The lottery win experienced more like a Pandora's Box, unleashing a torrent of secrets and resentments that would take years to unravel.</w:t>
      </w:r>
    </w:p>
    <w:p w14:paraId="564E9381" w14:textId="77777777" w:rsidR="00E5694E" w:rsidRDefault="00000000">
      <w:pPr>
        <w:autoSpaceDE w:val="0"/>
        <w:autoSpaceDN w:val="0"/>
        <w:spacing w:before="264" w:after="0" w:line="264" w:lineRule="exact"/>
      </w:pPr>
      <w:r>
        <w:t xml:space="preserve">The evening ended not with the celebratory clinking of champagne glasses, but with a somber silence, punctuated only by the </w:t>
        <w:br/>
        <w:t xml:space="preserve">occasional sigh or the rustling of papers. The siblings, now united in their shared understanding of the family's complex history and manipulation, were left to grapple with the implications of what they had uncovered. The air was still thick with unspoken </w:t>
        <w:br/>
        <w:t>accusations, but there was also a tentative sense of unity, a shared purpose in facing the challenges ahead. They had found the lottery ticket, but more importantly, they had found each other, united in a shared understanding of the manipulation and deceit that had defined their lives.</w:t>
      </w:r>
    </w:p>
    <w:p w14:paraId="1F7DA537" w14:textId="77777777" w:rsidR="00E5694E" w:rsidRDefault="00000000">
      <w:pPr>
        <w:autoSpaceDE w:val="0"/>
        <w:autoSpaceDN w:val="0"/>
        <w:spacing w:before="264" w:after="0" w:line="264" w:lineRule="exact"/>
      </w:pPr>
      <w:r>
        <w:t xml:space="preserve">The future remained uncertain, a vast unknown territory filled with legal battles, emotional turmoil, and the daunting prospect of rebuilding a life marred by decades of carefully constructed </w:t>
        <w:br/>
        <w:t xml:space="preserve">illusions. The lottery ticket, a symbol of hope and wealth, had become a stark reminder of the deep-seated dysfunction within their family. The journey to resolution would be long and arduous, but for the first time, they faced it together, armed with the </w:t>
        <w:br/>
        <w:t>knowledge of the truth, however painful it may be. The story of the Fitzwilliam family, it seemed, was far from over. In fact, the most explosive chapters were yet to be written.</w:t>
      </w:r>
    </w:p>
    <w:p w14:paraId="3237F14B" w14:textId="77777777" w:rsidR="00E5694E" w:rsidRDefault="00000000">
      <w:pPr>
        <w:autoSpaceDE w:val="0"/>
        <w:autoSpaceDN w:val="0"/>
        <w:spacing w:before="264" w:after="0" w:line="264" w:lineRule="exact"/>
        <w:ind w:right="144"/>
      </w:pPr>
      <w:r>
        <w:t xml:space="preserve">The revelation of Uncle Edgar’s manipulations brought an </w:t>
        <w:br/>
        <w:t>unexpected twist, shifting the focus from a simple argument.  over a lost lottery ticket to a complex family drama rife with deceit and financial intrigue. the siblings, united in their shared betrayal,</w:t>
      </w:r>
    </w:p>
    <w:p w14:paraId="27309A92" w14:textId="77777777" w:rsidR="00E5694E" w:rsidRDefault="00E5694E">
      <w:pPr>
        <w:sectPr w:rsidR="00E5694E">
          <w:pgSz w:w="8000" w:h="12000"/>
          <w:pgMar w:top="1440" w:right="1440" w:bottom="1440" w:left="1440" w:header="720" w:footer="720" w:gutter="0"/>
          <w:cols w:space="720"/>
          <w:docGrid w:linePitch="360"/>
        </w:sectPr>
      </w:pPr>
    </w:p>
    <w:p w14:paraId="0EA6A217" w14:textId="77777777" w:rsidR="00E5694E" w:rsidRDefault="00E5694E">
      <w:pPr>
        <w:autoSpaceDE w:val="0"/>
        <w:autoSpaceDN w:val="0"/>
        <w:spacing w:after="78" w:line="220" w:lineRule="exact"/>
      </w:pPr>
    </w:p>
    <w:p w14:paraId="29A51809" w14:textId="77777777" w:rsidR="00E5694E" w:rsidRDefault="00000000">
      <w:pPr>
        <w:autoSpaceDE w:val="0"/>
        <w:autoSpaceDN w:val="0"/>
        <w:spacing w:before="58" w:after="0" w:line="264" w:lineRule="exact"/>
      </w:pPr>
      <w:r>
        <w:t xml:space="preserve">began to unravel the layers of lies, revealing long-hidden secrets and transactions. The family’s history, once perceived as a series of unfortunate events, transformed into a calculated pattern of </w:t>
        <w:br/>
        <w:t xml:space="preserve">manipulation, exposing the carefully constructed facades that had masked the truth for decades. This new understanding forged an uneasy alliance between the siblings, setting the stage for an </w:t>
        <w:br/>
        <w:t>entirely different kind of conflict—one that involved uncovering the truth about their family’s past and challenging the ingrained power dynamics.</w:t>
      </w:r>
    </w:p>
    <w:p w14:paraId="3D97D647" w14:textId="77777777" w:rsidR="00E5694E" w:rsidRDefault="00000000">
      <w:pPr>
        <w:autoSpaceDE w:val="0"/>
        <w:autoSpaceDN w:val="0"/>
        <w:spacing w:before="264" w:after="0" w:line="264" w:lineRule="exact"/>
      </w:pPr>
      <w:r>
        <w:t xml:space="preserve">The discovery of the lottery ticket, tucked away within the pages of“The Catcher in the Rye,” wasn't simply the resolution of the initial conflict. It acted as a catalyst, a pivotal moment that ignited a deeper exploration of the family’s complex and dysfunctional relationships. The resolution, therefore, was not an ending but a new beginning – a daunting chapter filled with legal battles, </w:t>
        <w:br/>
        <w:t>emotional turmoil, and the challenging process of rebuilding their lives in the wake of this revelation.</w:t>
      </w:r>
    </w:p>
    <w:p w14:paraId="050446CD" w14:textId="77777777" w:rsidR="00E5694E" w:rsidRDefault="00000000">
      <w:pPr>
        <w:autoSpaceDE w:val="0"/>
        <w:autoSpaceDN w:val="0"/>
        <w:spacing w:before="264" w:after="0" w:line="264" w:lineRule="exact"/>
        <w:ind w:right="144"/>
      </w:pPr>
      <w:r>
        <w:t xml:space="preserve">The ensuing days were a blur of legal consultations, financial investigations, and emotional confrontations. The sisters, once pitted against each other, found themselves working together to untangle the web of deceit that their uncle had woven. They unearthed hidden accounts, offshore investments, and a history of clandestine transactions that left them reeling in disbelief and anger. Barry, initially relegated to the sidelines, played an </w:t>
        <w:br/>
        <w:t>increasingly important role, his knowledge of his uncle's peculiar habits and business dealings proving unexpectedly crucial to their investigation.</w:t>
      </w:r>
    </w:p>
    <w:p w14:paraId="101CD442" w14:textId="77777777" w:rsidR="00E5694E" w:rsidRDefault="00000000">
      <w:pPr>
        <w:autoSpaceDE w:val="0"/>
        <w:autoSpaceDN w:val="0"/>
        <w:spacing w:before="264" w:after="0" w:line="264" w:lineRule="exact"/>
      </w:pPr>
      <w:r>
        <w:t xml:space="preserve">The process was fraught with challenges, setbacks, and agonizing revelations. Each newly discovered fact peeled back another layer of deception, uncovering more lies and betrayals. The Fitzwilliam family history, once perceived as a simple collection of misfortunes and misunderstandings, became a chilling testament to the </w:t>
        <w:br/>
        <w:t>destructive power of manipulation. The narrative shifted, morphing from a domestic squabble over a lost lottery ticket to a complex saga of familial betrayal, deceit, and the ultimate struggle for control.</w:t>
      </w:r>
    </w:p>
    <w:p w14:paraId="3D079AC7" w14:textId="77777777" w:rsidR="00E5694E" w:rsidRDefault="00E5694E">
      <w:pPr>
        <w:sectPr w:rsidR="00E5694E">
          <w:pgSz w:w="8000" w:h="12000"/>
          <w:pgMar w:top="1440" w:right="1440" w:bottom="1440" w:left="1440" w:header="720" w:footer="720" w:gutter="0"/>
          <w:cols w:space="720"/>
          <w:docGrid w:linePitch="360"/>
        </w:sectPr>
      </w:pPr>
    </w:p>
    <w:p w14:paraId="67C9A3F9" w14:textId="77777777" w:rsidR="00E5694E" w:rsidRDefault="00E5694E">
      <w:pPr>
        <w:autoSpaceDE w:val="0"/>
        <w:autoSpaceDN w:val="0"/>
        <w:spacing w:after="78" w:line="220" w:lineRule="exact"/>
      </w:pPr>
    </w:p>
    <w:p w14:paraId="3DA485F0" w14:textId="77777777" w:rsidR="00E5694E" w:rsidRDefault="00000000">
      <w:pPr>
        <w:autoSpaceDE w:val="0"/>
        <w:autoSpaceDN w:val="0"/>
        <w:spacing w:before="58" w:after="0" w:line="264" w:lineRule="exact"/>
      </w:pPr>
      <w:r>
        <w:t xml:space="preserve">The resolution, as it finally arrived, was not a neat and tidy </w:t>
        <w:br/>
        <w:t>conclusion but a complex and nuanced acknowledgment of the family’s deep-seated issues. The lottery ticket, now more a symbol of their shared trauma, represented not just a financial windfall but the painful reckoning with a past they had collectively ignored. The siblings ultimately understood that their fight was not simply against their uncle's manipulations, but also against the insidious ways their family had colluded in perpetuating the cycle of deceit.</w:t>
      </w:r>
    </w:p>
    <w:p w14:paraId="6BB3130A" w14:textId="77777777" w:rsidR="00E5694E" w:rsidRDefault="00000000">
      <w:pPr>
        <w:autoSpaceDE w:val="0"/>
        <w:autoSpaceDN w:val="0"/>
        <w:spacing w:before="264" w:after="0" w:line="264" w:lineRule="exact"/>
      </w:pPr>
      <w:r>
        <w:t>This newfound unity, however, did not erase the scars of the past. It laid bare the emotional wounds of years of resentment, mistrust, and suppressed anger. The road to reconciliation, if such a road even existed, would be long and arduous, requiring immense effort, honesty, and a willingness to confront the uncomfortable realities of their family history. The chapter ended not with a sense of closure but with a quiet understanding: they had finally found the lost lottery ticket, but the real treasure was the truth - a truth that would require courage, resilience, and a collective commitment to rebuilding their lives, shattered by years of carefully concealed deceit.</w:t>
      </w:r>
    </w:p>
    <w:p w14:paraId="4FEE5214" w14:textId="77777777" w:rsidR="00E5694E" w:rsidRDefault="00E5694E">
      <w:pPr>
        <w:sectPr w:rsidR="00E5694E">
          <w:pgSz w:w="8000" w:h="12000"/>
          <w:pgMar w:top="1440" w:right="1440" w:bottom="1440" w:left="1440" w:header="720" w:footer="720" w:gutter="0"/>
          <w:cols w:space="720"/>
          <w:docGrid w:linePitch="360"/>
        </w:sectPr>
      </w:pPr>
    </w:p>
    <w:p w14:paraId="04CFB564" w14:textId="77777777" w:rsidR="00E5694E" w:rsidRDefault="00E5694E">
      <w:pPr>
        <w:autoSpaceDE w:val="0"/>
        <w:autoSpaceDN w:val="0"/>
        <w:spacing w:after="224" w:line="220" w:lineRule="exact"/>
      </w:pPr>
    </w:p>
    <w:p w14:paraId="2F6E74ED" w14:textId="77777777" w:rsidR="00E5694E" w:rsidRDefault="00000000">
      <w:pPr>
        <w:autoSpaceDE w:val="0"/>
        <w:autoSpaceDN w:val="0"/>
        <w:spacing w:after="0" w:line="330" w:lineRule="exact"/>
      </w:pPr>
      <w:r>
        <w:t>Wedding Day Jitters</w:t>
      </w:r>
    </w:p>
    <w:p w14:paraId="3B887965" w14:textId="77777777" w:rsidR="00E5694E" w:rsidRDefault="00000000">
      <w:pPr>
        <w:autoSpaceDE w:val="0"/>
        <w:autoSpaceDN w:val="0"/>
        <w:spacing w:before="286" w:after="0" w:line="264" w:lineRule="exact"/>
      </w:pPr>
      <w:r>
        <w:t>The champagne flutes, half-filled with lukewarm bubbly, stood abandoned on the meticulously arranged tables, mirroring the stunned silence that had fallen over the wedding reception. A hush, thick and suffocating, had descended upon the assembled guests, a collective gasp hanging in the air like a noxious perfume. Where moments before, laughter and clinking glasses had filled the ornate, yet slightly gaudy ballroom, there was now only a disconcerting stillness, punctuated only by the nervous scraping of chairs and the muffled sobs of a bridesmaid clutching a wilting bouquet.</w:t>
      </w:r>
    </w:p>
    <w:p w14:paraId="7DA5F499" w14:textId="77777777" w:rsidR="00E5694E" w:rsidRDefault="00000000">
      <w:pPr>
        <w:autoSpaceDE w:val="0"/>
        <w:autoSpaceDN w:val="0"/>
        <w:spacing w:before="264" w:after="0" w:line="264" w:lineRule="exact"/>
      </w:pPr>
      <w:r>
        <w:t xml:space="preserve">The wedding cake, a monument to sugar and bad taste, remained untouched, its sugary peaks gleaming under the harsh glare of the chandeliers. It was a testament to the absurdity of the situation, a sugary metaphor for the unraveling of the day's carefully </w:t>
        <w:br/>
        <w:t>constructed fantasy. The DJ, a man whose enthusiasm had been as boundless as his questionable playlist, stood frozen mid-mix, his hands hovering uncertainly over the mixing console, his face a mask of bewildered confusion.</w:t>
      </w:r>
    </w:p>
    <w:p w14:paraId="62A59AC6" w14:textId="77777777" w:rsidR="00E5694E" w:rsidRDefault="00000000">
      <w:pPr>
        <w:autoSpaceDE w:val="0"/>
        <w:autoSpaceDN w:val="0"/>
        <w:spacing w:before="264" w:after="0" w:line="264" w:lineRule="exact"/>
      </w:pPr>
      <w:r>
        <w:t xml:space="preserve">The groom, a man named Reginald, stood alone near the head table, a picture of bewildered incomprehension. His meticulously groomed hair was slightly askew, his bow tie loosened, his carefully crafted smile having dissolved into a grimace of utter disbelief. He appeared like a prize-winning poodle whose meticulously styled fur had been disturbed by a rogue gust of wind, his carefully </w:t>
        <w:br/>
        <w:t>constructed composure utterly shattered. He blinked slowly, as if trying to shake himself from a bizarre dream, his eyes darting nervously around the room, seeking answers that no one could provide.</w:t>
      </w:r>
    </w:p>
    <w:p w14:paraId="062F8E40" w14:textId="77777777" w:rsidR="00E5694E" w:rsidRDefault="00000000">
      <w:pPr>
        <w:autoSpaceDE w:val="0"/>
        <w:autoSpaceDN w:val="0"/>
        <w:spacing w:before="264" w:after="0" w:line="264" w:lineRule="exact"/>
      </w:pPr>
      <w:r>
        <w:t xml:space="preserve">Reginald’s best man, a lanky fellow with a perpetually nervous tic, approached him cautiously, his face etched with a mixture of concern and morbid fascination. He whispered something to </w:t>
        <w:br/>
        <w:t>Reginald, a low murmur barely audible over the stunned silence, but it was clear from Reginald's growing pallor that the information was far from comforting.</w:t>
      </w:r>
    </w:p>
    <w:p w14:paraId="6970EB70" w14:textId="77777777" w:rsidR="00E5694E" w:rsidRDefault="00E5694E">
      <w:pPr>
        <w:sectPr w:rsidR="00E5694E">
          <w:pgSz w:w="8000" w:h="12000"/>
          <w:pgMar w:top="1440" w:right="1440" w:bottom="1440" w:left="1440" w:header="720" w:footer="720" w:gutter="0"/>
          <w:cols w:space="720"/>
          <w:docGrid w:linePitch="360"/>
        </w:sectPr>
      </w:pPr>
    </w:p>
    <w:p w14:paraId="2C051EC0" w14:textId="77777777" w:rsidR="00E5694E" w:rsidRDefault="00E5694E">
      <w:pPr>
        <w:autoSpaceDE w:val="0"/>
        <w:autoSpaceDN w:val="0"/>
        <w:spacing w:after="78" w:line="220" w:lineRule="exact"/>
      </w:pPr>
    </w:p>
    <w:p w14:paraId="5B797747" w14:textId="77777777" w:rsidR="00E5694E" w:rsidRDefault="00000000">
      <w:pPr>
        <w:autoSpaceDE w:val="0"/>
        <w:autoSpaceDN w:val="0"/>
        <w:spacing w:before="58" w:after="0" w:line="264" w:lineRule="exact"/>
      </w:pPr>
      <w:r>
        <w:t xml:space="preserve">The truth, as it gradually unfurled, was as bizarre and unsettling as one of Jerry Springer's most notorious episodes. The bride, a </w:t>
        <w:br/>
        <w:t>woman named Penelope, had vanished. Not merely excused herself to the restroom, or stepped outside for a breath of fresh air – but vanished without a trace. Her bridal gown, a meringue monstrosity of lace and tulle, lay abandoned near the altar, a ghostly testament to her sudden and dramatic departure. Her diamond tiara lay glittering next to it, a stark symbol of a broken promise.</w:t>
      </w:r>
    </w:p>
    <w:p w14:paraId="5DE1BC3A" w14:textId="77777777" w:rsidR="00E5694E" w:rsidRDefault="00000000">
      <w:pPr>
        <w:autoSpaceDE w:val="0"/>
        <w:autoSpaceDN w:val="0"/>
        <w:spacing w:before="264" w:after="0" w:line="264" w:lineRule="exact"/>
      </w:pPr>
      <w:r>
        <w:t>Speculation, fueled by nervous whispers and anxious glances, ran rampant through the gathering. Was she abducted? Did she have a sudden change of heart? Had she eloped with the best man? Or perhaps with the DJ? Or maybe, just maybe, had she come to her senses, and finally realized she had made a terrible mistake? It was a collection of scenarios so outlandish, it would have shamed even the most sensationalistic reality TV show.</w:t>
      </w:r>
    </w:p>
    <w:p w14:paraId="37FEEA51" w14:textId="77777777" w:rsidR="00E5694E" w:rsidRDefault="00000000">
      <w:pPr>
        <w:autoSpaceDE w:val="0"/>
        <w:autoSpaceDN w:val="0"/>
        <w:spacing w:before="264" w:after="0" w:line="264" w:lineRule="exact"/>
      </w:pPr>
      <w:r>
        <w:t xml:space="preserve">The wedding guests, a collection of eccentric family members and long-suffering friends, were an eclectic mix of expressions. There was Mrs. Higgins, Reginald's mother, a woman whose face was perpetually pinched with disapproval, now sporting a look of utter mortification bordering on apoplexy. Her pearl necklace seemed to quiver with barely contained fury. Then there was Penelope's </w:t>
        <w:br/>
        <w:t xml:space="preserve">flamboyant aunt, Esme, whose elaborate hat and even more </w:t>
        <w:br/>
        <w:t>elaborate tales threatened to upstage even this extraordinary event. She, however, seemed almost gleeful in the unfolding chaos, finding a certain perverse enjoyment in the sheer spectacle of it all.</w:t>
      </w:r>
    </w:p>
    <w:p w14:paraId="496FF8D2" w14:textId="77777777" w:rsidR="00E5694E" w:rsidRDefault="00000000">
      <w:pPr>
        <w:autoSpaceDE w:val="0"/>
        <w:autoSpaceDN w:val="0"/>
        <w:spacing w:before="264" w:after="0" w:line="264" w:lineRule="exact"/>
      </w:pPr>
      <w:r>
        <w:t>The ensuing chaos was beautifully absurd. The caterers, faced with mountains of uneaten canapés and a roomful of bewildered guests, began to quietly pack up, their faces betraying a weary familiarity with the sort of marital meltdown that would leave even the most seasoned wedding planner traumatized. The photographer, a young woman who had clearly been aiming for a career in high fashion and now found herself documenting what was shaping up to be a truly bizarre tabloid moment, frantically reviewed her shots.</w:t>
      </w:r>
    </w:p>
    <w:p w14:paraId="67A9707F" w14:textId="77777777" w:rsidR="00E5694E" w:rsidRDefault="00000000">
      <w:pPr>
        <w:autoSpaceDE w:val="0"/>
        <w:autoSpaceDN w:val="0"/>
        <w:spacing w:before="264" w:after="0" w:line="264" w:lineRule="exact"/>
        <w:ind w:right="144"/>
      </w:pPr>
      <w:r>
        <w:t>The flower girl, a particularly precocious child of six, who had clearly been better briefed than most of the guests, was discovered nonchalantly eating the remaining chocolates from the gift table, a</w:t>
      </w:r>
    </w:p>
    <w:p w14:paraId="6A4D9AAA" w14:textId="77777777" w:rsidR="00E5694E" w:rsidRDefault="00E5694E">
      <w:pPr>
        <w:sectPr w:rsidR="00E5694E">
          <w:pgSz w:w="8000" w:h="12000"/>
          <w:pgMar w:top="1440" w:right="1440" w:bottom="1440" w:left="1440" w:header="720" w:footer="720" w:gutter="0"/>
          <w:cols w:space="720"/>
          <w:docGrid w:linePitch="360"/>
        </w:sectPr>
      </w:pPr>
    </w:p>
    <w:p w14:paraId="3E33667E" w14:textId="77777777" w:rsidR="00E5694E" w:rsidRDefault="00E5694E">
      <w:pPr>
        <w:autoSpaceDE w:val="0"/>
        <w:autoSpaceDN w:val="0"/>
        <w:spacing w:after="78" w:line="220" w:lineRule="exact"/>
      </w:pPr>
    </w:p>
    <w:p w14:paraId="54EFB77B" w14:textId="77777777" w:rsidR="00E5694E" w:rsidRDefault="00000000">
      <w:pPr>
        <w:autoSpaceDE w:val="0"/>
        <w:autoSpaceDN w:val="0"/>
        <w:spacing w:before="58" w:after="0" w:line="264" w:lineRule="exact"/>
      </w:pPr>
      <w:r>
        <w:t>look of profound amusement on her cherubic face. She seemed to see the whole situation as some wonderfully bizarre entertainment, a performance almost exceeding the most ridiculous of her fairy tales.</w:t>
      </w:r>
    </w:p>
    <w:p w14:paraId="0B5EBD02" w14:textId="77777777" w:rsidR="00E5694E" w:rsidRDefault="00000000">
      <w:pPr>
        <w:autoSpaceDE w:val="0"/>
        <w:autoSpaceDN w:val="0"/>
        <w:spacing w:before="264" w:after="0" w:line="264" w:lineRule="exact"/>
      </w:pPr>
      <w:r>
        <w:t>Reginald, meanwhile, remained at the head table, surrounded by increasingly agitated family members, who seemed more interested in the potential for future drama than his immediate distress. He received a series of sympathetic, yet oddly gleeful pats on the back, as his relatives offered various competing versions of what they believed to have transpired. Theories abounded, ranging from a secret lover to a sudden, inexplicable craving for a solo backpacking trip across Southeast Asia.</w:t>
      </w:r>
    </w:p>
    <w:p w14:paraId="4C85A89A" w14:textId="77777777" w:rsidR="00E5694E" w:rsidRDefault="00000000">
      <w:pPr>
        <w:autoSpaceDE w:val="0"/>
        <w:autoSpaceDN w:val="0"/>
        <w:spacing w:before="264" w:after="0" w:line="264" w:lineRule="exact"/>
      </w:pPr>
      <w:r>
        <w:t>Hours passed in a blur of half-truths, hushed conversations, and increasingly wild speculation. The story that slowly emerged was a tapestry of half-formed plans, impulsive decisions, and a profound lack of communication. Penelope, it turned out, had been harboring doubts about the marriage for months, a fact that she had never quite managed to articulate to her rather oblivious fiancé.</w:t>
      </w:r>
    </w:p>
    <w:p w14:paraId="3EA20299" w14:textId="77777777" w:rsidR="00E5694E" w:rsidRDefault="00000000">
      <w:pPr>
        <w:autoSpaceDE w:val="0"/>
        <w:autoSpaceDN w:val="0"/>
        <w:spacing w:before="264" w:after="0" w:line="264" w:lineRule="exact"/>
      </w:pPr>
      <w:r>
        <w:t xml:space="preserve">Her escape plan, hatched over several glasses of cheap wine and a late-night episode of "Say Yes to the Dress", was as convoluted and improbable as the wedding itself. It involved a secret rendezvous with a long-lost friend, a borrowed motorcycle, and a last-minute change of identity. This revelation not only explained her </w:t>
        <w:br/>
        <w:t xml:space="preserve">disappearance but also provided a distinctly uncomfortable comedic relief to the ongoing tension of the situation. The wedding, </w:t>
        <w:br/>
        <w:t>meticulously planned down to the last detail, had become the backdrop for a far more interesting and messy story.</w:t>
      </w:r>
    </w:p>
    <w:p w14:paraId="684A7B93" w14:textId="77777777" w:rsidR="00E5694E" w:rsidRDefault="00000000">
      <w:pPr>
        <w:autoSpaceDE w:val="0"/>
        <w:autoSpaceDN w:val="0"/>
        <w:spacing w:before="264" w:after="0" w:line="264" w:lineRule="exact"/>
      </w:pPr>
      <w:r>
        <w:t xml:space="preserve">The story of Penelope's escape, as pieced together from fragmented accounts and increasingly unreliable witnesses, became a chaotic ballet of mistaken identities, false leads, and a series of increasingly farcical encounters. It was a story so unbelievably bizarre that even Jerry Springer himself would have struggled to reconcile it with reality. The wedding day jitters had manifested in the most </w:t>
        <w:br/>
        <w:t xml:space="preserve">dramatic way possible, leaving a trail of bewildered guests, </w:t>
        <w:br/>
        <w:t>abandoned champagne, and a mountain of unanswered questions in their wake. The runaway bride, however, remained elusive, a</w:t>
      </w:r>
    </w:p>
    <w:p w14:paraId="0C73A7FF" w14:textId="77777777" w:rsidR="00E5694E" w:rsidRDefault="00E5694E">
      <w:pPr>
        <w:sectPr w:rsidR="00E5694E">
          <w:pgSz w:w="8000" w:h="12000"/>
          <w:pgMar w:top="1440" w:right="1440" w:bottom="1440" w:left="1440" w:header="720" w:footer="720" w:gutter="0"/>
          <w:cols w:space="720"/>
          <w:docGrid w:linePitch="360"/>
        </w:sectPr>
      </w:pPr>
    </w:p>
    <w:p w14:paraId="4C00A333" w14:textId="77777777" w:rsidR="00E5694E" w:rsidRDefault="00E5694E">
      <w:pPr>
        <w:autoSpaceDE w:val="0"/>
        <w:autoSpaceDN w:val="0"/>
        <w:spacing w:after="78" w:line="220" w:lineRule="exact"/>
      </w:pPr>
    </w:p>
    <w:p w14:paraId="4F81B2E5" w14:textId="77777777" w:rsidR="00E5694E" w:rsidRDefault="00000000">
      <w:pPr>
        <w:autoSpaceDE w:val="0"/>
        <w:autoSpaceDN w:val="0"/>
        <w:spacing w:before="58" w:after="0" w:line="264" w:lineRule="exact"/>
      </w:pPr>
      <w:r>
        <w:t xml:space="preserve">phantom flitting through the undergrowth of half-truths and </w:t>
        <w:br/>
        <w:t>whispered secrets, leaving the remaining.  guests to piece together the fragmented remains of what might have been the most unusual wedding disaster in recent memory.</w:t>
      </w:r>
    </w:p>
    <w:p w14:paraId="3DB8CD17" w14:textId="77777777" w:rsidR="00E5694E" w:rsidRDefault="00E5694E">
      <w:pPr>
        <w:sectPr w:rsidR="00E5694E">
          <w:pgSz w:w="8000" w:h="12000"/>
          <w:pgMar w:top="1440" w:right="1440" w:bottom="1440" w:left="1440" w:header="720" w:footer="720" w:gutter="0"/>
          <w:cols w:space="720"/>
          <w:docGrid w:linePitch="360"/>
        </w:sectPr>
      </w:pPr>
    </w:p>
    <w:p w14:paraId="75A0B349" w14:textId="77777777" w:rsidR="00E5694E" w:rsidRDefault="00E5694E">
      <w:pPr>
        <w:autoSpaceDE w:val="0"/>
        <w:autoSpaceDN w:val="0"/>
        <w:spacing w:after="224" w:line="220" w:lineRule="exact"/>
      </w:pPr>
    </w:p>
    <w:p w14:paraId="310ADFBF" w14:textId="77777777" w:rsidR="00E5694E" w:rsidRDefault="00000000">
      <w:pPr>
        <w:autoSpaceDE w:val="0"/>
        <w:autoSpaceDN w:val="0"/>
        <w:spacing w:after="0" w:line="330" w:lineRule="exact"/>
      </w:pPr>
      <w:r>
        <w:t>The Chase</w:t>
      </w:r>
    </w:p>
    <w:p w14:paraId="09366F57" w14:textId="77777777" w:rsidR="00E5694E" w:rsidRDefault="00000000">
      <w:pPr>
        <w:autoSpaceDE w:val="0"/>
        <w:autoSpaceDN w:val="0"/>
        <w:spacing w:before="286" w:after="0" w:line="264" w:lineRule="exact"/>
      </w:pPr>
      <w:r>
        <w:t xml:space="preserve">Reginald, his face a mask of bewildered distress that was rapidly transitioning into something resembling furious exasperation, slammed the car door shut. The pristine white of his wedding attire was already showing signs of soil from his frantic scramble through the overgrown bushes bordering the church grounds. His best man, Barnaby, a wisp of a man whose perpetually nervous tic had </w:t>
        <w:br/>
        <w:t>intensified to a full-blown tremor, fumbled with the car keys, his hands shaking like leaves in a hurricane.</w:t>
      </w:r>
    </w:p>
    <w:p w14:paraId="085A24FD" w14:textId="77777777" w:rsidR="00E5694E" w:rsidRDefault="00000000">
      <w:pPr>
        <w:autoSpaceDE w:val="0"/>
        <w:autoSpaceDN w:val="0"/>
        <w:spacing w:before="264" w:after="0" w:line="264" w:lineRule="exact"/>
        <w:ind w:right="144"/>
      </w:pPr>
      <w:r>
        <w:t>“Right then,” Reginald sputtered, his voice tight with a mixture of panic and simmering rage, “where do we begin?”</w:t>
      </w:r>
    </w:p>
    <w:p w14:paraId="0549C339" w14:textId="77777777" w:rsidR="00E5694E" w:rsidRDefault="00000000">
      <w:pPr>
        <w:autoSpaceDE w:val="0"/>
        <w:autoSpaceDN w:val="0"/>
        <w:spacing w:before="266" w:after="0" w:line="264" w:lineRule="exact"/>
      </w:pPr>
      <w:r>
        <w:t>Barnaby, whose usually pale complexion had taken on a greenish hue, stammered, “Well….  we could try… the… the airport? she did mention something about… a sudden urge for… a spontaneous trip to… to… tahiti?”</w:t>
      </w:r>
    </w:p>
    <w:p w14:paraId="79D315DB" w14:textId="77777777" w:rsidR="00E5694E" w:rsidRDefault="00000000">
      <w:pPr>
        <w:autoSpaceDE w:val="0"/>
        <w:autoSpaceDN w:val="0"/>
        <w:spacing w:before="204" w:after="0" w:line="324" w:lineRule="exact"/>
      </w:pPr>
      <w:r>
        <w:t>Reginald stared at him, his eyes wide with disbelief. “Tahiti?</w:t>
      </w:r>
    </w:p>
    <w:p w14:paraId="31FA5C95" w14:textId="77777777" w:rsidR="00E5694E" w:rsidRDefault="00000000">
      <w:pPr>
        <w:autoSpaceDE w:val="0"/>
        <w:autoSpaceDN w:val="0"/>
        <w:spacing w:before="60" w:after="0" w:line="264" w:lineRule="exact"/>
      </w:pPr>
      <w:r>
        <w:t>Barnaby, we’re talking about Penelope, not a character from a particularly bad romantic comedy. Besides, she'd never be able to fit her wedding dress into a carry-on!”</w:t>
      </w:r>
    </w:p>
    <w:p w14:paraId="6CBE9ADD" w14:textId="77777777" w:rsidR="00E5694E" w:rsidRDefault="00000000">
      <w:pPr>
        <w:autoSpaceDE w:val="0"/>
        <w:autoSpaceDN w:val="0"/>
        <w:spacing w:before="264" w:after="0" w:line="264" w:lineRule="exact"/>
      </w:pPr>
      <w:r>
        <w:t xml:space="preserve">Their search became a darkly comedic odyssey through the </w:t>
        <w:br/>
        <w:t>increasingly bizarre underbelly of their shared social circle. First, they found themselves at the local pub, “The Drunken Swan,”where Penelope had apparently spent a significant amount of time lamenting the impending nuptials to a rather sympathetic barmaid, who, according to the barman, was a surprisingly accurate source of local gossip.</w:t>
      </w:r>
    </w:p>
    <w:p w14:paraId="67480F36" w14:textId="77777777" w:rsidR="00E5694E" w:rsidRDefault="00000000">
      <w:pPr>
        <w:autoSpaceDE w:val="0"/>
        <w:autoSpaceDN w:val="0"/>
        <w:spacing w:before="264" w:after="0" w:line="264" w:lineRule="exact"/>
      </w:pPr>
      <w:r>
        <w:t>The barmaid, a woman with a cascade of fiery red hair and an even more fiery personality, regaled them with a tale of Penelope's anxieties, punctuated by loud sighs and the dramatic swilling of her pint of bitter. According to the barmaid, Penelope had confessed to a lifelong yearning to own a llama farm in the Andes, a revelation that had left even the seasoned barmaid speechless.</w:t>
      </w:r>
    </w:p>
    <w:p w14:paraId="527C7F6E" w14:textId="77777777" w:rsidR="00E5694E" w:rsidRDefault="00E5694E">
      <w:pPr>
        <w:sectPr w:rsidR="00E5694E">
          <w:pgSz w:w="8000" w:h="12000"/>
          <w:pgMar w:top="1440" w:right="1440" w:bottom="1440" w:left="1440" w:header="720" w:footer="720" w:gutter="0"/>
          <w:cols w:space="720"/>
          <w:docGrid w:linePitch="360"/>
        </w:sectPr>
      </w:pPr>
    </w:p>
    <w:p w14:paraId="0D317F9F" w14:textId="77777777" w:rsidR="00E5694E" w:rsidRDefault="00E5694E">
      <w:pPr>
        <w:autoSpaceDE w:val="0"/>
        <w:autoSpaceDN w:val="0"/>
        <w:spacing w:after="78" w:line="220" w:lineRule="exact"/>
      </w:pPr>
    </w:p>
    <w:p w14:paraId="3EF9B660" w14:textId="77777777" w:rsidR="00E5694E" w:rsidRDefault="00000000">
      <w:pPr>
        <w:autoSpaceDE w:val="0"/>
        <w:autoSpaceDN w:val="0"/>
        <w:spacing w:before="58" w:after="0" w:line="264" w:lineRule="exact"/>
        <w:ind w:right="288"/>
      </w:pPr>
      <w:r>
        <w:t>Their next stop was Penelope’s flamboyant Aunt Esme’s house, a gothic monstrosity filled with taxidermied animals and an unsettling amount of dried flowers. Aunt Esme, clad in a purple velvet dressing gown that seemed to absorb the available light, greeted them with a chillingly cheerful smile.</w:t>
      </w:r>
    </w:p>
    <w:p w14:paraId="0CD662E2" w14:textId="77777777" w:rsidR="00E5694E" w:rsidRDefault="00000000">
      <w:pPr>
        <w:autoSpaceDE w:val="0"/>
        <w:autoSpaceDN w:val="0"/>
        <w:spacing w:before="264" w:after="0" w:line="264" w:lineRule="exact"/>
        <w:ind w:right="144"/>
      </w:pPr>
      <w:r>
        <w:t xml:space="preserve">“Oh, Reginald, darling,” she chirped, “Penelope’s little escapade? Don't you worry your pretty little head! I suspect she’s gone off to join a travelling circus. She always did have a penchant for the dramatic.” She offered them a cup of what appeared to be </w:t>
        <w:br/>
        <w:t>lukewarm herbal tea, the aroma of which suggested it had been brewing since the Victorian era.</w:t>
      </w:r>
    </w:p>
    <w:p w14:paraId="179C420F" w14:textId="77777777" w:rsidR="00E5694E" w:rsidRDefault="00000000">
      <w:pPr>
        <w:autoSpaceDE w:val="0"/>
        <w:autoSpaceDN w:val="0"/>
        <w:spacing w:before="264" w:after="0" w:line="264" w:lineRule="exact"/>
      </w:pPr>
      <w:r>
        <w:t xml:space="preserve">From Aunt Esme’s house, their quest led them to a series of </w:t>
        <w:br/>
        <w:t>increasingly improbable locations: a llama breeders’ convention (where they encountered a surprisingly philosophical alpaca), a vintage motorcycle.  rally (where barnaby briefly considered eloping with a particularly charming biker chick), and a self-help seminar entitled “finding your inner llama,” where they encountered a group of individuals who seemed more than slightly unhinged.</w:t>
      </w:r>
    </w:p>
    <w:p w14:paraId="609EF7A3" w14:textId="77777777" w:rsidR="00E5694E" w:rsidRDefault="00000000">
      <w:pPr>
        <w:autoSpaceDE w:val="0"/>
        <w:autoSpaceDN w:val="0"/>
        <w:spacing w:before="264" w:after="0" w:line="264" w:lineRule="exact"/>
        <w:ind w:right="288"/>
      </w:pPr>
      <w:r>
        <w:t xml:space="preserve">The entire experience experienced like a bizarrely surreal episode of a reality show – a comedic tragedy playing out in real time. Each location yielded a fragment of Penelope's story, like pieces of a jigsaw puzzle that had been deliberately sabotaged by a </w:t>
        <w:br/>
        <w:t>mischievous child.</w:t>
      </w:r>
    </w:p>
    <w:p w14:paraId="4D8F1F47" w14:textId="77777777" w:rsidR="00E5694E" w:rsidRDefault="00000000">
      <w:pPr>
        <w:autoSpaceDE w:val="0"/>
        <w:autoSpaceDN w:val="0"/>
        <w:spacing w:before="264" w:after="0" w:line="264" w:lineRule="exact"/>
      </w:pPr>
      <w:r>
        <w:t>They even encountered Penelope’s ex-boyfriend, a brooding artist named Jasper, who, ironically, was sculpting a life-sized statue of a llama. Jasper, it turned out, had been the recipient of many late-night phone calls from a distraught Penelope in the weeks leading up to the wedding. He’d tried to dissuade her, but his efforts had been as futile as his attempts to capture Penelope’s fleeting beauty in his art.</w:t>
      </w:r>
    </w:p>
    <w:p w14:paraId="06AFB253" w14:textId="77777777" w:rsidR="00E5694E" w:rsidRDefault="00000000">
      <w:pPr>
        <w:autoSpaceDE w:val="0"/>
        <w:autoSpaceDN w:val="0"/>
        <w:spacing w:before="264" w:after="0" w:line="264" w:lineRule="exact"/>
        <w:ind w:right="144"/>
      </w:pPr>
      <w:r>
        <w:t>The pursuit of the runaway bride became a test of endurance, not just for Reginald but for Barnaby as well. Barnaby's perpetually nervous demeanor had completely unraveled, his tic now a full-blown spasm that threatened to dislocate his jaw. His once-crisply ironed shirt was now crumpled and stained with various dubious</w:t>
      </w:r>
    </w:p>
    <w:p w14:paraId="1D58D13A" w14:textId="77777777" w:rsidR="00E5694E" w:rsidRDefault="00E5694E">
      <w:pPr>
        <w:sectPr w:rsidR="00E5694E">
          <w:pgSz w:w="8000" w:h="12000"/>
          <w:pgMar w:top="1440" w:right="1440" w:bottom="1440" w:left="1440" w:header="720" w:footer="720" w:gutter="0"/>
          <w:cols w:space="720"/>
          <w:docGrid w:linePitch="360"/>
        </w:sectPr>
      </w:pPr>
    </w:p>
    <w:p w14:paraId="735F64F3" w14:textId="77777777" w:rsidR="00E5694E" w:rsidRDefault="00E5694E">
      <w:pPr>
        <w:autoSpaceDE w:val="0"/>
        <w:autoSpaceDN w:val="0"/>
        <w:spacing w:after="78" w:line="220" w:lineRule="exact"/>
      </w:pPr>
    </w:p>
    <w:p w14:paraId="2DB0B80A" w14:textId="77777777" w:rsidR="00E5694E" w:rsidRDefault="00000000">
      <w:pPr>
        <w:autoSpaceDE w:val="0"/>
        <w:autoSpaceDN w:val="0"/>
        <w:spacing w:before="56" w:after="0" w:line="266" w:lineRule="exact"/>
        <w:ind w:right="432"/>
      </w:pPr>
      <w:r>
        <w:t>substances. He muttered incessantly, a mixture of anxieties and increasingly bizarre conspiracy theories.</w:t>
      </w:r>
    </w:p>
    <w:p w14:paraId="6F91118D" w14:textId="77777777" w:rsidR="00E5694E" w:rsidRDefault="00000000">
      <w:pPr>
        <w:autoSpaceDE w:val="0"/>
        <w:autoSpaceDN w:val="0"/>
        <w:spacing w:before="264" w:after="0" w:line="264" w:lineRule="exact"/>
      </w:pPr>
      <w:r>
        <w:t>Their car, once a symbol of Reginald’s success, was now a wreck, its interior littered with crumpled.  maps, discarded fast-food wrappers, and a half-eaten bag of questionable chocolates – remnants of their frantic, chaotic journey.</w:t>
      </w:r>
    </w:p>
    <w:p w14:paraId="2B5B37B9" w14:textId="77777777" w:rsidR="00E5694E" w:rsidRDefault="00000000">
      <w:pPr>
        <w:autoSpaceDE w:val="0"/>
        <w:autoSpaceDN w:val="0"/>
        <w:spacing w:before="264" w:after="0" w:line="264" w:lineRule="exact"/>
      </w:pPr>
      <w:r>
        <w:t>The trail eventually led them to a small, secluded beach, where they found a discarded bridal veil and a note written in lipstick on a seashell. The note simply read: "Gone to find my llama. Wish me luck."</w:t>
      </w:r>
    </w:p>
    <w:p w14:paraId="65758474" w14:textId="77777777" w:rsidR="00E5694E" w:rsidRDefault="00000000">
      <w:pPr>
        <w:autoSpaceDE w:val="0"/>
        <w:autoSpaceDN w:val="0"/>
        <w:spacing w:before="264" w:after="0" w:line="264" w:lineRule="exact"/>
        <w:ind w:right="144"/>
      </w:pPr>
      <w:r>
        <w:t xml:space="preserve">As the sun set, casting long shadows across the sand, Reginald and Barnaby sat on the beach, utterly defeated but strangely </w:t>
        <w:br/>
        <w:t xml:space="preserve">exhilarated. Their search for Penelope had been farcical, a </w:t>
        <w:br/>
        <w:t>testament to the absurdity of love, marriage, and the unexpected events that can derail even the most meticulously planned events.</w:t>
      </w:r>
    </w:p>
    <w:p w14:paraId="68674495" w14:textId="77777777" w:rsidR="00E5694E" w:rsidRDefault="00000000">
      <w:pPr>
        <w:autoSpaceDE w:val="0"/>
        <w:autoSpaceDN w:val="0"/>
        <w:spacing w:before="264" w:after="0" w:line="264" w:lineRule="exact"/>
      </w:pPr>
      <w:r>
        <w:t>They never did find Penelope. The runaway bride vanished into the sunset, leaving behind a trail of laughter, bewilderment, and a story so uniquely absurd it deserved its own television show. Perhaps, they mused, Penelope was happier pursuing her llama farm dreams in the Andes than she would have been in a life constrained by the expectations of marriage. Or perhaps she had simply realized that escaping a wedding was far more fun than attending one.</w:t>
      </w:r>
    </w:p>
    <w:p w14:paraId="5CBEFE4A" w14:textId="77777777" w:rsidR="00E5694E" w:rsidRDefault="00000000">
      <w:pPr>
        <w:autoSpaceDE w:val="0"/>
        <w:autoSpaceDN w:val="0"/>
        <w:spacing w:before="264" w:after="0" w:line="264" w:lineRule="exact"/>
      </w:pPr>
      <w:r>
        <w:t xml:space="preserve">The whole affair ended up adding another layer to the already rich tapestry of Jerry Springer-esque drama. The narrative was so rich with absurdity and chaos that even the most jaded of television producers would have found it irresistible. In a strange way, </w:t>
        <w:br/>
        <w:t>Penelope's runaway act transcended mere rebellion, it became a darkly comical commentary on the institution of marriage itself, a humorous critique of societal norms and expectations. It was a narrative that would be remembered and retold long after the champagne had gone flat and the wedding cake had been discarded. In the end, the chaotic chase became a symbolic representation of the unpredictable nature of love, life, and the occasionally bizarre trajectory of human relationships. And that, they agreed, was a story worth telling.</w:t>
      </w:r>
    </w:p>
    <w:p w14:paraId="262E47E2" w14:textId="77777777" w:rsidR="00E5694E" w:rsidRDefault="00E5694E">
      <w:pPr>
        <w:sectPr w:rsidR="00E5694E">
          <w:pgSz w:w="8000" w:h="12000"/>
          <w:pgMar w:top="1440" w:right="1440" w:bottom="1440" w:left="1440" w:header="720" w:footer="720" w:gutter="0"/>
          <w:cols w:space="720"/>
          <w:docGrid w:linePitch="360"/>
        </w:sectPr>
      </w:pPr>
    </w:p>
    <w:p w14:paraId="58886B43" w14:textId="77777777" w:rsidR="00E5694E" w:rsidRDefault="00E5694E">
      <w:pPr>
        <w:autoSpaceDE w:val="0"/>
        <w:autoSpaceDN w:val="0"/>
        <w:spacing w:after="224" w:line="220" w:lineRule="exact"/>
      </w:pPr>
    </w:p>
    <w:p w14:paraId="0487D218" w14:textId="77777777" w:rsidR="00E5694E" w:rsidRDefault="00000000">
      <w:pPr>
        <w:autoSpaceDE w:val="0"/>
        <w:autoSpaceDN w:val="0"/>
        <w:spacing w:after="0" w:line="330" w:lineRule="exact"/>
      </w:pPr>
      <w:r>
        <w:t>The Revelation</w:t>
      </w:r>
    </w:p>
    <w:p w14:paraId="699393A5" w14:textId="77777777" w:rsidR="00E5694E" w:rsidRDefault="00000000">
      <w:pPr>
        <w:autoSpaceDE w:val="0"/>
        <w:autoSpaceDN w:val="0"/>
        <w:spacing w:before="286" w:after="0" w:line="264" w:lineRule="exact"/>
      </w:pPr>
      <w:r>
        <w:t xml:space="preserve">The discarded bridal veil, a wisp of white against the darkening sand, experienced oddly symbolic. It was a surrender, a shedding of </w:t>
        <w:br/>
        <w:t>expectations, a silent scream against the suffocating weight of societal pressure. But the lipstick note on the seashell, with its naive declaration of llama-farming ambitions, held a different kind of truth – a truth that was far more unsettling, far more complex than the simple notion of a bride escaping her vows.</w:t>
      </w:r>
    </w:p>
    <w:p w14:paraId="5D94123B" w14:textId="77777777" w:rsidR="00E5694E" w:rsidRDefault="00000000">
      <w:pPr>
        <w:autoSpaceDE w:val="0"/>
        <w:autoSpaceDN w:val="0"/>
        <w:spacing w:before="264" w:after="0" w:line="264" w:lineRule="exact"/>
      </w:pPr>
      <w:r>
        <w:t xml:space="preserve">Reginald and Barnaby, exhausted yet strangely invigorated by their chaotic escapade, sat huddled together, the chill wind whispering secrets into their ears. The fading light painted the sky in hues of bruised purple and angry orange, mirroring the turmoil that had consumed their lives for the past twenty-four hours. Barnaby, his nervous tic finally subdued by sheer exhaustion, mumbled </w:t>
        <w:br/>
        <w:t xml:space="preserve">something about needing a strong drink and a therapist. Reginald, however, experienced a growing sense of unease. The runaway bride’s whimsical note didn't quite ring true. There was a layer of </w:t>
        <w:br/>
        <w:t>deception, a subtle dissonance that gnawed at the edges of his understanding.</w:t>
      </w:r>
    </w:p>
    <w:p w14:paraId="148C53DA" w14:textId="77777777" w:rsidR="00E5694E" w:rsidRDefault="00000000">
      <w:pPr>
        <w:autoSpaceDE w:val="0"/>
        <w:autoSpaceDN w:val="0"/>
        <w:spacing w:before="264" w:after="0" w:line="264" w:lineRule="exact"/>
      </w:pPr>
      <w:r>
        <w:t>The next morning brought a frantic flurry of phone calls, a cascade of increasingly improbable theories, and a sense of escalating dread. Aunt Esme, ever the eccentric oracle, called with a cryptic message– a whispered reference to a hidden family secret, a scandal buried under layers of dusty heirlooms and faded photographs. This was no simple case of cold feet; this was something far more sinister, more profound.</w:t>
      </w:r>
    </w:p>
    <w:p w14:paraId="667993AE" w14:textId="77777777" w:rsidR="00E5694E" w:rsidRDefault="00000000">
      <w:pPr>
        <w:autoSpaceDE w:val="0"/>
        <w:autoSpaceDN w:val="0"/>
        <w:spacing w:before="264" w:after="0" w:line="264" w:lineRule="exact"/>
        <w:ind w:right="144"/>
      </w:pPr>
      <w:r>
        <w:t xml:space="preserve">It turned out that Penelope’s "lifelong yearning" for a llama farm wasn't a spontaneous whim. It was a carefully constructed </w:t>
        <w:br/>
        <w:t xml:space="preserve">smokescreen, a desperate attempt to escape a truth that was far more shocking than any runaway bride scenario. The truth, </w:t>
        <w:br/>
        <w:t>Reginald discovered, lay buried deep within the family's history, a secret so scandalous it would make the Jerry Springer show look like a PBS documentary.</w:t>
      </w:r>
    </w:p>
    <w:p w14:paraId="612370F8" w14:textId="77777777" w:rsidR="00E5694E" w:rsidRDefault="00000000">
      <w:pPr>
        <w:autoSpaceDE w:val="0"/>
        <w:autoSpaceDN w:val="0"/>
        <w:spacing w:before="206" w:after="0" w:line="322" w:lineRule="exact"/>
      </w:pPr>
      <w:r>
        <w:t>Penelope’s father, a man who projected an image of quiet</w:t>
      </w:r>
    </w:p>
    <w:p w14:paraId="27B1D67A" w14:textId="77777777" w:rsidR="00E5694E" w:rsidRDefault="00E5694E">
      <w:pPr>
        <w:sectPr w:rsidR="00E5694E">
          <w:pgSz w:w="8000" w:h="12000"/>
          <w:pgMar w:top="1440" w:right="1440" w:bottom="1440" w:left="1440" w:header="720" w:footer="720" w:gutter="0"/>
          <w:cols w:space="720"/>
          <w:docGrid w:linePitch="360"/>
        </w:sectPr>
      </w:pPr>
    </w:p>
    <w:p w14:paraId="6C7DCDE0" w14:textId="77777777" w:rsidR="00E5694E" w:rsidRDefault="00E5694E">
      <w:pPr>
        <w:autoSpaceDE w:val="0"/>
        <w:autoSpaceDN w:val="0"/>
        <w:spacing w:after="78" w:line="220" w:lineRule="exact"/>
      </w:pPr>
    </w:p>
    <w:p w14:paraId="314FF620" w14:textId="77777777" w:rsidR="00E5694E" w:rsidRDefault="00000000">
      <w:pPr>
        <w:autoSpaceDE w:val="0"/>
        <w:autoSpaceDN w:val="0"/>
        <w:spacing w:before="58" w:after="0" w:line="264" w:lineRule="exact"/>
      </w:pPr>
      <w:r>
        <w:t xml:space="preserve">respectability, had a secret life. He wasn't a successful businessman, as everyone believed, but a notorious art forger, his canvases </w:t>
        <w:br/>
        <w:t>masterpieces of deception, his life a carefully constructed illusion. Penelope, it turned out, hadn’t run from the altar; she had run from a legacy of lies, from a family built on deceit. She hadn't been chasing a llama farm, but an escape – an escape from a world she had never truly known.</w:t>
      </w:r>
    </w:p>
    <w:p w14:paraId="63A1E4E4" w14:textId="77777777" w:rsidR="00E5694E" w:rsidRDefault="00000000">
      <w:pPr>
        <w:autoSpaceDE w:val="0"/>
        <w:autoSpaceDN w:val="0"/>
        <w:spacing w:before="264" w:after="0" w:line="264" w:lineRule="exact"/>
      </w:pPr>
      <w:r>
        <w:t>The revelation came in the form of a tattered photograph found tucked away in a dusty antique trunk in Aunt Esme’s house – a picture of Penelope’s father with a younger, strikingly similar woman, a woman who bore an uncanny resemblance to Penelope herself. The woman, it transpired, was Penelope’s mother, a woman who had disappeared mysteriously years ago, leaving behind a void that had haunted Penelope's life. Penelope’s escape wasn't about a simple rejection of marriage, it was an awakening, a desperate attempt to forge her own identity, unburdened by her family's toxic secrets and shadows.</w:t>
      </w:r>
    </w:p>
    <w:p w14:paraId="54D6F2AB" w14:textId="77777777" w:rsidR="00E5694E" w:rsidRDefault="00000000">
      <w:pPr>
        <w:autoSpaceDE w:val="0"/>
        <w:autoSpaceDN w:val="0"/>
        <w:spacing w:before="264" w:after="0" w:line="264" w:lineRule="exact"/>
      </w:pPr>
      <w:r>
        <w:t xml:space="preserve">This unexpected turn of events transformed their entire perception of Penelope's actions. The runaway bride wasn't a whimsical, </w:t>
        <w:br/>
        <w:t>capricious woman, but a victim of circumstance, a pawn in a family game of deception. Her flight was not a rejection of marriage but a rebellion against a fabricated reality. She had spent her entire life believing one narrative, only to discover the horrifying truth behind the carefully crafted façade.</w:t>
      </w:r>
    </w:p>
    <w:p w14:paraId="55285CEA" w14:textId="77777777" w:rsidR="00E5694E" w:rsidRDefault="00000000">
      <w:pPr>
        <w:autoSpaceDE w:val="0"/>
        <w:autoSpaceDN w:val="0"/>
        <w:spacing w:before="264" w:after="0" w:line="264" w:lineRule="exact"/>
      </w:pPr>
      <w:r>
        <w:t xml:space="preserve">Reginald experienced a pang of sympathy. His own anger had morphed into empathy, a deep sense of understanding for a woman who had been betrayed not just by a lover, but by her own family. Barnaby, ever prone to exaggeration, theorized that Penelope's father was actually a member of a secret society of llama-worshipping art forgers, and that her disappearance was part of a complex ritual sacrifice </w:t>
        <w:br/>
        <w:t xml:space="preserve">involving alpacas and Peruvian textiles. His theories, however outlandish, helped to illuminate the depths of Penelope's </w:t>
        <w:br/>
        <w:t>desperation.</w:t>
      </w:r>
    </w:p>
    <w:p w14:paraId="08817233" w14:textId="77777777" w:rsidR="00E5694E" w:rsidRDefault="00000000">
      <w:pPr>
        <w:autoSpaceDE w:val="0"/>
        <w:autoSpaceDN w:val="0"/>
        <w:spacing w:before="264" w:after="0" w:line="264" w:lineRule="exact"/>
        <w:ind w:right="144"/>
      </w:pPr>
      <w:r>
        <w:t>The revelation of Penelope's father's secret life, the shocking truth about her mother's disappearance, and her desperate attempt to escape this web of lies had a profound impact on Reginald. The</w:t>
      </w:r>
    </w:p>
    <w:p w14:paraId="6906C54C" w14:textId="77777777" w:rsidR="00E5694E" w:rsidRDefault="00E5694E">
      <w:pPr>
        <w:sectPr w:rsidR="00E5694E">
          <w:pgSz w:w="8000" w:h="12000"/>
          <w:pgMar w:top="1440" w:right="1440" w:bottom="1440" w:left="1440" w:header="720" w:footer="720" w:gutter="0"/>
          <w:cols w:space="720"/>
          <w:docGrid w:linePitch="360"/>
        </w:sectPr>
      </w:pPr>
    </w:p>
    <w:p w14:paraId="43CBEC58" w14:textId="77777777" w:rsidR="00E5694E" w:rsidRDefault="00E5694E">
      <w:pPr>
        <w:autoSpaceDE w:val="0"/>
        <w:autoSpaceDN w:val="0"/>
        <w:spacing w:after="78" w:line="220" w:lineRule="exact"/>
      </w:pPr>
    </w:p>
    <w:p w14:paraId="0136CFDA" w14:textId="77777777" w:rsidR="00E5694E" w:rsidRDefault="00000000">
      <w:pPr>
        <w:autoSpaceDE w:val="0"/>
        <w:autoSpaceDN w:val="0"/>
        <w:spacing w:before="58" w:after="0" w:line="264" w:lineRule="exact"/>
      </w:pPr>
      <w:r>
        <w:t>carefully constructed world of respectability, the comfortable life he had known, suddenly seemed fragile and hollow. The runaway bride had inadvertently cracked open a world of secrets, forcing Reginald to confront uncomfortable truths about his own social circle and the hidden complexities beneath the surface of seemingly ordinary lives.</w:t>
      </w:r>
    </w:p>
    <w:p w14:paraId="2ED0968B" w14:textId="77777777" w:rsidR="00E5694E" w:rsidRDefault="00000000">
      <w:pPr>
        <w:autoSpaceDE w:val="0"/>
        <w:autoSpaceDN w:val="0"/>
        <w:spacing w:before="264" w:after="0" w:line="264" w:lineRule="exact"/>
      </w:pPr>
      <w:r>
        <w:t xml:space="preserve">The media frenzy that followed was predictable. The story of the runaway bride, initially treated as a lighthearted anecdote, </w:t>
        <w:br/>
        <w:t xml:space="preserve">transformed into a national scandal. Penelope’s father, once </w:t>
        <w:br/>
        <w:t xml:space="preserve">respected and admired, was now a pariah, his reputation shattered, his life undone. The truth, when finally unveiled, was more </w:t>
        <w:br/>
        <w:t>dramatic than any fiction. The once-perfect picture of Penelope's family was irrevocably tainted. The narrative evolved from a simple runaway bride scenario into a compelling tale of deception, family secrets, and the search for identity.</w:t>
      </w:r>
    </w:p>
    <w:p w14:paraId="132C1CC1" w14:textId="77777777" w:rsidR="00E5694E" w:rsidRDefault="00000000">
      <w:pPr>
        <w:autoSpaceDE w:val="0"/>
        <w:autoSpaceDN w:val="0"/>
        <w:spacing w:before="264" w:after="0" w:line="264" w:lineRule="exact"/>
      </w:pPr>
      <w:r>
        <w:t>The fallout was profound, impacting not just Reginald and Barnaby, but their entire social circle. The seemingly perfect lives of their friends and acquaintances were now scrutinized, their carefully constructed facades exposed to the harsh light of scrutiny. The incident became a catalyst for introspection, revealing the fragility of societal norms and the hidden complexities lurking beneath the surface of daily life.</w:t>
      </w:r>
    </w:p>
    <w:p w14:paraId="1E57D751" w14:textId="77777777" w:rsidR="00E5694E" w:rsidRDefault="00000000">
      <w:pPr>
        <w:autoSpaceDE w:val="0"/>
        <w:autoSpaceDN w:val="0"/>
        <w:spacing w:before="264" w:after="0" w:line="264" w:lineRule="exact"/>
      </w:pPr>
      <w:r>
        <w:t xml:space="preserve">Months later, a postcard arrived bearing a Peruvian stamp. It was from Penelope. The image on the front depicted a llama, </w:t>
        <w:br/>
        <w:t>contentedly grazing in the Andes. The short message simply read,“Found my llama. Finding myself.” There was no bitterness, no resentment, only a sense of quiet determination, a hard-won peace.</w:t>
      </w:r>
    </w:p>
    <w:p w14:paraId="2AEC0D4A" w14:textId="77777777" w:rsidR="00E5694E" w:rsidRDefault="00000000">
      <w:pPr>
        <w:autoSpaceDE w:val="0"/>
        <w:autoSpaceDN w:val="0"/>
        <w:spacing w:before="264" w:after="0" w:line="264" w:lineRule="exact"/>
      </w:pPr>
      <w:r>
        <w:t>Reginald and Barnaby, sitting together in the same pub where their chaotic chase had begun, raised their glasses in a silent toast. The runaway bride had left behind a trail of chaos, but also a valuable lesson – a stark reminder that the truth, no matter how shocking, is ultimately more liberating than the most carefully constructed lie.</w:t>
      </w:r>
    </w:p>
    <w:p w14:paraId="3CC69D52" w14:textId="77777777" w:rsidR="00E5694E" w:rsidRDefault="00000000">
      <w:pPr>
        <w:autoSpaceDE w:val="0"/>
        <w:autoSpaceDN w:val="0"/>
        <w:spacing w:before="60" w:after="0" w:line="264" w:lineRule="exact"/>
        <w:ind w:right="144"/>
      </w:pPr>
      <w:r>
        <w:t>The story of Penelope’s escape, once a source of amusement and bewilderment, had evolved into something far.  more profound: a darkly comedic testament to the resilience of the human spirit, the power of self-discovery, and the enduring mystery of the human</w:t>
      </w:r>
    </w:p>
    <w:p w14:paraId="2A8E3549" w14:textId="77777777" w:rsidR="00E5694E" w:rsidRDefault="00E5694E">
      <w:pPr>
        <w:sectPr w:rsidR="00E5694E">
          <w:pgSz w:w="8000" w:h="12000"/>
          <w:pgMar w:top="1440" w:right="1440" w:bottom="1440" w:left="1440" w:header="720" w:footer="720" w:gutter="0"/>
          <w:cols w:space="720"/>
          <w:docGrid w:linePitch="360"/>
        </w:sectPr>
      </w:pPr>
    </w:p>
    <w:p w14:paraId="2C9EEF43" w14:textId="77777777" w:rsidR="00E5694E" w:rsidRDefault="00E5694E">
      <w:pPr>
        <w:autoSpaceDE w:val="0"/>
        <w:autoSpaceDN w:val="0"/>
        <w:spacing w:after="78" w:line="220" w:lineRule="exact"/>
      </w:pPr>
    </w:p>
    <w:p w14:paraId="684DAA97" w14:textId="77777777" w:rsidR="00E5694E" w:rsidRDefault="00000000">
      <w:pPr>
        <w:autoSpaceDE w:val="0"/>
        <w:autoSpaceDN w:val="0"/>
        <w:spacing w:before="58" w:after="0" w:line="264" w:lineRule="exact"/>
      </w:pPr>
      <w:r>
        <w:t xml:space="preserve">heart. It was a story they knew would be told and retold, a </w:t>
        <w:br/>
        <w:t>narrative that transcended the confines of a simple runaway bride tale, evolving into a complex exploration of identity, family, and the pursuit of authenticity in a world obsessed with illusion. And in that, they found a strange and unexpected kind of closure. The absurdity of it all, they agreed, was ultimately what made it so deeply human, so poignantly true.</w:t>
      </w:r>
    </w:p>
    <w:p w14:paraId="0696471D" w14:textId="77777777" w:rsidR="00E5694E" w:rsidRDefault="00E5694E">
      <w:pPr>
        <w:sectPr w:rsidR="00E5694E">
          <w:pgSz w:w="8000" w:h="12000"/>
          <w:pgMar w:top="1440" w:right="1440" w:bottom="1440" w:left="1440" w:header="720" w:footer="720" w:gutter="0"/>
          <w:cols w:space="720"/>
          <w:docGrid w:linePitch="360"/>
        </w:sectPr>
      </w:pPr>
    </w:p>
    <w:p w14:paraId="4E32D85C" w14:textId="77777777" w:rsidR="00E5694E" w:rsidRDefault="00E5694E">
      <w:pPr>
        <w:autoSpaceDE w:val="0"/>
        <w:autoSpaceDN w:val="0"/>
        <w:spacing w:after="224" w:line="220" w:lineRule="exact"/>
      </w:pPr>
    </w:p>
    <w:p w14:paraId="0FA31D70" w14:textId="77777777" w:rsidR="00E5694E" w:rsidRDefault="00000000">
      <w:pPr>
        <w:autoSpaceDE w:val="0"/>
        <w:autoSpaceDN w:val="0"/>
        <w:spacing w:after="0" w:line="330" w:lineRule="exact"/>
      </w:pPr>
      <w:r>
        <w:t>The Confrontation</w:t>
      </w:r>
    </w:p>
    <w:p w14:paraId="7FAD0742" w14:textId="77777777" w:rsidR="00E5694E" w:rsidRDefault="00000000">
      <w:pPr>
        <w:autoSpaceDE w:val="0"/>
        <w:autoSpaceDN w:val="0"/>
        <w:spacing w:before="286" w:after="0" w:line="264" w:lineRule="exact"/>
      </w:pPr>
      <w:r>
        <w:t xml:space="preserve">The air in the Springer studio hung thick with the cloying scent of cheap perfume and simmering resentment. Penelope, no longer the runaway bride but a whirlwind of controlled fury, stood facing her fiancé, Cecil, a man whose tailored suit couldn’t quite mask the tremor in his hands. Cecil, a man whose carefully constructed image of effortless wealth had crumbled like a poorly baked soufflé, </w:t>
        <w:br/>
        <w:t>appeared like a startled rabbit caught in headlights.</w:t>
      </w:r>
    </w:p>
    <w:p w14:paraId="2BFC6A4F" w14:textId="77777777" w:rsidR="00E5694E" w:rsidRDefault="00000000">
      <w:pPr>
        <w:autoSpaceDE w:val="0"/>
        <w:autoSpaceDN w:val="0"/>
        <w:spacing w:before="264" w:after="0" w:line="264" w:lineRule="exact"/>
        <w:ind w:right="288"/>
      </w:pPr>
      <w:r>
        <w:t>“You lied to me, Cecil!” Penelope’s voice, amplified by the studio microphones, echoed through the room, a sharp crack in the manufactured harmony of the set. She gestured wildly with a discarded bouquet, the wilting roses a perfect metaphor for their dying relationship. “You lied about everything!”</w:t>
      </w:r>
    </w:p>
    <w:p w14:paraId="0D8731F1" w14:textId="77777777" w:rsidR="00E5694E" w:rsidRDefault="00000000">
      <w:pPr>
        <w:autoSpaceDE w:val="0"/>
        <w:autoSpaceDN w:val="0"/>
        <w:spacing w:before="264" w:after="0" w:line="264" w:lineRule="exact"/>
        <w:ind w:right="144"/>
      </w:pPr>
      <w:r>
        <w:t xml:space="preserve">Cecil stammered, his carefully rehearsed composure dissolving like sugar in rain. “Penelope, darling, there’s… there’s an explanation.”He wrung his hands, his eyes darting nervously towards the </w:t>
        <w:br/>
        <w:t>audience, a sea of faces hungry for scandal.</w:t>
      </w:r>
    </w:p>
    <w:p w14:paraId="1693AAD8" w14:textId="77777777" w:rsidR="00E5694E" w:rsidRDefault="00000000">
      <w:pPr>
        <w:autoSpaceDE w:val="0"/>
        <w:autoSpaceDN w:val="0"/>
        <w:spacing w:before="264" w:after="0" w:line="264" w:lineRule="exact"/>
      </w:pPr>
      <w:r>
        <w:t>“An explanation?” Penelope’s laughter was brittle, edged with a chilling lack of humor. “Your explanation involves forged art, a mysteriously vanished mother, and a family secret that would make the Borgias blush. Darling, you call that an explanation?”</w:t>
      </w:r>
    </w:p>
    <w:p w14:paraId="3A0DCE1A" w14:textId="77777777" w:rsidR="00E5694E" w:rsidRDefault="00000000">
      <w:pPr>
        <w:autoSpaceDE w:val="0"/>
        <w:autoSpaceDN w:val="0"/>
        <w:spacing w:before="264" w:after="0" w:line="264" w:lineRule="exact"/>
        <w:ind w:right="288"/>
      </w:pPr>
      <w:r>
        <w:t>The audience, a cacophony of gasps and murmurs, was now fully engaged. This wasn't the typical runaway bride story; this was a Shakespearean tragedy played out on a daytime television set, complete with over-the-top drama and a generous helping of absurdity. Jerry Springer, ever the master puppeteer, leaned forward, his grin a predatory gleam.</w:t>
      </w:r>
    </w:p>
    <w:p w14:paraId="3EA886AC" w14:textId="77777777" w:rsidR="00E5694E" w:rsidRDefault="00000000">
      <w:pPr>
        <w:autoSpaceDE w:val="0"/>
        <w:autoSpaceDN w:val="0"/>
        <w:spacing w:before="264" w:after="0" w:line="264" w:lineRule="exact"/>
        <w:ind w:right="144"/>
      </w:pPr>
      <w:r>
        <w:t>Reginald, sitting in the audience, experienced a strange mix of amusement and unease. He’d expected a simple confrontation, a tearful reconciliation, maybe a few well-placed accusations. Instead, he found himself witnessing a public unraveling of epic proportions.</w:t>
      </w:r>
    </w:p>
    <w:p w14:paraId="62435C68" w14:textId="77777777" w:rsidR="00E5694E" w:rsidRDefault="00000000">
      <w:pPr>
        <w:autoSpaceDE w:val="0"/>
        <w:autoSpaceDN w:val="0"/>
        <w:spacing w:before="58" w:after="0" w:line="264" w:lineRule="exact"/>
        <w:ind w:right="720"/>
      </w:pPr>
      <w:r>
        <w:t>Barnaby, beside him, munched on a suspiciously large bag of popcorn, his eyes glued to the unfolding drama.</w:t>
      </w:r>
    </w:p>
    <w:p w14:paraId="4D3CFF83" w14:textId="77777777" w:rsidR="00E5694E" w:rsidRDefault="00E5694E">
      <w:pPr>
        <w:sectPr w:rsidR="00E5694E">
          <w:pgSz w:w="8000" w:h="12000"/>
          <w:pgMar w:top="1440" w:right="1440" w:bottom="1440" w:left="1440" w:header="720" w:footer="720" w:gutter="0"/>
          <w:cols w:space="720"/>
          <w:docGrid w:linePitch="360"/>
        </w:sectPr>
      </w:pPr>
    </w:p>
    <w:p w14:paraId="3823167D" w14:textId="77777777" w:rsidR="00E5694E" w:rsidRDefault="00E5694E">
      <w:pPr>
        <w:autoSpaceDE w:val="0"/>
        <w:autoSpaceDN w:val="0"/>
        <w:spacing w:after="210" w:line="220" w:lineRule="exact"/>
      </w:pPr>
    </w:p>
    <w:p w14:paraId="35228158" w14:textId="77777777" w:rsidR="00E5694E" w:rsidRDefault="00000000">
      <w:pPr>
        <w:autoSpaceDE w:val="0"/>
        <w:autoSpaceDN w:val="0"/>
        <w:spacing w:before="60" w:after="0" w:line="264" w:lineRule="exact"/>
      </w:pPr>
      <w:r>
        <w:t>“It was… it was for the best,” Cecil mumbled, his voice barely audible above the audience’s excited whispers. “The art forgery… it was to… to secure our future.”</w:t>
      </w:r>
    </w:p>
    <w:p w14:paraId="07C8CED6" w14:textId="77777777" w:rsidR="00E5694E" w:rsidRDefault="00000000">
      <w:pPr>
        <w:autoSpaceDE w:val="0"/>
        <w:autoSpaceDN w:val="0"/>
        <w:spacing w:before="264" w:after="0" w:line="264" w:lineRule="exact"/>
      </w:pPr>
      <w:r>
        <w:t>“Our future?” Penelope’s voice rose, a siren’s call of indignation.“My future was supposed.  to be spent tending llamas in the peruvian highlands, not scrubbing prison floors while your ill-gotten gains are confiscated!”</w:t>
      </w:r>
    </w:p>
    <w:p w14:paraId="3DB38E41" w14:textId="77777777" w:rsidR="00E5694E" w:rsidRDefault="00000000">
      <w:pPr>
        <w:autoSpaceDE w:val="0"/>
        <w:autoSpaceDN w:val="0"/>
        <w:spacing w:before="264" w:after="0" w:line="264" w:lineRule="exact"/>
        <w:ind w:right="288"/>
      </w:pPr>
      <w:r>
        <w:t>The audience erupted in laughter, a wave of amusement washing over the tension. The absurdity of it all – a runaway bride whose escape plan involved llama farming and a fiancé whose criminal enterprise involved art forgery – was simply too much to bear.</w:t>
      </w:r>
    </w:p>
    <w:p w14:paraId="2C653B64" w14:textId="77777777" w:rsidR="00E5694E" w:rsidRDefault="00000000">
      <w:pPr>
        <w:autoSpaceDE w:val="0"/>
        <w:autoSpaceDN w:val="0"/>
        <w:spacing w:before="264" w:after="0" w:line="264" w:lineRule="exact"/>
        <w:ind w:right="288"/>
      </w:pPr>
      <w:r>
        <w:t>Jerry Springer, seizing the moment, stepped in. “So, Cecil,” he boomed, his voice resonating through the studio, “let’s talk about these forged masterpieces. Were they any good?”</w:t>
      </w:r>
    </w:p>
    <w:p w14:paraId="42A434C2" w14:textId="77777777" w:rsidR="00E5694E" w:rsidRDefault="00000000">
      <w:pPr>
        <w:autoSpaceDE w:val="0"/>
        <w:autoSpaceDN w:val="0"/>
        <w:spacing w:before="264" w:after="0" w:line="264" w:lineRule="exact"/>
        <w:ind w:right="1008"/>
      </w:pPr>
      <w:r>
        <w:t>Cecil, momentarily stunned by the unexpected question, stammered, “Well, they… they were quite… convincing.”</w:t>
      </w:r>
    </w:p>
    <w:p w14:paraId="3088D09E" w14:textId="77777777" w:rsidR="00E5694E" w:rsidRDefault="00000000">
      <w:pPr>
        <w:autoSpaceDE w:val="0"/>
        <w:autoSpaceDN w:val="0"/>
        <w:spacing w:before="264" w:after="0" w:line="264" w:lineRule="exact"/>
      </w:pPr>
      <w:r>
        <w:t>The audience roared with laughter again. The line between genuine outrage and gleeful schadenfreude was delightfully blurred.</w:t>
      </w:r>
    </w:p>
    <w:p w14:paraId="0BB80495" w14:textId="77777777" w:rsidR="00E5694E" w:rsidRDefault="00000000">
      <w:pPr>
        <w:autoSpaceDE w:val="0"/>
        <w:autoSpaceDN w:val="0"/>
        <w:spacing w:before="264" w:after="0" w:line="264" w:lineRule="exact"/>
      </w:pPr>
      <w:r>
        <w:t>Penelope, seizing the opportunity to deliver a knockout punch, produced a small, crumpled photograph from her bag. “And.  this,”she announced, holding it aloft, “is the real masterpiece – proof that your ‘successful businessman’ persona is nothing but a carefully crafted lie!”</w:t>
      </w:r>
    </w:p>
    <w:p w14:paraId="2D949109" w14:textId="77777777" w:rsidR="00E5694E" w:rsidRDefault="00000000">
      <w:pPr>
        <w:autoSpaceDE w:val="0"/>
        <w:autoSpaceDN w:val="0"/>
        <w:spacing w:before="264" w:after="0" w:line="264" w:lineRule="exact"/>
      </w:pPr>
      <w:r>
        <w:t>The photograph depicted Cecil, not in his tailored suit, but in a paint-splattered smock, surrounded by canvases that were clearly unfinished forgeries. His face, usually polished and self-assured, was etched with shame. The audience gasped.</w:t>
      </w:r>
    </w:p>
    <w:p w14:paraId="378CD5FE" w14:textId="77777777" w:rsidR="00E5694E" w:rsidRDefault="00000000">
      <w:pPr>
        <w:autoSpaceDE w:val="0"/>
        <w:autoSpaceDN w:val="0"/>
        <w:spacing w:before="264" w:after="0" w:line="264" w:lineRule="exact"/>
        <w:ind w:right="144"/>
      </w:pPr>
      <w:r>
        <w:t>The confrontation escalated, a whirlwind of accusations and recriminations. Cecil attempted to justify his actions, his voice cracking under the pressure of Penelope’s relentless onslaught. He spoke of financial woes, of the pressure to maintain a certain</w:t>
      </w:r>
    </w:p>
    <w:p w14:paraId="30FA554E" w14:textId="77777777" w:rsidR="00E5694E" w:rsidRDefault="00E5694E">
      <w:pPr>
        <w:sectPr w:rsidR="00E5694E">
          <w:pgSz w:w="8000" w:h="12000"/>
          <w:pgMar w:top="1440" w:right="1440" w:bottom="1440" w:left="1440" w:header="720" w:footer="720" w:gutter="0"/>
          <w:cols w:space="720"/>
          <w:docGrid w:linePitch="360"/>
        </w:sectPr>
      </w:pPr>
    </w:p>
    <w:p w14:paraId="0EA7579F" w14:textId="77777777" w:rsidR="00E5694E" w:rsidRDefault="00E5694E">
      <w:pPr>
        <w:autoSpaceDE w:val="0"/>
        <w:autoSpaceDN w:val="0"/>
        <w:spacing w:after="78" w:line="220" w:lineRule="exact"/>
      </w:pPr>
    </w:p>
    <w:p w14:paraId="44D930C6" w14:textId="77777777" w:rsidR="00E5694E" w:rsidRDefault="00000000">
      <w:pPr>
        <w:autoSpaceDE w:val="0"/>
        <w:autoSpaceDN w:val="0"/>
        <w:spacing w:before="56" w:after="0" w:line="264" w:lineRule="exact"/>
        <w:ind w:right="160"/>
        <w:jc w:val="both"/>
      </w:pPr>
      <w:r>
        <w:t>lifestyle, of a desperate attempt to provide for their future. But his words, once carefully crafted and rehearsed, now sounded hollow, unconvincing.</w:t>
      </w:r>
    </w:p>
    <w:p w14:paraId="5B30F6BE" w14:textId="77777777" w:rsidR="00E5694E" w:rsidRDefault="00000000">
      <w:pPr>
        <w:autoSpaceDE w:val="0"/>
        <w:autoSpaceDN w:val="0"/>
        <w:spacing w:before="264" w:after="0" w:line="264" w:lineRule="exact"/>
      </w:pPr>
      <w:r>
        <w:t>Penelope, however, wasn't merely venting her anger. She was articulate, precise, and devastatingly effective in exposing Cecil’s lies. She recounted years of deception, of hidden debts, of a life built on falsehoods. She spoke of her own naivete, of her misplaced faith, of the shattered dreams that had led her to flee her own wedding.</w:t>
      </w:r>
    </w:p>
    <w:p w14:paraId="0076B690" w14:textId="77777777" w:rsidR="00E5694E" w:rsidRDefault="00000000">
      <w:pPr>
        <w:autoSpaceDE w:val="0"/>
        <w:autoSpaceDN w:val="0"/>
        <w:spacing w:before="264" w:after="0" w:line="264" w:lineRule="exact"/>
      </w:pPr>
      <w:r>
        <w:t xml:space="preserve">The ensuing chaos was a testament to the sheer absurdity of the situation. Tears flowed, accusations flew, and the audience's </w:t>
        <w:br/>
        <w:t>collective breath was held captive by the unfolding drama. Yet, somehow, amid the wreckage of a shattered engagement and a ruined reputation, there were moments of dark humor, unexpected twists, and an almost unbelievable level of comedic timing.</w:t>
      </w:r>
    </w:p>
    <w:p w14:paraId="65465620" w14:textId="77777777" w:rsidR="00E5694E" w:rsidRDefault="00000000">
      <w:pPr>
        <w:autoSpaceDE w:val="0"/>
        <w:autoSpaceDN w:val="0"/>
        <w:spacing w:before="264" w:after="0" w:line="264" w:lineRule="exact"/>
      </w:pPr>
      <w:r>
        <w:t>As the confrontation reached its climax, Penelope delivered a final, devastating blow. “I ran away from the altar, Cecil,” she declared, her voice ringing with a newfound strength, “not because I didn’t love you, but because I loved myself more. And I realized that loving myself means escaping the lie you built around me.”</w:t>
      </w:r>
    </w:p>
    <w:p w14:paraId="56630315" w14:textId="77777777" w:rsidR="00E5694E" w:rsidRDefault="00000000">
      <w:pPr>
        <w:autoSpaceDE w:val="0"/>
        <w:autoSpaceDN w:val="0"/>
        <w:spacing w:before="264" w:after="0" w:line="264" w:lineRule="exact"/>
      </w:pPr>
      <w:r>
        <w:t>She walked away, her head held high, leaving Cecil a crumpled heap of shattered dreams and exposed deceit. The audience erupted in a standing ovation, their applause a mixture of admiration and delight. The runaway bride, it seemed, had won the day.</w:t>
      </w:r>
    </w:p>
    <w:p w14:paraId="2F7A32CB" w14:textId="77777777" w:rsidR="00E5694E" w:rsidRDefault="00000000">
      <w:pPr>
        <w:autoSpaceDE w:val="0"/>
        <w:autoSpaceDN w:val="0"/>
        <w:spacing w:before="264" w:after="0" w:line="264" w:lineRule="exact"/>
      </w:pPr>
      <w:r>
        <w:t>Jerry Springer, ever the astute showman, let the moment linger, allowing the full impact of Penelope’s triumph to resonate. Then, with a sly grin, he announced, “And that, folks, is why you should always check the authenticity of your fiancé's art collection before saying ‘I do’!” The laughter that followed was both uproarious and cathartic.</w:t>
      </w:r>
    </w:p>
    <w:p w14:paraId="7DFB5A61" w14:textId="77777777" w:rsidR="00E5694E" w:rsidRDefault="00000000">
      <w:pPr>
        <w:autoSpaceDE w:val="0"/>
        <w:autoSpaceDN w:val="0"/>
        <w:spacing w:before="264" w:after="0" w:line="264" w:lineRule="exact"/>
        <w:ind w:right="144"/>
      </w:pPr>
      <w:r>
        <w:t>Reginald and Barnaby, still slightly stunned by the events they’d witnessed, found themselves swept up in the wave of exhilaration.</w:t>
      </w:r>
    </w:p>
    <w:p w14:paraId="2EC723C4" w14:textId="77777777" w:rsidR="00E5694E" w:rsidRDefault="00000000">
      <w:pPr>
        <w:autoSpaceDE w:val="0"/>
        <w:autoSpaceDN w:val="0"/>
        <w:spacing w:before="60" w:after="0" w:line="264" w:lineRule="exact"/>
        <w:ind w:right="144"/>
      </w:pPr>
      <w:r>
        <w:t>They had expected a simple runaway bride story, but they’d received a masterclass in deception, betrayal, and the surprisingly</w:t>
      </w:r>
    </w:p>
    <w:p w14:paraId="28B3D8AB" w14:textId="77777777" w:rsidR="00E5694E" w:rsidRDefault="00E5694E">
      <w:pPr>
        <w:sectPr w:rsidR="00E5694E">
          <w:pgSz w:w="8000" w:h="12000"/>
          <w:pgMar w:top="1440" w:right="1440" w:bottom="1440" w:left="1440" w:header="720" w:footer="720" w:gutter="0"/>
          <w:cols w:space="720"/>
          <w:docGrid w:linePitch="360"/>
        </w:sectPr>
      </w:pPr>
    </w:p>
    <w:p w14:paraId="168BD005" w14:textId="77777777" w:rsidR="00E5694E" w:rsidRDefault="00E5694E">
      <w:pPr>
        <w:autoSpaceDE w:val="0"/>
        <w:autoSpaceDN w:val="0"/>
        <w:spacing w:after="78" w:line="220" w:lineRule="exact"/>
      </w:pPr>
    </w:p>
    <w:p w14:paraId="0CB816A1" w14:textId="77777777" w:rsidR="00E5694E" w:rsidRDefault="00000000">
      <w:pPr>
        <w:autoSpaceDE w:val="0"/>
        <w:autoSpaceDN w:val="0"/>
        <w:spacing w:before="58" w:after="0" w:line="264" w:lineRule="exact"/>
      </w:pPr>
      <w:r>
        <w:t>comedic potential of human dysfunction. The Jerry Springer Show, it seemed, was capable of generating a level of drama that was far beyond the scope of any ordinary reality show. It was theatre, raw and chaotic and undeniably hilarious.</w:t>
      </w:r>
    </w:p>
    <w:p w14:paraId="0D48C48E" w14:textId="77777777" w:rsidR="00E5694E" w:rsidRDefault="00000000">
      <w:pPr>
        <w:autoSpaceDE w:val="0"/>
        <w:autoSpaceDN w:val="0"/>
        <w:spacing w:before="264" w:after="0" w:line="264" w:lineRule="exact"/>
      </w:pPr>
      <w:r>
        <w:t xml:space="preserve">The aftermath, as they learned later, was equally chaotic. Cecil’s reputation lay in ruins, his business imploded, and his future was uncertain. Penelope, however, had found a new path. The llama farm remained a distant dream, but she had embarked on a career as a motivational speaker, specializing in helping women escape toxic relationships. Her story, once a source of scandal, had become a testament to resilience, to the importance of self-love, and to the enduring power of laughter in the face of adversity. And in that, they found a strange, satisfying closure. The absurdity of the </w:t>
        <w:br/>
        <w:t xml:space="preserve">situation, they agreed over drinks that evening, was what made it profoundly human, deeply unsettling, and undeniably hilarious. It was, they knew, a story they’d be telling for years to come, a </w:t>
        <w:br/>
        <w:t>testament to the unpredictable nature of life, and the ever-present possibility of finding humor even in the darkest of circumstances.</w:t>
      </w:r>
    </w:p>
    <w:p w14:paraId="3BA9398D" w14:textId="77777777" w:rsidR="00E5694E" w:rsidRDefault="00000000">
      <w:pPr>
        <w:autoSpaceDE w:val="0"/>
        <w:autoSpaceDN w:val="0"/>
        <w:spacing w:before="60" w:after="0" w:line="264" w:lineRule="exact"/>
        <w:ind w:right="144"/>
      </w:pPr>
      <w:r>
        <w:t>The runaway bride, it seemed, had finally found her own happy ending, even if it wasn't quite the one she’d originally envisioned.</w:t>
      </w:r>
    </w:p>
    <w:p w14:paraId="6611B860" w14:textId="77777777" w:rsidR="00E5694E" w:rsidRDefault="00E5694E">
      <w:pPr>
        <w:sectPr w:rsidR="00E5694E">
          <w:pgSz w:w="8000" w:h="12000"/>
          <w:pgMar w:top="1440" w:right="1440" w:bottom="1440" w:left="1440" w:header="720" w:footer="720" w:gutter="0"/>
          <w:cols w:space="720"/>
          <w:docGrid w:linePitch="360"/>
        </w:sectPr>
      </w:pPr>
    </w:p>
    <w:p w14:paraId="50DB3921" w14:textId="77777777" w:rsidR="00E5694E" w:rsidRDefault="00E5694E">
      <w:pPr>
        <w:autoSpaceDE w:val="0"/>
        <w:autoSpaceDN w:val="0"/>
        <w:spacing w:after="224" w:line="220" w:lineRule="exact"/>
      </w:pPr>
    </w:p>
    <w:p w14:paraId="052B834E" w14:textId="77777777" w:rsidR="00E5694E" w:rsidRDefault="00000000">
      <w:pPr>
        <w:autoSpaceDE w:val="0"/>
        <w:autoSpaceDN w:val="0"/>
        <w:spacing w:after="0" w:line="330" w:lineRule="exact"/>
      </w:pPr>
      <w:r>
        <w:t>The Aftermath</w:t>
      </w:r>
    </w:p>
    <w:p w14:paraId="7158F26B" w14:textId="77777777" w:rsidR="00E5694E" w:rsidRDefault="00000000">
      <w:pPr>
        <w:autoSpaceDE w:val="0"/>
        <w:autoSpaceDN w:val="0"/>
        <w:spacing w:before="286" w:after="0" w:line="264" w:lineRule="exact"/>
      </w:pPr>
      <w:r>
        <w:t xml:space="preserve">The studio lights dimmed, leaving a lingering warmth on the faces of the stunned audience. The cacophony of the confrontation had subsided, leaving behind an eerie silence broken only by the faint hum of the television cameras. Jerry Springer, ever the showman, surveyed the scene with a knowing smirk. He’d witnessed countless emotional explosions, but Penelope’s defiant exit, her </w:t>
        <w:br/>
        <w:t>transformation from a heartbroken bride into a symbol of self-empowerment, was something special. It was the kind of raw, unscripted drama that made his show legendary, a potent cocktail of absurdity and genuine human emotion.</w:t>
      </w:r>
    </w:p>
    <w:p w14:paraId="7C58DDB7" w14:textId="77777777" w:rsidR="00E5694E" w:rsidRDefault="00000000">
      <w:pPr>
        <w:autoSpaceDE w:val="0"/>
        <w:autoSpaceDN w:val="0"/>
        <w:spacing w:before="266" w:after="0" w:line="264" w:lineRule="exact"/>
      </w:pPr>
      <w:r>
        <w:t xml:space="preserve">The aftermath, as it turned out, was far from anticlimactic. Cecil, his carefully constructed facade shattered, became a pariah. His art forgery ring, previously veiled in a shroud of sophisticated </w:t>
        <w:br/>
        <w:t xml:space="preserve">deception, was swiftly exposed. The media frenzy that followed was merciless, painting him as a villain of epic proportions, his image reduced to a caricature of greed and delusion. His once thriving gallery shut its doors, replaced by a "For Rent" sign that seemed to mock his fallen empire. The whispers followed him everywhere; at the grocery store, the gas station, even the occasional furtive glance from a fellow churchgoer. His meticulously planned future, built on a foundation of lies, crumbled into dust. He retreated into seclusion, his public humiliation a constant, gnawing reminder of his </w:t>
        <w:br/>
        <w:t xml:space="preserve">transgressions. His carefully cultivated persona, once a source of pride, was now a source of profound shame. He was left with </w:t>
        <w:br/>
        <w:t>nothing but the hollow echo of his deceit. The once sharp lines of his tailored suit now seemed to mimic the ragged edges of his broken life.</w:t>
      </w:r>
    </w:p>
    <w:p w14:paraId="783EB694" w14:textId="77777777" w:rsidR="00E5694E" w:rsidRDefault="00000000">
      <w:pPr>
        <w:autoSpaceDE w:val="0"/>
        <w:autoSpaceDN w:val="0"/>
        <w:spacing w:before="264" w:after="0" w:line="264" w:lineRule="exact"/>
      </w:pPr>
      <w:r>
        <w:t>Penelope, however, navigated the aftermath with surprising grace and a newfound strength. The initial shock of the public exposure had given way to a sense of liberation. She had faced the music, exposed Cecil's lies, and emerged victorious. The runaway bride had become a symbol of female empowerment, her story recounted in countless articles and blog posts. She had become an unlikely heroine, her defiance inspiring a generation of women to prioritize self-love and to escape toxic relationships. Her unexpected escape,</w:t>
      </w:r>
    </w:p>
    <w:p w14:paraId="18EF4AC6" w14:textId="77777777" w:rsidR="00E5694E" w:rsidRDefault="00E5694E">
      <w:pPr>
        <w:sectPr w:rsidR="00E5694E">
          <w:pgSz w:w="8000" w:h="12000"/>
          <w:pgMar w:top="1440" w:right="1440" w:bottom="1440" w:left="1440" w:header="720" w:footer="720" w:gutter="0"/>
          <w:cols w:space="720"/>
          <w:docGrid w:linePitch="360"/>
        </w:sectPr>
      </w:pPr>
    </w:p>
    <w:p w14:paraId="2F143CE9" w14:textId="77777777" w:rsidR="00E5694E" w:rsidRDefault="00E5694E">
      <w:pPr>
        <w:autoSpaceDE w:val="0"/>
        <w:autoSpaceDN w:val="0"/>
        <w:spacing w:after="78" w:line="220" w:lineRule="exact"/>
      </w:pPr>
    </w:p>
    <w:p w14:paraId="36718C37" w14:textId="77777777" w:rsidR="00E5694E" w:rsidRDefault="00000000">
      <w:pPr>
        <w:autoSpaceDE w:val="0"/>
        <w:autoSpaceDN w:val="0"/>
        <w:spacing w:before="56" w:after="0" w:line="266" w:lineRule="exact"/>
        <w:ind w:right="144"/>
      </w:pPr>
      <w:r>
        <w:t>fueled by a desire for self-preservation, became a testament to the power of inner resilience.</w:t>
      </w:r>
    </w:p>
    <w:p w14:paraId="3D1CDE17" w14:textId="77777777" w:rsidR="00E5694E" w:rsidRDefault="00000000">
      <w:pPr>
        <w:autoSpaceDE w:val="0"/>
        <w:autoSpaceDN w:val="0"/>
        <w:spacing w:before="264" w:after="0" w:line="264" w:lineRule="exact"/>
      </w:pPr>
      <w:r>
        <w:t xml:space="preserve">The llama farm in Peru remained a distant, romanticized dream, a symbol of a life less ordinary. But Penelope's life took a different turn, one that was arguably more fulfilling. The media attention led to speaking engagements, opportunities to share her story, and to empower others facing similar situations. She became a </w:t>
        <w:br/>
        <w:t>motivational speaker, her words resonating with women who had endured similar ordeals of deceit, betrayal, and the crushing weight of societal expectations. Her public appearances were met with thunderous applause, her speeches peppered with humor and self-deprecating anecdotes, transforming her painful experience into a source of inspiration. Her story transcended the tabloid headlines; it became a narrative of personal growth, a testament to the human spirit's capacity to overcome adversity. The runaway bride had found her voice, a powerful voice that resonated with countless women seeking strength and empowerment.</w:t>
      </w:r>
    </w:p>
    <w:p w14:paraId="1780F678" w14:textId="77777777" w:rsidR="00E5694E" w:rsidRDefault="00000000">
      <w:pPr>
        <w:autoSpaceDE w:val="0"/>
        <w:autoSpaceDN w:val="0"/>
        <w:spacing w:before="264" w:after="0" w:line="264" w:lineRule="exact"/>
      </w:pPr>
      <w:r>
        <w:t xml:space="preserve">The audience, too, was left with a lingering sense of unease and bewilderment. The show had presented them with a grotesque caricature of societal dysfunction, a spectacle of human folly. Yet, beneath the layers of melodrama and absurdity, there was a core of relatable human experience. Cecil’s desperation, his need to </w:t>
        <w:br/>
        <w:t>maintain a façade of success, mirrored the anxieties and pressures of modern life. Penelope’s escape, though dramatic, spoke to the universal longing for authenticity and self-acceptance. The show had held up a warped mirror to society, reflecting back its own insecurities, its flaws, and its capacity for both profound cruelty and unexpected resilience.</w:t>
      </w:r>
    </w:p>
    <w:p w14:paraId="497C1277" w14:textId="77777777" w:rsidR="00E5694E" w:rsidRDefault="00000000">
      <w:pPr>
        <w:autoSpaceDE w:val="0"/>
        <w:autoSpaceDN w:val="0"/>
        <w:spacing w:before="264" w:after="0" w:line="264" w:lineRule="exact"/>
      </w:pPr>
      <w:r>
        <w:t>Reginald and Barnaby, their initial amusement slowly giving way to a deeper reflection, continued to process the events of that day. They debated the ethics of public humiliation, the complexities of relationships, and the unpredictable nature of human behavior over numerous beers. The episode of the show had become a topic of conversation, a source of both entertainment and introspection.</w:t>
      </w:r>
    </w:p>
    <w:p w14:paraId="37DD33E6" w14:textId="77777777" w:rsidR="00E5694E" w:rsidRDefault="00000000">
      <w:pPr>
        <w:autoSpaceDE w:val="0"/>
        <w:autoSpaceDN w:val="0"/>
        <w:spacing w:before="60" w:after="0" w:line="264" w:lineRule="exact"/>
      </w:pPr>
      <w:r>
        <w:t>Their experience had been a potent reminder of the thin line between reality and performance, the blurring boundaries between private struggles and public spectacle. They found themselves</w:t>
      </w:r>
    </w:p>
    <w:p w14:paraId="3C1CE223" w14:textId="77777777" w:rsidR="00E5694E" w:rsidRDefault="00E5694E">
      <w:pPr>
        <w:sectPr w:rsidR="00E5694E">
          <w:pgSz w:w="8000" w:h="12000"/>
          <w:pgMar w:top="1440" w:right="1440" w:bottom="1440" w:left="1440" w:header="720" w:footer="720" w:gutter="0"/>
          <w:cols w:space="720"/>
          <w:docGrid w:linePitch="360"/>
        </w:sectPr>
      </w:pPr>
    </w:p>
    <w:p w14:paraId="3B1C1B8D" w14:textId="77777777" w:rsidR="00E5694E" w:rsidRDefault="00E5694E">
      <w:pPr>
        <w:autoSpaceDE w:val="0"/>
        <w:autoSpaceDN w:val="0"/>
        <w:spacing w:after="78" w:line="220" w:lineRule="exact"/>
      </w:pPr>
    </w:p>
    <w:p w14:paraId="4059CAF6" w14:textId="77777777" w:rsidR="00E5694E" w:rsidRDefault="00000000">
      <w:pPr>
        <w:autoSpaceDE w:val="0"/>
        <w:autoSpaceDN w:val="0"/>
        <w:spacing w:before="58" w:after="0" w:line="264" w:lineRule="exact"/>
      </w:pPr>
      <w:r>
        <w:t xml:space="preserve">analyzing the nuances of Penelope’s performance, the calculated precision of her accusations, the theatrical flare with which she had orchestrated her own escape. It was a performance that transcended the usual melodrama of daytime television; it was a carefully </w:t>
        <w:br/>
        <w:t>crafted narrative of self-discovery. The audience's initial amusement was slowly replaced by a growing respect for Penelope’s courage and her calculated strategy in using the media to her advantage.</w:t>
      </w:r>
    </w:p>
    <w:p w14:paraId="4FCC17EF" w14:textId="77777777" w:rsidR="00E5694E" w:rsidRDefault="00000000">
      <w:pPr>
        <w:autoSpaceDE w:val="0"/>
        <w:autoSpaceDN w:val="0"/>
        <w:spacing w:before="264" w:after="0" w:line="264" w:lineRule="exact"/>
      </w:pPr>
      <w:r>
        <w:t xml:space="preserve">The aftermath also sparked a renewed interest in the ethics of Jerry Springer's show itself. Was it exploitative entertainment, a callous display of people's most private vulnerabilities? Or was it, as </w:t>
        <w:br/>
        <w:t xml:space="preserve">Springer himself argued, a platform for catharsis, a place where individuals could confront their demons and find a path towards healing? The runaway bride episode became a case study, a </w:t>
        <w:br/>
        <w:t xml:space="preserve">microcosm of the show's complex legacy. It was a show that reveled in the sensational, but it was also a show that, however </w:t>
        <w:br/>
        <w:t>inadvertently, sometimes offered a path to redemption.</w:t>
      </w:r>
    </w:p>
    <w:p w14:paraId="63BEFA1F" w14:textId="77777777" w:rsidR="00E5694E" w:rsidRDefault="00000000">
      <w:pPr>
        <w:autoSpaceDE w:val="0"/>
        <w:autoSpaceDN w:val="0"/>
        <w:spacing w:before="264" w:after="0" w:line="264" w:lineRule="exact"/>
      </w:pPr>
      <w:r>
        <w:t xml:space="preserve">The runaway bride saga became a legend within the Jerry Springer universe, a story often retold and analyzed. Its lasting impact lay not only in its dramatic twists and turns but also in its exploration of universal themes: betrayal, resilience, the search for self-worth, and the ever-present tension between public image and private reality. The chaotic spectacle had given way to a deeper </w:t>
        <w:br/>
        <w:t xml:space="preserve">understanding of the human condition. It was a reminder that the most outrageous stories often contain kernels of truth, and that even in the darkest of circumstances, laughter, resilience, and a healthy dose of self-love can offer a path to healing and a </w:t>
        <w:br/>
        <w:t>surprising, unexpected, and undeniably hilarious, happy ending.</w:t>
      </w:r>
    </w:p>
    <w:p w14:paraId="308E7059" w14:textId="77777777" w:rsidR="00E5694E" w:rsidRDefault="00000000">
      <w:pPr>
        <w:autoSpaceDE w:val="0"/>
        <w:autoSpaceDN w:val="0"/>
        <w:spacing w:before="58" w:after="0" w:line="264" w:lineRule="exact"/>
      </w:pPr>
      <w:r>
        <w:t xml:space="preserve">The runaway bride, indeed, had found her own unique form of triumph, leaving both the audience and the show's creators </w:t>
        <w:br/>
        <w:t xml:space="preserve">contemplating the strange, unpredictable beauty of human life, and its endless capacity for both drama and dark comedy. The </w:t>
        <w:br/>
        <w:t>aftermath, far from being a simple resolution, had created ripples of reflection that spread far beyond the confines of the television studio. The show, and its bizarre cast of characters, continued to provide an endless source of fascination and often uncomfortable contemplation about the very fabric of human nature.</w:t>
      </w:r>
    </w:p>
    <w:p w14:paraId="6378CE30" w14:textId="77777777" w:rsidR="00E5694E" w:rsidRDefault="00E5694E">
      <w:pPr>
        <w:sectPr w:rsidR="00E5694E">
          <w:pgSz w:w="8000" w:h="12000"/>
          <w:pgMar w:top="1440" w:right="1440" w:bottom="1440" w:left="1440" w:header="720" w:footer="720" w:gutter="0"/>
          <w:cols w:space="720"/>
          <w:docGrid w:linePitch="360"/>
        </w:sectPr>
      </w:pPr>
    </w:p>
    <w:p w14:paraId="2C8AE8B2" w14:textId="77777777" w:rsidR="00E5694E" w:rsidRDefault="00E5694E">
      <w:pPr>
        <w:autoSpaceDE w:val="0"/>
        <w:autoSpaceDN w:val="0"/>
        <w:spacing w:after="224" w:line="220" w:lineRule="exact"/>
      </w:pPr>
    </w:p>
    <w:p w14:paraId="680DC5A9" w14:textId="77777777" w:rsidR="00E5694E" w:rsidRDefault="00000000">
      <w:pPr>
        <w:autoSpaceDE w:val="0"/>
        <w:autoSpaceDN w:val="0"/>
        <w:spacing w:after="0" w:line="330" w:lineRule="exact"/>
      </w:pPr>
      <w:r>
        <w:t>The Encounter</w:t>
      </w:r>
    </w:p>
    <w:p w14:paraId="7364CBCB" w14:textId="77777777" w:rsidR="00E5694E" w:rsidRDefault="00000000">
      <w:pPr>
        <w:autoSpaceDE w:val="0"/>
        <w:autoSpaceDN w:val="0"/>
        <w:spacing w:before="286" w:after="0" w:line="264" w:lineRule="exact"/>
      </w:pPr>
      <w:r>
        <w:t>The next guest, a wiry man named Bartholomew, shuffled onto the stage, clutching a crumpled napkin. His eyes darted nervously around the studio, bouncing off the bright lights and the expectant faces of the audience. He adjusted his ill-fitting suit, a stark contrast to the tailored elegance of Cecil’s attire from the previous segment. Jerry Springer, ever the master of ceremonies, greeted him with a practiced smile. “Bartholomew, welcome to the show. I understand you have a rather…unusual story to share with us today.”</w:t>
      </w:r>
    </w:p>
    <w:p w14:paraId="7CEB1E0F" w14:textId="77777777" w:rsidR="00E5694E" w:rsidRDefault="00000000">
      <w:pPr>
        <w:autoSpaceDE w:val="0"/>
        <w:autoSpaceDN w:val="0"/>
        <w:spacing w:before="264" w:after="0" w:line="264" w:lineRule="exact"/>
      </w:pPr>
      <w:r>
        <w:t>Bartholomew swallowed hard, his Adam’s apple bobbing like a startled frog. “Yes, Jerry. It’s…it’s about the aliens.” The statement hung in the air, pregnant with disbelief and a hint of manic energy.</w:t>
      </w:r>
    </w:p>
    <w:p w14:paraId="62ED1444" w14:textId="77777777" w:rsidR="00E5694E" w:rsidRDefault="00000000">
      <w:pPr>
        <w:autoSpaceDE w:val="0"/>
        <w:autoSpaceDN w:val="0"/>
        <w:spacing w:before="60" w:after="0" w:line="264" w:lineRule="exact"/>
        <w:ind w:right="576"/>
      </w:pPr>
      <w:r>
        <w:t>A ripple of murmurs went through the audience; a mixture of amusement, skepticism, and morbid curiosity.</w:t>
      </w:r>
    </w:p>
    <w:p w14:paraId="3C2F676B" w14:textId="77777777" w:rsidR="00E5694E" w:rsidRDefault="00000000">
      <w:pPr>
        <w:autoSpaceDE w:val="0"/>
        <w:autoSpaceDN w:val="0"/>
        <w:spacing w:before="264" w:after="0" w:line="264" w:lineRule="exact"/>
      </w:pPr>
      <w:r>
        <w:t>“Aliens?” Jerry Springer’s voice dripped with the honeyed tone of calculated incredulity. He leaned forward, his eyes twinkling with a mixture of genuine fascination and professional cynicism. “Tell us everything, Bartholomew. Don’t leave anything out.”</w:t>
      </w:r>
    </w:p>
    <w:p w14:paraId="019F513C" w14:textId="77777777" w:rsidR="00E5694E" w:rsidRDefault="00000000">
      <w:pPr>
        <w:autoSpaceDE w:val="0"/>
        <w:autoSpaceDN w:val="0"/>
        <w:spacing w:before="264" w:after="0" w:line="264" w:lineRule="exact"/>
      </w:pPr>
      <w:r>
        <w:t xml:space="preserve">Bartholomew launched into his tale, a rambling narrative of </w:t>
        <w:br/>
        <w:t>flashing lights, a deafening roar that shattered the silence of a quiet suburban night, and a strange craft that hovered silently above his garden. He described beings with impossibly large heads, eyes like black pools, and skin that shimmered with an ethereal glow. He spoke of being lifted aboard the craft with a strange, effortless ease, a sensation he described as being both terrifying and strangely peaceful.</w:t>
      </w:r>
    </w:p>
    <w:p w14:paraId="57FC2AB6" w14:textId="77777777" w:rsidR="00E5694E" w:rsidRDefault="00000000">
      <w:pPr>
        <w:autoSpaceDE w:val="0"/>
        <w:autoSpaceDN w:val="0"/>
        <w:spacing w:before="264" w:after="0" w:line="264" w:lineRule="exact"/>
      </w:pPr>
      <w:r>
        <w:t xml:space="preserve">The audience, initially amused by the absurdity of it all, slowly became captivated by Bartholomew’s earnest delivery. He spoke with a passionate intensity, his eyes wide and filled with a fervent belief in his own story. He recounted the strange medical </w:t>
        <w:br/>
        <w:t>procedures performed on him, the invasive probes that left him with a lingering sense of violation and bewilderment. He described the technology as impossibly advanced, the sheer alien nature of it making him feel both insignificant and strangely privileged. He</w:t>
      </w:r>
    </w:p>
    <w:p w14:paraId="7FFF5FA2" w14:textId="77777777" w:rsidR="00E5694E" w:rsidRDefault="00E5694E">
      <w:pPr>
        <w:sectPr w:rsidR="00E5694E">
          <w:pgSz w:w="8000" w:h="12000"/>
          <w:pgMar w:top="1440" w:right="1440" w:bottom="1440" w:left="1440" w:header="720" w:footer="720" w:gutter="0"/>
          <w:cols w:space="720"/>
          <w:docGrid w:linePitch="360"/>
        </w:sectPr>
      </w:pPr>
    </w:p>
    <w:p w14:paraId="0304B527" w14:textId="77777777" w:rsidR="00E5694E" w:rsidRDefault="00E5694E">
      <w:pPr>
        <w:autoSpaceDE w:val="0"/>
        <w:autoSpaceDN w:val="0"/>
        <w:spacing w:after="78" w:line="220" w:lineRule="exact"/>
      </w:pPr>
    </w:p>
    <w:p w14:paraId="66A650D6" w14:textId="77777777" w:rsidR="00E5694E" w:rsidRDefault="00000000">
      <w:pPr>
        <w:autoSpaceDE w:val="0"/>
        <w:autoSpaceDN w:val="0"/>
        <w:spacing w:before="56" w:after="0" w:line="266" w:lineRule="exact"/>
      </w:pPr>
      <w:r>
        <w:t>claimed to have seen vast star systems, planets swirling with vibrant colors, and celestial phenomena that defied human comprehension.</w:t>
      </w:r>
    </w:p>
    <w:p w14:paraId="15782060" w14:textId="77777777" w:rsidR="00E5694E" w:rsidRDefault="00000000">
      <w:pPr>
        <w:autoSpaceDE w:val="0"/>
        <w:autoSpaceDN w:val="0"/>
        <w:spacing w:before="60" w:after="0" w:line="264" w:lineRule="exact"/>
      </w:pPr>
      <w:r>
        <w:t>He spoke of a profound sense of connection with the universe, a feeling of awe and wonder that transcended the fear and discomfort of his abduction.</w:t>
      </w:r>
    </w:p>
    <w:p w14:paraId="3C7ECC4E" w14:textId="77777777" w:rsidR="00E5694E" w:rsidRDefault="00000000">
      <w:pPr>
        <w:autoSpaceDE w:val="0"/>
        <w:autoSpaceDN w:val="0"/>
        <w:spacing w:before="264" w:after="0" w:line="264" w:lineRule="exact"/>
      </w:pPr>
      <w:r>
        <w:t xml:space="preserve">His voice cracked occasionally, betraying the underlying trauma of his experience. He confessed to feelings of isolation and fear, the inability to share his story with friends and family for fear of </w:t>
        <w:br/>
        <w:t xml:space="preserve">ridicule and dismissal. He described the struggle to reconcile his bizarre experience with the mundane reality of his everyday life. The narrative was punctuated by long pauses, moments of hesitant reflection where his eyes would glaze over as if he were reliving the experience in vivid detail. He mentioned that they communicated telepathically, an almost soothing connection that contrasted with the clinical efficiency of their actions. The alien language, he </w:t>
        <w:br/>
        <w:t>explained, was like the sounds of the cosmos themselves, an ancient song played out in the very fabric of space and time.</w:t>
      </w:r>
    </w:p>
    <w:p w14:paraId="6770A679" w14:textId="77777777" w:rsidR="00E5694E" w:rsidRDefault="00000000">
      <w:pPr>
        <w:autoSpaceDE w:val="0"/>
        <w:autoSpaceDN w:val="0"/>
        <w:spacing w:before="264" w:after="0" w:line="264" w:lineRule="exact"/>
      </w:pPr>
      <w:r>
        <w:t>The audience was a study in contrasting reactions. Some openly scoffed, whispering amongst themselves and rolling their eyes. Others listened with rapt attention, their expressions a mixture of disbelief and fascination. A few even seemed to empathize with Bartholomew's plight, their faces betraying a subtle understanding of the profound isolation that often accompanies extraordinary and inexplicable experiences. Jerry Springer himself seemed strangely drawn into the narrative, his usual cynicism momentarily replaced by a quiet contemplation of the story unfolding before him.</w:t>
      </w:r>
    </w:p>
    <w:p w14:paraId="67AF5D80" w14:textId="77777777" w:rsidR="00E5694E" w:rsidRDefault="00000000">
      <w:pPr>
        <w:autoSpaceDE w:val="0"/>
        <w:autoSpaceDN w:val="0"/>
        <w:spacing w:before="264" w:after="0" w:line="264" w:lineRule="exact"/>
      </w:pPr>
      <w:r>
        <w:t>Bartholomew described the return, the sudden, jarring transition back to his garden, the lingering smell of ozone in the night air. He claimed to have no memory of the journey, only the vague sense of an overwhelming cosmic truth revealed to him, an impossible knowledge that expanded his own sense of self. He spoke of the indelible mark it left upon his consciousness, an awakening he described as both terrifying and exhilarating. The experience had profoundly changed his perspectives, his anxieties, and his hopes for the future.</w:t>
      </w:r>
    </w:p>
    <w:p w14:paraId="4DA2E6C5" w14:textId="77777777" w:rsidR="00E5694E" w:rsidRDefault="00000000">
      <w:pPr>
        <w:autoSpaceDE w:val="0"/>
        <w:autoSpaceDN w:val="0"/>
        <w:spacing w:before="204" w:after="0" w:line="324" w:lineRule="exact"/>
      </w:pPr>
      <w:r>
        <w:t>The show’s resident skeptic, a self-proclaimed debunker named</w:t>
      </w:r>
    </w:p>
    <w:p w14:paraId="7D7BE349" w14:textId="77777777" w:rsidR="00E5694E" w:rsidRDefault="00E5694E">
      <w:pPr>
        <w:sectPr w:rsidR="00E5694E">
          <w:pgSz w:w="8000" w:h="12000"/>
          <w:pgMar w:top="1440" w:right="1440" w:bottom="1440" w:left="1440" w:header="720" w:footer="720" w:gutter="0"/>
          <w:cols w:space="720"/>
          <w:docGrid w:linePitch="360"/>
        </w:sectPr>
      </w:pPr>
    </w:p>
    <w:p w14:paraId="14CB71EA" w14:textId="77777777" w:rsidR="00E5694E" w:rsidRDefault="00E5694E">
      <w:pPr>
        <w:autoSpaceDE w:val="0"/>
        <w:autoSpaceDN w:val="0"/>
        <w:spacing w:after="78" w:line="220" w:lineRule="exact"/>
      </w:pPr>
    </w:p>
    <w:p w14:paraId="5BDDE45D" w14:textId="77777777" w:rsidR="00E5694E" w:rsidRDefault="00000000">
      <w:pPr>
        <w:autoSpaceDE w:val="0"/>
        <w:autoSpaceDN w:val="0"/>
        <w:spacing w:before="58" w:after="0" w:line="264" w:lineRule="exact"/>
      </w:pPr>
      <w:r>
        <w:t xml:space="preserve">Reginald, took to the stage, armed with a PowerPoint presentation filled with charts, graphs, and diagrams. He attempted to dissect Bartholomew’s account, poking holes in the narrative, pointing out inconsistencies and suggesting alternative explanations for the events. He questioned the validity of Bartholomew's claims, his tone dripping with an academic disdain. He presented evidence of </w:t>
        <w:br/>
        <w:t>hypnotic suggestion, sleep paralysis, and psychological trauma as potential explanations for Bartholomew's vivid accounts of his alleged abduction.</w:t>
      </w:r>
    </w:p>
    <w:p w14:paraId="6A8EB320" w14:textId="77777777" w:rsidR="00E5694E" w:rsidRDefault="00000000">
      <w:pPr>
        <w:autoSpaceDE w:val="0"/>
        <w:autoSpaceDN w:val="0"/>
        <w:spacing w:before="264" w:after="0" w:line="264" w:lineRule="exact"/>
      </w:pPr>
      <w:r>
        <w:t>However, Reginald's attempts to debunk the story were met with surprising resistance from the audience. Bartholomew's passionate conviction, his unwavering belief in his own experience, seemed to disarm Reginald’s scientific skepticism. The audience, having witnessed the emotional rawness of the previous episode, seemed more inclined to believe Bartholomew's story, a testament to the power of human experience and the limits of scientific explanation.</w:t>
      </w:r>
    </w:p>
    <w:p w14:paraId="7F7ACFAD" w14:textId="77777777" w:rsidR="00E5694E" w:rsidRDefault="00000000">
      <w:pPr>
        <w:autoSpaceDE w:val="0"/>
        <w:autoSpaceDN w:val="0"/>
        <w:spacing w:before="264" w:after="0" w:line="264" w:lineRule="exact"/>
      </w:pPr>
      <w:r>
        <w:t xml:space="preserve">A heated debate ensued, a battle between reason and belief, science and experience, skepticism and faith. The lines between reality and delusion blurred, creating an atmosphere of both intellectual </w:t>
        <w:br/>
        <w:t xml:space="preserve">stimulation and emotional tension. The audience was deeply </w:t>
        <w:br/>
        <w:t xml:space="preserve">divided, with some firmly on the side of Bartholomew, their </w:t>
        <w:br/>
        <w:t xml:space="preserve">conviction mirrored in the intensity of their gaze, while others remained steadfast in their skepticism. The clash of contrasting views created a palpable energy in the studio, a sense of electric anticipation hanging heavy in the air. The dialogue intensified, a whirlwind of scientific arguments, personal anecdotes, and </w:t>
        <w:br/>
        <w:t>philosophical musings.</w:t>
      </w:r>
    </w:p>
    <w:p w14:paraId="257E261F" w14:textId="77777777" w:rsidR="00E5694E" w:rsidRDefault="00000000">
      <w:pPr>
        <w:autoSpaceDE w:val="0"/>
        <w:autoSpaceDN w:val="0"/>
        <w:spacing w:before="206" w:after="0" w:line="322" w:lineRule="exact"/>
        <w:jc w:val="center"/>
      </w:pPr>
      <w:r>
        <w:t>Jerry Springer, sensing the shifting dynamic, stepped in to mediate.</w:t>
      </w:r>
    </w:p>
    <w:p w14:paraId="738939EB" w14:textId="77777777" w:rsidR="00E5694E" w:rsidRDefault="00000000">
      <w:pPr>
        <w:autoSpaceDE w:val="0"/>
        <w:autoSpaceDN w:val="0"/>
        <w:spacing w:before="58" w:after="0" w:line="264" w:lineRule="exact"/>
      </w:pPr>
      <w:r>
        <w:t xml:space="preserve">He steered the conversation back to the core issue: the profound impact of Bartholomew's experience, regardless of its veracity. He pointed out the universality of the human need for belief, the longing for meaning and purpose in a seemingly chaotic universe. He emphasized the importance of empathy and open-mindedness, even when confronted with stories that challenge our </w:t>
        <w:br/>
        <w:t>preconceptions and defy rational explanation. He turned the debate into a profound exploration of the human condition, turning a seemingly absurd tale into a platform for philosophical discussions</w:t>
      </w:r>
    </w:p>
    <w:p w14:paraId="727FD139" w14:textId="77777777" w:rsidR="00E5694E" w:rsidRDefault="00E5694E">
      <w:pPr>
        <w:sectPr w:rsidR="00E5694E">
          <w:pgSz w:w="8000" w:h="12000"/>
          <w:pgMar w:top="1440" w:right="1440" w:bottom="1440" w:left="1440" w:header="720" w:footer="720" w:gutter="0"/>
          <w:cols w:space="720"/>
          <w:docGrid w:linePitch="360"/>
        </w:sectPr>
      </w:pPr>
    </w:p>
    <w:p w14:paraId="2C8A646E" w14:textId="77777777" w:rsidR="00E5694E" w:rsidRDefault="00E5694E">
      <w:pPr>
        <w:autoSpaceDE w:val="0"/>
        <w:autoSpaceDN w:val="0"/>
        <w:spacing w:after="78" w:line="220" w:lineRule="exact"/>
      </w:pPr>
    </w:p>
    <w:p w14:paraId="543B9904" w14:textId="77777777" w:rsidR="00E5694E" w:rsidRDefault="00000000">
      <w:pPr>
        <w:autoSpaceDE w:val="0"/>
        <w:autoSpaceDN w:val="0"/>
        <w:spacing w:after="0" w:line="322" w:lineRule="exact"/>
      </w:pPr>
      <w:r>
        <w:t>about the nature of reality and the limits of human understanding.</w:t>
      </w:r>
    </w:p>
    <w:p w14:paraId="0D6A0C1E" w14:textId="77777777" w:rsidR="00E5694E" w:rsidRDefault="00000000">
      <w:pPr>
        <w:autoSpaceDE w:val="0"/>
        <w:autoSpaceDN w:val="0"/>
        <w:spacing w:before="266" w:after="0" w:line="264" w:lineRule="exact"/>
      </w:pPr>
      <w:r>
        <w:t xml:space="preserve">The show ended with Bartholomew leaving the stage, a look of serene determination on his face. He seemed almost liberated by the experience, his story shared with the world, the weight of his </w:t>
        <w:br/>
        <w:t xml:space="preserve">burden slightly eased. The audience was left with a sense of </w:t>
        <w:br/>
        <w:t xml:space="preserve">unsettled uncertainty, a lingering curiosity, a profound reflection of their own beliefs, and a newfound appreciation for the diversity of human experience. The alien abduction story remained unresolved, a lingering question mark that punctuated the season, a testament to the enduring power of mystery and the inexhaustible capacity of human beings to believe in the unbelievable. The ambiguity left the audience debating the merits of Bartholomew’s story long after the credits rolled. The episode served as a powerful reminder that some mysteries may remain unsolved, some experiences may defy </w:t>
        <w:br/>
        <w:t>rational explanation, and sometimes, the most bizarre tales hold a profound truth.</w:t>
      </w:r>
    </w:p>
    <w:p w14:paraId="385F9053" w14:textId="77777777" w:rsidR="00E5694E" w:rsidRDefault="00E5694E">
      <w:pPr>
        <w:sectPr w:rsidR="00E5694E">
          <w:pgSz w:w="8000" w:h="12000"/>
          <w:pgMar w:top="1440" w:right="1440" w:bottom="1440" w:left="1440" w:header="720" w:footer="720" w:gutter="0"/>
          <w:cols w:space="720"/>
          <w:docGrid w:linePitch="360"/>
        </w:sectPr>
      </w:pPr>
    </w:p>
    <w:p w14:paraId="4530872F" w14:textId="77777777" w:rsidR="00E5694E" w:rsidRDefault="00E5694E">
      <w:pPr>
        <w:autoSpaceDE w:val="0"/>
        <w:autoSpaceDN w:val="0"/>
        <w:spacing w:after="224" w:line="220" w:lineRule="exact"/>
      </w:pPr>
    </w:p>
    <w:p w14:paraId="71BEF767" w14:textId="77777777" w:rsidR="00E5694E" w:rsidRDefault="00000000">
      <w:pPr>
        <w:autoSpaceDE w:val="0"/>
        <w:autoSpaceDN w:val="0"/>
        <w:spacing w:after="0" w:line="330" w:lineRule="exact"/>
      </w:pPr>
      <w:r>
        <w:t>The Evidence</w:t>
      </w:r>
    </w:p>
    <w:p w14:paraId="462628BF" w14:textId="77777777" w:rsidR="00E5694E" w:rsidRDefault="00000000">
      <w:pPr>
        <w:autoSpaceDE w:val="0"/>
        <w:autoSpaceDN w:val="0"/>
        <w:spacing w:before="286" w:after="0" w:line="264" w:lineRule="exact"/>
        <w:ind w:right="144"/>
      </w:pPr>
      <w:r>
        <w:t>The tension in the studio was palpable, a thick fog of disbelief and morbid fascination hanging in the air. Jerry, sensing the need to move the narrative forward, leaned into the microphone.</w:t>
      </w:r>
    </w:p>
    <w:p w14:paraId="40F60AD1" w14:textId="77777777" w:rsidR="00E5694E" w:rsidRDefault="00000000">
      <w:pPr>
        <w:autoSpaceDE w:val="0"/>
        <w:autoSpaceDN w:val="0"/>
        <w:spacing w:before="58" w:after="0" w:line="264" w:lineRule="exact"/>
        <w:jc w:val="center"/>
      </w:pPr>
      <w:r>
        <w:t>"Bartholomew," he said, his voice a smooth purr cutting through the hushed expectancy, "you mentioned…evidence. Physical evidence." The weight of those words hung in the air between them.</w:t>
      </w:r>
    </w:p>
    <w:p w14:paraId="3A09CF30" w14:textId="77777777" w:rsidR="00E5694E" w:rsidRDefault="00000000">
      <w:pPr>
        <w:autoSpaceDE w:val="0"/>
        <w:autoSpaceDN w:val="0"/>
        <w:spacing w:before="264" w:after="0" w:line="264" w:lineRule="exact"/>
      </w:pPr>
      <w:r>
        <w:t>Bartholomew, still visibly shaken but strangely emboldened by the surprisingly sympathetic reception, nodded slowly. He reached into his pocket, retrieving a small, battered velvet box. He opened it with trembling hands, revealing a series of photographs – blurry, grainy images that appeared like they'd been taken through a heavily fogged lens. They depicted a silvery, disc-shaped object hovering in the night sky, its features indistinct, its presence ominous.</w:t>
      </w:r>
    </w:p>
    <w:p w14:paraId="255E476B" w14:textId="77777777" w:rsidR="00E5694E" w:rsidRDefault="00000000">
      <w:pPr>
        <w:autoSpaceDE w:val="0"/>
        <w:autoSpaceDN w:val="0"/>
        <w:spacing w:before="264" w:after="0" w:line="264" w:lineRule="exact"/>
      </w:pPr>
      <w:r>
        <w:t xml:space="preserve">"These were taken…the night it happened," Bartholomew </w:t>
        <w:br/>
        <w:t>whispered, his voice barely audible above the murmuring audience.</w:t>
      </w:r>
    </w:p>
    <w:p w14:paraId="2CE6ABB0" w14:textId="77777777" w:rsidR="00E5694E" w:rsidRDefault="00000000">
      <w:pPr>
        <w:autoSpaceDE w:val="0"/>
        <w:autoSpaceDN w:val="0"/>
        <w:spacing w:before="60" w:after="0" w:line="264" w:lineRule="exact"/>
      </w:pPr>
      <w:r>
        <w:t xml:space="preserve">He explained that he'd grabbed his old, outdated camera in a </w:t>
        <w:br/>
        <w:t>desperate attempt to document the incredible sight unfolding before his eyes. The photos, however, provided little clarity. The craft remained a blurry, indistinct shape against the inky blackness of the night. Even the most ardent believer would struggle to interpret them as definitive proof.</w:t>
      </w:r>
    </w:p>
    <w:p w14:paraId="28555448" w14:textId="77777777" w:rsidR="00E5694E" w:rsidRDefault="00000000">
      <w:pPr>
        <w:autoSpaceDE w:val="0"/>
        <w:autoSpaceDN w:val="0"/>
        <w:spacing w:before="264" w:after="0" w:line="264" w:lineRule="exact"/>
        <w:ind w:right="576"/>
      </w:pPr>
      <w:r>
        <w:t>Jerry, sensing the skepticism creeping back into the audience, smoothly transitioned to a different angle. "And the physical evidence? You mentioned markings…"</w:t>
      </w:r>
    </w:p>
    <w:p w14:paraId="6C8F23B9" w14:textId="77777777" w:rsidR="00E5694E" w:rsidRDefault="00000000">
      <w:pPr>
        <w:autoSpaceDE w:val="0"/>
        <w:autoSpaceDN w:val="0"/>
        <w:spacing w:before="264" w:after="0" w:line="264" w:lineRule="exact"/>
      </w:pPr>
      <w:r>
        <w:t>Bartholomew hesitated for a moment, then slowly unbuttoned his shirt, revealing a series of strange, almost geometric patterns etched into his skin. They were pale, almost invisible, but under the harsh studio lights, they became clearly visible. They resembled intricate symbols, a bizarre script etched into his flesh – an alien tattoo, if you will, though decidedly less fashionable than anything found in a modern tattoo parlor.</w:t>
      </w:r>
    </w:p>
    <w:p w14:paraId="4A5A5AAE" w14:textId="77777777" w:rsidR="00E5694E" w:rsidRDefault="00000000">
      <w:pPr>
        <w:autoSpaceDE w:val="0"/>
        <w:autoSpaceDN w:val="0"/>
        <w:spacing w:before="264" w:after="0" w:line="264" w:lineRule="exact"/>
        <w:ind w:right="576"/>
        <w:jc w:val="center"/>
      </w:pPr>
      <w:r>
        <w:t>A collective gasp rippled through the audience. The sight was unsettling, a tangible manifestation of the unbelievable story</w:t>
      </w:r>
    </w:p>
    <w:p w14:paraId="0755A366" w14:textId="77777777" w:rsidR="00E5694E" w:rsidRDefault="00E5694E">
      <w:pPr>
        <w:sectPr w:rsidR="00E5694E">
          <w:pgSz w:w="8000" w:h="12000"/>
          <w:pgMar w:top="1440" w:right="1440" w:bottom="1440" w:left="1440" w:header="720" w:footer="720" w:gutter="0"/>
          <w:cols w:space="720"/>
          <w:docGrid w:linePitch="360"/>
        </w:sectPr>
      </w:pPr>
    </w:p>
    <w:p w14:paraId="7B6A3FE4" w14:textId="77777777" w:rsidR="00E5694E" w:rsidRDefault="00E5694E">
      <w:pPr>
        <w:autoSpaceDE w:val="0"/>
        <w:autoSpaceDN w:val="0"/>
        <w:spacing w:after="78" w:line="220" w:lineRule="exact"/>
      </w:pPr>
    </w:p>
    <w:p w14:paraId="362204BE" w14:textId="77777777" w:rsidR="00E5694E" w:rsidRDefault="00000000">
      <w:pPr>
        <w:autoSpaceDE w:val="0"/>
        <w:autoSpaceDN w:val="0"/>
        <w:spacing w:before="56" w:after="0" w:line="266" w:lineRule="exact"/>
        <w:ind w:right="432"/>
      </w:pPr>
      <w:r>
        <w:t>Bartholomew had been weaving. Reginald, the show’s resident skeptic, jumped to his feet, his face a mask of controlled fury.</w:t>
      </w:r>
    </w:p>
    <w:p w14:paraId="521CAAB0" w14:textId="77777777" w:rsidR="00E5694E" w:rsidRDefault="00000000">
      <w:pPr>
        <w:autoSpaceDE w:val="0"/>
        <w:autoSpaceDN w:val="0"/>
        <w:spacing w:before="264" w:after="0" w:line="264" w:lineRule="exact"/>
      </w:pPr>
      <w:r>
        <w:t xml:space="preserve">"This is ludicrous!" Reginald exclaimed, his voice sharp and </w:t>
        <w:br/>
        <w:t xml:space="preserve">condescending. "These markings could be anything! Self-inflicted, a dermatological condition…" He launched into a rapid-fire </w:t>
        <w:br/>
        <w:t xml:space="preserve">explanation of various skin conditions, his scientific jargon a </w:t>
        <w:br/>
        <w:t>weapon wielded against Bartholomew's claims. He even suggested the possibility of elaborate self-mutilation, a meticulously planned hoax designed to garner attention.</w:t>
      </w:r>
    </w:p>
    <w:p w14:paraId="30CD0E96" w14:textId="77777777" w:rsidR="00E5694E" w:rsidRDefault="00000000">
      <w:pPr>
        <w:autoSpaceDE w:val="0"/>
        <w:autoSpaceDN w:val="0"/>
        <w:spacing w:before="204" w:after="0" w:line="324" w:lineRule="exact"/>
      </w:pPr>
      <w:r>
        <w:t>The audience, however, was less easily swayed this time.</w:t>
      </w:r>
    </w:p>
    <w:p w14:paraId="45B55281" w14:textId="77777777" w:rsidR="00E5694E" w:rsidRDefault="00000000">
      <w:pPr>
        <w:autoSpaceDE w:val="0"/>
        <w:autoSpaceDN w:val="0"/>
        <w:spacing w:before="60" w:after="0" w:line="264" w:lineRule="exact"/>
      </w:pPr>
      <w:r>
        <w:t>Bartholomew’s unwavering conviction, the raw emotion in his eyes, had chipped away at their skepticism. They were witnesses to a man visibly grappling with an inexplicable trauma, a man whose story, however unbelievable, experienced undeniably real.</w:t>
      </w:r>
    </w:p>
    <w:p w14:paraId="582AF9AD" w14:textId="77777777" w:rsidR="00E5694E" w:rsidRDefault="00000000">
      <w:pPr>
        <w:autoSpaceDE w:val="0"/>
        <w:autoSpaceDN w:val="0"/>
        <w:spacing w:before="264" w:after="0" w:line="264" w:lineRule="exact"/>
      </w:pPr>
      <w:r>
        <w:t>The debate escalated, a chaotic whirlwind of scientific arguments, personal anecdotes, and passionate pleas for belief. One woman in the audience, a self-proclaimed astrophysicist, claimed that the symbols on Bartholomew’s skin were remarkably similar to ancient Sumerian glyphs, suggesting a connection between extraterrestrial life and Earth’s earliest civilizations.</w:t>
      </w:r>
    </w:p>
    <w:p w14:paraId="03B94163" w14:textId="77777777" w:rsidR="00E5694E" w:rsidRDefault="00000000">
      <w:pPr>
        <w:autoSpaceDE w:val="0"/>
        <w:autoSpaceDN w:val="0"/>
        <w:spacing w:before="264" w:after="0" w:line="264" w:lineRule="exact"/>
      </w:pPr>
      <w:r>
        <w:t xml:space="preserve">Another audience member, a psychologist specializing in trauma response, argued that Bartholomew’s unwavering belief in his own story was a manifestation of post-traumatic stress, a way to make sense of a terrifying and inexplicable event. This triggered a tense exchange about the nature of trauma and the subjective experience of reality, a discussion that took the debate into philosophical territory, pushing the limits of what could and couldn’t be </w:t>
        <w:br/>
        <w:t>considered ‘evidence.’</w:t>
      </w:r>
    </w:p>
    <w:p w14:paraId="750E16C7" w14:textId="77777777" w:rsidR="00E5694E" w:rsidRDefault="00000000">
      <w:pPr>
        <w:autoSpaceDE w:val="0"/>
        <w:autoSpaceDN w:val="0"/>
        <w:spacing w:before="266" w:after="0" w:line="264" w:lineRule="exact"/>
      </w:pPr>
      <w:r>
        <w:t>Jerry, ever the masterful moderator, steered the discussion towards the ethics of skepticism, suggesting that an unwavering rejection of anything outside of a pre-defined framework of understanding might hinder scientific discovery and compassion. He pointed out how often history shows that those who bravely ventured beyond the accepted boundaries of knowledge were often the ones who made paradigm-shifting breakthroughs.</w:t>
      </w:r>
    </w:p>
    <w:p w14:paraId="388CC9C1" w14:textId="77777777" w:rsidR="00E5694E" w:rsidRDefault="00E5694E">
      <w:pPr>
        <w:sectPr w:rsidR="00E5694E">
          <w:pgSz w:w="8000" w:h="12000"/>
          <w:pgMar w:top="1440" w:right="1440" w:bottom="1440" w:left="1440" w:header="720" w:footer="720" w:gutter="0"/>
          <w:cols w:space="720"/>
          <w:docGrid w:linePitch="360"/>
        </w:sectPr>
      </w:pPr>
    </w:p>
    <w:p w14:paraId="0C24B587" w14:textId="77777777" w:rsidR="00E5694E" w:rsidRDefault="00E5694E">
      <w:pPr>
        <w:autoSpaceDE w:val="0"/>
        <w:autoSpaceDN w:val="0"/>
        <w:spacing w:after="210" w:line="220" w:lineRule="exact"/>
      </w:pPr>
    </w:p>
    <w:p w14:paraId="7754A94C" w14:textId="77777777" w:rsidR="00E5694E" w:rsidRDefault="00000000">
      <w:pPr>
        <w:autoSpaceDE w:val="0"/>
        <w:autoSpaceDN w:val="0"/>
        <w:spacing w:after="0" w:line="324" w:lineRule="exact"/>
        <w:jc w:val="center"/>
      </w:pPr>
      <w:r>
        <w:t>The debate raged on, fueled by the sheer ambiguity of the situation.</w:t>
      </w:r>
    </w:p>
    <w:p w14:paraId="05EFBDBA" w14:textId="77777777" w:rsidR="00E5694E" w:rsidRDefault="00000000">
      <w:pPr>
        <w:autoSpaceDE w:val="0"/>
        <w:autoSpaceDN w:val="0"/>
        <w:spacing w:before="60" w:after="0" w:line="264" w:lineRule="exact"/>
        <w:ind w:right="288"/>
      </w:pPr>
      <w:r>
        <w:t xml:space="preserve">Were Bartholomew's markings genuine evidence of an alien encounter, a testament to the existence of life beyond.  earth? or were they merely the product of a fertile imagination, a </w:t>
        <w:br/>
        <w:t>manifestation of psychological trauma, or a meticulously crafted hoax?</w:t>
      </w:r>
    </w:p>
    <w:p w14:paraId="594E3873" w14:textId="77777777" w:rsidR="00E5694E" w:rsidRDefault="00000000">
      <w:pPr>
        <w:autoSpaceDE w:val="0"/>
        <w:autoSpaceDN w:val="0"/>
        <w:spacing w:before="264" w:after="0" w:line="264" w:lineRule="exact"/>
      </w:pPr>
      <w:r>
        <w:t>The blurry photographs offered little in the way of definitive proof. They were ambiguous, open to interpretation, leaving the audience suspended in a state of perpetual uncertainty. Were these images of a truly alien craft, or merely weather balloons or some other easily explainable phenomena? The uncertainty was itself a testament to the ambiguity inherent in the human search for truth and meaning.</w:t>
      </w:r>
    </w:p>
    <w:p w14:paraId="28D8703E" w14:textId="77777777" w:rsidR="00E5694E" w:rsidRDefault="00000000">
      <w:pPr>
        <w:autoSpaceDE w:val="0"/>
        <w:autoSpaceDN w:val="0"/>
        <w:spacing w:before="60" w:after="0" w:line="264" w:lineRule="exact"/>
        <w:ind w:right="288"/>
      </w:pPr>
      <w:r>
        <w:t xml:space="preserve">The episode served to emphasize how easy it was to fall into the trap of subjective interpretation, how a single individual's </w:t>
        <w:br/>
        <w:t>perspective could powerfully shape the perception of reality for others.</w:t>
      </w:r>
    </w:p>
    <w:p w14:paraId="1256B38C" w14:textId="77777777" w:rsidR="00E5694E" w:rsidRDefault="00000000">
      <w:pPr>
        <w:autoSpaceDE w:val="0"/>
        <w:autoSpaceDN w:val="0"/>
        <w:spacing w:before="264" w:after="0" w:line="264" w:lineRule="exact"/>
      </w:pPr>
      <w:r>
        <w:t xml:space="preserve">The discussion veered into a broader contemplation of human psychology and the power of belief. Were these markings evidence of some extra-terrestrial intervention, or were they simply the manifestations of a man desperately clinging to a narrative that provided some sort of order in a world that had seemingly gone completely off the rails? This question became the core of the debate, a meditation on the fragility of human perception. Were the audience members, swayed by Bartholomew’s apparent </w:t>
        <w:br/>
        <w:t>vulnerability and heartfelt conviction, simply falling prey to their own desires for the extraordinary?</w:t>
      </w:r>
    </w:p>
    <w:p w14:paraId="2332BE1B" w14:textId="77777777" w:rsidR="00E5694E" w:rsidRDefault="00000000">
      <w:pPr>
        <w:autoSpaceDE w:val="0"/>
        <w:autoSpaceDN w:val="0"/>
        <w:spacing w:before="264" w:after="0" w:line="264" w:lineRule="exact"/>
      </w:pPr>
      <w:r>
        <w:t xml:space="preserve">The segment ended not with a conclusion, but with a question mark hanging heavy in the air, reflecting the uncertainty that clung to the case. Bartholomew’s story served as a mirror, reflecting the </w:t>
        <w:br/>
        <w:t>audience's own biases and preconceptions, forcing them to confront their own capacity for both belief and skepticism. The episode ended with the haunting image of Bartholomew, his shirt still open, revealing the cryptic symbols etched onto his skin. The audience was left to ponder the true nature of the evidence, a stark reminder of the enigmatic and sometimes terrifying power of the unknown. It was a testament to the human condition, a demonstration of our</w:t>
      </w:r>
    </w:p>
    <w:p w14:paraId="6CB3C6C8" w14:textId="77777777" w:rsidR="00E5694E" w:rsidRDefault="00E5694E">
      <w:pPr>
        <w:sectPr w:rsidR="00E5694E">
          <w:pgSz w:w="8000" w:h="12000"/>
          <w:pgMar w:top="1440" w:right="1440" w:bottom="1440" w:left="1440" w:header="720" w:footer="720" w:gutter="0"/>
          <w:cols w:space="720"/>
          <w:docGrid w:linePitch="360"/>
        </w:sectPr>
      </w:pPr>
    </w:p>
    <w:p w14:paraId="47DDD09B" w14:textId="77777777" w:rsidR="00E5694E" w:rsidRDefault="00E5694E">
      <w:pPr>
        <w:autoSpaceDE w:val="0"/>
        <w:autoSpaceDN w:val="0"/>
        <w:spacing w:after="78" w:line="220" w:lineRule="exact"/>
      </w:pPr>
    </w:p>
    <w:p w14:paraId="23989E28" w14:textId="77777777" w:rsidR="00E5694E" w:rsidRDefault="00000000">
      <w:pPr>
        <w:autoSpaceDE w:val="0"/>
        <w:autoSpaceDN w:val="0"/>
        <w:spacing w:before="58" w:after="0" w:line="264" w:lineRule="exact"/>
      </w:pPr>
      <w:r>
        <w:t>capacity for both profound belief and entrenched skepticism – a testament to the enduring mystery of the universe and the infinitely more perplexing mystery of the human heart. The lack of definitive answers, however frustrating to the scientific mind, allowed for a deeper exploration of the subjective nature of truth, and how powerfully a compelling narrative could shape human perception. The show ended, not with resolution, but with a lingering sense of the sublime, the inexplicable, and the tantalizing possibility of something beyond human comprehension.</w:t>
      </w:r>
    </w:p>
    <w:p w14:paraId="30F821D3" w14:textId="77777777" w:rsidR="00E5694E" w:rsidRDefault="00E5694E">
      <w:pPr>
        <w:sectPr w:rsidR="00E5694E">
          <w:pgSz w:w="8000" w:h="12000"/>
          <w:pgMar w:top="1440" w:right="1440" w:bottom="1440" w:left="1440" w:header="720" w:footer="720" w:gutter="0"/>
          <w:cols w:space="720"/>
          <w:docGrid w:linePitch="360"/>
        </w:sectPr>
      </w:pPr>
    </w:p>
    <w:p w14:paraId="3A366575" w14:textId="77777777" w:rsidR="00E5694E" w:rsidRDefault="00E5694E">
      <w:pPr>
        <w:autoSpaceDE w:val="0"/>
        <w:autoSpaceDN w:val="0"/>
        <w:spacing w:after="224" w:line="220" w:lineRule="exact"/>
      </w:pPr>
    </w:p>
    <w:p w14:paraId="53DF101F" w14:textId="77777777" w:rsidR="00E5694E" w:rsidRDefault="00000000">
      <w:pPr>
        <w:autoSpaceDE w:val="0"/>
        <w:autoSpaceDN w:val="0"/>
        <w:spacing w:after="0" w:line="330" w:lineRule="exact"/>
      </w:pPr>
      <w:r>
        <w:t>The Investigation</w:t>
      </w:r>
    </w:p>
    <w:p w14:paraId="2F7A4E34" w14:textId="77777777" w:rsidR="00E5694E" w:rsidRDefault="00000000">
      <w:pPr>
        <w:autoSpaceDE w:val="0"/>
        <w:autoSpaceDN w:val="0"/>
        <w:spacing w:before="286" w:after="0" w:line="264" w:lineRule="exact"/>
      </w:pPr>
      <w:r>
        <w:t xml:space="preserve">The air crackled with a different kind of energy now, less the </w:t>
        <w:br/>
        <w:t xml:space="preserve">hushed awe of potential alien contact and more the gleeful </w:t>
        <w:br/>
        <w:t>anticipation of a good old-fashioned verbal brawl. Jerry, sensing the shift in the studio's atmosphere, grinned, a mischievous glint in his eye. He adjusted his microphone, the gleam of his teeth reflecting the harsh studio lights. “Now, Bartholomew,” he began, his voice dripping with faux-seriousness, “we have a special guest joining us tonight. Someone who’s…let's just say, highly skeptical of your…extra-terrestrial experience.”</w:t>
      </w:r>
    </w:p>
    <w:p w14:paraId="0216EBAC" w14:textId="77777777" w:rsidR="00E5694E" w:rsidRDefault="00000000">
      <w:pPr>
        <w:autoSpaceDE w:val="0"/>
        <w:autoSpaceDN w:val="0"/>
        <w:spacing w:before="264" w:after="0" w:line="264" w:lineRule="exact"/>
      </w:pPr>
      <w:r>
        <w:t xml:space="preserve">The studio doors swung open, revealing a figure whose appearance alone seemed designed to deflate any lingering sense of </w:t>
        <w:br/>
        <w:t xml:space="preserve">otherworldly wonder. He was a man of severe demeanor, </w:t>
        <w:br/>
        <w:t xml:space="preserve">impeccably dressed in a charcoal grey suit that appeared as though it had been starched within an inch of its life. His tie was knotted with military precision, his hair slicked back, revealing a forehead that could accommodate a small family. This was Agent Sterling, a man whose official title, according to the chyron flashing across the screen, was “Special Investigator, Department of…Unusual </w:t>
        <w:br/>
        <w:t>Phenomena.” The use of the word “unusual” seemed almost a comical understatement given the circumstances.</w:t>
      </w:r>
    </w:p>
    <w:p w14:paraId="445BE39A" w14:textId="77777777" w:rsidR="00E5694E" w:rsidRDefault="00000000">
      <w:pPr>
        <w:autoSpaceDE w:val="0"/>
        <w:autoSpaceDN w:val="0"/>
        <w:spacing w:before="264" w:after="0" w:line="264" w:lineRule="exact"/>
      </w:pPr>
      <w:r>
        <w:t xml:space="preserve">Agent Sterling approached the stage with the stiff gait of a man who had spent too many years behind a desk, his movements punctuated by the sharp click of his highly polished shoes. He possessed the kind of air of authority that could curdle milk, a combination of bureaucratic stiffness and thinly veiled contempt. He fixed </w:t>
        <w:br/>
        <w:t>Bartholomew with a stare that could curdle blood, and not just from the inherent fear of a government official.</w:t>
      </w:r>
    </w:p>
    <w:p w14:paraId="143754AE" w14:textId="77777777" w:rsidR="00E5694E" w:rsidRDefault="00000000">
      <w:pPr>
        <w:autoSpaceDE w:val="0"/>
        <w:autoSpaceDN w:val="0"/>
        <w:spacing w:before="264" w:after="0" w:line="264" w:lineRule="exact"/>
      </w:pPr>
      <w:r>
        <w:t>"Mr. Bartholomew," Agent Sterling began, his voice a low, gravelly monotone that suggested years of suppressing laughter at the expense of the less fortunate, "I'm here to address the…erroneous claims you’ve presented to this…disreputable program.” The subtle insult wasn't lost on anyone in the studio, the audience erupting in a mixture of gasps and chuckles.</w:t>
      </w:r>
    </w:p>
    <w:p w14:paraId="29B85780" w14:textId="77777777" w:rsidR="00E5694E" w:rsidRDefault="00E5694E">
      <w:pPr>
        <w:sectPr w:rsidR="00E5694E">
          <w:pgSz w:w="8000" w:h="12000"/>
          <w:pgMar w:top="1440" w:right="1440" w:bottom="1440" w:left="1440" w:header="720" w:footer="720" w:gutter="0"/>
          <w:cols w:space="720"/>
          <w:docGrid w:linePitch="360"/>
        </w:sectPr>
      </w:pPr>
    </w:p>
    <w:p w14:paraId="20019D7F" w14:textId="77777777" w:rsidR="00E5694E" w:rsidRDefault="00E5694E">
      <w:pPr>
        <w:autoSpaceDE w:val="0"/>
        <w:autoSpaceDN w:val="0"/>
        <w:spacing w:after="78" w:line="220" w:lineRule="exact"/>
      </w:pPr>
    </w:p>
    <w:p w14:paraId="7903DC5D" w14:textId="77777777" w:rsidR="00E5694E" w:rsidRDefault="00000000">
      <w:pPr>
        <w:autoSpaceDE w:val="0"/>
        <w:autoSpaceDN w:val="0"/>
        <w:spacing w:before="56" w:after="0" w:line="264" w:lineRule="exact"/>
      </w:pPr>
      <w:r>
        <w:t xml:space="preserve">Bartholomew, visibly deflated by the Agent’s icy demeanor, </w:t>
        <w:br/>
        <w:t>stammered a weak defense. "But…the markings! The photographs! I wouldn’t…"</w:t>
      </w:r>
    </w:p>
    <w:p w14:paraId="2429C3B6" w14:textId="77777777" w:rsidR="00E5694E" w:rsidRDefault="00000000">
      <w:pPr>
        <w:autoSpaceDE w:val="0"/>
        <w:autoSpaceDN w:val="0"/>
        <w:spacing w:before="264" w:after="0" w:line="264" w:lineRule="exact"/>
      </w:pPr>
      <w:r>
        <w:t xml:space="preserve">Sterling cut him off with a wave of his hand, the gesture as </w:t>
        <w:br/>
        <w:t>dismissive as it was precise. “The markings, Mr. Bartholomew, are consistent with a rare form of lichen planus,” he declared, his voice oozing with scientific certitude that bore little relation to reality. "A fairly common dermatological condition, easily misconstrued by the uninitiated." He produced a brightly colored pamphlet from his briefcase, the glossy cover displaying a photograph of a rash that vaguely resembled Bartholomew’s markings.</w:t>
      </w:r>
    </w:p>
    <w:p w14:paraId="7145F48E" w14:textId="77777777" w:rsidR="00E5694E" w:rsidRDefault="00000000">
      <w:pPr>
        <w:autoSpaceDE w:val="0"/>
        <w:autoSpaceDN w:val="0"/>
        <w:spacing w:before="264" w:after="0" w:line="264" w:lineRule="exact"/>
      </w:pPr>
      <w:r>
        <w:t>The audience roared with laughter. The contrast between the government agent’s solemn pronouncements and the ridiculous pamphlet was too much for them to bear. Jerry, ever the showman, leaned into the microphone, his voice a sly whisper. "Lichen planus, huh? Sounds…alien, doesn’t it?"</w:t>
      </w:r>
    </w:p>
    <w:p w14:paraId="23C3EAD1" w14:textId="77777777" w:rsidR="00E5694E" w:rsidRDefault="00000000">
      <w:pPr>
        <w:autoSpaceDE w:val="0"/>
        <w:autoSpaceDN w:val="0"/>
        <w:spacing w:before="264" w:after="0" w:line="264" w:lineRule="exact"/>
      </w:pPr>
      <w:r>
        <w:t xml:space="preserve">Sterling, flustered by the unexpected wave of mirth, attempted to regain control. "Furthermore," he continued, his voice tight with barely contained frustration, "your photographs are, frankly, </w:t>
        <w:br/>
        <w:t>pathetic. A simple analysis reveals they are merely long-exposure shots of nocturnal birds, their wings blurred by the slow shutter speed. Amateurish at best." He produced a magnified print of one of Bartholomew’s blurry photos, pointing to a smudged shape with a red pen. "See? Clearly, a barn owl."</w:t>
      </w:r>
    </w:p>
    <w:p w14:paraId="2E1417E3" w14:textId="77777777" w:rsidR="00E5694E" w:rsidRDefault="00000000">
      <w:pPr>
        <w:autoSpaceDE w:val="0"/>
        <w:autoSpaceDN w:val="0"/>
        <w:spacing w:before="264" w:after="0" w:line="264" w:lineRule="exact"/>
      </w:pPr>
      <w:r>
        <w:t>The audience erupted again, this time in full-throated laughter. The juxtaposition of the serious government official and the comical“evidence” of a barn owl was too much for even the most cynical members of the audience to resist. Jerry, unable to contain his own amusement, doubled over in laughter. "A barn owl!" he exclaimed, wiping tears from his eyes. "I’ve never seen a barn owl mistaken for an alien spacecraft before."</w:t>
      </w:r>
    </w:p>
    <w:p w14:paraId="53E52FA3" w14:textId="77777777" w:rsidR="00E5694E" w:rsidRDefault="00000000">
      <w:pPr>
        <w:autoSpaceDE w:val="0"/>
        <w:autoSpaceDN w:val="0"/>
        <w:spacing w:before="264" w:after="0" w:line="264" w:lineRule="exact"/>
      </w:pPr>
      <w:r>
        <w:t>The ensuing discussion was less a debate and more a theatrical performance, a chaotic clash between Bartholomew's.  earnest pleas for understanding and sterling's increasingly frantic attempts to maintain a semblance of authority. sterling's attempts to debunk the</w:t>
      </w:r>
    </w:p>
    <w:p w14:paraId="1A6167B2" w14:textId="77777777" w:rsidR="00E5694E" w:rsidRDefault="00E5694E">
      <w:pPr>
        <w:sectPr w:rsidR="00E5694E">
          <w:pgSz w:w="8000" w:h="12000"/>
          <w:pgMar w:top="1440" w:right="1440" w:bottom="1440" w:left="1440" w:header="720" w:footer="720" w:gutter="0"/>
          <w:cols w:space="720"/>
          <w:docGrid w:linePitch="360"/>
        </w:sectPr>
      </w:pPr>
    </w:p>
    <w:p w14:paraId="25D3C539" w14:textId="77777777" w:rsidR="00E5694E" w:rsidRDefault="00E5694E">
      <w:pPr>
        <w:autoSpaceDE w:val="0"/>
        <w:autoSpaceDN w:val="0"/>
        <w:spacing w:after="78" w:line="220" w:lineRule="exact"/>
      </w:pPr>
    </w:p>
    <w:p w14:paraId="4841DFF7" w14:textId="77777777" w:rsidR="00E5694E" w:rsidRDefault="00000000">
      <w:pPr>
        <w:autoSpaceDE w:val="0"/>
        <w:autoSpaceDN w:val="0"/>
        <w:spacing w:before="58" w:after="0" w:line="264" w:lineRule="exact"/>
      </w:pPr>
      <w:r>
        <w:t xml:space="preserve">evidence only served to amplify the absurdity of the situation. He attempted to explain away the symbols on Bartholomew’s skin as a form of pareidolia, the psychological phenomenon of seeing </w:t>
        <w:br/>
        <w:t>patterns in random data; he suggested that Bartholomew was suffering from sleep deprivation and had hallucinated the entire encounter.</w:t>
      </w:r>
    </w:p>
    <w:p w14:paraId="2239F2C7" w14:textId="77777777" w:rsidR="00E5694E" w:rsidRDefault="00000000">
      <w:pPr>
        <w:autoSpaceDE w:val="0"/>
        <w:autoSpaceDN w:val="0"/>
        <w:spacing w:before="264" w:after="0" w:line="264" w:lineRule="exact"/>
      </w:pPr>
      <w:r>
        <w:t xml:space="preserve">Bartholomew, in his increasingly desperate attempts at self-defense, claimed that Agent Sterling's explanations were nothing but part of a larger government conspiracy to cover up the existence of </w:t>
        <w:br/>
        <w:t xml:space="preserve">extraterrestrial life. The audience lapped it up, reveling in the increasingly surreal turn of events. Jerry, meanwhile, watched with amused detachment, expertly steering the conversation towards ever more absurd territory. He introduced segments showing grainy video footage of supposed UFO sightings – all of them easily </w:t>
        <w:br/>
        <w:t xml:space="preserve">explained as weather balloons or airplanes. He invited on stage a self-proclaimed expert in "alien abduction psychology," who </w:t>
        <w:br/>
        <w:t>proceeded to describe the intricacies of alien anal probes with unsettling detail.</w:t>
      </w:r>
    </w:p>
    <w:p w14:paraId="24239349" w14:textId="77777777" w:rsidR="00E5694E" w:rsidRDefault="00000000">
      <w:pPr>
        <w:autoSpaceDE w:val="0"/>
        <w:autoSpaceDN w:val="0"/>
        <w:spacing w:before="264" w:after="0" w:line="264" w:lineRule="exact"/>
      </w:pPr>
      <w:r>
        <w:t xml:space="preserve">The segment climaxed with a physical altercation between </w:t>
        <w:br/>
        <w:t xml:space="preserve">Bartholomew and Agent Sterling, both men grappling over the aforementioned pamphlet on lichen planus. The ensuing chaos only intensified the audience’s amusement; they found this farcical display of government authority vs. alien abduction claims much more entertaining than any actual proof of extraterrestrial </w:t>
        <w:br/>
        <w:t xml:space="preserve">visitation. The sheer absurdity of the situation transformed the studio into a cacophony of laughter, the sharp contrast between the seriousness of the claims and the comedic fumbling of the </w:t>
        <w:br/>
        <w:t xml:space="preserve">debunking creating an effect that could only be described as darkly hilarious. Even Agent Sterling, after a while, seemed to be enjoying the unintentional comedy of it all, the rigid lines of his face </w:t>
        <w:br/>
        <w:t>softening ever so slightly amidst the melee.</w:t>
      </w:r>
    </w:p>
    <w:p w14:paraId="03D62CF1" w14:textId="77777777" w:rsidR="00E5694E" w:rsidRDefault="00000000">
      <w:pPr>
        <w:autoSpaceDE w:val="0"/>
        <w:autoSpaceDN w:val="0"/>
        <w:spacing w:before="266" w:after="0" w:line="264" w:lineRule="exact"/>
      </w:pPr>
      <w:r>
        <w:t xml:space="preserve">The episode ended not with a resolution, but with a resounding sense of farce. The government's attempt to debunk the alien </w:t>
        <w:br/>
        <w:t>abduction story only served to highlight the absurdity of it all, transforming the whole event into a darkly comedic spectacle. The lingering question – whether Bartholomew's claims were true or not– was effectively overshadowed by the sheer entertainment value of</w:t>
      </w:r>
    </w:p>
    <w:p w14:paraId="4A86CFB9" w14:textId="77777777" w:rsidR="00E5694E" w:rsidRDefault="00E5694E">
      <w:pPr>
        <w:sectPr w:rsidR="00E5694E">
          <w:pgSz w:w="8000" w:h="12000"/>
          <w:pgMar w:top="1440" w:right="1440" w:bottom="1440" w:left="1440" w:header="720" w:footer="720" w:gutter="0"/>
          <w:cols w:space="720"/>
          <w:docGrid w:linePitch="360"/>
        </w:sectPr>
      </w:pPr>
    </w:p>
    <w:p w14:paraId="30DBD28F" w14:textId="77777777" w:rsidR="00E5694E" w:rsidRDefault="00E5694E">
      <w:pPr>
        <w:autoSpaceDE w:val="0"/>
        <w:autoSpaceDN w:val="0"/>
        <w:spacing w:after="78" w:line="220" w:lineRule="exact"/>
      </w:pPr>
    </w:p>
    <w:p w14:paraId="7C29966E" w14:textId="77777777" w:rsidR="00E5694E" w:rsidRDefault="00000000">
      <w:pPr>
        <w:autoSpaceDE w:val="0"/>
        <w:autoSpaceDN w:val="0"/>
        <w:spacing w:before="58" w:after="0" w:line="264" w:lineRule="exact"/>
      </w:pPr>
      <w:r>
        <w:t xml:space="preserve">the unfolding chaos. The audience left the studio not with a </w:t>
        <w:br/>
        <w:t>definitive answer, but with a story they would be retelling for years to come, a perfect example of the strange and unpredictable nature of the Jerry Springer show, where the line between reality and entertainment blurred into a surreal, and often hilarious, spectacle.</w:t>
      </w:r>
    </w:p>
    <w:p w14:paraId="627CFC09" w14:textId="77777777" w:rsidR="00E5694E" w:rsidRDefault="00000000">
      <w:pPr>
        <w:autoSpaceDE w:val="0"/>
        <w:autoSpaceDN w:val="0"/>
        <w:spacing w:before="60" w:after="0" w:line="264" w:lineRule="exact"/>
      </w:pPr>
      <w:r>
        <w:t xml:space="preserve">The show ended, leaving the audience pondering not just the existence of extraterrestrial life, but the comedic potential of </w:t>
        <w:br/>
        <w:t>government cover-ups and the inherent human fascination with the bizarre and unbelievable. The ambiguity, as always, was part of the charm, a testament to the show’s enduring ability to embrace chaos and turn it into compelling, darkly hilarious television.</w:t>
      </w:r>
    </w:p>
    <w:p w14:paraId="6FDDCBB2" w14:textId="77777777" w:rsidR="00E5694E" w:rsidRDefault="00E5694E">
      <w:pPr>
        <w:sectPr w:rsidR="00E5694E">
          <w:pgSz w:w="8000" w:h="12000"/>
          <w:pgMar w:top="1440" w:right="1440" w:bottom="1440" w:left="1440" w:header="720" w:footer="720" w:gutter="0"/>
          <w:cols w:space="720"/>
          <w:docGrid w:linePitch="360"/>
        </w:sectPr>
      </w:pPr>
    </w:p>
    <w:p w14:paraId="2ADC511E" w14:textId="77777777" w:rsidR="00E5694E" w:rsidRDefault="00E5694E">
      <w:pPr>
        <w:autoSpaceDE w:val="0"/>
        <w:autoSpaceDN w:val="0"/>
        <w:spacing w:after="224" w:line="220" w:lineRule="exact"/>
      </w:pPr>
    </w:p>
    <w:p w14:paraId="6120C3A3" w14:textId="77777777" w:rsidR="00E5694E" w:rsidRDefault="00000000">
      <w:pPr>
        <w:autoSpaceDE w:val="0"/>
        <w:autoSpaceDN w:val="0"/>
        <w:spacing w:after="0" w:line="330" w:lineRule="exact"/>
      </w:pPr>
      <w:r>
        <w:t>The Twist</w:t>
      </w:r>
    </w:p>
    <w:p w14:paraId="40FE38F4" w14:textId="77777777" w:rsidR="00E5694E" w:rsidRDefault="00000000">
      <w:pPr>
        <w:autoSpaceDE w:val="0"/>
        <w:autoSpaceDN w:val="0"/>
        <w:spacing w:before="226" w:after="0" w:line="324" w:lineRule="exact"/>
      </w:pPr>
      <w:r>
        <w:t>The laughter finally subsided, leaving behind a stunned silence.</w:t>
      </w:r>
    </w:p>
    <w:p w14:paraId="73DBC254" w14:textId="77777777" w:rsidR="00E5694E" w:rsidRDefault="00000000">
      <w:pPr>
        <w:autoSpaceDE w:val="0"/>
        <w:autoSpaceDN w:val="0"/>
        <w:spacing w:before="58" w:after="0" w:line="264" w:lineRule="exact"/>
      </w:pPr>
      <w:r>
        <w:t xml:space="preserve">Jerry, still chuckling, leaned into the microphone, his voice </w:t>
        <w:br/>
        <w:t>dropping to a conspiratorial whisper. “But… there’s more,” he announced, a mischievous glint in his eye. The audience, primed for more absurdity, leaned forward expectantly. Even Agent Sterling, his face still slightly flushed from the scuffle, seemed intrigued.</w:t>
      </w:r>
    </w:p>
    <w:p w14:paraId="50BAFA9D" w14:textId="77777777" w:rsidR="00E5694E" w:rsidRDefault="00000000">
      <w:pPr>
        <w:autoSpaceDE w:val="0"/>
        <w:autoSpaceDN w:val="0"/>
        <w:spacing w:before="264" w:after="0" w:line="264" w:lineRule="exact"/>
      </w:pPr>
      <w:r>
        <w:t>Jerry gestured towards Bartholomew, who was now nursing a bruised ego and a slightly less-bruised pamphlet. “Bartholomew,”Jerry said, “before.  we move on to next week's… exciting segment featuring a woman who believes she's married to a toaster, perhaps you could enlighten us further about this… ‘abduction’?”</w:t>
      </w:r>
    </w:p>
    <w:p w14:paraId="302D3AAB" w14:textId="77777777" w:rsidR="00E5694E" w:rsidRDefault="00000000">
      <w:pPr>
        <w:autoSpaceDE w:val="0"/>
        <w:autoSpaceDN w:val="0"/>
        <w:spacing w:before="264" w:after="0" w:line="264" w:lineRule="exact"/>
      </w:pPr>
      <w:r>
        <w:t xml:space="preserve">Bartholomew, momentarily speechless, opened his mouth to speak, then hesitated. He appeared around the studio, his gaze flitting </w:t>
        <w:br/>
        <w:t>nervously from Jerry to the audience, then finally settling on Agent Sterling, who was attempting to regain his composure with an almost comical level of stiffness.</w:t>
      </w:r>
    </w:p>
    <w:p w14:paraId="52307F99" w14:textId="77777777" w:rsidR="00E5694E" w:rsidRDefault="00000000">
      <w:pPr>
        <w:autoSpaceDE w:val="0"/>
        <w:autoSpaceDN w:val="0"/>
        <w:spacing w:before="264" w:after="0" w:line="264" w:lineRule="exact"/>
      </w:pPr>
      <w:r>
        <w:t>"Well," Bartholomew began, his voice barely a murmur, "it wasn't exactly… aliens." He cleared his throat, the sound echoing in the sudden hush that had fallen over the studio. "See, it's just… it was a really bad night. I'd had a few too many at the Rusty Mug. A few too many, to put it mildly." The weight of those words hung in the air between them.</w:t>
      </w:r>
    </w:p>
    <w:p w14:paraId="299BE361" w14:textId="77777777" w:rsidR="00E5694E" w:rsidRDefault="00000000">
      <w:pPr>
        <w:autoSpaceDE w:val="0"/>
        <w:autoSpaceDN w:val="0"/>
        <w:spacing w:before="264" w:after="0" w:line="264" w:lineRule="exact"/>
      </w:pPr>
      <w:r>
        <w:t xml:space="preserve">The audience collectively gasped. The expectation of a government conspiracy, a revelation of extraterrestrial life, or at least a </w:t>
        <w:br/>
        <w:t>prolonged and deeply unsettling account of alien anal probing, had been dashed against the rocks of simple, relatable inebriation. The darkly comedic tension, so carefully built, was suddenly deflated like a punctured balloon.</w:t>
      </w:r>
    </w:p>
    <w:p w14:paraId="5C6ECF10" w14:textId="77777777" w:rsidR="00E5694E" w:rsidRDefault="00000000">
      <w:pPr>
        <w:autoSpaceDE w:val="0"/>
        <w:autoSpaceDN w:val="0"/>
        <w:spacing w:before="264" w:after="0" w:line="264" w:lineRule="exact"/>
      </w:pPr>
      <w:r>
        <w:t xml:space="preserve">Jerry, however, wasn't one to be deterred by a lack of otherworldly drama. He leaned forward, his voice brimming with mock </w:t>
        <w:br/>
        <w:t>sympathy. "Oh, Bartholomew," he said, his tone dripping with theatrical concern. "So it wasn't little grey men with advanced technology and a penchant for probing? Just… a bender?"</w:t>
      </w:r>
    </w:p>
    <w:p w14:paraId="220A75F3" w14:textId="77777777" w:rsidR="00E5694E" w:rsidRDefault="00E5694E">
      <w:pPr>
        <w:sectPr w:rsidR="00E5694E">
          <w:pgSz w:w="8000" w:h="12000"/>
          <w:pgMar w:top="1440" w:right="1440" w:bottom="1440" w:left="1440" w:header="720" w:footer="720" w:gutter="0"/>
          <w:cols w:space="720"/>
          <w:docGrid w:linePitch="360"/>
        </w:sectPr>
      </w:pPr>
    </w:p>
    <w:p w14:paraId="065BBCA7" w14:textId="77777777" w:rsidR="00E5694E" w:rsidRDefault="00E5694E">
      <w:pPr>
        <w:autoSpaceDE w:val="0"/>
        <w:autoSpaceDN w:val="0"/>
        <w:spacing w:after="210" w:line="220" w:lineRule="exact"/>
      </w:pPr>
    </w:p>
    <w:p w14:paraId="08611030" w14:textId="77777777" w:rsidR="00E5694E" w:rsidRDefault="00000000">
      <w:pPr>
        <w:autoSpaceDE w:val="0"/>
        <w:autoSpaceDN w:val="0"/>
        <w:spacing w:before="60" w:after="0" w:line="264" w:lineRule="exact"/>
      </w:pPr>
      <w:r>
        <w:t>Bartholomew nodded sheepishly. "Yeah. A really, really bad bender. I ended up…well, let’s just say I woke up in a field, covered in mud and bird droppings, with a very sore head and a few… unexplained markings." He gestured vaguely towards his arms. “The lichen planus, I guess, Agent Sterling was right about that part.”</w:t>
      </w:r>
    </w:p>
    <w:p w14:paraId="0EB6B9C9" w14:textId="77777777" w:rsidR="00E5694E" w:rsidRDefault="00000000">
      <w:pPr>
        <w:autoSpaceDE w:val="0"/>
        <w:autoSpaceDN w:val="0"/>
        <w:spacing w:before="264" w:after="0" w:line="264" w:lineRule="exact"/>
      </w:pPr>
      <w:r>
        <w:t>Agent Sterling, surprised by this unexpected turn of events, appeared as though he'd swallowed a lemon whole. His carefully constructed façade of bureaucratic authority had crumbled under the weight of Bartholomew’s confession, leaving behind a rather awkward-</w:t>
        <w:br/>
        <w:t>looking man in a very expensive suit. He attempted a recovery.“Well,” he mumbled, adjusting his tie, "at least the… dermatological aspect of the situation is resolved."</w:t>
      </w:r>
    </w:p>
    <w:p w14:paraId="13021E47" w14:textId="77777777" w:rsidR="00E5694E" w:rsidRDefault="00000000">
      <w:pPr>
        <w:autoSpaceDE w:val="0"/>
        <w:autoSpaceDN w:val="0"/>
        <w:spacing w:before="264" w:after="0" w:line="264" w:lineRule="exact"/>
      </w:pPr>
      <w:r>
        <w:t>The audience, initially stunned, erupted into a wave of laughter. The unexpected anticlimactic nature of the revelation was precisely the kind of dark humor that the Jerry Springer Show thrived on. The comedic juxtaposition of an alien abduction story and a night of heavy drinking was simply too rich to ignore.</w:t>
      </w:r>
    </w:p>
    <w:p w14:paraId="53503D7E" w14:textId="77777777" w:rsidR="00E5694E" w:rsidRDefault="00000000">
      <w:pPr>
        <w:autoSpaceDE w:val="0"/>
        <w:autoSpaceDN w:val="0"/>
        <w:spacing w:before="264" w:after="0" w:line="264" w:lineRule="exact"/>
        <w:ind w:right="144"/>
      </w:pPr>
      <w:r>
        <w:t>Jerry, sensing the opportunity, seized it. "So," he said, his voice brimming with gleeful mischief, "let me get this straight. No space travel, no advanced technology, no probing? Just… a really bad night at the Rusty Mug?"</w:t>
      </w:r>
    </w:p>
    <w:p w14:paraId="4853F15A" w14:textId="77777777" w:rsidR="00E5694E" w:rsidRDefault="00000000">
      <w:pPr>
        <w:autoSpaceDE w:val="0"/>
        <w:autoSpaceDN w:val="0"/>
        <w:spacing w:before="264" w:after="0" w:line="264" w:lineRule="exact"/>
        <w:ind w:right="288"/>
      </w:pPr>
      <w:r>
        <w:t>Bartholomew, now fully embracing the absurdity of the situation, nodded. "Yeah. And the worst part? I lost my wallet." He sighed dramatically. "So not only did I get covered in mud and bird droppings, but I also had to walk all the way home."</w:t>
      </w:r>
    </w:p>
    <w:p w14:paraId="575ED6B8" w14:textId="77777777" w:rsidR="00E5694E" w:rsidRDefault="00000000">
      <w:pPr>
        <w:autoSpaceDE w:val="0"/>
        <w:autoSpaceDN w:val="0"/>
        <w:spacing w:before="264" w:after="0" w:line="264" w:lineRule="exact"/>
      </w:pPr>
      <w:r>
        <w:t xml:space="preserve">The audience roared with laughter. The stark contrast between the initial gravity of the situation and the mundane reality of a drunken night out, complete with the loss of a wallet, was brilliantly </w:t>
        <w:br/>
        <w:t>comedic. The sheer lack of fantastical elements was precisely what made the situation so hilarious.</w:t>
      </w:r>
    </w:p>
    <w:p w14:paraId="6C60468E" w14:textId="77777777" w:rsidR="00E5694E" w:rsidRDefault="00000000">
      <w:pPr>
        <w:autoSpaceDE w:val="0"/>
        <w:autoSpaceDN w:val="0"/>
        <w:spacing w:before="264" w:after="0" w:line="264" w:lineRule="exact"/>
      </w:pPr>
      <w:r>
        <w:t>Agent Sterling, still somewhat flustered, cleared his throat. “I… I suppose this concludes the investigation,” he said, his voice lacking its earlier crisp authority. He appeared as though he regretted every</w:t>
      </w:r>
    </w:p>
    <w:p w14:paraId="447F9D23" w14:textId="77777777" w:rsidR="00E5694E" w:rsidRDefault="00E5694E">
      <w:pPr>
        <w:sectPr w:rsidR="00E5694E">
          <w:pgSz w:w="8000" w:h="12000"/>
          <w:pgMar w:top="1440" w:right="1440" w:bottom="1440" w:left="1440" w:header="720" w:footer="720" w:gutter="0"/>
          <w:cols w:space="720"/>
          <w:docGrid w:linePitch="360"/>
        </w:sectPr>
      </w:pPr>
    </w:p>
    <w:p w14:paraId="6EBC22C0" w14:textId="77777777" w:rsidR="00E5694E" w:rsidRDefault="00E5694E">
      <w:pPr>
        <w:autoSpaceDE w:val="0"/>
        <w:autoSpaceDN w:val="0"/>
        <w:spacing w:after="78" w:line="220" w:lineRule="exact"/>
      </w:pPr>
    </w:p>
    <w:p w14:paraId="428E1430" w14:textId="77777777" w:rsidR="00E5694E" w:rsidRDefault="00000000">
      <w:pPr>
        <w:autoSpaceDE w:val="0"/>
        <w:autoSpaceDN w:val="0"/>
        <w:spacing w:before="56" w:after="0" w:line="264" w:lineRule="exact"/>
        <w:ind w:right="288"/>
      </w:pPr>
      <w:r>
        <w:t>moment spent on this particularly ridiculous case. "The… the taxpayer’s money… well, it was…" he trailed off, searching for a suitable conclusion.</w:t>
      </w:r>
    </w:p>
    <w:p w14:paraId="5FA959C4" w14:textId="77777777" w:rsidR="00E5694E" w:rsidRDefault="00000000">
      <w:pPr>
        <w:autoSpaceDE w:val="0"/>
        <w:autoSpaceDN w:val="0"/>
        <w:spacing w:before="264" w:after="0" w:line="264" w:lineRule="exact"/>
      </w:pPr>
      <w:r>
        <w:t>Jerry, ever the showman, stepped in. "Well, Agent Sterling," he said, a wide grin spreading across his face. “At least we got a good laugh out of it, right?” He paused, then added with a wink, "And we learned a valuable lesson about the dangers of excessive alcohol consumption, the unreliability of eyewitness testimony, and the surprising comedic potential of government debunking efforts.”</w:t>
      </w:r>
    </w:p>
    <w:p w14:paraId="7EE5965B" w14:textId="77777777" w:rsidR="00E5694E" w:rsidRDefault="00000000">
      <w:pPr>
        <w:autoSpaceDE w:val="0"/>
        <w:autoSpaceDN w:val="0"/>
        <w:spacing w:before="264" w:after="0" w:line="264" w:lineRule="exact"/>
      </w:pPr>
      <w:r>
        <w:t xml:space="preserve">The audience exploded into applause, the laughter echoing through the studio. The segment ended not with the revelation of alien life, but with a hilarious anti-climax, a testament to the show's ability to transform the mundane into the darkly comedic. The unexpected twist served to underscore the show's core theme: the unpredictable and often absurd nature of human behavior, and the bizarre </w:t>
        <w:br/>
        <w:t>spectacle that unfolds when reality clashes with expectation.</w:t>
      </w:r>
    </w:p>
    <w:p w14:paraId="48C61F50" w14:textId="77777777" w:rsidR="00E5694E" w:rsidRDefault="00000000">
      <w:pPr>
        <w:autoSpaceDE w:val="0"/>
        <w:autoSpaceDN w:val="0"/>
        <w:spacing w:before="264" w:after="0" w:line="264" w:lineRule="exact"/>
      </w:pPr>
      <w:r>
        <w:t>The subsequent segments of the show continued in the same vein, a mixture of genuine human drama and manufactured absurdity. A heated custody battle between a woman and her pet iguana, a love triangle involving a ventriloquist, his dummy, and a particularly aggressive taxidermied squirrel, and a heated debate over the merits of different brands of pickle relish, each segment offering its own brand of darkly humorous chaos. The show reflected the unpredictable nature of life itself, a constantly shifting landscape of bizarre situations and unpredictable human interactions, all played out under the watchful eye of Jerry Springer, the undisputed master of the absurd.</w:t>
      </w:r>
    </w:p>
    <w:p w14:paraId="73AC1C72" w14:textId="77777777" w:rsidR="00E5694E" w:rsidRDefault="00000000">
      <w:pPr>
        <w:autoSpaceDE w:val="0"/>
        <w:autoSpaceDN w:val="0"/>
        <w:spacing w:before="264" w:after="0" w:line="264" w:lineRule="exact"/>
      </w:pPr>
      <w:r>
        <w:t>The episode concluded with Jerry's signature closing line, delivered with a wink and a smile: "And that, folks, is the Jerry Springer Show. Tune in next week, when we’ll be exploring the sensitive topic of competitive toe-nail clipping. You won't want to miss it!" The screen faded to black, leaving the audience to ponder the strange and wonderful world of the Jerry Springer Show, a world where the line between reality and entertainment was deliberately blurred, creating a darkly comedic spectacle that was both shocking and strangely captivating. The absurdity, the chaos, the unexpected</w:t>
      </w:r>
    </w:p>
    <w:p w14:paraId="2CCC4032" w14:textId="77777777" w:rsidR="00E5694E" w:rsidRDefault="00E5694E">
      <w:pPr>
        <w:sectPr w:rsidR="00E5694E">
          <w:pgSz w:w="8000" w:h="12000"/>
          <w:pgMar w:top="1440" w:right="1440" w:bottom="1440" w:left="1440" w:header="720" w:footer="720" w:gutter="0"/>
          <w:cols w:space="720"/>
          <w:docGrid w:linePitch="360"/>
        </w:sectPr>
      </w:pPr>
    </w:p>
    <w:p w14:paraId="32C77E87" w14:textId="77777777" w:rsidR="00E5694E" w:rsidRDefault="00E5694E">
      <w:pPr>
        <w:autoSpaceDE w:val="0"/>
        <w:autoSpaceDN w:val="0"/>
        <w:spacing w:after="78" w:line="220" w:lineRule="exact"/>
      </w:pPr>
    </w:p>
    <w:p w14:paraId="2A4DDC02" w14:textId="77777777" w:rsidR="00E5694E" w:rsidRDefault="00000000">
      <w:pPr>
        <w:autoSpaceDE w:val="0"/>
        <w:autoSpaceDN w:val="0"/>
        <w:spacing w:before="58" w:after="0" w:line="264" w:lineRule="exact"/>
      </w:pPr>
      <w:r>
        <w:t xml:space="preserve">twists - these were the hallmarks of the show, the ingredients that made it a unique and enduring phenomenon. And tonight, the unexpected twist regarding Bartholomew's "abduction" was another feather in the show's uniquely bizarre cap. The audience left not with answers, but with a story they’d be recounting for years to come, a tale that brilliantly underscored the unpredictable, darkly comedic nature of life itself. It was, after all, just another night on the Jerry Springer Show. A night that, despite its initial premise of alien encounters, ended up being far more hilarious and oddly relatable than anyone could have ever imagined. A night that proved once again that the most unbelievable stories often hold the most darkly comedic truth. A night that solidified the show’s </w:t>
        <w:br/>
        <w:t>position as the ultimate arena for the human condition, warts and all, or rather, lichen planus and all.</w:t>
      </w:r>
    </w:p>
    <w:p w14:paraId="07FDFFD6" w14:textId="77777777" w:rsidR="00E5694E" w:rsidRDefault="00E5694E">
      <w:pPr>
        <w:sectPr w:rsidR="00E5694E">
          <w:pgSz w:w="8000" w:h="12000"/>
          <w:pgMar w:top="1440" w:right="1440" w:bottom="1440" w:left="1440" w:header="720" w:footer="720" w:gutter="0"/>
          <w:cols w:space="720"/>
          <w:docGrid w:linePitch="360"/>
        </w:sectPr>
      </w:pPr>
    </w:p>
    <w:p w14:paraId="364C76AE" w14:textId="77777777" w:rsidR="00E5694E" w:rsidRDefault="00E5694E">
      <w:pPr>
        <w:autoSpaceDE w:val="0"/>
        <w:autoSpaceDN w:val="0"/>
        <w:spacing w:after="224" w:line="220" w:lineRule="exact"/>
      </w:pPr>
    </w:p>
    <w:p w14:paraId="2E71C50F" w14:textId="77777777" w:rsidR="00E5694E" w:rsidRDefault="00000000">
      <w:pPr>
        <w:autoSpaceDE w:val="0"/>
        <w:autoSpaceDN w:val="0"/>
        <w:spacing w:after="0" w:line="330" w:lineRule="exact"/>
      </w:pPr>
      <w:r>
        <w:t>The Aftermath</w:t>
      </w:r>
    </w:p>
    <w:p w14:paraId="5DA18DBD" w14:textId="77777777" w:rsidR="00E5694E" w:rsidRDefault="00000000">
      <w:pPr>
        <w:autoSpaceDE w:val="0"/>
        <w:autoSpaceDN w:val="0"/>
        <w:spacing w:before="286" w:after="0" w:line="264" w:lineRule="exact"/>
      </w:pPr>
      <w:r>
        <w:t xml:space="preserve">The studio lights dimmed, leaving a lingering warmth on the faces of the audience, a collective glow reflecting the aftershocks of laughter and disbelief. The energy in the room, once a frenetic buzz of anticipation and escalating absurdity, had settled into a more subdued hum, a low thrum of shared experience. They had </w:t>
        <w:br/>
        <w:t xml:space="preserve">witnessed something… peculiar. Something that defied easy </w:t>
        <w:br/>
        <w:t>categorization, a bizarre blend of extraterrestrial fantasy and utterly mundane reality. The alien abduction, or rather, the non -alien abduction, had left its mark.</w:t>
      </w:r>
    </w:p>
    <w:p w14:paraId="19C77BD5" w14:textId="77777777" w:rsidR="00E5694E" w:rsidRDefault="00000000">
      <w:pPr>
        <w:autoSpaceDE w:val="0"/>
        <w:autoSpaceDN w:val="0"/>
        <w:spacing w:before="264" w:after="0" w:line="264" w:lineRule="exact"/>
      </w:pPr>
      <w:r>
        <w:t xml:space="preserve">Jerry Springer, ever the astute observer of human folly, watched from the side of the stage, a wry smile playing on his lips. He knew that the segment, despite its unexpected anticlimaxis, had </w:t>
        <w:br/>
        <w:t xml:space="preserve">resonated. It had tapped into something primal, something deeply human: the desperate need to find meaning, even in the face of the utterly ridiculous. The audience hadn't just laughed at </w:t>
        <w:br/>
        <w:t>Bartholomew’s drunken escapade; they laughed at themselves, at the inherent absurdity of the human condition, at the often-bizarre narratives we construct to make sense of a chaotic world.</w:t>
      </w:r>
    </w:p>
    <w:p w14:paraId="14E64AA3" w14:textId="77777777" w:rsidR="00E5694E" w:rsidRDefault="00000000">
      <w:pPr>
        <w:autoSpaceDE w:val="0"/>
        <w:autoSpaceDN w:val="0"/>
        <w:spacing w:before="264" w:after="0" w:line="264" w:lineRule="exact"/>
      </w:pPr>
      <w:r>
        <w:t>One woman in the front row, her face still flushed with mirth, leaned over to her companion. “Can you believe it?” she whispered, her voice laced with wonder. “Aliens? Mud? Bird droppings? It was better than any sci-fi movie!”</w:t>
      </w:r>
    </w:p>
    <w:p w14:paraId="61CA01CA" w14:textId="77777777" w:rsidR="00E5694E" w:rsidRDefault="00000000">
      <w:pPr>
        <w:autoSpaceDE w:val="0"/>
        <w:autoSpaceDN w:val="0"/>
        <w:spacing w:before="264" w:after="0" w:line="264" w:lineRule="exact"/>
      </w:pPr>
      <w:r>
        <w:t>Her companion, a man with a skeptical expression that had slowly dissolved into a grin throughout the show, chuckled. “Yeah, I guess it was. But you know,” he added, a thoughtful expression clouding his features, “that’s kind of… human, isn’t it? To invent these elaborate stories, to find meaning in the meaningless.”</w:t>
      </w:r>
    </w:p>
    <w:p w14:paraId="1DB39387" w14:textId="77777777" w:rsidR="00E5694E" w:rsidRDefault="00000000">
      <w:pPr>
        <w:autoSpaceDE w:val="0"/>
        <w:autoSpaceDN w:val="0"/>
        <w:spacing w:before="264" w:after="0" w:line="264" w:lineRule="exact"/>
      </w:pPr>
      <w:r>
        <w:t xml:space="preserve">The conversation rippled outwards, a wave of post-show </w:t>
        <w:br/>
        <w:t xml:space="preserve">introspection washing over the audience. They exchanged amused glances, whispered comments, and shared their reactions to the unexpected twist, the collective feeling of bewilderment and </w:t>
        <w:br/>
        <w:t>delighted disbelief creating an unspoken bond among the strangers.</w:t>
      </w:r>
    </w:p>
    <w:p w14:paraId="0D2F6029" w14:textId="77777777" w:rsidR="00E5694E" w:rsidRDefault="00000000">
      <w:pPr>
        <w:autoSpaceDE w:val="0"/>
        <w:autoSpaceDN w:val="0"/>
        <w:spacing w:after="0" w:line="322" w:lineRule="exact"/>
      </w:pPr>
      <w:r>
        <w:t>The Jerry Springer Show, in its own peculiar way, had brought</w:t>
      </w:r>
    </w:p>
    <w:p w14:paraId="6D88CE9F" w14:textId="77777777" w:rsidR="00E5694E" w:rsidRDefault="00E5694E">
      <w:pPr>
        <w:sectPr w:rsidR="00E5694E">
          <w:pgSz w:w="8000" w:h="12000"/>
          <w:pgMar w:top="1440" w:right="1440" w:bottom="1440" w:left="1440" w:header="720" w:footer="720" w:gutter="0"/>
          <w:cols w:space="720"/>
          <w:docGrid w:linePitch="360"/>
        </w:sectPr>
      </w:pPr>
    </w:p>
    <w:p w14:paraId="346B9FC6" w14:textId="77777777" w:rsidR="00E5694E" w:rsidRDefault="00E5694E">
      <w:pPr>
        <w:autoSpaceDE w:val="0"/>
        <w:autoSpaceDN w:val="0"/>
        <w:spacing w:after="78" w:line="220" w:lineRule="exact"/>
      </w:pPr>
    </w:p>
    <w:p w14:paraId="1FDD4C11" w14:textId="77777777" w:rsidR="00E5694E" w:rsidRDefault="00000000">
      <w:pPr>
        <w:autoSpaceDE w:val="0"/>
        <w:autoSpaceDN w:val="0"/>
        <w:spacing w:before="56" w:after="0" w:line="264" w:lineRule="exact"/>
      </w:pPr>
      <w:r>
        <w:t>them together, not through shared trauma or a common cause, but through the shared experience of witnessing – and laughing at – the collective absurdity of existence.</w:t>
      </w:r>
    </w:p>
    <w:p w14:paraId="07BBF98D" w14:textId="77777777" w:rsidR="00E5694E" w:rsidRDefault="00000000">
      <w:pPr>
        <w:autoSpaceDE w:val="0"/>
        <w:autoSpaceDN w:val="0"/>
        <w:spacing w:before="264" w:after="0" w:line="264" w:lineRule="exact"/>
      </w:pPr>
      <w:r>
        <w:t xml:space="preserve">Outside the studio, the city lights blurred into a hazy backdrop as the audience dispersed, their laughter echoing in the night air. The night's events had left an imprint, a subtle shift in their perspective. The world, they realized, was far stranger than they ever imagined, and yet, somehow, profoundly more relatable. Bartholomew's story, stripped of its initial fantastical elements, became a poignant </w:t>
        <w:br/>
        <w:t>commentary on human fallibility, the tendency to exaggerate, to invent explanations for the unexplainable, to project meaning onto chaos.</w:t>
      </w:r>
    </w:p>
    <w:p w14:paraId="516153BD" w14:textId="77777777" w:rsidR="00E5694E" w:rsidRDefault="00000000">
      <w:pPr>
        <w:autoSpaceDE w:val="0"/>
        <w:autoSpaceDN w:val="0"/>
        <w:spacing w:before="204" w:after="0" w:line="324" w:lineRule="exact"/>
        <w:jc w:val="center"/>
      </w:pPr>
      <w:r>
        <w:t>Agent Sterling, however, had a different aftermath to contend with.</w:t>
      </w:r>
    </w:p>
    <w:p w14:paraId="1DD6585F" w14:textId="77777777" w:rsidR="00E5694E" w:rsidRDefault="00000000">
      <w:pPr>
        <w:autoSpaceDE w:val="0"/>
        <w:autoSpaceDN w:val="0"/>
        <w:spacing w:before="60" w:after="0" w:line="264" w:lineRule="exact"/>
      </w:pPr>
      <w:r>
        <w:t xml:space="preserve">The encounter had significantly chipped away at his carefully constructed image of bureaucratic authority. The spectacle of his carefully tailored suit rumpled, his composure shattered by </w:t>
        <w:br/>
        <w:t xml:space="preserve">Bartholomew's confession, had created a ripple effect in the </w:t>
        <w:br/>
        <w:t xml:space="preserve">hallowed halls of government. The incident became fodder for office jokes, whispered anecdotes shared between weary officials over lukewarm coffee. His superiors, initially amused by the </w:t>
        <w:br/>
        <w:t>absurdity, were slowly realizing the implications of a high-profile investigation culminating in a night of drunken revelry. His career, once on an upward trajectory, had taken an unexpected detour into the realm of the comedically inept.</w:t>
      </w:r>
    </w:p>
    <w:p w14:paraId="4308FEC4" w14:textId="77777777" w:rsidR="00E5694E" w:rsidRDefault="00000000">
      <w:pPr>
        <w:autoSpaceDE w:val="0"/>
        <w:autoSpaceDN w:val="0"/>
        <w:spacing w:before="264" w:after="0" w:line="264" w:lineRule="exact"/>
      </w:pPr>
      <w:r>
        <w:t>Backstage, Jerry Springer surveyed the scene, a contented sigh escaping his lips. Another successful episode, another dive into the murky depths of human behavior, another exploration of the unexpected intersections of the bizarre and the mundane. He knew that Bartholomew's story, in its unexpected twist, had served a greater purpose than simply providing a few laughs. It had served as a stark reminder of the show’s core essence: the dark humor residing in the unpredictable nature of human experience.</w:t>
      </w:r>
    </w:p>
    <w:p w14:paraId="4B227F44" w14:textId="77777777" w:rsidR="00E5694E" w:rsidRDefault="00000000">
      <w:pPr>
        <w:autoSpaceDE w:val="0"/>
        <w:autoSpaceDN w:val="0"/>
        <w:spacing w:before="264" w:after="0" w:line="264" w:lineRule="exact"/>
      </w:pPr>
      <w:r>
        <w:t xml:space="preserve">The episode's producer, a jaded veteran of countless chaotic </w:t>
        <w:br/>
        <w:t>broadcasts, approached Jerry, a wry smile playing on his lips. “You know,” he said, shaking his head in amusement, “that was…</w:t>
        <w:br/>
        <w:t>something else. I almost experienced sorry for the guy. Almost.”</w:t>
      </w:r>
    </w:p>
    <w:p w14:paraId="05793A49" w14:textId="77777777" w:rsidR="00E5694E" w:rsidRDefault="00E5694E">
      <w:pPr>
        <w:sectPr w:rsidR="00E5694E">
          <w:pgSz w:w="8000" w:h="12000"/>
          <w:pgMar w:top="1440" w:right="1440" w:bottom="1440" w:left="1440" w:header="720" w:footer="720" w:gutter="0"/>
          <w:cols w:space="720"/>
          <w:docGrid w:linePitch="360"/>
        </w:sectPr>
      </w:pPr>
    </w:p>
    <w:p w14:paraId="16BDA92F" w14:textId="77777777" w:rsidR="00E5694E" w:rsidRDefault="00E5694E">
      <w:pPr>
        <w:autoSpaceDE w:val="0"/>
        <w:autoSpaceDN w:val="0"/>
        <w:spacing w:after="210" w:line="220" w:lineRule="exact"/>
      </w:pPr>
    </w:p>
    <w:p w14:paraId="05103F6D" w14:textId="77777777" w:rsidR="00E5694E" w:rsidRDefault="00000000">
      <w:pPr>
        <w:autoSpaceDE w:val="0"/>
        <w:autoSpaceDN w:val="0"/>
        <w:spacing w:before="60" w:after="0" w:line="264" w:lineRule="exact"/>
      </w:pPr>
      <w:r>
        <w:t xml:space="preserve">Jerry chuckled. “Ah, but that's the beauty of it, isn't it? The delicate balance between empathy and ridicule. It’s what keeps them </w:t>
        <w:br/>
        <w:t>coming back for more.”</w:t>
      </w:r>
    </w:p>
    <w:p w14:paraId="5B5DF9C9" w14:textId="77777777" w:rsidR="00E5694E" w:rsidRDefault="00000000">
      <w:pPr>
        <w:autoSpaceDE w:val="0"/>
        <w:autoSpaceDN w:val="0"/>
        <w:spacing w:before="264" w:after="0" w:line="264" w:lineRule="exact"/>
        <w:ind w:right="288"/>
      </w:pPr>
      <w:r>
        <w:t>The producer nodded in agreement. "And us, too. Let's face it, we thrive on this kind of chaos.”</w:t>
      </w:r>
    </w:p>
    <w:p w14:paraId="3F446EE8" w14:textId="77777777" w:rsidR="00E5694E" w:rsidRDefault="00000000">
      <w:pPr>
        <w:autoSpaceDE w:val="0"/>
        <w:autoSpaceDN w:val="0"/>
        <w:spacing w:before="264" w:after="0" w:line="264" w:lineRule="exact"/>
      </w:pPr>
      <w:r>
        <w:t xml:space="preserve">The following days witnessed a surge in media coverage, not for the purported alien abduction, but for the hilariously anticlimactic resolution. The Jerry Springer Show, once again, dominated </w:t>
        <w:br/>
        <w:t xml:space="preserve">headlines, becoming the subject of late-night talk show monologues, satirical news pieces, and countless internet memes. Bartholomew, initially mortified, found himself reluctantly embracing his </w:t>
        <w:br/>
        <w:t>newfound fame, becoming a reluctant celebrity, his image splashed across websites and television screens, a symbol of the absurd humor embedded within the mundane.</w:t>
      </w:r>
    </w:p>
    <w:p w14:paraId="3F5FA0C9" w14:textId="77777777" w:rsidR="00E5694E" w:rsidRDefault="00000000">
      <w:pPr>
        <w:autoSpaceDE w:val="0"/>
        <w:autoSpaceDN w:val="0"/>
        <w:spacing w:before="264" w:after="0" w:line="264" w:lineRule="exact"/>
      </w:pPr>
      <w:r>
        <w:t>The incident reinforced the show's unique appeal, its ability to transform the ordinary into the extraordinary, the mundane into the darkly comedic. It was a testament to the show's uncanny ability to reflect the unpredictable nature of life itself, a constant stream of unexpected twists, bizarre situations, and unpredictable human interactions, all unfolding under the watchful, amused gaze of Jerry Springer. He was, after all, the master of the absurd, the undisputed king of chaos, and the unexpected turn of Bartholomew's supposed alien encounter was merely another jewel in his already dazzling crown.</w:t>
      </w:r>
    </w:p>
    <w:p w14:paraId="52A80514" w14:textId="77777777" w:rsidR="00E5694E" w:rsidRDefault="00000000">
      <w:pPr>
        <w:autoSpaceDE w:val="0"/>
        <w:autoSpaceDN w:val="0"/>
        <w:spacing w:before="264" w:after="0" w:line="264" w:lineRule="exact"/>
      </w:pPr>
      <w:r>
        <w:t xml:space="preserve">The aftermath of the alien abduction segment proved, beyond a shadow of a doubt, that the Jerry Springer Show wasn’t just a television program; it was a microcosm of society, a mirror </w:t>
        <w:br/>
        <w:t xml:space="preserve">reflecting the unpredictable, often-absurd nature of the human condition. It was a place where reality and entertainment collided in a spectacular explosion of darkly comedic chaos, leaving </w:t>
        <w:br/>
        <w:t xml:space="preserve">audiences both shocked and strangely exhilarated. It was, in its own bizarre way, a celebration of life’s unpredictability, a reminder that the most unbelievable stories often hold the most darkly comedic truths, and that sometimes, the most profound insights come </w:t>
        <w:br/>
        <w:t>wrapped in a package of laughter, mud, and bird droppings. The</w:t>
      </w:r>
    </w:p>
    <w:p w14:paraId="12D7A3BD" w14:textId="77777777" w:rsidR="00E5694E" w:rsidRDefault="00E5694E">
      <w:pPr>
        <w:sectPr w:rsidR="00E5694E">
          <w:pgSz w:w="8000" w:h="12000"/>
          <w:pgMar w:top="1440" w:right="1440" w:bottom="1440" w:left="1440" w:header="720" w:footer="720" w:gutter="0"/>
          <w:cols w:space="720"/>
          <w:docGrid w:linePitch="360"/>
        </w:sectPr>
      </w:pPr>
    </w:p>
    <w:p w14:paraId="75B14A78" w14:textId="77777777" w:rsidR="00E5694E" w:rsidRDefault="00E5694E">
      <w:pPr>
        <w:autoSpaceDE w:val="0"/>
        <w:autoSpaceDN w:val="0"/>
        <w:spacing w:after="78" w:line="220" w:lineRule="exact"/>
      </w:pPr>
    </w:p>
    <w:p w14:paraId="2D82E25E" w14:textId="77777777" w:rsidR="00E5694E" w:rsidRDefault="00000000">
      <w:pPr>
        <w:autoSpaceDE w:val="0"/>
        <w:autoSpaceDN w:val="0"/>
        <w:spacing w:before="58" w:after="0" w:line="264" w:lineRule="exact"/>
      </w:pPr>
      <w:r>
        <w:t>show’s enduring success was not in its pretense of order, but in its gleeful embrace of the beautifully imperfect, wildly unpredictable, and profoundly hilarious reality of being human. And that, perhaps, was the most extraordinary element of all.</w:t>
      </w:r>
    </w:p>
    <w:p w14:paraId="113304E5" w14:textId="77777777" w:rsidR="00E5694E" w:rsidRDefault="00E5694E">
      <w:pPr>
        <w:sectPr w:rsidR="00E5694E">
          <w:pgSz w:w="8000" w:h="12000"/>
          <w:pgMar w:top="1440" w:right="1440" w:bottom="1440" w:left="1440" w:header="720" w:footer="720" w:gutter="0"/>
          <w:cols w:space="720"/>
          <w:docGrid w:linePitch="360"/>
        </w:sectPr>
      </w:pPr>
    </w:p>
    <w:p w14:paraId="6D4F8960" w14:textId="77777777" w:rsidR="00E5694E" w:rsidRDefault="00E5694E">
      <w:pPr>
        <w:autoSpaceDE w:val="0"/>
        <w:autoSpaceDN w:val="0"/>
        <w:spacing w:after="224" w:line="220" w:lineRule="exact"/>
      </w:pPr>
    </w:p>
    <w:p w14:paraId="1F560CF5" w14:textId="77777777" w:rsidR="00E5694E" w:rsidRDefault="00000000">
      <w:pPr>
        <w:autoSpaceDE w:val="0"/>
        <w:autoSpaceDN w:val="0"/>
        <w:spacing w:after="0" w:line="330" w:lineRule="exact"/>
      </w:pPr>
      <w:r>
        <w:t>The Betrayal</w:t>
      </w:r>
    </w:p>
    <w:p w14:paraId="433BC7D4" w14:textId="77777777" w:rsidR="00E5694E" w:rsidRDefault="00000000">
      <w:pPr>
        <w:autoSpaceDE w:val="0"/>
        <w:autoSpaceDN w:val="0"/>
        <w:spacing w:before="286" w:after="0" w:line="264" w:lineRule="exact"/>
      </w:pPr>
      <w:r>
        <w:t xml:space="preserve">The studio lights flickered, casting long shadows across the empty stage as the crew began dismantling the set, the remnants of </w:t>
        <w:br/>
        <w:t>Bartholomew’s extraterrestrial escapade scattered like confetti. The air hung heavy with the lingering scent of stale beer and something vaguely avian. Jerry Springer, however, wasn't focused on the cleanup. His eyes, usually twinkling with mischief, were fixed on a single figure in the audience section, a woman named Delores, her face a mask of simmering fury barely concealed beneath a veneer of practiced nonchalance.</w:t>
      </w:r>
    </w:p>
    <w:p w14:paraId="676DEC07" w14:textId="77777777" w:rsidR="00E5694E" w:rsidRDefault="00000000">
      <w:pPr>
        <w:autoSpaceDE w:val="0"/>
        <w:autoSpaceDN w:val="0"/>
        <w:spacing w:before="264" w:after="0" w:line="264" w:lineRule="exact"/>
      </w:pPr>
      <w:r>
        <w:t>Delores wasn't here for an alien abduction confession; she was here for revenge. Her ex-boyfriend, Chad, a man whose charm was as superficial as his commitment, had not only cheated on her but had done so with a particularly flamboyant degree of insensitivity. The details, as Jerry had gleaned during the pre-show interview, were enough to make even a seasoned veteran of relationship debacles blush. It involved a llama, a karaoke machine, and a significant quantity of glitter.</w:t>
      </w:r>
    </w:p>
    <w:p w14:paraId="7F04A47A" w14:textId="77777777" w:rsidR="00E5694E" w:rsidRDefault="00000000">
      <w:pPr>
        <w:autoSpaceDE w:val="0"/>
        <w:autoSpaceDN w:val="0"/>
        <w:spacing w:before="264" w:after="0" w:line="264" w:lineRule="exact"/>
      </w:pPr>
      <w:r>
        <w:t xml:space="preserve">The alley behind the studio was dimly lit, the air thick with the smell of exhaust fumes and discarded pizza boxes. It was the perfect backdrop for Delores’ meticulously planned act of retribution. She clutched a small, elaborately wrapped gift, its contents a closely guarded secret, known only to her and perhaps a particularly </w:t>
        <w:br/>
        <w:t>vengeful squirrel she’d befriended in her local park. The audience, a handful of die-hard fans who’d lingered after the show, watched from a safe distance, a mixture of morbid curiosity and gleeful anticipation etched on their faces. They were seasoned viewers of the Jerry Springer Show; they’d seen it all – or so they thought.</w:t>
      </w:r>
    </w:p>
    <w:p w14:paraId="7026D7A6" w14:textId="77777777" w:rsidR="00E5694E" w:rsidRDefault="00000000">
      <w:pPr>
        <w:autoSpaceDE w:val="0"/>
        <w:autoSpaceDN w:val="0"/>
        <w:spacing w:before="264" w:after="0" w:line="264" w:lineRule="exact"/>
      </w:pPr>
      <w:r>
        <w:t xml:space="preserve">Chad, oblivious to the impending storm, strolled into the alley, whistling a jaunty tune that grated on Delores' nerves like nails on a chalkboard. He was dressed in what could only be described as a questionable attempt at casual chic: a neon-yellow shirt, paisley trousers, and sandals with socks. He was the epitome of </w:t>
        <w:br/>
        <w:t>obliviousness, a walking, talking caricature of male entitlement.</w:t>
      </w:r>
    </w:p>
    <w:p w14:paraId="1D2BFAE9" w14:textId="77777777" w:rsidR="00E5694E" w:rsidRDefault="00E5694E">
      <w:pPr>
        <w:sectPr w:rsidR="00E5694E">
          <w:pgSz w:w="8000" w:h="12000"/>
          <w:pgMar w:top="1440" w:right="1440" w:bottom="1440" w:left="1440" w:header="720" w:footer="720" w:gutter="0"/>
          <w:cols w:space="720"/>
          <w:docGrid w:linePitch="360"/>
        </w:sectPr>
      </w:pPr>
    </w:p>
    <w:p w14:paraId="3B457D02" w14:textId="77777777" w:rsidR="00E5694E" w:rsidRDefault="00E5694E">
      <w:pPr>
        <w:autoSpaceDE w:val="0"/>
        <w:autoSpaceDN w:val="0"/>
        <w:spacing w:after="78" w:line="220" w:lineRule="exact"/>
      </w:pPr>
    </w:p>
    <w:p w14:paraId="73D990B0" w14:textId="77777777" w:rsidR="00E5694E" w:rsidRDefault="00000000">
      <w:pPr>
        <w:autoSpaceDE w:val="0"/>
        <w:autoSpaceDN w:val="0"/>
        <w:spacing w:before="58" w:after="0" w:line="264" w:lineRule="exact"/>
      </w:pPr>
      <w:r>
        <w:t>Delores stepped out of the shadows, her presence as sudden and unexpected as a rogue meteor shower. Chad stopped whistling, his eyes widening in recognition, then narrowing into a look of mild annoyance. “Delores? What are you doing here?” he asked, his voice laced with a forced casualness that was utterly unconvincing.</w:t>
      </w:r>
    </w:p>
    <w:p w14:paraId="7C909D68" w14:textId="77777777" w:rsidR="00E5694E" w:rsidRDefault="00000000">
      <w:pPr>
        <w:autoSpaceDE w:val="0"/>
        <w:autoSpaceDN w:val="0"/>
        <w:spacing w:before="264" w:after="0" w:line="264" w:lineRule="exact"/>
      </w:pPr>
      <w:r>
        <w:t>Delores simply smiled, a slow, predatory smile that sent a chill down Chad’s spine, despite the balmy summer evening. “Oh, Chad, darling,” she purred, her voice dripping with saccharine sweetness that was clearly a prelude to something far less pleasant. “I have a little something for you.”</w:t>
      </w:r>
    </w:p>
    <w:p w14:paraId="52F38728" w14:textId="77777777" w:rsidR="00E5694E" w:rsidRDefault="00000000">
      <w:pPr>
        <w:autoSpaceDE w:val="0"/>
        <w:autoSpaceDN w:val="0"/>
        <w:spacing w:before="264" w:after="0" w:line="264" w:lineRule="exact"/>
        <w:ind w:right="144"/>
      </w:pPr>
      <w:r>
        <w:t>She presented him with the gift, a small, intricately wrapped box. Chad, ever the pragmatist, eyed it with suspicion. “What is it?” he asked, his voice wavering slightly.</w:t>
      </w:r>
    </w:p>
    <w:p w14:paraId="6394E46B" w14:textId="77777777" w:rsidR="00E5694E" w:rsidRDefault="00000000">
      <w:pPr>
        <w:autoSpaceDE w:val="0"/>
        <w:autoSpaceDN w:val="0"/>
        <w:spacing w:before="264" w:after="0" w:line="264" w:lineRule="exact"/>
        <w:ind w:right="144"/>
      </w:pPr>
      <w:r>
        <w:t>“A token of my appreciation,” Delores replied, her smile widening, revealing just a hint of manic glee.</w:t>
      </w:r>
    </w:p>
    <w:p w14:paraId="620BC35F" w14:textId="77777777" w:rsidR="00E5694E" w:rsidRDefault="00000000">
      <w:pPr>
        <w:autoSpaceDE w:val="0"/>
        <w:autoSpaceDN w:val="0"/>
        <w:spacing w:before="264" w:after="0" w:line="264" w:lineRule="exact"/>
      </w:pPr>
      <w:r>
        <w:t xml:space="preserve">Chad, emboldened by a misplaced sense of confidence, accepted the gift, tearing into the wrapping with the clumsy eagerness of a child on Christmas morning. Inside, nestled amongst layers of tissue paper, lay a single, perfectly formed… rubber chicken. Now, this wasn’t just any rubber chicken. This was a rubber chicken of </w:t>
        <w:br/>
        <w:t>exceptional quality, meticulously crafted, its features rendered with unnerving realism. Its beady eyes seemed to follow Chad’s every move.</w:t>
      </w:r>
    </w:p>
    <w:p w14:paraId="7852FFEE" w14:textId="77777777" w:rsidR="00E5694E" w:rsidRDefault="00000000">
      <w:pPr>
        <w:autoSpaceDE w:val="0"/>
        <w:autoSpaceDN w:val="0"/>
        <w:spacing w:before="264" w:after="0" w:line="264" w:lineRule="exact"/>
        <w:ind w:right="144"/>
      </w:pPr>
      <w:r>
        <w:t>Chad stared at the rubber chicken, his face slowly registering comprehension. Delores watched him, a glimmer of satisfaction in her eyes. The rubber chicken, she’d learned, wasn’t just a silly gag gift; it held the power to provoke an existential crisis in even the most self-assured individual.</w:t>
      </w:r>
    </w:p>
    <w:p w14:paraId="2331474C" w14:textId="77777777" w:rsidR="00E5694E" w:rsidRDefault="00000000">
      <w:pPr>
        <w:autoSpaceDE w:val="0"/>
        <w:autoSpaceDN w:val="0"/>
        <w:spacing w:before="266" w:after="0" w:line="264" w:lineRule="exact"/>
      </w:pPr>
      <w:r>
        <w:t xml:space="preserve">He picked it up, turning it over and over in his hands, his </w:t>
        <w:br/>
        <w:t xml:space="preserve">bewilderment mounting with every second. The initial confusion gave way to a dawning horror as the enormity of the gesture hit him. The rubber chicken, in its quiet absurdity, was a perfect </w:t>
        <w:br/>
        <w:t>reflection of the utter emptiness of their relationship, a stark symbol of the shallowness of his affections, the hollowness of his promises.</w:t>
      </w:r>
    </w:p>
    <w:p w14:paraId="3488EF93" w14:textId="77777777" w:rsidR="00E5694E" w:rsidRDefault="00E5694E">
      <w:pPr>
        <w:sectPr w:rsidR="00E5694E">
          <w:pgSz w:w="8000" w:h="12000"/>
          <w:pgMar w:top="1440" w:right="1440" w:bottom="1440" w:left="1440" w:header="720" w:footer="720" w:gutter="0"/>
          <w:cols w:space="720"/>
          <w:docGrid w:linePitch="360"/>
        </w:sectPr>
      </w:pPr>
    </w:p>
    <w:p w14:paraId="045BA064" w14:textId="77777777" w:rsidR="00E5694E" w:rsidRDefault="00E5694E">
      <w:pPr>
        <w:autoSpaceDE w:val="0"/>
        <w:autoSpaceDN w:val="0"/>
        <w:spacing w:after="210" w:line="220" w:lineRule="exact"/>
      </w:pPr>
    </w:p>
    <w:p w14:paraId="4A24C277" w14:textId="77777777" w:rsidR="00E5694E" w:rsidRDefault="00000000">
      <w:pPr>
        <w:autoSpaceDE w:val="0"/>
        <w:autoSpaceDN w:val="0"/>
        <w:spacing w:before="60" w:after="0" w:line="264" w:lineRule="exact"/>
        <w:ind w:right="144"/>
      </w:pPr>
      <w:r>
        <w:t>“What… what is this supposed to mean?” he stammered, his usual bravado completely gone. The jaunty tune he'd been whistling was replaced by a strangled whimper.</w:t>
      </w:r>
    </w:p>
    <w:p w14:paraId="7F453A86" w14:textId="77777777" w:rsidR="00E5694E" w:rsidRDefault="00000000">
      <w:pPr>
        <w:autoSpaceDE w:val="0"/>
        <w:autoSpaceDN w:val="0"/>
        <w:spacing w:before="264" w:after="0" w:line="264" w:lineRule="exact"/>
        <w:ind w:right="144"/>
      </w:pPr>
      <w:r>
        <w:t>Delores laughed, a low, throaty chuckle that echoed in the narrow alley. “It means, Chad, darling,” she said, her voice laced with a hint of sadistic satisfaction, “that you’re a joke.”</w:t>
      </w:r>
    </w:p>
    <w:p w14:paraId="1DE32B15" w14:textId="77777777" w:rsidR="00E5694E" w:rsidRDefault="00000000">
      <w:pPr>
        <w:autoSpaceDE w:val="0"/>
        <w:autoSpaceDN w:val="0"/>
        <w:spacing w:before="264" w:after="0" w:line="264" w:lineRule="exact"/>
        <w:ind w:right="144"/>
        <w:jc w:val="center"/>
      </w:pPr>
      <w:r>
        <w:t>She turned and walked away, leaving Chad alone with the rubber chicken, the city lights reflecting in its unnervingly realistic eyes.</w:t>
      </w:r>
    </w:p>
    <w:p w14:paraId="2EF8769C" w14:textId="77777777" w:rsidR="00E5694E" w:rsidRDefault="00000000">
      <w:pPr>
        <w:autoSpaceDE w:val="0"/>
        <w:autoSpaceDN w:val="0"/>
        <w:spacing w:before="60" w:after="0" w:line="264" w:lineRule="exact"/>
      </w:pPr>
      <w:r>
        <w:t>The audience erupted into applause, their cheers a mixture of amusement and admiration for Delores’s brilliantly understated act of revenge. It was the perfect Jerry Springer moment; a darkly comedic masterpiece, a testament to the power of subtle vengeance and the enduring appeal of a well-executed prank.</w:t>
      </w:r>
    </w:p>
    <w:p w14:paraId="0CEAF812" w14:textId="77777777" w:rsidR="00E5694E" w:rsidRDefault="00000000">
      <w:pPr>
        <w:autoSpaceDE w:val="0"/>
        <w:autoSpaceDN w:val="0"/>
        <w:spacing w:before="264" w:after="0" w:line="264" w:lineRule="exact"/>
      </w:pPr>
      <w:r>
        <w:t xml:space="preserve">The following days witnessed a whirlwind of media coverage, not for the llama or the karaoke machine, but for Delores’s ingenious use of a rubber chicken. The internet exploded with memes, articles, and discussions dedicated to the incident, analyzing its psychological impact and celebrating its darkly comedic genius. Chad, initially mortified, soon found himself the reluctant star of countless internet jokes, his image splashed across websites and social media </w:t>
        <w:br/>
        <w:t>platforms, a cautionary tale for unfaithful boyfriends everywhere.</w:t>
      </w:r>
    </w:p>
    <w:p w14:paraId="2D3B8343" w14:textId="77777777" w:rsidR="00E5694E" w:rsidRDefault="00000000">
      <w:pPr>
        <w:autoSpaceDE w:val="0"/>
        <w:autoSpaceDN w:val="0"/>
        <w:spacing w:before="58" w:after="0" w:line="264" w:lineRule="exact"/>
        <w:ind w:right="288"/>
      </w:pPr>
      <w:r>
        <w:t>He tried to explain, to justify his actions, but the rubber chicken had become a symbol, a ubiquitous reminder of his folly.</w:t>
      </w:r>
    </w:p>
    <w:p w14:paraId="5F276812" w14:textId="77777777" w:rsidR="00E5694E" w:rsidRDefault="00000000">
      <w:pPr>
        <w:autoSpaceDE w:val="0"/>
        <w:autoSpaceDN w:val="0"/>
        <w:spacing w:before="264" w:after="0" w:line="264" w:lineRule="exact"/>
      </w:pPr>
      <w:r>
        <w:t xml:space="preserve">Jerry Springer, ever the astute observer of the human condition, watched it all unfold with a bemused smile. He knew that Delores’s revenge, while seemingly insignificant, had tapped into something primal, something deeply satisfying. It was a reminder that </w:t>
        <w:br/>
        <w:t xml:space="preserve">sometimes, the most effective form of vengeance is not violence or confrontation, but a carefully chosen symbol, a perfectly timed act of quiet, darkly comedic retribution. And in the bizarre, </w:t>
        <w:br/>
        <w:t>unpredictable world of the Jerry Springer Show, such moments were both rare and invaluable.</w:t>
      </w:r>
    </w:p>
    <w:p w14:paraId="05D0665D" w14:textId="77777777" w:rsidR="00E5694E" w:rsidRDefault="00000000">
      <w:pPr>
        <w:autoSpaceDE w:val="0"/>
        <w:autoSpaceDN w:val="0"/>
        <w:spacing w:before="264" w:after="0" w:line="264" w:lineRule="exact"/>
      </w:pPr>
      <w:r>
        <w:t>The incident only solidified the show’s reputation as a stage for the unexpected, a platform where reality and entertainment collided in</w:t>
      </w:r>
    </w:p>
    <w:p w14:paraId="26F3BFE0" w14:textId="77777777" w:rsidR="00E5694E" w:rsidRDefault="00E5694E">
      <w:pPr>
        <w:sectPr w:rsidR="00E5694E">
          <w:pgSz w:w="8000" w:h="12000"/>
          <w:pgMar w:top="1440" w:right="1440" w:bottom="1440" w:left="1440" w:header="720" w:footer="720" w:gutter="0"/>
          <w:cols w:space="720"/>
          <w:docGrid w:linePitch="360"/>
        </w:sectPr>
      </w:pPr>
    </w:p>
    <w:p w14:paraId="7014AFCA" w14:textId="77777777" w:rsidR="00E5694E" w:rsidRDefault="00E5694E">
      <w:pPr>
        <w:autoSpaceDE w:val="0"/>
        <w:autoSpaceDN w:val="0"/>
        <w:spacing w:after="78" w:line="220" w:lineRule="exact"/>
      </w:pPr>
    </w:p>
    <w:p w14:paraId="64A8DA28" w14:textId="77777777" w:rsidR="00E5694E" w:rsidRDefault="00000000">
      <w:pPr>
        <w:autoSpaceDE w:val="0"/>
        <w:autoSpaceDN w:val="0"/>
        <w:spacing w:before="58" w:after="0" w:line="264" w:lineRule="exact"/>
      </w:pPr>
      <w:r>
        <w:t>a spectacular display of human drama. It was a place where even the smallest gestures, viewed through the right lens, could become moments of profound and darkly comedic significance. The show’s enduring success, Jerry realised, lay not in its sensationalism, but in its uncanny ability to find humor in the most unexpected places, to capture the raw, often painful, and hilariously dysfunctional truth of the human experience. And the rubber chicken, in its silent, rubbery glory, became a symbol of that truth, a testament to the show’s enduring power to make us laugh even as we cringe.</w:t>
      </w:r>
    </w:p>
    <w:p w14:paraId="3CC62173" w14:textId="77777777" w:rsidR="00E5694E" w:rsidRDefault="00000000">
      <w:pPr>
        <w:autoSpaceDE w:val="0"/>
        <w:autoSpaceDN w:val="0"/>
        <w:spacing w:before="264" w:after="0" w:line="264" w:lineRule="exact"/>
      </w:pPr>
      <w:r>
        <w:t xml:space="preserve">Backstage, Jerry was preparing for the next episode. The producer, a man who had seen more emotional breakdowns than most </w:t>
        <w:br/>
        <w:t>therapists, approached him, a thoughtful expression on his face. "You know," he said, "that rubber chicken… it really said something about the human condition, didn't it? More than any screaming match ever could."</w:t>
      </w:r>
    </w:p>
    <w:p w14:paraId="17FE085B" w14:textId="77777777" w:rsidR="00E5694E" w:rsidRDefault="00000000">
      <w:pPr>
        <w:autoSpaceDE w:val="0"/>
        <w:autoSpaceDN w:val="0"/>
        <w:spacing w:before="264" w:after="0" w:line="264" w:lineRule="exact"/>
      </w:pPr>
      <w:r>
        <w:t xml:space="preserve">Jerry chuckled, his eyes twinkling. "That's the beauty of it," he agreed. "The unspoken message, the underlying truth hidden </w:t>
        <w:br/>
        <w:t xml:space="preserve">beneath the surface of the absurd. It's the unexpected twists, the subtle ironies, the darkly comedic moments that make it all </w:t>
        <w:br/>
        <w:t>worthwhile." The producer nodded, already anticipating the chaotic energy of the next show. The world, after all, was full of Chad’s and Delores’s; their stories, however bizarre or seemingly trivial, were ultimately reflections of our shared human experience, a beautifully imperfect, endlessly unpredictable tapestry woven with threads of laughter, tears, and a generous helping of rubber chickens. The Jerry Springer show, in all its chaotic glory, was simply there to capture it, to document it, to celebrate its darkly comedic brilliance.</w:t>
      </w:r>
    </w:p>
    <w:p w14:paraId="07933ACB" w14:textId="77777777" w:rsidR="00E5694E" w:rsidRDefault="00000000">
      <w:pPr>
        <w:autoSpaceDE w:val="0"/>
        <w:autoSpaceDN w:val="0"/>
        <w:spacing w:before="58" w:after="0" w:line="264" w:lineRule="exact"/>
        <w:ind w:right="144"/>
      </w:pPr>
      <w:r>
        <w:t>And for Jerry, that was a reward far greater than any ratings victory. The show, he knew, was more than just a show; it was a chronicle of the human condition, and each episode, however strange, was a chapter in that ongoing, perpetually hilarious story.</w:t>
      </w:r>
    </w:p>
    <w:p w14:paraId="364325E9" w14:textId="77777777" w:rsidR="00E5694E" w:rsidRDefault="00E5694E">
      <w:pPr>
        <w:sectPr w:rsidR="00E5694E">
          <w:pgSz w:w="8000" w:h="12000"/>
          <w:pgMar w:top="1440" w:right="1440" w:bottom="1440" w:left="1440" w:header="720" w:footer="720" w:gutter="0"/>
          <w:cols w:space="720"/>
          <w:docGrid w:linePitch="360"/>
        </w:sectPr>
      </w:pPr>
    </w:p>
    <w:p w14:paraId="49121CE8" w14:textId="77777777" w:rsidR="00E5694E" w:rsidRDefault="00E5694E">
      <w:pPr>
        <w:autoSpaceDE w:val="0"/>
        <w:autoSpaceDN w:val="0"/>
        <w:spacing w:after="224" w:line="220" w:lineRule="exact"/>
      </w:pPr>
    </w:p>
    <w:p w14:paraId="56EBD223" w14:textId="77777777" w:rsidR="00E5694E" w:rsidRDefault="00000000">
      <w:pPr>
        <w:autoSpaceDE w:val="0"/>
        <w:autoSpaceDN w:val="0"/>
        <w:spacing w:after="0" w:line="330" w:lineRule="exact"/>
      </w:pPr>
      <w:r>
        <w:t>The Plan</w:t>
      </w:r>
    </w:p>
    <w:p w14:paraId="2FE96B19" w14:textId="77777777" w:rsidR="00E5694E" w:rsidRDefault="00000000">
      <w:pPr>
        <w:autoSpaceDE w:val="0"/>
        <w:autoSpaceDN w:val="0"/>
        <w:spacing w:before="286" w:after="0" w:line="264" w:lineRule="exact"/>
      </w:pPr>
      <w:r>
        <w:t xml:space="preserve">Delores, however, wasn't content with a single rubber chicken. Oh no, this was a woman who approached revenge with the meticulous planning of a military strategist and the dark humor of a seasoned stand-up comedian. Her plan, hatched over several weeks involving copious amounts of coffee, late-night brainstorming sessions, and a surprisingly helpful YouTube tutorial on advanced prank </w:t>
        <w:br/>
        <w:t>techniques, was a multi-stage operation designed to unravel Chad's meticulously constructed façade of nonchalant indifference.</w:t>
      </w:r>
    </w:p>
    <w:p w14:paraId="28BE6484" w14:textId="77777777" w:rsidR="00E5694E" w:rsidRDefault="00000000">
      <w:pPr>
        <w:autoSpaceDE w:val="0"/>
        <w:autoSpaceDN w:val="0"/>
        <w:spacing w:before="264" w:after="0" w:line="264" w:lineRule="exact"/>
      </w:pPr>
      <w:r>
        <w:t xml:space="preserve">The first strike was subtle, a carefully orchestrated campaign of passive-aggressive social media posts. Pictures of her enjoying extravagant spa days, accompanied by captions hinting at newfound happiness and unparalleled success, flooded Chad's newsfeed. She’d strategically tagged him in photos of her laughing with other men, men who were demonstrably better-looking, wealthier, and </w:t>
        <w:br/>
        <w:t>possessed of far superior taste in footwear. Chad, initially unfazed, began to notice a subtle shift in the dynamic. His friends, usually quick to shower him with praise for his supposed "player" status, were now subtly questioning his choices, the seeds of doubt planted with the precision of a seasoned gardener.</w:t>
      </w:r>
    </w:p>
    <w:p w14:paraId="2B22EBE7" w14:textId="77777777" w:rsidR="00E5694E" w:rsidRDefault="00000000">
      <w:pPr>
        <w:autoSpaceDE w:val="0"/>
        <w:autoSpaceDN w:val="0"/>
        <w:spacing w:before="264" w:after="0" w:line="264" w:lineRule="exact"/>
        <w:ind w:right="144"/>
      </w:pPr>
      <w:r>
        <w:t>The second phase involved a carefully orchestrated campaign of "accidental" encounters. She’d "accidentally" bump into him at the grocery store, her shopping cart overflowing with exotic fruits and organic vegetables, a stark contrast to his usual diet of ramen noodles and questionable fast food. She’d "accidentally" spill coffee on him, her expensive designer handbag narrowly missing the expensive designer suit he had inexplicably decided to wear to buy groceries. These encounters, seemingly random, were part of a larger design, each one calculated to subtly erode his sense of self-importance.</w:t>
      </w:r>
    </w:p>
    <w:p w14:paraId="75C0CF7C" w14:textId="77777777" w:rsidR="00E5694E" w:rsidRDefault="00000000">
      <w:pPr>
        <w:autoSpaceDE w:val="0"/>
        <w:autoSpaceDN w:val="0"/>
        <w:spacing w:before="264" w:after="0" w:line="264" w:lineRule="exact"/>
      </w:pPr>
      <w:r>
        <w:t>The third phase was where Delores truly unleashed her creative genius. She'd enrolled in a speed-sculpting class and crafted a miniature replica of Chad's head, rendered in surprisingly accurate detail from memory. This wasn't a mere bust; it was a masterpiece of subtly cruel artistry. The expression on the miniature Chad's face</w:t>
      </w:r>
    </w:p>
    <w:p w14:paraId="00E4CEB2" w14:textId="77777777" w:rsidR="00E5694E" w:rsidRDefault="00E5694E">
      <w:pPr>
        <w:sectPr w:rsidR="00E5694E">
          <w:pgSz w:w="8000" w:h="12000"/>
          <w:pgMar w:top="1440" w:right="1440" w:bottom="1440" w:left="1440" w:header="720" w:footer="720" w:gutter="0"/>
          <w:cols w:space="720"/>
          <w:docGrid w:linePitch="360"/>
        </w:sectPr>
      </w:pPr>
    </w:p>
    <w:p w14:paraId="64DA45DF" w14:textId="77777777" w:rsidR="00E5694E" w:rsidRDefault="00E5694E">
      <w:pPr>
        <w:autoSpaceDE w:val="0"/>
        <w:autoSpaceDN w:val="0"/>
        <w:spacing w:after="78" w:line="220" w:lineRule="exact"/>
      </w:pPr>
    </w:p>
    <w:p w14:paraId="24B77998" w14:textId="77777777" w:rsidR="00E5694E" w:rsidRDefault="00000000">
      <w:pPr>
        <w:autoSpaceDE w:val="0"/>
        <w:autoSpaceDN w:val="0"/>
        <w:spacing w:before="58" w:after="0" w:line="264" w:lineRule="exact"/>
      </w:pPr>
      <w:r>
        <w:t xml:space="preserve">was a mixture of bewildered confusion and abject terror, a perfect microcosm of his emotional state. Delores then placed this </w:t>
        <w:br/>
        <w:t>miniature bust on display at a local art gallery, carefully framing it with a label that simply read: "The Existential Dread of Chad."</w:t>
      </w:r>
    </w:p>
    <w:p w14:paraId="2DC08BA5" w14:textId="77777777" w:rsidR="00E5694E" w:rsidRDefault="00000000">
      <w:pPr>
        <w:autoSpaceDE w:val="0"/>
        <w:autoSpaceDN w:val="0"/>
        <w:spacing w:before="264" w:after="0" w:line="264" w:lineRule="exact"/>
      </w:pPr>
      <w:r>
        <w:t>The internet, as usual, went wild. Pictures of the sculpture spread across social media platforms like wildfire, fueling the ever-growing narrative of Chad's downfall. Articles sprang up, analyzing the sculpture's artistic merit, its psychological impact, and its profound commentary on the male ego. Even art critics weighed in, praising Delores's ability to capture "the inner turmoil of a man grappling with the consequences of his shallow choices."</w:t>
      </w:r>
    </w:p>
    <w:p w14:paraId="4EBA0119" w14:textId="77777777" w:rsidR="00E5694E" w:rsidRDefault="00000000">
      <w:pPr>
        <w:autoSpaceDE w:val="0"/>
        <w:autoSpaceDN w:val="0"/>
        <w:spacing w:before="204" w:after="0" w:line="324" w:lineRule="exact"/>
      </w:pPr>
      <w:r>
        <w:t>The final stage of Delores's revenge plan was the most audacious.</w:t>
      </w:r>
    </w:p>
    <w:p w14:paraId="50C8F2D9" w14:textId="77777777" w:rsidR="00E5694E" w:rsidRDefault="00000000">
      <w:pPr>
        <w:autoSpaceDE w:val="0"/>
        <w:autoSpaceDN w:val="0"/>
        <w:spacing w:before="60" w:after="0" w:line="264" w:lineRule="exact"/>
        <w:ind w:right="144"/>
      </w:pPr>
      <w:r>
        <w:t>She'd managed to sneak into Chad's apartment while he was at work and rearranged his entire living space. His meticulously organized collection of action figures was now displayed in a chaotic jumble. His prized possession, a signed photograph of a B-list celebrity, was replaced with a framed picture of a particularly plump squirrel. And, strategically placed on his pillow, was a second rubber chicken, this one adorned with a tiny crown. The crown, she'd carefully made out of tinfoil.</w:t>
      </w:r>
    </w:p>
    <w:p w14:paraId="481955B5" w14:textId="77777777" w:rsidR="00E5694E" w:rsidRDefault="00000000">
      <w:pPr>
        <w:autoSpaceDE w:val="0"/>
        <w:autoSpaceDN w:val="0"/>
        <w:spacing w:before="264" w:after="0" w:line="264" w:lineRule="exact"/>
        <w:ind w:right="144"/>
      </w:pPr>
      <w:r>
        <w:t xml:space="preserve">When Chad returned, the sight of his apartment, meticulously repurposed into a testament to his own inadequacy, caused him to experience a full-blown existential crisis. He called his therapist, who promptly scheduled an emergency session. His friends, once eager to offer empty platitudes, now appeared at him with a mixture of pity and quiet satisfaction. Delores watched it all unfold from afar, a satisfied smirk gracing her lips. Her revenge, she realized, wasn't just about hurting Chad; it was about reclaiming her own power, asserting her own agency in a relationship that had left her feeling small and insignificant. It was about transforming </w:t>
        <w:br/>
        <w:t xml:space="preserve">humiliation into a darkly comedic spectacle, a story told not through tears and anger, but through laughter and artistic </w:t>
        <w:br/>
        <w:t>expression.</w:t>
      </w:r>
    </w:p>
    <w:p w14:paraId="0EF9E9A8" w14:textId="77777777" w:rsidR="00E5694E" w:rsidRDefault="00000000">
      <w:pPr>
        <w:autoSpaceDE w:val="0"/>
        <w:autoSpaceDN w:val="0"/>
        <w:spacing w:before="264" w:after="0" w:line="264" w:lineRule="exact"/>
        <w:ind w:right="144"/>
      </w:pPr>
      <w:r>
        <w:t>The Jerry Springer show, of course, couldn't resist this narrative. They invited both Chad and Delores for a live taping, turning the saga into a primetime spectacle of epic proportions. The audience</w:t>
      </w:r>
    </w:p>
    <w:p w14:paraId="248590E6" w14:textId="77777777" w:rsidR="00E5694E" w:rsidRDefault="00E5694E">
      <w:pPr>
        <w:sectPr w:rsidR="00E5694E">
          <w:pgSz w:w="8000" w:h="12000"/>
          <w:pgMar w:top="1440" w:right="1440" w:bottom="1440" w:left="1440" w:header="720" w:footer="720" w:gutter="0"/>
          <w:cols w:space="720"/>
          <w:docGrid w:linePitch="360"/>
        </w:sectPr>
      </w:pPr>
    </w:p>
    <w:p w14:paraId="33148A3E" w14:textId="77777777" w:rsidR="00E5694E" w:rsidRDefault="00E5694E">
      <w:pPr>
        <w:autoSpaceDE w:val="0"/>
        <w:autoSpaceDN w:val="0"/>
        <w:spacing w:after="78" w:line="220" w:lineRule="exact"/>
      </w:pPr>
    </w:p>
    <w:p w14:paraId="36083953" w14:textId="77777777" w:rsidR="00E5694E" w:rsidRDefault="00000000">
      <w:pPr>
        <w:autoSpaceDE w:val="0"/>
        <w:autoSpaceDN w:val="0"/>
        <w:spacing w:before="58" w:after="0" w:line="264" w:lineRule="exact"/>
        <w:ind w:right="144"/>
      </w:pPr>
      <w:r>
        <w:t xml:space="preserve">was ecstatic, and the internet exploded with memes and </w:t>
        <w:br/>
        <w:t>commentary. Chad, his usual bravado replaced with genuine remorse, attempted to apologize, but the image of the miniature Chad sculpture, now an internet sensation, loomed large over the proceedings, a constant reminder of his folly.</w:t>
      </w:r>
    </w:p>
    <w:p w14:paraId="748C05F5" w14:textId="77777777" w:rsidR="00E5694E" w:rsidRDefault="00000000">
      <w:pPr>
        <w:autoSpaceDE w:val="0"/>
        <w:autoSpaceDN w:val="0"/>
        <w:spacing w:before="264" w:after="0" w:line="264" w:lineRule="exact"/>
        <w:ind w:right="144"/>
      </w:pPr>
      <w:r>
        <w:t xml:space="preserve">Delores, dressed in a stunning gown that screamed "I won," simply smiled, a knowing look in her eyes. She refused to engage in any shouting matches or public displays of anger. She’d already </w:t>
        <w:br/>
        <w:t xml:space="preserve">achieved victory. Her silent revenge, meticulously planned and expertly executed, was a testament to the power of understated brilliance. Her actions spoke louder than words, a powerful </w:t>
        <w:br/>
        <w:t>narrative of female empowerment and darkly comedic retribution.</w:t>
      </w:r>
    </w:p>
    <w:p w14:paraId="3ACD7BEB" w14:textId="77777777" w:rsidR="00E5694E" w:rsidRDefault="00000000">
      <w:pPr>
        <w:autoSpaceDE w:val="0"/>
        <w:autoSpaceDN w:val="0"/>
        <w:spacing w:before="60" w:after="0" w:line="264" w:lineRule="exact"/>
      </w:pPr>
      <w:r>
        <w:t>The episode became a cultural phenomenon, a reminder that sometimes, the most effective.  form of revenge isn't about violence or confrontation, but about creating a masterclass in subtle, deeply satisfying justice.</w:t>
      </w:r>
    </w:p>
    <w:p w14:paraId="7817C035" w14:textId="77777777" w:rsidR="00E5694E" w:rsidRDefault="00000000">
      <w:pPr>
        <w:autoSpaceDE w:val="0"/>
        <w:autoSpaceDN w:val="0"/>
        <w:spacing w:before="264" w:after="0" w:line="264" w:lineRule="exact"/>
      </w:pPr>
      <w:r>
        <w:t xml:space="preserve">The impact of Delores’s actions rippled far beyond the Jerry </w:t>
        <w:br/>
        <w:t>Springer show. Her story became a case study in creative revenge, analyzed by psychologists, sociologists, and internet commenters alike. It sparked a wave of similar acts of creative retribution, a resurgence in quiet acts of vengeance fueled by a desire for artistic expression. The rubber chickens flew off the shelves, becoming symbols of quietly delivered comeuppance, symbols of the power of laughter in the face of betrayal.</w:t>
      </w:r>
    </w:p>
    <w:p w14:paraId="4235A94A" w14:textId="77777777" w:rsidR="00E5694E" w:rsidRDefault="00000000">
      <w:pPr>
        <w:autoSpaceDE w:val="0"/>
        <w:autoSpaceDN w:val="0"/>
        <w:spacing w:before="264" w:after="0" w:line="264" w:lineRule="exact"/>
        <w:ind w:right="144"/>
      </w:pPr>
      <w:r>
        <w:t xml:space="preserve">The media dubbed it “The Delores Effect,” a cultural phenomenon that redefined the very nature of revenge. It wasn't about lashing out; it was about using intelligence, creativity, and a healthy dose of dark humor to reclaim one's own narrative. The episode </w:t>
        <w:br/>
        <w:t>prompted a surge in enrollment for speed-sculpting classes across the nation and a spike in sales of high-quality rubber chickens, showcasing the unexpected ripple effects of a well-planned and beautifully executed act of revenge. Even self-help gurus started promoting "The Delores Method," encouraging individuals to channel their anger into creative and constructive acts of self-empowerment.</w:t>
      </w:r>
    </w:p>
    <w:p w14:paraId="1FAC556D" w14:textId="77777777" w:rsidR="00E5694E" w:rsidRDefault="00000000">
      <w:pPr>
        <w:autoSpaceDE w:val="0"/>
        <w:autoSpaceDN w:val="0"/>
        <w:spacing w:before="204" w:after="0" w:line="324" w:lineRule="exact"/>
      </w:pPr>
      <w:r>
        <w:t>Jerry Springer, watching the whole thing unfold with his</w:t>
      </w:r>
    </w:p>
    <w:p w14:paraId="3155EC66" w14:textId="77777777" w:rsidR="00E5694E" w:rsidRDefault="00E5694E">
      <w:pPr>
        <w:sectPr w:rsidR="00E5694E">
          <w:pgSz w:w="8000" w:h="12000"/>
          <w:pgMar w:top="1440" w:right="1440" w:bottom="1440" w:left="1440" w:header="720" w:footer="720" w:gutter="0"/>
          <w:cols w:space="720"/>
          <w:docGrid w:linePitch="360"/>
        </w:sectPr>
      </w:pPr>
    </w:p>
    <w:p w14:paraId="485AC891" w14:textId="77777777" w:rsidR="00E5694E" w:rsidRDefault="00E5694E">
      <w:pPr>
        <w:autoSpaceDE w:val="0"/>
        <w:autoSpaceDN w:val="0"/>
        <w:spacing w:after="78" w:line="220" w:lineRule="exact"/>
      </w:pPr>
    </w:p>
    <w:p w14:paraId="5DCD2F67" w14:textId="77777777" w:rsidR="00E5694E" w:rsidRDefault="00000000">
      <w:pPr>
        <w:autoSpaceDE w:val="0"/>
        <w:autoSpaceDN w:val="0"/>
        <w:spacing w:before="58" w:after="0" w:line="264" w:lineRule="exact"/>
      </w:pPr>
      <w:r>
        <w:t xml:space="preserve">characteristic amusement, realized that Delores’s story had struck a chord, not just with viewers but with the zeitgeist itself. Her </w:t>
        <w:br/>
        <w:t xml:space="preserve">revenge was not simply a personal vendetta; it became a symbol of resistance, a defiant act against the mundane and the predictable. It represented a shift in the cultural landscape, a reclamation of power, a testament to the liberating power of laughter in the face of adversity. The show, he realized, wasn't just about conflict; it was about finding humor and empowerment in the face of human imperfection. And Delores, with her rubber chickens and her </w:t>
        <w:br/>
        <w:t>miniature bust of Chad, had become an unlikely icon of that very ethos.</w:t>
      </w:r>
    </w:p>
    <w:p w14:paraId="23A05C42" w14:textId="77777777" w:rsidR="00E5694E" w:rsidRDefault="00000000">
      <w:pPr>
        <w:autoSpaceDE w:val="0"/>
        <w:autoSpaceDN w:val="0"/>
        <w:spacing w:before="264" w:after="0" w:line="264" w:lineRule="exact"/>
      </w:pPr>
      <w:r>
        <w:t xml:space="preserve">The following weeks were a blur of interviews, talk show </w:t>
        <w:br/>
        <w:t xml:space="preserve">appearances, and requests for Delores to share her wisdom on crafting the perfect revenge. She became a reluctant celebrity, her face plastered on magazine covers and her name trending on social media. Yet, amidst the chaos, she remained grounded, a quiet force of nature who’d used her wit, creativity, and a healthy dose of dark humor to transform her pain into a spectacle of darkly comedic brilliance. Her story served as a reminder that revenge can be artful, inventive, and surprisingly cathartic, a potent blend of humor and justice that transcends the simplistic narratives of anger and retribution. The rubber chicken, once a humble gag gift, had become a symbol, an emblem of a new era of revenge – one that was both funny and profoundly satisfying. And for Jerry Springer, that was a story worth telling, a testament to the enduring power of human drama, played out not in screaming matches and physical altercations, but in the subtle, darkly comedic brilliance of a well-crafted act of revenge. The show, he knew, had captured something truly special, a moment that resonated far beyond the confines of the studio audience and into the heart of the collective </w:t>
        <w:br/>
        <w:t>consciousness. The world, he realized, needed more Delores's, more artists of revenge, more people who could transform personal pain into a darkly comedic masterpiece. And as for the Jerry Springer Show, it was clear its role as a chronicler of the human condition had never been more relevant, more compelling, or more darkly hilarious.</w:t>
      </w:r>
    </w:p>
    <w:p w14:paraId="5A0021A6" w14:textId="77777777" w:rsidR="00E5694E" w:rsidRDefault="00E5694E">
      <w:pPr>
        <w:sectPr w:rsidR="00E5694E">
          <w:pgSz w:w="8000" w:h="12000"/>
          <w:pgMar w:top="1440" w:right="1440" w:bottom="1440" w:left="1440" w:header="720" w:footer="720" w:gutter="0"/>
          <w:cols w:space="720"/>
          <w:docGrid w:linePitch="360"/>
        </w:sectPr>
      </w:pPr>
    </w:p>
    <w:p w14:paraId="5217B6B2" w14:textId="77777777" w:rsidR="00E5694E" w:rsidRDefault="00E5694E">
      <w:pPr>
        <w:autoSpaceDE w:val="0"/>
        <w:autoSpaceDN w:val="0"/>
        <w:spacing w:after="224" w:line="220" w:lineRule="exact"/>
      </w:pPr>
    </w:p>
    <w:p w14:paraId="72C898E3" w14:textId="77777777" w:rsidR="00E5694E" w:rsidRDefault="00000000">
      <w:pPr>
        <w:autoSpaceDE w:val="0"/>
        <w:autoSpaceDN w:val="0"/>
        <w:spacing w:after="0" w:line="330" w:lineRule="exact"/>
      </w:pPr>
      <w:r>
        <w:t>The Execution</w:t>
      </w:r>
    </w:p>
    <w:p w14:paraId="149E2E95" w14:textId="77777777" w:rsidR="00E5694E" w:rsidRDefault="00000000">
      <w:pPr>
        <w:autoSpaceDE w:val="0"/>
        <w:autoSpaceDN w:val="0"/>
        <w:spacing w:before="286" w:after="0" w:line="264" w:lineRule="exact"/>
      </w:pPr>
      <w:r>
        <w:t xml:space="preserve">The execution of Delores’s plan unfolded with the chaotic precision of a well-oiled, albeit slightly deranged, machine. Phase one, the social media blitzkrieg, had been surprisingly effective. Chad, initially dismissive, found himself increasingly isolated. His usual posse of sycophants, previously eager to validate his every </w:t>
        <w:br/>
        <w:t xml:space="preserve">narcissistic whim, now subtly questioned his judgment. The </w:t>
        <w:br/>
        <w:t xml:space="preserve">carefully curated photos of Delores frolicking on pristine beaches, sipping exotic cocktails, and laughing with impossibly handsome men had begun to chip away at his carefully constructed persona. His carefully cultivated image of effortless coolness began to crack under the weight of Delores’s meticulously crafted online narrative. He tried to maintain his composure, dismissing it all as "just Delores being Delores," but the subtle shift in his social standing was </w:t>
        <w:br/>
        <w:t>undeniable. His carefully constructed reality, built on shallow relationships and fleeting triumphs, was crumbling. He started noticing the side-eye glances, the hesitant laughter, the subtle avoidance. The digital whispers turned into real-world murmurs, and Chad, for the first time in a long time, experienced a pang of genuine discomfort.</w:t>
      </w:r>
    </w:p>
    <w:p w14:paraId="136DD62F" w14:textId="77777777" w:rsidR="00E5694E" w:rsidRDefault="00000000">
      <w:pPr>
        <w:autoSpaceDE w:val="0"/>
        <w:autoSpaceDN w:val="0"/>
        <w:spacing w:before="204" w:after="0" w:line="324" w:lineRule="exact"/>
        <w:jc w:val="center"/>
      </w:pPr>
      <w:r>
        <w:t>Phase two, the "accidental" encounters, proved even more effective.</w:t>
      </w:r>
    </w:p>
    <w:p w14:paraId="77BE8A8F" w14:textId="77777777" w:rsidR="00E5694E" w:rsidRDefault="00000000">
      <w:pPr>
        <w:autoSpaceDE w:val="0"/>
        <w:autoSpaceDN w:val="0"/>
        <w:spacing w:before="60" w:after="0" w:line="264" w:lineRule="exact"/>
      </w:pPr>
      <w:r>
        <w:t xml:space="preserve">The carefully choreographed collisions at the grocery store, the perfectly timed coffee spills, were less about physical contact and more about symbolic warfare. Delores, resplendent in designer clothes and radiating an aura of effortless success, became a living embodiment of everything Chad wasn't: sophisticated, cultured, and profoundly unconcerned with his existence. Each "accident," </w:t>
        <w:br/>
        <w:t xml:space="preserve">meticulously planned and flawlessly executed, served as a potent reminder of his own shortcomings. The contrast between Delores's radiant self-assurance and Chad's increasingly frayed composure became a darkly comedic spectacle, each encounter a miniature play of subtle humiliation. The grocery store, that mundane </w:t>
        <w:br/>
        <w:t>landscape of everyday life, was transformed into a battleground, a theatre where Delores's carefully crafted performance of self-</w:t>
        <w:br/>
        <w:t>possession played out against the backdrop of Chad's simmering insecurity.</w:t>
      </w:r>
    </w:p>
    <w:p w14:paraId="63D686B5" w14:textId="77777777" w:rsidR="00E5694E" w:rsidRDefault="00E5694E">
      <w:pPr>
        <w:sectPr w:rsidR="00E5694E">
          <w:pgSz w:w="8000" w:h="12000"/>
          <w:pgMar w:top="1440" w:right="1440" w:bottom="1440" w:left="1440" w:header="720" w:footer="720" w:gutter="0"/>
          <w:cols w:space="720"/>
          <w:docGrid w:linePitch="360"/>
        </w:sectPr>
      </w:pPr>
    </w:p>
    <w:p w14:paraId="37FACA36" w14:textId="77777777" w:rsidR="00E5694E" w:rsidRDefault="00E5694E">
      <w:pPr>
        <w:autoSpaceDE w:val="0"/>
        <w:autoSpaceDN w:val="0"/>
        <w:spacing w:after="78" w:line="220" w:lineRule="exact"/>
      </w:pPr>
    </w:p>
    <w:p w14:paraId="2B2C4825" w14:textId="77777777" w:rsidR="00E5694E" w:rsidRDefault="00000000">
      <w:pPr>
        <w:autoSpaceDE w:val="0"/>
        <w:autoSpaceDN w:val="0"/>
        <w:spacing w:before="58" w:after="0" w:line="264" w:lineRule="exact"/>
      </w:pPr>
      <w:r>
        <w:t xml:space="preserve">And then came the pièce de résistance, the miniature bust of Chad’s head, radiating existential dread from every meticulously sculpted pore. The sculpture, a testament to Delores’s artistic talent and her unflinching capacity for revenge, had an immediate and profound impact. The internet, that vast and unforgiving echo chamber, erupted with a torrent of memes, commentary, and feverish </w:t>
        <w:br/>
        <w:t xml:space="preserve">speculation. It wasn’t just a sculpture; it was a cultural </w:t>
        <w:br/>
        <w:t>phenomenon, a symbol of the male ego laid bare, its insecurities and vulnerabilities exposed for all to see. The sculpture transcended its artistic merit, becoming a symbol, a meme, a conversation piece, a testament to the power of artistic revenge. The images spread across social media like wildfire, reaching every corner of the internet. News outlets picked up the story, art critics offered their profound pronouncements, and even the more highbrow media couldn't ignore the captivating nature of the event. Delores’s subtle masterpiece became a topic of conversation for everyone from social media influencers to late-night television hosts.</w:t>
      </w:r>
    </w:p>
    <w:p w14:paraId="5CD874B4" w14:textId="77777777" w:rsidR="00E5694E" w:rsidRDefault="00000000">
      <w:pPr>
        <w:autoSpaceDE w:val="0"/>
        <w:autoSpaceDN w:val="0"/>
        <w:spacing w:before="264" w:after="0" w:line="264" w:lineRule="exact"/>
      </w:pPr>
      <w:r>
        <w:t xml:space="preserve">The final act of Delores’s revenge was as audacious as it was </w:t>
        <w:br/>
        <w:t xml:space="preserve">brilliant. The re-arrangement of Chad’s apartment, a carefully orchestrated chaos that transformed his meticulously ordered world into a bizarre parody of itself, was a stroke of genius. The action figures, once proudly displayed, were now scattered like fallen soldiers in a post-apocalyptic landscape. The signed photograph of a B-list celebrity had been replaced with a picture of an unusually plump squirrel. And the rubber chicken, crowned in tinfoil, rested squarely on his pillow. The details were macabrely delightful. Chad’s neatly organized shoe collection was now a chaotic jumble, his prized possessions repurposed into symbols of his own </w:t>
        <w:br/>
        <w:t>inadequacy. His perfect world, meticulously crafted, was now a reflection of his own inner chaos. The apartment had become a living representation of his mental state.</w:t>
      </w:r>
    </w:p>
    <w:p w14:paraId="7701FF3E" w14:textId="77777777" w:rsidR="00E5694E" w:rsidRDefault="00000000">
      <w:pPr>
        <w:autoSpaceDE w:val="0"/>
        <w:autoSpaceDN w:val="0"/>
        <w:spacing w:before="266" w:after="0" w:line="264" w:lineRule="exact"/>
      </w:pPr>
      <w:r>
        <w:t xml:space="preserve">The sight of his apartment, transformed into a reflection of his own inner turmoil, sent Chad spiraling. He experienced an existential crisis of epic proportions, leaving him bewildered, vulnerable, and deeply disturbed. The neatly ordered chaos was a visual </w:t>
        <w:br/>
        <w:t>representation of his emotional state: disoriented, overwhelmed, and utterly bewildered. His therapist, understandably, scheduled an emergency session, and Chad found himself at a loss for words, his</w:t>
      </w:r>
    </w:p>
    <w:p w14:paraId="22A9F645" w14:textId="77777777" w:rsidR="00E5694E" w:rsidRDefault="00E5694E">
      <w:pPr>
        <w:sectPr w:rsidR="00E5694E">
          <w:pgSz w:w="8000" w:h="12000"/>
          <w:pgMar w:top="1440" w:right="1440" w:bottom="1440" w:left="1440" w:header="720" w:footer="720" w:gutter="0"/>
          <w:cols w:space="720"/>
          <w:docGrid w:linePitch="360"/>
        </w:sectPr>
      </w:pPr>
    </w:p>
    <w:p w14:paraId="6D597B92" w14:textId="77777777" w:rsidR="00E5694E" w:rsidRDefault="00E5694E">
      <w:pPr>
        <w:autoSpaceDE w:val="0"/>
        <w:autoSpaceDN w:val="0"/>
        <w:spacing w:after="78" w:line="220" w:lineRule="exact"/>
      </w:pPr>
    </w:p>
    <w:p w14:paraId="1CE68D52" w14:textId="77777777" w:rsidR="00E5694E" w:rsidRDefault="00000000">
      <w:pPr>
        <w:autoSpaceDE w:val="0"/>
        <w:autoSpaceDN w:val="0"/>
        <w:spacing w:before="58" w:after="0" w:line="264" w:lineRule="exact"/>
        <w:ind w:right="144"/>
      </w:pPr>
      <w:r>
        <w:t>usual bravado replaced by a profound sense of bewilderment and uncertainty. His friends, previously quick to offer empty platitudes and validation, now appeared on with a curious mixture of pity and quiet satisfaction. The transformation of his meticulously planned life into a darkly comedic representation of his own failings was complete.</w:t>
      </w:r>
    </w:p>
    <w:p w14:paraId="53C8513D" w14:textId="77777777" w:rsidR="00E5694E" w:rsidRDefault="00000000">
      <w:pPr>
        <w:autoSpaceDE w:val="0"/>
        <w:autoSpaceDN w:val="0"/>
        <w:spacing w:before="264" w:after="0" w:line="264" w:lineRule="exact"/>
        <w:ind w:right="144"/>
      </w:pPr>
      <w:r>
        <w:t xml:space="preserve">The Jerry Springer show, ever vigilant in its pursuit of the bizarre and the unbelievable, seized upon the story with an enthusiasm bordering on the manic. The live taping was a spectacle, a </w:t>
        <w:br/>
        <w:t xml:space="preserve">culmination of weeks of planning, executed with a precision that belied the show's usual chaotic energy. The audience was ecstatic, their laughter echoing through the studio, a symphony of </w:t>
        <w:br/>
        <w:t>schadenfreude and darkly comedic delight. Chad, stripped of his usual veneer of nonchalant superiority, sat on the couch, his face a mask of bewildered remorse. Delores, elegant and composed, watched the proceedings unfold with a quiet satisfaction, her silence speaking volumes.</w:t>
      </w:r>
    </w:p>
    <w:p w14:paraId="46E171D1" w14:textId="77777777" w:rsidR="00E5694E" w:rsidRDefault="00000000">
      <w:pPr>
        <w:autoSpaceDE w:val="0"/>
        <w:autoSpaceDN w:val="0"/>
        <w:spacing w:before="264" w:after="0" w:line="264" w:lineRule="exact"/>
      </w:pPr>
      <w:r>
        <w:t xml:space="preserve">The ensuing media frenzy was unprecedented. Delores became a reluctant icon, her image adorning magazine covers, her name trending worldwide. She was interviewed by countless news outlets, her story analyzed by psychologists, sociologists, and internet commentators alike. The "Delores Effect," as the media dubbed it, swept across the globe. Her actions sparked a wave of creative revenge, a resurgence in quiet acts of defiance, each one fueled by a desire for artistic expression and the profound satisfaction of </w:t>
        <w:br/>
        <w:t xml:space="preserve">carefully planned retribution. Rubber chickens, once a humble gag gift, became symbols of quietly delivered comeuppance, a testament to the power of subtle rebellion. Even self-help gurus embraced the "Delores Method," encouraging individuals to channel their anger into creative acts of self-empowerment. The unexpected </w:t>
        <w:br/>
        <w:t xml:space="preserve">consequences of Delores’s meticulously planned revenge were far-reaching and profound. It wasn't just about revenge; it was a </w:t>
        <w:br/>
        <w:t>statement, a symbol, a testament to the transformative power of art, humor, and the profound satisfaction of a well-executed plan.</w:t>
      </w:r>
    </w:p>
    <w:p w14:paraId="51D844E7" w14:textId="77777777" w:rsidR="00E5694E" w:rsidRDefault="00000000">
      <w:pPr>
        <w:autoSpaceDE w:val="0"/>
        <w:autoSpaceDN w:val="0"/>
        <w:spacing w:before="264" w:after="0" w:line="264" w:lineRule="exact"/>
        <w:ind w:right="144"/>
      </w:pPr>
      <w:r>
        <w:t>The Jerry Springer Show, itself, reaped the benefits of Delores’s masterpiece. The episode’s ratings soared, and the show continued to ride the wave of the "Delores Effect," capitalizing on the viral</w:t>
      </w:r>
    </w:p>
    <w:p w14:paraId="70D833EC" w14:textId="77777777" w:rsidR="00E5694E" w:rsidRDefault="00E5694E">
      <w:pPr>
        <w:sectPr w:rsidR="00E5694E">
          <w:pgSz w:w="8000" w:h="12000"/>
          <w:pgMar w:top="1440" w:right="1440" w:bottom="1440" w:left="1440" w:header="720" w:footer="720" w:gutter="0"/>
          <w:cols w:space="720"/>
          <w:docGrid w:linePitch="360"/>
        </w:sectPr>
      </w:pPr>
    </w:p>
    <w:p w14:paraId="314CD50E" w14:textId="77777777" w:rsidR="00E5694E" w:rsidRDefault="00E5694E">
      <w:pPr>
        <w:autoSpaceDE w:val="0"/>
        <w:autoSpaceDN w:val="0"/>
        <w:spacing w:after="78" w:line="220" w:lineRule="exact"/>
      </w:pPr>
    </w:p>
    <w:p w14:paraId="6B963859" w14:textId="77777777" w:rsidR="00E5694E" w:rsidRDefault="00000000">
      <w:pPr>
        <w:autoSpaceDE w:val="0"/>
        <w:autoSpaceDN w:val="0"/>
        <w:spacing w:before="58" w:after="0" w:line="264" w:lineRule="exact"/>
      </w:pPr>
      <w:r>
        <w:t xml:space="preserve">success of her carefully planned revenge. Jerry Springer, ever the astute observer of human nature, understood that Delores's story resonated deeply with viewers, striking a chord far beyond the superficial drama of a typical show. It was about reclaiming power, about finding humor in adversity, about transforming personal pain into a spectacle of darkly comedic brilliance. Delores’s actions showcased the unexpected potency of subtle revenge, proving that sometimes, the most effective retribution is not about loud </w:t>
        <w:br/>
        <w:t xml:space="preserve">confrontation, but about quiet, meticulously crafted artistry. Her story, played out on the stage of the Jerry Springer Show, became a cultural touchstone, a reminder that revenge could be artful, </w:t>
        <w:br/>
        <w:t>inventive, and unexpectedly cathartic. The rubber chicken, once a simple novelty item, was now a symbol, a testament to the power of unexpected, darkly comedic justice. And Jerry Springer, watching it all unfold, knew that he had witnessed something truly special. He had found a new narrative, one that resonated with a generation eager to find the humor and the empowerment in the face of human imperfection. The story of Delores was not just an episode; it was a cultural event, and Jerry knew that the Jerry Springer Show had just found its new legend.</w:t>
      </w:r>
    </w:p>
    <w:p w14:paraId="7CFCAC5C" w14:textId="77777777" w:rsidR="00E5694E" w:rsidRDefault="00E5694E">
      <w:pPr>
        <w:sectPr w:rsidR="00E5694E">
          <w:pgSz w:w="8000" w:h="12000"/>
          <w:pgMar w:top="1440" w:right="1440" w:bottom="1440" w:left="1440" w:header="720" w:footer="720" w:gutter="0"/>
          <w:cols w:space="720"/>
          <w:docGrid w:linePitch="360"/>
        </w:sectPr>
      </w:pPr>
    </w:p>
    <w:p w14:paraId="046D3358" w14:textId="77777777" w:rsidR="00E5694E" w:rsidRDefault="00E5694E">
      <w:pPr>
        <w:autoSpaceDE w:val="0"/>
        <w:autoSpaceDN w:val="0"/>
        <w:spacing w:after="224" w:line="220" w:lineRule="exact"/>
      </w:pPr>
    </w:p>
    <w:p w14:paraId="6C577C6D" w14:textId="77777777" w:rsidR="00E5694E" w:rsidRDefault="00000000">
      <w:pPr>
        <w:autoSpaceDE w:val="0"/>
        <w:autoSpaceDN w:val="0"/>
        <w:spacing w:after="0" w:line="330" w:lineRule="exact"/>
      </w:pPr>
      <w:r>
        <w:t>The Twist</w:t>
      </w:r>
    </w:p>
    <w:p w14:paraId="734D4A0B" w14:textId="77777777" w:rsidR="00E5694E" w:rsidRDefault="00000000">
      <w:pPr>
        <w:autoSpaceDE w:val="0"/>
        <w:autoSpaceDN w:val="0"/>
        <w:spacing w:before="286" w:after="0" w:line="264" w:lineRule="exact"/>
      </w:pPr>
      <w:r>
        <w:t xml:space="preserve">The studio audience roared with laughter, a cacophony of delighted schadenfreude. Chad, his face a mask of bewildered humiliation, stammered a weak defense, his carefully constructed facade </w:t>
        <w:br/>
        <w:t xml:space="preserve">crumbling under the weight of Delores’s meticulously crafted </w:t>
        <w:br/>
        <w:t>revenge. Jerry Springer, a gleeful ringmaster in this bizarre circus of human drama, leaned forward, his eyes twinkling with amusement. He loved this. This was the kind of chaotic brilliance that kept the Jerry Springer Show at the top of the ratings.</w:t>
      </w:r>
    </w:p>
    <w:p w14:paraId="771E904A" w14:textId="77777777" w:rsidR="00E5694E" w:rsidRDefault="00000000">
      <w:pPr>
        <w:autoSpaceDE w:val="0"/>
        <w:autoSpaceDN w:val="0"/>
        <w:spacing w:before="264" w:after="0" w:line="264" w:lineRule="exact"/>
      </w:pPr>
      <w:r>
        <w:t>Delores, however, remained remarkably composed. She sat perched on the edge of the couch, a picture of elegant defiance, her silence more potent than any verbal attack. The camera zoomed in on her face, capturing the subtle shift in her expression – a flicker of something akin to…regret?</w:t>
      </w:r>
    </w:p>
    <w:p w14:paraId="6A92504E" w14:textId="77777777" w:rsidR="00E5694E" w:rsidRDefault="00000000">
      <w:pPr>
        <w:autoSpaceDE w:val="0"/>
        <w:autoSpaceDN w:val="0"/>
        <w:spacing w:before="264" w:after="0" w:line="264" w:lineRule="exact"/>
      </w:pPr>
      <w:r>
        <w:t xml:space="preserve">The twist, however, arrived not in a dramatic flourish, but in a quiet, almost hesitant voice. A woman, seated in the front row, her face hidden in shadow, spoke up. Her voice was low, almost </w:t>
        <w:br/>
        <w:t>inaudible, yet it cut through the roar of the audience like a knife. "That's not the whole story," she whispered, her words amplified by the studio microphones.</w:t>
      </w:r>
    </w:p>
    <w:p w14:paraId="0A1FB00F" w14:textId="77777777" w:rsidR="00E5694E" w:rsidRDefault="00000000">
      <w:pPr>
        <w:autoSpaceDE w:val="0"/>
        <w:autoSpaceDN w:val="0"/>
        <w:spacing w:before="264" w:after="0" w:line="264" w:lineRule="exact"/>
        <w:ind w:right="144"/>
      </w:pPr>
      <w:r>
        <w:t xml:space="preserve">The room fell silent. All eyes turned to the mysterious woman, her presence adding a layer of unexpected intrigue to the already bizarre spectacle. Jerry, ever the master of suspense, leaned </w:t>
        <w:br/>
        <w:t>forward, his voice dripping with dramatic anticipation. "And what, ma'am, might that be?"</w:t>
      </w:r>
    </w:p>
    <w:p w14:paraId="7CB1DC41" w14:textId="77777777" w:rsidR="00E5694E" w:rsidRDefault="00000000">
      <w:pPr>
        <w:autoSpaceDE w:val="0"/>
        <w:autoSpaceDN w:val="0"/>
        <w:spacing w:before="264" w:after="0" w:line="264" w:lineRule="exact"/>
      </w:pPr>
      <w:r>
        <w:t>The woman stepped forward, her face now visible in the bright studio lights. It was Brenda, Chad’s estranged mother. Her eyes, lined with years of heartache and unspoken resentments, held a chilling intensity. She cleared her throat, her voice gaining strength with each word. "Delores didn't do this alone," she announced, her words hanging heavy in the air. "I helped her."</w:t>
      </w:r>
    </w:p>
    <w:p w14:paraId="4E5B9B47" w14:textId="77777777" w:rsidR="00E5694E" w:rsidRDefault="00000000">
      <w:pPr>
        <w:autoSpaceDE w:val="0"/>
        <w:autoSpaceDN w:val="0"/>
        <w:spacing w:before="264" w:after="0" w:line="264" w:lineRule="exact"/>
      </w:pPr>
      <w:r>
        <w:t>A collective gasp swept through the audience. The revelation was a seismic shock, a sudden earthquake in the carefully constructed</w:t>
      </w:r>
    </w:p>
    <w:p w14:paraId="2B60E1C3" w14:textId="77777777" w:rsidR="00E5694E" w:rsidRDefault="00E5694E">
      <w:pPr>
        <w:sectPr w:rsidR="00E5694E">
          <w:pgSz w:w="8000" w:h="12000"/>
          <w:pgMar w:top="1440" w:right="1440" w:bottom="1440" w:left="1440" w:header="720" w:footer="720" w:gutter="0"/>
          <w:cols w:space="720"/>
          <w:docGrid w:linePitch="360"/>
        </w:sectPr>
      </w:pPr>
    </w:p>
    <w:p w14:paraId="3EC1D00E" w14:textId="77777777" w:rsidR="00E5694E" w:rsidRDefault="00E5694E">
      <w:pPr>
        <w:autoSpaceDE w:val="0"/>
        <w:autoSpaceDN w:val="0"/>
        <w:spacing w:after="78" w:line="220" w:lineRule="exact"/>
      </w:pPr>
    </w:p>
    <w:p w14:paraId="2C57773D" w14:textId="77777777" w:rsidR="00E5694E" w:rsidRDefault="00000000">
      <w:pPr>
        <w:autoSpaceDE w:val="0"/>
        <w:autoSpaceDN w:val="0"/>
        <w:spacing w:before="58" w:after="0" w:line="264" w:lineRule="exact"/>
        <w:ind w:right="144"/>
      </w:pPr>
      <w:r>
        <w:t xml:space="preserve">narrative of revenge. Delores, initially presented as a cunning mastermind, now appeared as a pawn in a larger, more sinister game. The audience, initially captivated by Delores's meticulously planned revenge, were now forced to question their initial </w:t>
        <w:br/>
        <w:t>perceptions. The lines between victim and perpetrator blurred, the narrative twisting into a labyrinthine maze of hidden motives and unexpected alliances.</w:t>
      </w:r>
    </w:p>
    <w:p w14:paraId="328623F2" w14:textId="77777777" w:rsidR="00E5694E" w:rsidRDefault="00000000">
      <w:pPr>
        <w:autoSpaceDE w:val="0"/>
        <w:autoSpaceDN w:val="0"/>
        <w:spacing w:before="264" w:after="0" w:line="264" w:lineRule="exact"/>
      </w:pPr>
      <w:r>
        <w:t>Brenda revealed a tale of betrayal and manipulation, a story of simmering resentment that had been brewing for years. She painted a picture of Chad, not as a hapless victim, but as a man who had consistently betrayed and belittled her, a son who had prioritized his own ambitions and desires above his family's well-being.</w:t>
      </w:r>
    </w:p>
    <w:p w14:paraId="5F1DCB03" w14:textId="77777777" w:rsidR="00E5694E" w:rsidRDefault="00000000">
      <w:pPr>
        <w:autoSpaceDE w:val="0"/>
        <w:autoSpaceDN w:val="0"/>
        <w:spacing w:before="60" w:after="0" w:line="264" w:lineRule="exact"/>
        <w:ind w:right="288"/>
      </w:pPr>
      <w:r>
        <w:t>Delores, far from being a calculating villain, was portrayed as a woman deeply hurt by Chad's actions, a woman who had sought solace and companionship in Brenda's unexpectedly vengeful embrace.</w:t>
      </w:r>
    </w:p>
    <w:p w14:paraId="1502129A" w14:textId="77777777" w:rsidR="00E5694E" w:rsidRDefault="00000000">
      <w:pPr>
        <w:autoSpaceDE w:val="0"/>
        <w:autoSpaceDN w:val="0"/>
        <w:spacing w:before="264" w:after="0" w:line="264" w:lineRule="exact"/>
      </w:pPr>
      <w:r>
        <w:t>Brenda’s story revealed a complex web of motivations, challenging the audience's preconceived notions about the characters. The meticulously planned revenge, once viewed as a triumph of cunning and artistry, was now cast in a different light, revealing the depth of Brenda's own bitterness and the intricate dance of manipulation that had orchestrated Chad's downfall.</w:t>
      </w:r>
    </w:p>
    <w:p w14:paraId="0B904FA0" w14:textId="77777777" w:rsidR="00E5694E" w:rsidRDefault="00000000">
      <w:pPr>
        <w:autoSpaceDE w:val="0"/>
        <w:autoSpaceDN w:val="0"/>
        <w:spacing w:before="264" w:after="0" w:line="264" w:lineRule="exact"/>
      </w:pPr>
      <w:r>
        <w:t xml:space="preserve">The revelation of Brenda's involvement triggered a flurry of </w:t>
        <w:br/>
        <w:t>speculation and debate among the audience and the media. Some sympathized with her, understanding her motivations in the context of Chad's years of neglect and emotional abuse. Others remained staunchly on Delores's side, arguing that Brenda's involvement did not diminish Delores’s ingenuity and the creative brilliance of her revenge.</w:t>
      </w:r>
    </w:p>
    <w:p w14:paraId="3A4B7103" w14:textId="77777777" w:rsidR="00E5694E" w:rsidRDefault="00000000">
      <w:pPr>
        <w:autoSpaceDE w:val="0"/>
        <w:autoSpaceDN w:val="0"/>
        <w:spacing w:before="266" w:after="0" w:line="264" w:lineRule="exact"/>
        <w:ind w:right="288"/>
      </w:pPr>
      <w:r>
        <w:t>The "Delores Effect" took on a new dimension. It was no longer solely about the power of artistic revenge, but also about the unexpected alliances that can be forged in the pursuit of justice, however unconventional. The rubber chicken, once a symbol of playful retribution, now carried a heavier weight, representing a complex web of relationships and unspoken resentments.</w:t>
      </w:r>
    </w:p>
    <w:p w14:paraId="7B3B494B" w14:textId="77777777" w:rsidR="00E5694E" w:rsidRDefault="00E5694E">
      <w:pPr>
        <w:sectPr w:rsidR="00E5694E">
          <w:pgSz w:w="8000" w:h="12000"/>
          <w:pgMar w:top="1440" w:right="1440" w:bottom="1440" w:left="1440" w:header="720" w:footer="720" w:gutter="0"/>
          <w:cols w:space="720"/>
          <w:docGrid w:linePitch="360"/>
        </w:sectPr>
      </w:pPr>
    </w:p>
    <w:p w14:paraId="2C77ADD8" w14:textId="77777777" w:rsidR="00E5694E" w:rsidRDefault="00E5694E">
      <w:pPr>
        <w:autoSpaceDE w:val="0"/>
        <w:autoSpaceDN w:val="0"/>
        <w:spacing w:after="78" w:line="220" w:lineRule="exact"/>
      </w:pPr>
    </w:p>
    <w:p w14:paraId="06550B05" w14:textId="77777777" w:rsidR="00E5694E" w:rsidRDefault="00000000">
      <w:pPr>
        <w:autoSpaceDE w:val="0"/>
        <w:autoSpaceDN w:val="0"/>
        <w:spacing w:before="58" w:after="0" w:line="264" w:lineRule="exact"/>
      </w:pPr>
      <w:r>
        <w:t>Jerry Springer, ever the opportunist, seized upon this new twist with characteristic relish. The show extended its run, becoming a three-part special, delving deeper into the tangled relationships and motivations of the three central characters. Experts, ranging from therapists and sociologists to legal analysts, weighed in, providing their interpretations of the events and discussing the complex psychological dynamics at play.</w:t>
      </w:r>
    </w:p>
    <w:p w14:paraId="0794603D" w14:textId="77777777" w:rsidR="00E5694E" w:rsidRDefault="00000000">
      <w:pPr>
        <w:autoSpaceDE w:val="0"/>
        <w:autoSpaceDN w:val="0"/>
        <w:spacing w:before="264" w:after="0" w:line="264" w:lineRule="exact"/>
      </w:pPr>
      <w:r>
        <w:t xml:space="preserve">The media frenzy intensified, propelled by this unexpected turn of events. The internet erupted in a wave of new memes, theories, and hashtags, each reflecting different perspectives on the story. The "Delores Effect" evolved into the "Delores-Brenda Effect," a </w:t>
        <w:br/>
        <w:t xml:space="preserve">phenomenon that captured the imagination of the public and </w:t>
        <w:br/>
        <w:t>sparked discussions on themes of family dynamics, revenge, and the complexity of human relationships.</w:t>
      </w:r>
    </w:p>
    <w:p w14:paraId="623CB815" w14:textId="77777777" w:rsidR="00E5694E" w:rsidRDefault="00000000">
      <w:pPr>
        <w:autoSpaceDE w:val="0"/>
        <w:autoSpaceDN w:val="0"/>
        <w:spacing w:before="264" w:after="0" w:line="264" w:lineRule="exact"/>
      </w:pPr>
      <w:r>
        <w:t xml:space="preserve">Chad, initially portrayed as the hapless victim, became a more complex and ambiguous figure, his actions and shortcomings now scrutinized under a different lens. His carefully constructed persona crumbled under the weight of his own inadequacies, and the </w:t>
        <w:br/>
        <w:t>revelation of his mother's involvement added another layer of shame to his humiliation. He retreated from the public eye, leaving behind a trail of broken relationships and shattered illusions.</w:t>
      </w:r>
    </w:p>
    <w:p w14:paraId="4E6EF91C" w14:textId="77777777" w:rsidR="00E5694E" w:rsidRDefault="00000000">
      <w:pPr>
        <w:autoSpaceDE w:val="0"/>
        <w:autoSpaceDN w:val="0"/>
        <w:spacing w:before="264" w:after="0" w:line="264" w:lineRule="exact"/>
      </w:pPr>
      <w:r>
        <w:t xml:space="preserve">Delores, initially celebrated for her ingenious revenge, found herself in a more ambiguous position. While her actions were still </w:t>
        <w:br/>
        <w:t xml:space="preserve">considered creative and audacious, the revelation of Brenda's </w:t>
        <w:br/>
        <w:t>participation shifted the narrative, revealing the limitations of her own agency within the situation. She became a reluctant symbol of female empowerment within a system of patriarchal oppression, albeit an empowerment that involved more nuanced dynamics than initially perceived.</w:t>
      </w:r>
    </w:p>
    <w:p w14:paraId="12578E34" w14:textId="77777777" w:rsidR="00E5694E" w:rsidRDefault="00000000">
      <w:pPr>
        <w:autoSpaceDE w:val="0"/>
        <w:autoSpaceDN w:val="0"/>
        <w:spacing w:before="266" w:after="0" w:line="264" w:lineRule="exact"/>
        <w:ind w:right="144"/>
      </w:pPr>
      <w:r>
        <w:t xml:space="preserve">Brenda, once a shadowy figure, emerged from the background as a powerful force, her years of simmering resentment finally finding an outlet. She became a reluctant icon for those who had long suffered in silence, a symbol of the transformative power of </w:t>
        <w:br/>
        <w:t>defiance, albeit one delivered through a darkly comedic twist of fate.</w:t>
      </w:r>
    </w:p>
    <w:p w14:paraId="43F70B00" w14:textId="77777777" w:rsidR="00E5694E" w:rsidRDefault="00E5694E">
      <w:pPr>
        <w:sectPr w:rsidR="00E5694E">
          <w:pgSz w:w="8000" w:h="12000"/>
          <w:pgMar w:top="1440" w:right="1440" w:bottom="1440" w:left="1440" w:header="720" w:footer="720" w:gutter="0"/>
          <w:cols w:space="720"/>
          <w:docGrid w:linePitch="360"/>
        </w:sectPr>
      </w:pPr>
    </w:p>
    <w:p w14:paraId="776DDBFC" w14:textId="77777777" w:rsidR="00E5694E" w:rsidRDefault="00E5694E">
      <w:pPr>
        <w:autoSpaceDE w:val="0"/>
        <w:autoSpaceDN w:val="0"/>
        <w:spacing w:after="78" w:line="220" w:lineRule="exact"/>
      </w:pPr>
    </w:p>
    <w:p w14:paraId="4C9D3C58" w14:textId="77777777" w:rsidR="00E5694E" w:rsidRDefault="00000000">
      <w:pPr>
        <w:autoSpaceDE w:val="0"/>
        <w:autoSpaceDN w:val="0"/>
        <w:spacing w:before="58" w:after="0" w:line="264" w:lineRule="exact"/>
      </w:pPr>
      <w:r>
        <w:t xml:space="preserve">The show's conclusion offered no easy answers, leaving the </w:t>
        <w:br/>
        <w:t xml:space="preserve">audience to wrestle with the complexities of the story, each person coming to their own conclusion. Was it a story of ingenious </w:t>
        <w:br/>
        <w:t xml:space="preserve">revenge? A tale of maternal betrayal? Or a commentary on the hidden resentments that simmer beneath the surface of seemingly normal lives? The question remained unanswered, leaving the audience with a lingering sense of ambiguity and a renewed </w:t>
        <w:br/>
        <w:t xml:space="preserve">appreciation for the complexities of human behaviour. Jerry </w:t>
        <w:br/>
        <w:t>Springer, as always, had delivered, but this time, he delivered something far more profound than he himself had anticipated. The episode ended with a montage of rubber chickens, now symbolic of a far more complicated story than anyone could have predicted.</w:t>
      </w:r>
    </w:p>
    <w:p w14:paraId="4720E817" w14:textId="77777777" w:rsidR="00E5694E" w:rsidRDefault="00000000">
      <w:pPr>
        <w:autoSpaceDE w:val="0"/>
        <w:autoSpaceDN w:val="0"/>
        <w:spacing w:before="60" w:after="0" w:line="264" w:lineRule="exact"/>
      </w:pPr>
      <w:r>
        <w:t>The Jerry Springer Show had once again captured the zeitgeist, delivering a darkly comedic masterpiece that spoke to the.  hidden anxieties and desires of a generation, and leaving viewers to ponder the true meaning of revenge, justice, and the profound, unsettling power of family.</w:t>
      </w:r>
    </w:p>
    <w:p w14:paraId="54749851" w14:textId="77777777" w:rsidR="00E5694E" w:rsidRDefault="00E5694E">
      <w:pPr>
        <w:sectPr w:rsidR="00E5694E">
          <w:pgSz w:w="8000" w:h="12000"/>
          <w:pgMar w:top="1440" w:right="1440" w:bottom="1440" w:left="1440" w:header="720" w:footer="720" w:gutter="0"/>
          <w:cols w:space="720"/>
          <w:docGrid w:linePitch="360"/>
        </w:sectPr>
      </w:pPr>
    </w:p>
    <w:p w14:paraId="18042CBA" w14:textId="77777777" w:rsidR="00E5694E" w:rsidRDefault="00E5694E">
      <w:pPr>
        <w:autoSpaceDE w:val="0"/>
        <w:autoSpaceDN w:val="0"/>
        <w:spacing w:after="224" w:line="220" w:lineRule="exact"/>
      </w:pPr>
    </w:p>
    <w:p w14:paraId="7334921E" w14:textId="77777777" w:rsidR="00E5694E" w:rsidRDefault="00000000">
      <w:pPr>
        <w:autoSpaceDE w:val="0"/>
        <w:autoSpaceDN w:val="0"/>
        <w:spacing w:after="0" w:line="330" w:lineRule="exact"/>
      </w:pPr>
      <w:r>
        <w:t>The Aftermath</w:t>
      </w:r>
    </w:p>
    <w:p w14:paraId="42D66BBB" w14:textId="77777777" w:rsidR="00E5694E" w:rsidRDefault="00000000">
      <w:pPr>
        <w:autoSpaceDE w:val="0"/>
        <w:autoSpaceDN w:val="0"/>
        <w:spacing w:before="286" w:after="0" w:line="264" w:lineRule="exact"/>
      </w:pPr>
      <w:r>
        <w:t>The studio lights dimmed, leaving the audience bathed in a hushed, expectant silence. The adrenaline rush of the preceding events had subsided, replaced by a collective contemplation of what they had just witnessed. The air crackled with unspoken questions, the reverberations of Brenda's bombshell echoing in the cavernous space. Jerry Springer, a master of manipulating emotions, allowed the silence to linger, savoring the moment before skillfully steering the conversation back into the maelstrom.</w:t>
      </w:r>
    </w:p>
    <w:p w14:paraId="36EFAEE4" w14:textId="77777777" w:rsidR="00E5694E" w:rsidRDefault="00000000">
      <w:pPr>
        <w:autoSpaceDE w:val="0"/>
        <w:autoSpaceDN w:val="0"/>
        <w:spacing w:before="264" w:after="0" w:line="264" w:lineRule="exact"/>
      </w:pPr>
      <w:r>
        <w:t xml:space="preserve">He addressed the audience directly, his voice a low rumble </w:t>
        <w:br/>
        <w:t>amplified by the microphone. “So,” he began, a slow, deliberate grin spreading across his face, “we’ve seen revenge. We’ve seen betrayal. We’ve seen a mother’s rage unleashed… but what have we learned ?” His question hung in the air, a rhetorical invitation to dissect the moral ambiguities of the situation.</w:t>
      </w:r>
    </w:p>
    <w:p w14:paraId="24151F05" w14:textId="77777777" w:rsidR="00E5694E" w:rsidRDefault="00000000">
      <w:pPr>
        <w:autoSpaceDE w:val="0"/>
        <w:autoSpaceDN w:val="0"/>
        <w:spacing w:before="264" w:after="0" w:line="264" w:lineRule="exact"/>
      </w:pPr>
      <w:r>
        <w:t xml:space="preserve">The audience, a sea of faces reflecting a spectrum of emotions –from shock and disbelief to morbid fascination and grudging </w:t>
        <w:br/>
        <w:t xml:space="preserve">admiration – erupted in a cacophony of murmurs, their opinions as diverse and chaotic as the lives they represented. The lines between victim and perpetrator had become hopelessly blurred, forcing them to confront uncomfortable truths about themselves and the </w:t>
        <w:br/>
        <w:t>motivations that drive human behavior.</w:t>
      </w:r>
    </w:p>
    <w:p w14:paraId="5953D383" w14:textId="77777777" w:rsidR="00E5694E" w:rsidRDefault="00000000">
      <w:pPr>
        <w:autoSpaceDE w:val="0"/>
        <w:autoSpaceDN w:val="0"/>
        <w:spacing w:before="264" w:after="0" w:line="264" w:lineRule="exact"/>
        <w:ind w:right="144"/>
      </w:pPr>
      <w:r>
        <w:t xml:space="preserve">The ensuing discussion, a fascinating tapestry of conflicting </w:t>
        <w:br/>
        <w:t>perspectives, illuminated the multifaceted nature of revenge. Some argued that Delores’s actions, however unconventional, were justified given Chad’s repeated betrayals. Others condemned her actions, regardless of the provocation, emphasizing the importance of accountability and the destructive nature of vengeful acts.</w:t>
      </w:r>
    </w:p>
    <w:p w14:paraId="7FE63A7A" w14:textId="77777777" w:rsidR="00E5694E" w:rsidRDefault="00000000">
      <w:pPr>
        <w:autoSpaceDE w:val="0"/>
        <w:autoSpaceDN w:val="0"/>
        <w:spacing w:before="60" w:after="0" w:line="264" w:lineRule="exact"/>
        <w:ind w:right="144"/>
      </w:pPr>
      <w:r>
        <w:t>Brenda’s involvement introduced another layer of complexity, generating heated debate over the morality of parental complicity in acts of revenge.</w:t>
      </w:r>
    </w:p>
    <w:p w14:paraId="3E5E5E1F" w14:textId="77777777" w:rsidR="00E5694E" w:rsidRDefault="00000000">
      <w:pPr>
        <w:autoSpaceDE w:val="0"/>
        <w:autoSpaceDN w:val="0"/>
        <w:spacing w:before="264" w:after="0" w:line="264" w:lineRule="exact"/>
        <w:ind w:right="144"/>
      </w:pPr>
      <w:r>
        <w:t>The media frenzy following the episode was unlike anything the Jerry Springer Show had ever experienced. The story went viral, becoming a cultural phenomenon instantly dissected and analyzed</w:t>
      </w:r>
    </w:p>
    <w:p w14:paraId="454D9238" w14:textId="77777777" w:rsidR="00E5694E" w:rsidRDefault="00E5694E">
      <w:pPr>
        <w:sectPr w:rsidR="00E5694E">
          <w:pgSz w:w="8000" w:h="12000"/>
          <w:pgMar w:top="1440" w:right="1440" w:bottom="1440" w:left="1440" w:header="720" w:footer="720" w:gutter="0"/>
          <w:cols w:space="720"/>
          <w:docGrid w:linePitch="360"/>
        </w:sectPr>
      </w:pPr>
    </w:p>
    <w:p w14:paraId="4BEF48B5" w14:textId="77777777" w:rsidR="00E5694E" w:rsidRDefault="00E5694E">
      <w:pPr>
        <w:autoSpaceDE w:val="0"/>
        <w:autoSpaceDN w:val="0"/>
        <w:spacing w:after="78" w:line="220" w:lineRule="exact"/>
      </w:pPr>
    </w:p>
    <w:p w14:paraId="35C523D7" w14:textId="77777777" w:rsidR="00E5694E" w:rsidRDefault="00000000">
      <w:pPr>
        <w:autoSpaceDE w:val="0"/>
        <w:autoSpaceDN w:val="0"/>
        <w:spacing w:before="58" w:after="0" w:line="264" w:lineRule="exact"/>
      </w:pPr>
      <w:r>
        <w:t>by everyone from armchair psychologists to seasoned legal experts. News outlets debated the ethical implications, the psychological ramifications, and the legal consequences. Talk shows dedicated entire segments to unpacking the entangled narratives, their hosts engaging in fierce debates about the very essence of justice.</w:t>
      </w:r>
    </w:p>
    <w:p w14:paraId="66FCD202" w14:textId="77777777" w:rsidR="00E5694E" w:rsidRDefault="00000000">
      <w:pPr>
        <w:autoSpaceDE w:val="0"/>
        <w:autoSpaceDN w:val="0"/>
        <w:spacing w:before="264" w:after="0" w:line="264" w:lineRule="exact"/>
        <w:ind w:right="144"/>
      </w:pPr>
      <w:r>
        <w:t>The internet, as always, exploded. Memes featuring Delores, Brenda, and a multitude of rubber chickens flooded social media.</w:t>
      </w:r>
    </w:p>
    <w:p w14:paraId="0C118DF1" w14:textId="77777777" w:rsidR="00E5694E" w:rsidRDefault="00000000">
      <w:pPr>
        <w:autoSpaceDE w:val="0"/>
        <w:autoSpaceDN w:val="0"/>
        <w:spacing w:before="60" w:after="0" w:line="264" w:lineRule="exact"/>
      </w:pPr>
      <w:r>
        <w:t xml:space="preserve">Fan theories proliferated, each more outlandish than the last, creating an online echo chamber where the lines between reality and fiction became increasingly indistinguishable. Hashtags like DeloresBrendaEffect, RubberChickenRevenge, and </w:t>
        <w:br/>
        <w:t>JusticeServedCold trended worldwide, signifying a shift in societal attitudes towards revenge and family dynamics.</w:t>
      </w:r>
    </w:p>
    <w:p w14:paraId="187F09A8" w14:textId="77777777" w:rsidR="00E5694E" w:rsidRDefault="00000000">
      <w:pPr>
        <w:autoSpaceDE w:val="0"/>
        <w:autoSpaceDN w:val="0"/>
        <w:spacing w:before="264" w:after="0" w:line="264" w:lineRule="exact"/>
      </w:pPr>
      <w:r>
        <w:t xml:space="preserve">The legal repercussions were equally captivating. While the actions of Delores and Brenda hadn't technically broken any laws (the "prank," however elaborate, didn't constitute a crime), the publicity surrounding the event brought immense scrutiny upon the </w:t>
        <w:br/>
        <w:t>participants. Chad, his reputation utterly demolished, faced both personal and professional ruin. He disappeared from public life, his future as uncertain as the choices he had made in his past.</w:t>
      </w:r>
    </w:p>
    <w:p w14:paraId="5CA220DC" w14:textId="77777777" w:rsidR="00E5694E" w:rsidRDefault="00000000">
      <w:pPr>
        <w:autoSpaceDE w:val="0"/>
        <w:autoSpaceDN w:val="0"/>
        <w:spacing w:before="264" w:after="0" w:line="264" w:lineRule="exact"/>
      </w:pPr>
      <w:r>
        <w:t xml:space="preserve">Delores, despite initial sympathy, found herself ostracized by some. While others praised her ingeniousness and audacity, many labeled her as an accomplice to her own downfall. Her actions, celebrated at first, were now viewed through a lens of moral ambiguity, the debate raging over whether her actions were truly feminist </w:t>
        <w:br/>
        <w:t>empowerment or simply the consequence of collaboration with a vengeful mother. The narrative surrounding her oscillated between that of a cunning mastermind and a woman used, a victim of circumstance.</w:t>
      </w:r>
    </w:p>
    <w:p w14:paraId="52D385EA" w14:textId="77777777" w:rsidR="00E5694E" w:rsidRDefault="00000000">
      <w:pPr>
        <w:autoSpaceDE w:val="0"/>
        <w:autoSpaceDN w:val="0"/>
        <w:spacing w:before="266" w:after="0" w:line="264" w:lineRule="exact"/>
      </w:pPr>
      <w:r>
        <w:t>Brenda, previously a shadowy figure, emerged as a surprisingly complex and relatable character. Her backstory, unearthed by relentless media scrutiny, revealed a woman deeply wounded by years of neglect and emotional abuse. Many sympathized with her motivations, understanding her resentment and seeing her actions as a desperate cry for recognition and justice, albeit one achieved through unusual methods. She became an unlikely symbol of</w:t>
      </w:r>
    </w:p>
    <w:p w14:paraId="17C554BA" w14:textId="77777777" w:rsidR="00E5694E" w:rsidRDefault="00E5694E">
      <w:pPr>
        <w:sectPr w:rsidR="00E5694E">
          <w:pgSz w:w="8000" w:h="12000"/>
          <w:pgMar w:top="1440" w:right="1440" w:bottom="1440" w:left="1440" w:header="720" w:footer="720" w:gutter="0"/>
          <w:cols w:space="720"/>
          <w:docGrid w:linePitch="360"/>
        </w:sectPr>
      </w:pPr>
    </w:p>
    <w:p w14:paraId="08501A92" w14:textId="77777777" w:rsidR="00E5694E" w:rsidRDefault="00E5694E">
      <w:pPr>
        <w:autoSpaceDE w:val="0"/>
        <w:autoSpaceDN w:val="0"/>
        <w:spacing w:after="78" w:line="220" w:lineRule="exact"/>
      </w:pPr>
    </w:p>
    <w:p w14:paraId="041812F5" w14:textId="77777777" w:rsidR="00E5694E" w:rsidRDefault="00000000">
      <w:pPr>
        <w:autoSpaceDE w:val="0"/>
        <w:autoSpaceDN w:val="0"/>
        <w:spacing w:before="56" w:after="0" w:line="264" w:lineRule="exact"/>
        <w:ind w:right="144"/>
      </w:pPr>
      <w:r>
        <w:t>resistance against patriarchal oppression, her actions prompting a reevaluation of the societal structures that allow for such abuse to fester.</w:t>
      </w:r>
    </w:p>
    <w:p w14:paraId="2A9BF229" w14:textId="77777777" w:rsidR="00E5694E" w:rsidRDefault="00000000">
      <w:pPr>
        <w:autoSpaceDE w:val="0"/>
        <w:autoSpaceDN w:val="0"/>
        <w:spacing w:before="264" w:after="0" w:line="264" w:lineRule="exact"/>
      </w:pPr>
      <w:r>
        <w:t>However, the lasting consequences extended beyond the immediate participants. The Jerry Springer Show itself experienced a surge in popularity, capitalizing on the controversy to bolster its ratings. The“Delores-Brenda Effect” became a marketing tool, attracting a wider audience interested in the show's exploration of complex human relationships and their darkly comedic consequences.</w:t>
      </w:r>
    </w:p>
    <w:p w14:paraId="3BA5C85D" w14:textId="77777777" w:rsidR="00E5694E" w:rsidRDefault="00000000">
      <w:pPr>
        <w:autoSpaceDE w:val="0"/>
        <w:autoSpaceDN w:val="0"/>
        <w:spacing w:before="264" w:after="0" w:line="264" w:lineRule="exact"/>
      </w:pPr>
      <w:r>
        <w:t>The show’s producers, smelling opportunity, commissioned a series of follow-up segments analyzing the sociological and psychological impacts of the incident. Experts in family dynamics, criminal justice, and human behavior were invited to dissect the story, offering varying interpretations and sparking further debate.</w:t>
      </w:r>
    </w:p>
    <w:p w14:paraId="62047DD6" w14:textId="77777777" w:rsidR="00E5694E" w:rsidRDefault="00000000">
      <w:pPr>
        <w:autoSpaceDE w:val="0"/>
        <w:autoSpaceDN w:val="0"/>
        <w:spacing w:before="264" w:after="0" w:line="264" w:lineRule="exact"/>
        <w:ind w:right="144"/>
      </w:pPr>
      <w:r>
        <w:t xml:space="preserve">The rubber chicken, initially a lighthearted prop, became a </w:t>
        <w:br/>
        <w:t>ubiquitous symbol. It transcended its comedic origins to become a complex metaphor for the intricacies of human relationships, the unpredictable nature of revenge, and the enduring power of family dynamics.</w:t>
      </w:r>
    </w:p>
    <w:p w14:paraId="615C63B7" w14:textId="77777777" w:rsidR="00E5694E" w:rsidRDefault="00000000">
      <w:pPr>
        <w:autoSpaceDE w:val="0"/>
        <w:autoSpaceDN w:val="0"/>
        <w:spacing w:before="264" w:after="0" w:line="264" w:lineRule="exact"/>
      </w:pPr>
      <w:r>
        <w:t>But the most significant impact was the cultural shift it induced. The incident sparked conversations about the nature of revenge, the importance of empathy, and the need to understand the underlying motivations driving human behavior. It forced a reconsideration of justice, questioning whether it was solely about retribution or whether it involved healing and reconciliation.</w:t>
      </w:r>
    </w:p>
    <w:p w14:paraId="306A4FAE" w14:textId="77777777" w:rsidR="00E5694E" w:rsidRDefault="00000000">
      <w:pPr>
        <w:autoSpaceDE w:val="0"/>
        <w:autoSpaceDN w:val="0"/>
        <w:spacing w:before="264" w:after="0" w:line="264" w:lineRule="exact"/>
      </w:pPr>
      <w:r>
        <w:t xml:space="preserve">The episode, and its aftermath, ultimately highlighted the inherent flaws in the search for a simple narrative, a tidy resolution. It presented a story so deeply entangled, so riddled with moral </w:t>
        <w:br/>
        <w:t>complexities, that it defied easy answers. The audience was left grappling with the lingering ambiguity, the lingering questions, and the uncomfortable realization that the lines between victim and perpetrator, right and wrong, are often far more blurred than they initially appear. The Jerry Springer Show, in its characteristically chaotic and darkly comedic way, had inadvertently exposed a profound truth about the human condition: revenge, like family, is</w:t>
      </w:r>
    </w:p>
    <w:p w14:paraId="797F84C6" w14:textId="77777777" w:rsidR="00E5694E" w:rsidRDefault="00E5694E">
      <w:pPr>
        <w:sectPr w:rsidR="00E5694E">
          <w:pgSz w:w="8000" w:h="12000"/>
          <w:pgMar w:top="1440" w:right="1440" w:bottom="1440" w:left="1440" w:header="720" w:footer="720" w:gutter="0"/>
          <w:cols w:space="720"/>
          <w:docGrid w:linePitch="360"/>
        </w:sectPr>
      </w:pPr>
    </w:p>
    <w:p w14:paraId="2C159378" w14:textId="77777777" w:rsidR="00E5694E" w:rsidRDefault="00E5694E">
      <w:pPr>
        <w:autoSpaceDE w:val="0"/>
        <w:autoSpaceDN w:val="0"/>
        <w:spacing w:after="78" w:line="220" w:lineRule="exact"/>
      </w:pPr>
    </w:p>
    <w:p w14:paraId="52C74007" w14:textId="77777777" w:rsidR="00E5694E" w:rsidRDefault="00000000">
      <w:pPr>
        <w:autoSpaceDE w:val="0"/>
        <w:autoSpaceDN w:val="0"/>
        <w:spacing w:before="56" w:after="0" w:line="266" w:lineRule="exact"/>
      </w:pPr>
      <w:r>
        <w:t>messy, unpredictable, and endlessly fascinating. And the rubber chicken? Well, it had become a legend.</w:t>
      </w:r>
    </w:p>
    <w:p w14:paraId="40F039CA" w14:textId="77777777" w:rsidR="00E5694E" w:rsidRDefault="00E5694E">
      <w:pPr>
        <w:sectPr w:rsidR="00E5694E">
          <w:pgSz w:w="8000" w:h="12000"/>
          <w:pgMar w:top="1440" w:right="1440" w:bottom="1440" w:left="1440" w:header="720" w:footer="720" w:gutter="0"/>
          <w:cols w:space="720"/>
          <w:docGrid w:linePitch="360"/>
        </w:sectPr>
      </w:pPr>
    </w:p>
    <w:p w14:paraId="5AE5CDC7" w14:textId="77777777" w:rsidR="00E5694E" w:rsidRDefault="00E5694E">
      <w:pPr>
        <w:autoSpaceDE w:val="0"/>
        <w:autoSpaceDN w:val="0"/>
        <w:spacing w:after="224" w:line="220" w:lineRule="exact"/>
      </w:pPr>
    </w:p>
    <w:p w14:paraId="3D142B80" w14:textId="77777777" w:rsidR="00E5694E" w:rsidRDefault="00000000">
      <w:pPr>
        <w:autoSpaceDE w:val="0"/>
        <w:autoSpaceDN w:val="0"/>
        <w:spacing w:after="0" w:line="330" w:lineRule="exact"/>
      </w:pPr>
      <w:r>
        <w:t>The Introduction</w:t>
      </w:r>
    </w:p>
    <w:p w14:paraId="49D5B008" w14:textId="77777777" w:rsidR="00E5694E" w:rsidRDefault="00000000">
      <w:pPr>
        <w:autoSpaceDE w:val="0"/>
        <w:autoSpaceDN w:val="0"/>
        <w:spacing w:before="286" w:after="0" w:line="264" w:lineRule="exact"/>
      </w:pPr>
      <w:r>
        <w:t xml:space="preserve">The chipped porcelain doll, a relic from a childhood long past, sat perched precariously on the mantelpiece, a silent observer of the unfolding drama. Sunlight streamed through the lace-curtained windows of the meticulously maintained suburban home, </w:t>
        <w:br/>
        <w:t xml:space="preserve">illuminating dust motes dancing in the air, a stark contrast to the storm brewing within. The aroma of freshly baked bread, a </w:t>
        <w:br/>
        <w:t>testament to Martha’s dedication to domesticity, hung heavy in the air, a nauseating sweetness that did little to mask the bitter taste of betrayal.</w:t>
      </w:r>
    </w:p>
    <w:p w14:paraId="25CEF747" w14:textId="77777777" w:rsidR="00E5694E" w:rsidRDefault="00000000">
      <w:pPr>
        <w:autoSpaceDE w:val="0"/>
        <w:autoSpaceDN w:val="0"/>
        <w:spacing w:before="264" w:after="0" w:line="264" w:lineRule="exact"/>
      </w:pPr>
      <w:r>
        <w:t xml:space="preserve">This was the picture-perfect suburban life, or at least, that’s what it appeared to be from the outside. Inside, however, the facade was crumbling. Richard, a successful lawyer with a reputation for impeccable composure, paced the length of the living room, his usually neat hair disheveled, his tie loosened, a stark departure from his polished public image. His hands, normally clasped </w:t>
        <w:br/>
        <w:t>together with self-assured confidence, fidgeted nervously, betraying a simmering rage barely contained beneath the surface.</w:t>
      </w:r>
    </w:p>
    <w:p w14:paraId="0FF12681" w14:textId="77777777" w:rsidR="00E5694E" w:rsidRDefault="00000000">
      <w:pPr>
        <w:autoSpaceDE w:val="0"/>
        <w:autoSpaceDN w:val="0"/>
        <w:spacing w:before="264" w:after="0" w:line="264" w:lineRule="exact"/>
      </w:pPr>
      <w:r>
        <w:t>The pristine cream carpet, usually a symbol of their unblemished marital bliss, experienced like quicksand beneath his feet. Each step he took seemed to echo the accusations swirling in his mind, the whispers of doubt that had gnawed at his composure for weeks.</w:t>
      </w:r>
    </w:p>
    <w:p w14:paraId="315ECFD2" w14:textId="77777777" w:rsidR="00E5694E" w:rsidRDefault="00000000">
      <w:pPr>
        <w:autoSpaceDE w:val="0"/>
        <w:autoSpaceDN w:val="0"/>
        <w:spacing w:before="264" w:after="0" w:line="264" w:lineRule="exact"/>
      </w:pPr>
      <w:r>
        <w:t xml:space="preserve">Martha, her face a mask of carefully controlled composure, sat rigidly on the plush velvet sofa, her hands clasped tightly in her lap. The perfect blonde hair, meticulously styled, seemed to amplify the strained stillness in her posture. She was a picture of serene </w:t>
        <w:br/>
        <w:t>domesticity, a portrait of suburban perfection, yet a tremor in her hand betrayed the turmoil hidden beneath the surface.</w:t>
      </w:r>
    </w:p>
    <w:p w14:paraId="1D578488" w14:textId="77777777" w:rsidR="00E5694E" w:rsidRDefault="00000000">
      <w:pPr>
        <w:autoSpaceDE w:val="0"/>
        <w:autoSpaceDN w:val="0"/>
        <w:spacing w:before="264" w:after="0" w:line="264" w:lineRule="exact"/>
        <w:ind w:right="144"/>
      </w:pPr>
      <w:r>
        <w:t xml:space="preserve">The silence stretched between them, thick and suffocating, </w:t>
        <w:br/>
        <w:t>punctuated only by the rhythmic tick-tock of the.  grandfather clock in the hall – a relentless reminder of the time slipping away, time that had been wasted, time that could never be recovered.</w:t>
      </w:r>
    </w:p>
    <w:p w14:paraId="418415B2" w14:textId="77777777" w:rsidR="00E5694E" w:rsidRDefault="00000000">
      <w:pPr>
        <w:autoSpaceDE w:val="0"/>
        <w:autoSpaceDN w:val="0"/>
        <w:spacing w:before="206" w:after="0" w:line="322" w:lineRule="exact"/>
      </w:pPr>
      <w:r>
        <w:t>The air crackled with unspoken accusations. Richard hadn’t</w:t>
      </w:r>
    </w:p>
    <w:p w14:paraId="034121AA" w14:textId="77777777" w:rsidR="00E5694E" w:rsidRDefault="00E5694E">
      <w:pPr>
        <w:sectPr w:rsidR="00E5694E">
          <w:pgSz w:w="8000" w:h="12000"/>
          <w:pgMar w:top="1440" w:right="1440" w:bottom="1440" w:left="1440" w:header="720" w:footer="720" w:gutter="0"/>
          <w:cols w:space="720"/>
          <w:docGrid w:linePitch="360"/>
        </w:sectPr>
      </w:pPr>
    </w:p>
    <w:p w14:paraId="74B51B9F" w14:textId="77777777" w:rsidR="00E5694E" w:rsidRDefault="00E5694E">
      <w:pPr>
        <w:autoSpaceDE w:val="0"/>
        <w:autoSpaceDN w:val="0"/>
        <w:spacing w:after="78" w:line="220" w:lineRule="exact"/>
      </w:pPr>
    </w:p>
    <w:p w14:paraId="62F18AB0" w14:textId="77777777" w:rsidR="00E5694E" w:rsidRDefault="00000000">
      <w:pPr>
        <w:autoSpaceDE w:val="0"/>
        <w:autoSpaceDN w:val="0"/>
        <w:spacing w:before="58" w:after="0" w:line="264" w:lineRule="exact"/>
      </w:pPr>
      <w:r>
        <w:t>explicitly stated his suspicions, yet the weight of them hung heavy in the room, palpable as the scent of Martha's lavender perfume. He had found it – a stray email, a deleted text message, a half-hidden hotel receipt tucked into a forgotten pocket. The evidence wasn't concrete, not yet, but it was enough to shatter the illusion of their perfect life, to sow the seeds of doubt that were now blossoming into venomous suspicion.</w:t>
      </w:r>
    </w:p>
    <w:p w14:paraId="6762704E" w14:textId="77777777" w:rsidR="00E5694E" w:rsidRDefault="00000000">
      <w:pPr>
        <w:autoSpaceDE w:val="0"/>
        <w:autoSpaceDN w:val="0"/>
        <w:spacing w:before="264" w:after="0" w:line="264" w:lineRule="exact"/>
        <w:ind w:right="432"/>
      </w:pPr>
      <w:r>
        <w:t>“Martha,” Richard finally began, his voice a low rumble that vibrated through the room. He paused, collecting his thoughts, battling the rising tide of anger that threatened to engulf him.</w:t>
      </w:r>
    </w:p>
    <w:p w14:paraId="467B4F88" w14:textId="77777777" w:rsidR="00E5694E" w:rsidRDefault="00000000">
      <w:pPr>
        <w:autoSpaceDE w:val="0"/>
        <w:autoSpaceDN w:val="0"/>
        <w:spacing w:after="0" w:line="324" w:lineRule="exact"/>
      </w:pPr>
      <w:r>
        <w:t>“There are things I need to know.”</w:t>
      </w:r>
    </w:p>
    <w:p w14:paraId="03A6DD2A" w14:textId="77777777" w:rsidR="00E5694E" w:rsidRDefault="00000000">
      <w:pPr>
        <w:autoSpaceDE w:val="0"/>
        <w:autoSpaceDN w:val="0"/>
        <w:spacing w:before="264" w:after="0" w:line="264" w:lineRule="exact"/>
      </w:pPr>
      <w:r>
        <w:t>Martha’s carefully constructed composure wavered. A single tear escaped, tracing a path through the flawless makeup, a stark symbol of the carefully constructed dam that was about to burst. “Richard,”she whispered, her voice barely audible above the ticking clock,“What is it?”</w:t>
      </w:r>
    </w:p>
    <w:p w14:paraId="337F560C" w14:textId="77777777" w:rsidR="00E5694E" w:rsidRDefault="00000000">
      <w:pPr>
        <w:autoSpaceDE w:val="0"/>
        <w:autoSpaceDN w:val="0"/>
        <w:spacing w:before="264" w:after="0" w:line="264" w:lineRule="exact"/>
      </w:pPr>
      <w:r>
        <w:t>He walked towards her, his footsteps measured and deliberate, each step emphasizing the gravity of the situation. He stopped before her, his eyes piercing, searching for an answer he was afraid to hear. "The emails," he said, his voice barely above a whisper, "The hotel receipt...I found them, Martha."</w:t>
      </w:r>
    </w:p>
    <w:p w14:paraId="3714D045" w14:textId="77777777" w:rsidR="00E5694E" w:rsidRDefault="00000000">
      <w:pPr>
        <w:autoSpaceDE w:val="0"/>
        <w:autoSpaceDN w:val="0"/>
        <w:spacing w:before="264" w:after="0" w:line="264" w:lineRule="exact"/>
      </w:pPr>
      <w:r>
        <w:t>The silence that followed was more agonizing than any scream. The perfect picture of their lives, meticulously crafted over years of marriage, was now a shattered mosaic, its fragments scattered across the meticulously maintained living room.</w:t>
      </w:r>
    </w:p>
    <w:p w14:paraId="3486AC9A" w14:textId="77777777" w:rsidR="00E5694E" w:rsidRDefault="00000000">
      <w:pPr>
        <w:autoSpaceDE w:val="0"/>
        <w:autoSpaceDN w:val="0"/>
        <w:spacing w:before="264" w:after="0" w:line="264" w:lineRule="exact"/>
      </w:pPr>
      <w:r>
        <w:t xml:space="preserve">Martha's carefully constructed facade finally crumbled. The tears that had been held back for so long flowed freely, a torrent of anguish that washed away the vestiges of her composure. “It’s…it’s not what you think,” she stammered, her voice choked with </w:t>
        <w:br/>
        <w:t>emotion. “There’s an explanation…”</w:t>
      </w:r>
    </w:p>
    <w:p w14:paraId="2D985900" w14:textId="77777777" w:rsidR="00E5694E" w:rsidRDefault="00000000">
      <w:pPr>
        <w:autoSpaceDE w:val="0"/>
        <w:autoSpaceDN w:val="0"/>
        <w:spacing w:before="264" w:after="0" w:line="264" w:lineRule="exact"/>
        <w:ind w:right="144"/>
      </w:pPr>
      <w:r>
        <w:t xml:space="preserve">Richard’s patience, already stretched thin, snapped. “An </w:t>
        <w:br/>
        <w:t>explanation?” he barked, his voice rising in pitch, the controlled fury finally unleashed. “There’s always an explanation, isn’t there?</w:t>
      </w:r>
    </w:p>
    <w:p w14:paraId="489B32A9" w14:textId="77777777" w:rsidR="00E5694E" w:rsidRDefault="00000000">
      <w:pPr>
        <w:autoSpaceDE w:val="0"/>
        <w:autoSpaceDN w:val="0"/>
        <w:spacing w:after="0" w:line="324" w:lineRule="exact"/>
      </w:pPr>
      <w:r>
        <w:t>But what about the truth, Martha? What about the truth?”</w:t>
      </w:r>
    </w:p>
    <w:p w14:paraId="04F35930" w14:textId="77777777" w:rsidR="00E5694E" w:rsidRDefault="00E5694E">
      <w:pPr>
        <w:sectPr w:rsidR="00E5694E">
          <w:pgSz w:w="8000" w:h="12000"/>
          <w:pgMar w:top="1440" w:right="1440" w:bottom="1440" w:left="1440" w:header="720" w:footer="720" w:gutter="0"/>
          <w:cols w:space="720"/>
          <w:docGrid w:linePitch="360"/>
        </w:sectPr>
      </w:pPr>
    </w:p>
    <w:p w14:paraId="06B1271C" w14:textId="77777777" w:rsidR="00E5694E" w:rsidRDefault="00E5694E">
      <w:pPr>
        <w:autoSpaceDE w:val="0"/>
        <w:autoSpaceDN w:val="0"/>
        <w:spacing w:after="210" w:line="220" w:lineRule="exact"/>
      </w:pPr>
    </w:p>
    <w:p w14:paraId="55361824" w14:textId="77777777" w:rsidR="00E5694E" w:rsidRDefault="00000000">
      <w:pPr>
        <w:autoSpaceDE w:val="0"/>
        <w:autoSpaceDN w:val="0"/>
        <w:spacing w:before="60" w:after="0" w:line="264" w:lineRule="exact"/>
      </w:pPr>
      <w:r>
        <w:t>The argument that followed was a chaotic symphony of accusations and denials, a maelstrom of anger, hurt, and betrayal. Years of unspoken resentments, simmering beneath the surface of their carefully constructed lives, erupted like a volcano, spewing forth a torrent of accusations and recriminations. The idyllic suburban home became a battleground, the symbols of their domesticity transformed into weapons in their war.</w:t>
      </w:r>
    </w:p>
    <w:p w14:paraId="1748F50C" w14:textId="77777777" w:rsidR="00E5694E" w:rsidRDefault="00000000">
      <w:pPr>
        <w:autoSpaceDE w:val="0"/>
        <w:autoSpaceDN w:val="0"/>
        <w:spacing w:before="264" w:after="0" w:line="264" w:lineRule="exact"/>
      </w:pPr>
      <w:r>
        <w:t>The chipped porcelain doll, still perched on the mantelpiece, remained a silent witness to the disintegration of their marriage, a grotesque parody of the perfect family portrait they had once presented to the world. The freshly baked bread, once a symbol of Martha’s devotion, now represented the bitter taste of deception. The sunlight streaming through the window seemed to mock their pain, highlighting the stark contrast between their shattered reality and the picture-perfect image they had carefully cultivated for years.</w:t>
      </w:r>
    </w:p>
    <w:p w14:paraId="64ED8A46" w14:textId="77777777" w:rsidR="00E5694E" w:rsidRDefault="00000000">
      <w:pPr>
        <w:autoSpaceDE w:val="0"/>
        <w:autoSpaceDN w:val="0"/>
        <w:spacing w:before="264" w:after="0" w:line="264" w:lineRule="exact"/>
      </w:pPr>
      <w:r>
        <w:t xml:space="preserve">The fight escalated, fueled by alcohol and years of pent-up </w:t>
        <w:br/>
        <w:t xml:space="preserve">frustration. Richard’s accusations grew increasingly harsh, fueled by the pain of betrayal. Martha's denials grew increasingly desperate, her explanations more convoluted and unconvincing. The argument spiraled out of control, a chaotic descent into a maelstrom of </w:t>
        <w:br/>
        <w:t xml:space="preserve">accusations and recriminations. The once serene living room was now a battlefield, littered with the debris of a shattered </w:t>
        <w:br/>
        <w:t>relationship.</w:t>
      </w:r>
    </w:p>
    <w:p w14:paraId="07DE931F" w14:textId="77777777" w:rsidR="00E5694E" w:rsidRDefault="00000000">
      <w:pPr>
        <w:autoSpaceDE w:val="0"/>
        <w:autoSpaceDN w:val="0"/>
        <w:spacing w:before="264" w:after="0" w:line="264" w:lineRule="exact"/>
      </w:pPr>
      <w:r>
        <w:t xml:space="preserve">Their voices rose in pitch, attracting the attention of their </w:t>
        <w:br/>
        <w:t>neighbors. The silence that had once been the hallmark of their suburban paradise was replaced by a cacophony of angry shouts, shattering the tranquility of the usually quiet neighborhood. The image of the perfect family, carefully cultivated over years, was now replaced by a scene of domestic chaos, a stark reminder of the hidden tensions that simmered beneath the surface of even the most idyllic lives.</w:t>
      </w:r>
    </w:p>
    <w:p w14:paraId="00BED120" w14:textId="77777777" w:rsidR="00E5694E" w:rsidRDefault="00000000">
      <w:pPr>
        <w:autoSpaceDE w:val="0"/>
        <w:autoSpaceDN w:val="0"/>
        <w:spacing w:before="264" w:after="0" w:line="264" w:lineRule="exact"/>
        <w:ind w:right="144"/>
      </w:pPr>
      <w:r>
        <w:t xml:space="preserve">The intensity of the argument left both Richard and Martha </w:t>
        <w:br/>
        <w:t>drained, exhausted by the sheer force of their emotions. The fight, however, had not resolved anything. The truth remained elusive,</w:t>
      </w:r>
    </w:p>
    <w:p w14:paraId="33696954" w14:textId="77777777" w:rsidR="00E5694E" w:rsidRDefault="00E5694E">
      <w:pPr>
        <w:sectPr w:rsidR="00E5694E">
          <w:pgSz w:w="8000" w:h="12000"/>
          <w:pgMar w:top="1440" w:right="1440" w:bottom="1440" w:left="1440" w:header="720" w:footer="720" w:gutter="0"/>
          <w:cols w:space="720"/>
          <w:docGrid w:linePitch="360"/>
        </w:sectPr>
      </w:pPr>
    </w:p>
    <w:p w14:paraId="6DFA97E7" w14:textId="77777777" w:rsidR="00E5694E" w:rsidRDefault="00E5694E">
      <w:pPr>
        <w:autoSpaceDE w:val="0"/>
        <w:autoSpaceDN w:val="0"/>
        <w:spacing w:after="78" w:line="220" w:lineRule="exact"/>
      </w:pPr>
    </w:p>
    <w:p w14:paraId="41A25CD6" w14:textId="77777777" w:rsidR="00E5694E" w:rsidRDefault="00000000">
      <w:pPr>
        <w:autoSpaceDE w:val="0"/>
        <w:autoSpaceDN w:val="0"/>
        <w:spacing w:before="58" w:after="0" w:line="264" w:lineRule="exact"/>
      </w:pPr>
      <w:r>
        <w:t>buried beneath layers of lies and half-truths, leaving both of them trapped in a cycle of accusation and denial, their perfect life now a distant memory. The chipped porcelain doll, a silent testament to their fractured reality, stood watch. The smell of freshly baked bread hung heavy in the air, a poignant reminder of a happiness that had been shattered beyond repair. The sun, setting behind the horizon, cast long shadows across the room, a somber reflection of their broken lives. The suburban home, once a symbol of domestic bliss, was now a monument to a shattered dream. The question remained: who was the culprit? And more importantly, could their marriage, or their lives, ever be salvaged from the wreckage?</w:t>
      </w:r>
    </w:p>
    <w:p w14:paraId="0CD04CCC" w14:textId="77777777" w:rsidR="00E5694E" w:rsidRDefault="00E5694E">
      <w:pPr>
        <w:sectPr w:rsidR="00E5694E">
          <w:pgSz w:w="8000" w:h="12000"/>
          <w:pgMar w:top="1440" w:right="1440" w:bottom="1440" w:left="1440" w:header="720" w:footer="720" w:gutter="0"/>
          <w:cols w:space="720"/>
          <w:docGrid w:linePitch="360"/>
        </w:sectPr>
      </w:pPr>
    </w:p>
    <w:p w14:paraId="2E1ED36D" w14:textId="77777777" w:rsidR="00E5694E" w:rsidRDefault="00E5694E">
      <w:pPr>
        <w:autoSpaceDE w:val="0"/>
        <w:autoSpaceDN w:val="0"/>
        <w:spacing w:after="224" w:line="220" w:lineRule="exact"/>
      </w:pPr>
    </w:p>
    <w:p w14:paraId="6FA1C19B" w14:textId="77777777" w:rsidR="00E5694E" w:rsidRDefault="00000000">
      <w:pPr>
        <w:autoSpaceDE w:val="0"/>
        <w:autoSpaceDN w:val="0"/>
        <w:spacing w:after="0" w:line="330" w:lineRule="exact"/>
      </w:pPr>
      <w:r>
        <w:t>The Discovery</w:t>
      </w:r>
    </w:p>
    <w:p w14:paraId="2B8D3C50" w14:textId="77777777" w:rsidR="00E5694E" w:rsidRDefault="00000000">
      <w:pPr>
        <w:autoSpaceDE w:val="0"/>
        <w:autoSpaceDN w:val="0"/>
        <w:spacing w:before="286" w:after="0" w:line="264" w:lineRule="exact"/>
      </w:pPr>
      <w:r>
        <w:t xml:space="preserve">The discovery wasn't a slow burn, a gradual unraveling of carefully constructed lies. It was a punch to the gut, a sudden, brutal </w:t>
        <w:br/>
        <w:t xml:space="preserve">revelation that left Richard reeling. It wasn’t a whispered confession or a tearful admission; it arrived with the jarring clang of a dropped phone, the screen illuminating the darkened room with the </w:t>
        <w:br/>
        <w:t>incriminating image of a passionate embrace.</w:t>
      </w:r>
    </w:p>
    <w:p w14:paraId="644F9D35" w14:textId="77777777" w:rsidR="00E5694E" w:rsidRDefault="00000000">
      <w:pPr>
        <w:autoSpaceDE w:val="0"/>
        <w:autoSpaceDN w:val="0"/>
        <w:spacing w:before="264" w:after="0" w:line="264" w:lineRule="exact"/>
      </w:pPr>
      <w:r>
        <w:t xml:space="preserve">He’d been searching, of course. The nagging feeling, the subtle inconsistencies, the late nights at the office that stretched into early mornings, the unexplained absences, the new perfume that clung to her like a second skin – all these had chipped away at the </w:t>
        <w:br/>
        <w:t xml:space="preserve">foundation of his carefully constructed reality. He’d searched her purse, her laptop, even the seemingly innocuous kitchen drawers, his actions fueled by a desperate need for confirmation, a perverse desire to see the dark underbelly of the life he’d believed to be perfect. But he hadn't expected to find it like this – a photograph, candid and raw, captured in the stolen moment of a clandestine meeting. A snapshot of Martha, her eyes closed in ecstasy, locked in an embrace with a man Richard vaguely recognized from a business function – a man whose wife happened to be a notoriously sharp-tongued lawyer known for dismantling her opponents in the </w:t>
        <w:br/>
        <w:t>courtroom with the efficiency of a seasoned surgeon. The irony wasn't lost on him.</w:t>
      </w:r>
    </w:p>
    <w:p w14:paraId="5D4ED36B" w14:textId="77777777" w:rsidR="00E5694E" w:rsidRDefault="00000000">
      <w:pPr>
        <w:autoSpaceDE w:val="0"/>
        <w:autoSpaceDN w:val="0"/>
        <w:spacing w:before="264" w:after="0" w:line="264" w:lineRule="exact"/>
      </w:pPr>
      <w:r>
        <w:t xml:space="preserve">The phone, Martha’s phone, lay on the nightstand, a silent </w:t>
        <w:br/>
        <w:t>accusation, its screen a stark, unwelcome spotlight on his wife’s betrayal. The image burned into his retinas, a searing brand that obliterated the years of carefully constructed normalcy. The man in the photograph, a smooth-talking charmer named David Miller, was, according to the phone’s metadata, currently just a few miles away, at a hotel overlooking the lake.</w:t>
      </w:r>
    </w:p>
    <w:p w14:paraId="34118F8E" w14:textId="77777777" w:rsidR="00E5694E" w:rsidRDefault="00000000">
      <w:pPr>
        <w:autoSpaceDE w:val="0"/>
        <w:autoSpaceDN w:val="0"/>
        <w:spacing w:before="264" w:after="0" w:line="264" w:lineRule="exact"/>
      </w:pPr>
      <w:r>
        <w:t>Richard experienced a cold dread seep into his bones. This wasn’t some fleeting indiscretion, some momentary lapse in judgment. This was a full-blown affair, a calculated betrayal that had been unfolding beneath his very nose, hidden in plain sight. The years of devotion, the shared laughter, the quiet evenings spent together, all of it felt</w:t>
      </w:r>
    </w:p>
    <w:p w14:paraId="20BD12B4" w14:textId="77777777" w:rsidR="00E5694E" w:rsidRDefault="00E5694E">
      <w:pPr>
        <w:sectPr w:rsidR="00E5694E">
          <w:pgSz w:w="8000" w:h="12000"/>
          <w:pgMar w:top="1440" w:right="1440" w:bottom="1440" w:left="1440" w:header="720" w:footer="720" w:gutter="0"/>
          <w:cols w:space="720"/>
          <w:docGrid w:linePitch="360"/>
        </w:sectPr>
      </w:pPr>
    </w:p>
    <w:p w14:paraId="10834E3F" w14:textId="77777777" w:rsidR="00E5694E" w:rsidRDefault="00E5694E">
      <w:pPr>
        <w:autoSpaceDE w:val="0"/>
        <w:autoSpaceDN w:val="0"/>
        <w:spacing w:after="78" w:line="220" w:lineRule="exact"/>
      </w:pPr>
    </w:p>
    <w:p w14:paraId="185D8BF9" w14:textId="77777777" w:rsidR="00E5694E" w:rsidRDefault="00000000">
      <w:pPr>
        <w:autoSpaceDE w:val="0"/>
        <w:autoSpaceDN w:val="0"/>
        <w:spacing w:before="58" w:after="0" w:line="264" w:lineRule="exact"/>
      </w:pPr>
      <w:r>
        <w:t xml:space="preserve">cheapened, tainted by this blatant disregard for their vows. The perfect facade of their suburban life had crumbled, revealing a chasm of deceit that ran far deeper than he could have ever </w:t>
        <w:br/>
        <w:t>imagined. He experienced a surge of rage, hot and immediate, a blinding fury that threatened to consume him. He wanted to scream, to shout, to shatter everything around him until the pain subsided. But all he did was stare.</w:t>
      </w:r>
    </w:p>
    <w:p w14:paraId="57CF9510" w14:textId="77777777" w:rsidR="00E5694E" w:rsidRDefault="00000000">
      <w:pPr>
        <w:autoSpaceDE w:val="0"/>
        <w:autoSpaceDN w:val="0"/>
        <w:spacing w:before="264" w:after="0" w:line="264" w:lineRule="exact"/>
      </w:pPr>
      <w:r>
        <w:t xml:space="preserve">He stood there, frozen, the photograph burning itself into his memory. The phone vibrated in his hand, a text message </w:t>
        <w:br/>
        <w:t>notification flashing across the screen. He didn’t need to read it. He already knew. Another lie, another secret rendezvous. He experienced a strange detachment, as though he was watching a play unfolding before him, a macabre drama in which he was both the protagonist and the unwitting victim.</w:t>
      </w:r>
    </w:p>
    <w:p w14:paraId="51967D33" w14:textId="77777777" w:rsidR="00E5694E" w:rsidRDefault="00000000">
      <w:pPr>
        <w:autoSpaceDE w:val="0"/>
        <w:autoSpaceDN w:val="0"/>
        <w:spacing w:before="264" w:after="0" w:line="264" w:lineRule="exact"/>
      </w:pPr>
      <w:r>
        <w:t>The hours that followed were a blur of erratic activity. He paced the room, the adrenaline coursing through his veins, his mind racing with a hundred different scenarios, each one more painful than the last. He considered confrontation, a fiery showdown that would unleash years of pent-up resentment. He considered silence, the chilling coldness of calculated revenge. He imagined confronting David Miller, ripping him limb from limb. The possibilities seemed endless. But instead, he found himself drawn to Martha's carefully organized closet, and he began to sort through her things, seeking clues, piecing together the puzzle of her betrayal.</w:t>
      </w:r>
    </w:p>
    <w:p w14:paraId="154DE712" w14:textId="77777777" w:rsidR="00E5694E" w:rsidRDefault="00000000">
      <w:pPr>
        <w:autoSpaceDE w:val="0"/>
        <w:autoSpaceDN w:val="0"/>
        <w:spacing w:before="264" w:after="0" w:line="264" w:lineRule="exact"/>
      </w:pPr>
      <w:r>
        <w:t xml:space="preserve">He found it all there, in the hidden compartments and the carefully labelled drawers – receipts, love letters, a collection of photographs, carefully concealed, yet undeniably incriminating. Each item he discovered was another nail in the coffin of their marriage, another blow to his sense of self-worth. The casual, almost careless way she’d hidden these things only deepened the wound. It spoke </w:t>
        <w:br/>
        <w:t>volumes about her contempt, her utter disregard for his feelings.</w:t>
      </w:r>
    </w:p>
    <w:p w14:paraId="68A65356" w14:textId="77777777" w:rsidR="00E5694E" w:rsidRDefault="00000000">
      <w:pPr>
        <w:autoSpaceDE w:val="0"/>
        <w:autoSpaceDN w:val="0"/>
        <w:spacing w:before="264" w:after="0" w:line="264" w:lineRule="exact"/>
      </w:pPr>
      <w:r>
        <w:t xml:space="preserve">He found a small, worn leather-bound journal tucked away in the back of her drawer. It was locked, but the faint scent of David Miller's cologne – a sharp, masculine scent he would forever </w:t>
        <w:br/>
        <w:t>associate with betrayal – was enough to confirm his suspicions. He opened it. Its pages were filled with intimate details of their affair, a</w:t>
      </w:r>
    </w:p>
    <w:p w14:paraId="4FD7F41D" w14:textId="77777777" w:rsidR="00E5694E" w:rsidRDefault="00E5694E">
      <w:pPr>
        <w:sectPr w:rsidR="00E5694E">
          <w:pgSz w:w="8000" w:h="12000"/>
          <w:pgMar w:top="1440" w:right="1440" w:bottom="1440" w:left="1440" w:header="720" w:footer="720" w:gutter="0"/>
          <w:cols w:space="720"/>
          <w:docGrid w:linePitch="360"/>
        </w:sectPr>
      </w:pPr>
    </w:p>
    <w:p w14:paraId="2ABCEFA0" w14:textId="77777777" w:rsidR="00E5694E" w:rsidRDefault="00E5694E">
      <w:pPr>
        <w:autoSpaceDE w:val="0"/>
        <w:autoSpaceDN w:val="0"/>
        <w:spacing w:after="78" w:line="220" w:lineRule="exact"/>
      </w:pPr>
    </w:p>
    <w:p w14:paraId="2D41A6F7" w14:textId="77777777" w:rsidR="00E5694E" w:rsidRDefault="00000000">
      <w:pPr>
        <w:autoSpaceDE w:val="0"/>
        <w:autoSpaceDN w:val="0"/>
        <w:spacing w:after="0" w:line="322" w:lineRule="exact"/>
      </w:pPr>
      <w:r>
        <w:t>chronicle of stolen moments and whispered secrets.</w:t>
      </w:r>
    </w:p>
    <w:p w14:paraId="4AAF2367" w14:textId="77777777" w:rsidR="00E5694E" w:rsidRDefault="00000000">
      <w:pPr>
        <w:autoSpaceDE w:val="0"/>
        <w:autoSpaceDN w:val="0"/>
        <w:spacing w:before="266" w:after="0" w:line="264" w:lineRule="exact"/>
        <w:ind w:right="144"/>
      </w:pPr>
      <w:r>
        <w:t>The details weren't just embarrassing; they were agonizingly intimate, revealing a level of passion and connection that made Richard question everything he thought he knew about his wife, about himself, about their relationship. He read each entry with a mixture of rage, disbelief, and a strange, unsettling curiosity. The words formed a narrative of secrecy, of carefully constructed deception, painting a picture of a Martha he didn't recognize, a woman capable of such profound betrayal.</w:t>
      </w:r>
    </w:p>
    <w:p w14:paraId="3BEDFFCF" w14:textId="77777777" w:rsidR="00E5694E" w:rsidRDefault="00000000">
      <w:pPr>
        <w:autoSpaceDE w:val="0"/>
        <w:autoSpaceDN w:val="0"/>
        <w:spacing w:before="264" w:after="0" w:line="264" w:lineRule="exact"/>
        <w:ind w:right="144"/>
      </w:pPr>
      <w:r>
        <w:t xml:space="preserve">The journal revealed the sheer depth of the affair – clandestine meetings in secluded hotels, romantic getaways to faraway </w:t>
        <w:br/>
        <w:t>destinations, whispered promises of a future together, a future that excluded him. It was a meticulously detailed account of a love affair, a betrayal so blatant, so complete, it left him speechless.</w:t>
      </w:r>
    </w:p>
    <w:p w14:paraId="347B766D" w14:textId="77777777" w:rsidR="00E5694E" w:rsidRDefault="00000000">
      <w:pPr>
        <w:autoSpaceDE w:val="0"/>
        <w:autoSpaceDN w:val="0"/>
        <w:spacing w:before="264" w:after="0" w:line="264" w:lineRule="exact"/>
        <w:ind w:right="144"/>
      </w:pPr>
      <w:r>
        <w:t>He read of stolen glances, secret phone calls, and passionate encounters that unfolded under the guise of routine, of mundane domesticity. The images in his mind's eye – Martha's laughter, her tender touch, the warmth of her embrace – all of it experienced poisoned, tainted by the knowledge of her deceit.</w:t>
      </w:r>
    </w:p>
    <w:p w14:paraId="7F7AFF59" w14:textId="77777777" w:rsidR="00E5694E" w:rsidRDefault="00000000">
      <w:pPr>
        <w:autoSpaceDE w:val="0"/>
        <w:autoSpaceDN w:val="0"/>
        <w:spacing w:before="264" w:after="0" w:line="264" w:lineRule="exact"/>
        <w:ind w:right="144"/>
      </w:pPr>
      <w:r>
        <w:t>The sun began to set, casting long shadows across the room, as he sat there, surrounded by the evidence of his wife's betrayal. The quiet suburban home experienced like a prison, its walls closing in on him. The silence was deafening.</w:t>
      </w:r>
    </w:p>
    <w:p w14:paraId="2CA2EBAD" w14:textId="77777777" w:rsidR="00E5694E" w:rsidRDefault="00000000">
      <w:pPr>
        <w:autoSpaceDE w:val="0"/>
        <w:autoSpaceDN w:val="0"/>
        <w:spacing w:before="264" w:after="0" w:line="264" w:lineRule="exact"/>
      </w:pPr>
      <w:r>
        <w:t>The carefully curated image of their perfect life, the picture-perfect family he'd proudly presented to the world, lay in ruins around him. He experienced a profound sense of loss, a grief so deep it felt physical. The pain was a sharp, piercing stab, a constant ache that threatened to consume him. The anger was a simmering volcano, threatening to erupt in a devastating display of fury.</w:t>
      </w:r>
    </w:p>
    <w:p w14:paraId="01380685" w14:textId="77777777" w:rsidR="00E5694E" w:rsidRDefault="00000000">
      <w:pPr>
        <w:autoSpaceDE w:val="0"/>
        <w:autoSpaceDN w:val="0"/>
        <w:spacing w:before="264" w:after="0" w:line="264" w:lineRule="exact"/>
      </w:pPr>
      <w:r>
        <w:t>He realized then that this wasn't just about the affair itself. It was about the shattering of his trust, the erosion of his self-worth, the destruction of everything he'd held dear. It was about the profound sense of violation, the knowledge that his wife had been leading a double life, a secret existence that excluded him entirely. This</w:t>
      </w:r>
    </w:p>
    <w:p w14:paraId="5D5ED868" w14:textId="77777777" w:rsidR="00E5694E" w:rsidRDefault="00E5694E">
      <w:pPr>
        <w:sectPr w:rsidR="00E5694E">
          <w:pgSz w:w="8000" w:h="12000"/>
          <w:pgMar w:top="1440" w:right="1440" w:bottom="1440" w:left="1440" w:header="720" w:footer="720" w:gutter="0"/>
          <w:cols w:space="720"/>
          <w:docGrid w:linePitch="360"/>
        </w:sectPr>
      </w:pPr>
    </w:p>
    <w:p w14:paraId="1AA1018D" w14:textId="77777777" w:rsidR="00E5694E" w:rsidRDefault="00E5694E">
      <w:pPr>
        <w:autoSpaceDE w:val="0"/>
        <w:autoSpaceDN w:val="0"/>
        <w:spacing w:after="78" w:line="220" w:lineRule="exact"/>
      </w:pPr>
    </w:p>
    <w:p w14:paraId="2DC52F27" w14:textId="77777777" w:rsidR="00E5694E" w:rsidRDefault="00000000">
      <w:pPr>
        <w:autoSpaceDE w:val="0"/>
        <w:autoSpaceDN w:val="0"/>
        <w:spacing w:before="58" w:after="0" w:line="264" w:lineRule="exact"/>
      </w:pPr>
      <w:r>
        <w:t>betrayal wasn't just a transgression; it was a demolition of his reality, a dismantling of his identity. The meticulously maintained suburban house, a symbol of their once idyllic life, now experienced like a cage, trapping him in the suffocating reality of his shattered world.</w:t>
      </w:r>
    </w:p>
    <w:p w14:paraId="00AEB61A" w14:textId="77777777" w:rsidR="00E5694E" w:rsidRDefault="00000000">
      <w:pPr>
        <w:autoSpaceDE w:val="0"/>
        <w:autoSpaceDN w:val="0"/>
        <w:spacing w:before="264" w:after="0" w:line="264" w:lineRule="exact"/>
      </w:pPr>
      <w:r>
        <w:t xml:space="preserve">The night stretched into a long, dark eternity. He stayed there, surrounded by the evidence of his wife’s betrayal, until the first rays of dawn illuminated the room. The chipped porcelain doll on the mantelpiece remained a silent witness, a grim reminder of the innocent world he had lost, forever replaced by the harsh reality of his wife's duplicity. The freshly baked bread, now stale and cold, lay on the kitchen counter, a poignant reminder of the warmth and domesticity he had once taken for granted. The aroma that had once been comforting was now a cruel mockery, a bitter reminder of the shattered illusion of their perfect life. The silence that had once been the hallmark of their idyllic suburban existence was now broken only by the heavy silence of his despair. He was left with the wreckage of a shattered dream, and the daunting task of </w:t>
        <w:br/>
        <w:t xml:space="preserve">rebuilding his life from the ashes of his shattered world. The </w:t>
        <w:br/>
        <w:t xml:space="preserve">questions remained: How could he confront Martha? How could he possibly reconcile this devastating betrayal? And, more importantly, how could he ever trust again? The future loomed, dark and </w:t>
        <w:br/>
        <w:t>uncertain, a stark reflection of the devastation that had consumed him.</w:t>
      </w:r>
    </w:p>
    <w:p w14:paraId="498CA922" w14:textId="77777777" w:rsidR="00E5694E" w:rsidRDefault="00E5694E">
      <w:pPr>
        <w:sectPr w:rsidR="00E5694E">
          <w:pgSz w:w="8000" w:h="12000"/>
          <w:pgMar w:top="1440" w:right="1440" w:bottom="1440" w:left="1440" w:header="720" w:footer="720" w:gutter="0"/>
          <w:cols w:space="720"/>
          <w:docGrid w:linePitch="360"/>
        </w:sectPr>
      </w:pPr>
    </w:p>
    <w:p w14:paraId="34416534" w14:textId="77777777" w:rsidR="00E5694E" w:rsidRDefault="00E5694E">
      <w:pPr>
        <w:autoSpaceDE w:val="0"/>
        <w:autoSpaceDN w:val="0"/>
        <w:spacing w:after="224" w:line="220" w:lineRule="exact"/>
      </w:pPr>
    </w:p>
    <w:p w14:paraId="4BD457C1" w14:textId="77777777" w:rsidR="00E5694E" w:rsidRDefault="00000000">
      <w:pPr>
        <w:autoSpaceDE w:val="0"/>
        <w:autoSpaceDN w:val="0"/>
        <w:spacing w:after="0" w:line="330" w:lineRule="exact"/>
      </w:pPr>
      <w:r>
        <w:t>The Accusations</w:t>
      </w:r>
    </w:p>
    <w:p w14:paraId="2C37551D" w14:textId="77777777" w:rsidR="00E5694E" w:rsidRDefault="00000000">
      <w:pPr>
        <w:autoSpaceDE w:val="0"/>
        <w:autoSpaceDN w:val="0"/>
        <w:spacing w:before="286" w:after="0" w:line="264" w:lineRule="exact"/>
      </w:pPr>
      <w:r>
        <w:t xml:space="preserve">The dawn arrived, painting the sky in hues of bruised purple and angry orange, a fitting backdrop to the emotional wreckage of Richard's life. He hadn't slept, hadn't even attempted to. The </w:t>
        <w:br/>
        <w:t>evidence of Martha's betrayal lay scattered around him like the debris of a bomb blast, each piece a shard of his shattered world. The journal, the photographs, the receipts – they were all damning, irrefutable proof of a betrayal so profound it experienced almost surreal.</w:t>
      </w:r>
    </w:p>
    <w:p w14:paraId="61C916BF" w14:textId="77777777" w:rsidR="00E5694E" w:rsidRDefault="00000000">
      <w:pPr>
        <w:autoSpaceDE w:val="0"/>
        <w:autoSpaceDN w:val="0"/>
        <w:spacing w:before="264" w:after="0" w:line="264" w:lineRule="exact"/>
      </w:pPr>
      <w:r>
        <w:t>He had expected anger, a furious, all-consuming rage. Instead, a chilling numbness had settled over him, a profound emptiness that left him hollowed out, a shell of the man he once was. He experienced like a ghost in his own home, inhabiting a space that was both intimately familiar and utterly alien. The comforting scent of freshly baked bread, a daily ritual that had once been a source of quiet joy, now mocked him with its saccharine sweetness, a cruel reminder of the domestic bliss he’d lost.</w:t>
      </w:r>
    </w:p>
    <w:p w14:paraId="7A7A75B9" w14:textId="77777777" w:rsidR="00E5694E" w:rsidRDefault="00000000">
      <w:pPr>
        <w:autoSpaceDE w:val="0"/>
        <w:autoSpaceDN w:val="0"/>
        <w:spacing w:before="264" w:after="0" w:line="264" w:lineRule="exact"/>
      </w:pPr>
      <w:r>
        <w:t>The sound of Martha's car pulling into the driveway jolted him from his stupor. He could almost feel the tremor in the floorboards, the vibration traveling up through his legs, mirroring the trembling in his own soul. He watched from the window as she approached the house, her usual brisk gait replaced by a hesitant shuffle, her face etched with an anxiety that mirrored his own.</w:t>
      </w:r>
    </w:p>
    <w:p w14:paraId="47034054" w14:textId="77777777" w:rsidR="00E5694E" w:rsidRDefault="00000000">
      <w:pPr>
        <w:autoSpaceDE w:val="0"/>
        <w:autoSpaceDN w:val="0"/>
        <w:spacing w:before="264" w:after="0" w:line="264" w:lineRule="exact"/>
      </w:pPr>
      <w:r>
        <w:t>The confrontation wasn't the explosive showdown he'd envisioned, the fiery battle he'd rehearsed a hundred times in his mind. It began not with shouts and accusations, but with a fragile silence, a heavy weight hanging in the air, thick and suffocating. Martha entered the house, her eyes darting around the room, taking in the scene – the scattered papers, the open journal, the look on Richard's face. It was a look that held a mixture of pain, disbelief, and an unnerving stillness that sent a shiver down her spine.</w:t>
      </w:r>
    </w:p>
    <w:p w14:paraId="62C7B5BF" w14:textId="77777777" w:rsidR="00E5694E" w:rsidRDefault="00000000">
      <w:pPr>
        <w:autoSpaceDE w:val="0"/>
        <w:autoSpaceDN w:val="0"/>
        <w:spacing w:before="264" w:after="0" w:line="264" w:lineRule="exact"/>
        <w:ind w:right="420"/>
        <w:jc w:val="both"/>
      </w:pPr>
      <w:r>
        <w:t>"Richard," she began, her voice a fragile whisper, barely audible above the pounding of her own heart. The word hung in the air, laden with unspoken pleas, apologies, justifications.</w:t>
      </w:r>
    </w:p>
    <w:p w14:paraId="22945B6C" w14:textId="77777777" w:rsidR="00E5694E" w:rsidRDefault="00E5694E">
      <w:pPr>
        <w:sectPr w:rsidR="00E5694E">
          <w:pgSz w:w="8000" w:h="12000"/>
          <w:pgMar w:top="1440" w:right="1440" w:bottom="1440" w:left="1440" w:header="720" w:footer="720" w:gutter="0"/>
          <w:cols w:space="720"/>
          <w:docGrid w:linePitch="360"/>
        </w:sectPr>
      </w:pPr>
    </w:p>
    <w:p w14:paraId="3083FB74" w14:textId="77777777" w:rsidR="00E5694E" w:rsidRDefault="00E5694E">
      <w:pPr>
        <w:autoSpaceDE w:val="0"/>
        <w:autoSpaceDN w:val="0"/>
        <w:spacing w:after="78" w:line="220" w:lineRule="exact"/>
      </w:pPr>
    </w:p>
    <w:p w14:paraId="525253FA" w14:textId="77777777" w:rsidR="00E5694E" w:rsidRDefault="00000000">
      <w:pPr>
        <w:autoSpaceDE w:val="0"/>
        <w:autoSpaceDN w:val="0"/>
        <w:spacing w:before="56" w:after="0" w:line="266" w:lineRule="exact"/>
        <w:jc w:val="center"/>
      </w:pPr>
      <w:r>
        <w:t>He didn't answer, couldn't answer. The words seemed to stick in his throat, choked by the raw emotion that threatened to consume him.</w:t>
      </w:r>
    </w:p>
    <w:p w14:paraId="3B6C788F" w14:textId="77777777" w:rsidR="00E5694E" w:rsidRDefault="00000000">
      <w:pPr>
        <w:autoSpaceDE w:val="0"/>
        <w:autoSpaceDN w:val="0"/>
        <w:spacing w:before="60" w:after="0" w:line="264" w:lineRule="exact"/>
        <w:ind w:right="432"/>
      </w:pPr>
      <w:r>
        <w:t>He simply stared at her, his gaze unwavering, his silence more potent than any accusation.</w:t>
      </w:r>
    </w:p>
    <w:p w14:paraId="4B59DE84" w14:textId="77777777" w:rsidR="00E5694E" w:rsidRDefault="00000000">
      <w:pPr>
        <w:autoSpaceDE w:val="0"/>
        <w:autoSpaceDN w:val="0"/>
        <w:spacing w:before="264" w:after="0" w:line="264" w:lineRule="exact"/>
        <w:ind w:right="144"/>
      </w:pPr>
      <w:r>
        <w:t>"I… I can explain," she stammered, taking a step closer, her hand outstretched, as if to reach for him, to somehow bridge the chasm that had opened between them. But he didn't move.</w:t>
      </w:r>
    </w:p>
    <w:p w14:paraId="51BA3C41" w14:textId="77777777" w:rsidR="00E5694E" w:rsidRDefault="00000000">
      <w:pPr>
        <w:autoSpaceDE w:val="0"/>
        <w:autoSpaceDN w:val="0"/>
        <w:spacing w:before="264" w:after="0" w:line="264" w:lineRule="exact"/>
        <w:ind w:right="144"/>
      </w:pPr>
      <w:r>
        <w:t>The explanation, when it came, wasn't a torrent of remorseful confessions. It was a carefully constructed narrative, a series of justifications and half-truths, a desperate attempt to mitigate the damage, to lessen the blow. She spoke of unhappiness, of unmet needs, of a void in their marriage that David had somehow filled. She spoke of loneliness, of a growing disconnect, of a yearning for something more.</w:t>
      </w:r>
    </w:p>
    <w:p w14:paraId="70A65C55" w14:textId="77777777" w:rsidR="00E5694E" w:rsidRDefault="00000000">
      <w:pPr>
        <w:autoSpaceDE w:val="0"/>
        <w:autoSpaceDN w:val="0"/>
        <w:spacing w:before="264" w:after="0" w:line="264" w:lineRule="exact"/>
      </w:pPr>
      <w:r>
        <w:t xml:space="preserve">Her words experienced hollow, empty, lacking the genuine remorse that Richard craved. It was as if she was reciting a script, a pre-prepared defense that lacked any real understanding of the profound </w:t>
        <w:br/>
        <w:t xml:space="preserve">devastation she had caused. He listened, his face impassive, his heart a cold, heavy stone in his chest. He watched as she attempted to paint herself as a victim, a woman trapped in a loveless </w:t>
        <w:br/>
        <w:t>marriage, a woman driven to desperation.</w:t>
      </w:r>
    </w:p>
    <w:p w14:paraId="39311719" w14:textId="77777777" w:rsidR="00E5694E" w:rsidRDefault="00000000">
      <w:pPr>
        <w:autoSpaceDE w:val="0"/>
        <w:autoSpaceDN w:val="0"/>
        <w:spacing w:before="264" w:after="0" w:line="264" w:lineRule="exact"/>
        <w:ind w:right="144"/>
      </w:pPr>
      <w:r>
        <w:t>But her words rang false, their carefully chosen phrasing failing to conceal the raw, undeniable truth of her betrayal. The meticulous detail in the journal, the candid photographs, the blatant evidence of their affair – it all painted a picture that contradicted her carefully crafted narrative.</w:t>
      </w:r>
    </w:p>
    <w:p w14:paraId="2B4FFB6A" w14:textId="77777777" w:rsidR="00E5694E" w:rsidRDefault="00000000">
      <w:pPr>
        <w:autoSpaceDE w:val="0"/>
        <w:autoSpaceDN w:val="0"/>
        <w:spacing w:before="264" w:after="0" w:line="264" w:lineRule="exact"/>
      </w:pPr>
      <w:r>
        <w:t>The accusations and denials continued, a bitter dance of blame and justification, a relentless back-and-forth that left them both drained and exhausted. He accused her of lying, of deceit, of betraying the vows they'd made, of shattering the very foundation of their lives. She countered with accusations of her own, of emotional neglect, of a lack of intimacy, of a marriage that had slowly suffocated her spirit. Their voices rose and fell, their emotions swinging wildly between anger, grief, and a desperate, futile attempt to salvage what was left of their relationship.</w:t>
      </w:r>
    </w:p>
    <w:p w14:paraId="366CE979" w14:textId="77777777" w:rsidR="00E5694E" w:rsidRDefault="00E5694E">
      <w:pPr>
        <w:sectPr w:rsidR="00E5694E">
          <w:pgSz w:w="8000" w:h="12000"/>
          <w:pgMar w:top="1440" w:right="1440" w:bottom="1440" w:left="1440" w:header="720" w:footer="720" w:gutter="0"/>
          <w:cols w:space="720"/>
          <w:docGrid w:linePitch="360"/>
        </w:sectPr>
      </w:pPr>
    </w:p>
    <w:p w14:paraId="0B45AA3E" w14:textId="77777777" w:rsidR="00E5694E" w:rsidRDefault="00E5694E">
      <w:pPr>
        <w:autoSpaceDE w:val="0"/>
        <w:autoSpaceDN w:val="0"/>
        <w:spacing w:after="210" w:line="220" w:lineRule="exact"/>
      </w:pPr>
    </w:p>
    <w:p w14:paraId="0AA0B37D" w14:textId="77777777" w:rsidR="00E5694E" w:rsidRDefault="00000000">
      <w:pPr>
        <w:autoSpaceDE w:val="0"/>
        <w:autoSpaceDN w:val="0"/>
        <w:spacing w:before="60" w:after="0" w:line="264" w:lineRule="exact"/>
      </w:pPr>
      <w:r>
        <w:t>The argument, if it could even be called that, became a vicious cycle of recriminations. Each accusation fueled the other, each denial only deepening the wound. The air crackled with tension, the unspoken words hanging heavy between them, a silent testament to the irrevocable damage that had been done.</w:t>
      </w:r>
    </w:p>
    <w:p w14:paraId="52128745" w14:textId="77777777" w:rsidR="00E5694E" w:rsidRDefault="00000000">
      <w:pPr>
        <w:autoSpaceDE w:val="0"/>
        <w:autoSpaceDN w:val="0"/>
        <w:spacing w:before="264" w:after="0" w:line="264" w:lineRule="exact"/>
      </w:pPr>
      <w:r>
        <w:t>Their conversation, or rather, their clash of words, spiraled into a chaotic maelstrom of accusations, denials, and raw, unfiltered emotion. The elegant suburban home, once a symbol of their perfect lives, became a stage for their bitter, desperate struggle. The once comfortable silence was replaced by a storm of words, a torrent of pain, anger, and disillusionment.</w:t>
      </w:r>
    </w:p>
    <w:p w14:paraId="2BDC3922" w14:textId="77777777" w:rsidR="00E5694E" w:rsidRDefault="00000000">
      <w:pPr>
        <w:autoSpaceDE w:val="0"/>
        <w:autoSpaceDN w:val="0"/>
        <w:spacing w:before="264" w:after="0" w:line="264" w:lineRule="exact"/>
        <w:ind w:right="144"/>
      </w:pPr>
      <w:r>
        <w:t xml:space="preserve">Hours passed, the sun climbing higher in the sky, the light </w:t>
        <w:br/>
        <w:t>intensifying, highlighting the sharp angles of their conflict. As the day wore on, their energy waned. The initial fury gave way to a chilling exhaustion, a bone-deep weariness that reflected the devastation of their broken world.</w:t>
      </w:r>
    </w:p>
    <w:p w14:paraId="3A88A9BD" w14:textId="77777777" w:rsidR="00E5694E" w:rsidRDefault="00000000">
      <w:pPr>
        <w:autoSpaceDE w:val="0"/>
        <w:autoSpaceDN w:val="0"/>
        <w:spacing w:before="264" w:after="0" w:line="264" w:lineRule="exact"/>
      </w:pPr>
      <w:r>
        <w:t xml:space="preserve">The silence that finally descended was heavier than any argument, thicker than any accusation. It was a silence filled with the </w:t>
        <w:br/>
        <w:t xml:space="preserve">unspoken weight of their loss, a testament to the irreconcilable chasm that had opened between them. The house, once a sanctuary, had become a battleground, its walls bearing witness to the brutal demolition of their dreams. The aroma of freshly baked bread, once a symbol of domestic comfort, now hung heavy in the air, a bitter reminder of the life they had lost, and the painful reality of their shattered world. The unspoken question lingered, heavy and </w:t>
        <w:br/>
        <w:t>unanswered: What now? The future stretched before them, vast, uncertain, and impossibly bleak. The accusations, the denials, the bitter struggle—they were all just the prelude to the long, arduous journey of healing, or perhaps, simply the acceptance of an ending that had already arrived.</w:t>
      </w:r>
    </w:p>
    <w:p w14:paraId="27E49014" w14:textId="77777777" w:rsidR="00E5694E" w:rsidRDefault="00E5694E">
      <w:pPr>
        <w:sectPr w:rsidR="00E5694E">
          <w:pgSz w:w="8000" w:h="12000"/>
          <w:pgMar w:top="1440" w:right="1440" w:bottom="1440" w:left="1440" w:header="720" w:footer="720" w:gutter="0"/>
          <w:cols w:space="720"/>
          <w:docGrid w:linePitch="360"/>
        </w:sectPr>
      </w:pPr>
    </w:p>
    <w:p w14:paraId="06780FA2" w14:textId="77777777" w:rsidR="00E5694E" w:rsidRDefault="00E5694E">
      <w:pPr>
        <w:autoSpaceDE w:val="0"/>
        <w:autoSpaceDN w:val="0"/>
        <w:spacing w:after="224" w:line="220" w:lineRule="exact"/>
      </w:pPr>
    </w:p>
    <w:p w14:paraId="46FC6E73" w14:textId="77777777" w:rsidR="00E5694E" w:rsidRDefault="00000000">
      <w:pPr>
        <w:autoSpaceDE w:val="0"/>
        <w:autoSpaceDN w:val="0"/>
        <w:spacing w:after="0" w:line="330" w:lineRule="exact"/>
      </w:pPr>
      <w:r>
        <w:t>The Revelation</w:t>
      </w:r>
    </w:p>
    <w:p w14:paraId="5D261F3F" w14:textId="77777777" w:rsidR="00E5694E" w:rsidRDefault="00000000">
      <w:pPr>
        <w:autoSpaceDE w:val="0"/>
        <w:autoSpaceDN w:val="0"/>
        <w:spacing w:before="226" w:after="0" w:line="324" w:lineRule="exact"/>
      </w:pPr>
      <w:r>
        <w:t>The silence stretched, a taut elastic band threatening to snap.</w:t>
      </w:r>
    </w:p>
    <w:p w14:paraId="1A899C31" w14:textId="77777777" w:rsidR="00E5694E" w:rsidRDefault="00000000">
      <w:pPr>
        <w:autoSpaceDE w:val="0"/>
        <w:autoSpaceDN w:val="0"/>
        <w:spacing w:before="58" w:after="0" w:line="264" w:lineRule="exact"/>
      </w:pPr>
      <w:r>
        <w:t xml:space="preserve">Richard, finally finding his voice, spoke, but it wasn't the roar of righteous anger Martha expected. It was low, a gravelly whisper that seemed to scrape against the very bones of the house. "David," he uttered, the name a venomous dart aimed directly at the heart of the matter. The name hung in the air, heavy and suffocating, a chilling revelation that eclipsed the initial shock of Martha's </w:t>
        <w:br/>
        <w:t>infidelity.</w:t>
      </w:r>
    </w:p>
    <w:p w14:paraId="2C39B149" w14:textId="77777777" w:rsidR="00E5694E" w:rsidRDefault="00000000">
      <w:pPr>
        <w:autoSpaceDE w:val="0"/>
        <w:autoSpaceDN w:val="0"/>
        <w:spacing w:before="264" w:after="0" w:line="264" w:lineRule="exact"/>
        <w:ind w:right="144"/>
      </w:pPr>
      <w:r>
        <w:t xml:space="preserve">Martha recoiled, her carefully constructed facade crumbling. The carefully rehearsed justifications, the desperate attempts to </w:t>
        <w:br/>
        <w:t xml:space="preserve">minimize her actions, dissolved like sugar in rain. Her eyes, </w:t>
        <w:br/>
        <w:t>previously filled with a calculated mixture of guilt and defiance, now widened with a stark, unexpected terror. David wasn't just some fleeting fling, some momentary lapse in judgment. He was…more.</w:t>
      </w:r>
    </w:p>
    <w:p w14:paraId="3C52FAD0" w14:textId="77777777" w:rsidR="00E5694E" w:rsidRDefault="00000000">
      <w:pPr>
        <w:autoSpaceDE w:val="0"/>
        <w:autoSpaceDN w:val="0"/>
        <w:spacing w:before="264" w:after="0" w:line="264" w:lineRule="exact"/>
      </w:pPr>
      <w:r>
        <w:t>Richard produced a photograph, a small, crumpled image he’d found tucked into the journal. It wasn't a passionate embrace, a stolen kiss, or even an ambiguous snapshot. It was a sonogram. A clear, stark image of a developing fetus. The ultrasound technician's markings, the measurements, the date – all were plainly visible. The image was stark, brutally honest, and completely undeniable.</w:t>
      </w:r>
    </w:p>
    <w:p w14:paraId="566CC75E" w14:textId="77777777" w:rsidR="00E5694E" w:rsidRDefault="00000000">
      <w:pPr>
        <w:autoSpaceDE w:val="0"/>
        <w:autoSpaceDN w:val="0"/>
        <w:spacing w:before="264" w:after="0" w:line="264" w:lineRule="exact"/>
      </w:pPr>
      <w:r>
        <w:t xml:space="preserve">The air thickened, heavy with the unspoken implications. Martha’s carefully built narrative shattered into a million pieces, the </w:t>
        <w:br/>
        <w:t xml:space="preserve">carefully chosen words dissolving into a silent scream. The carefully orchestrated performance collapsed into a raw, exposed </w:t>
        <w:br/>
        <w:t>vulnerability. The carefully constructed defense was nothing more than a flimsy curtain against the undeniable reality.</w:t>
      </w:r>
    </w:p>
    <w:p w14:paraId="262937C4" w14:textId="77777777" w:rsidR="00E5694E" w:rsidRDefault="00000000">
      <w:pPr>
        <w:autoSpaceDE w:val="0"/>
        <w:autoSpaceDN w:val="0"/>
        <w:spacing w:before="264" w:after="0" w:line="264" w:lineRule="exact"/>
        <w:ind w:right="144"/>
      </w:pPr>
      <w:r>
        <w:t xml:space="preserve">The initial shock of Martha's affair, the betrayal of trust, the </w:t>
        <w:br/>
        <w:t xml:space="preserve">shattering of their shared life – all paled in comparison to this seismic revelation. The fight, the accusations, the bitter </w:t>
        <w:br/>
        <w:t>recriminations – they were all rendered insignificant, reduced to mere footnotes in a story that had taken an unexpected and utterly devastating turn.</w:t>
      </w:r>
    </w:p>
    <w:p w14:paraId="164D3325" w14:textId="77777777" w:rsidR="00E5694E" w:rsidRDefault="00E5694E">
      <w:pPr>
        <w:sectPr w:rsidR="00E5694E">
          <w:pgSz w:w="8000" w:h="12000"/>
          <w:pgMar w:top="1440" w:right="1440" w:bottom="1440" w:left="1440" w:header="720" w:footer="720" w:gutter="0"/>
          <w:cols w:space="720"/>
          <w:docGrid w:linePitch="360"/>
        </w:sectPr>
      </w:pPr>
    </w:p>
    <w:p w14:paraId="2AAFDD39" w14:textId="77777777" w:rsidR="00E5694E" w:rsidRDefault="00E5694E">
      <w:pPr>
        <w:autoSpaceDE w:val="0"/>
        <w:autoSpaceDN w:val="0"/>
        <w:spacing w:after="210" w:line="220" w:lineRule="exact"/>
      </w:pPr>
    </w:p>
    <w:p w14:paraId="37C691D3" w14:textId="77777777" w:rsidR="00E5694E" w:rsidRDefault="00000000">
      <w:pPr>
        <w:autoSpaceDE w:val="0"/>
        <w:autoSpaceDN w:val="0"/>
        <w:spacing w:before="60" w:after="0" w:line="264" w:lineRule="exact"/>
      </w:pPr>
      <w:r>
        <w:t xml:space="preserve">Martha’s carefully constructed persona, the woman who had </w:t>
        <w:br/>
        <w:t xml:space="preserve">attempted to present herself as a victim, a woman driven to </w:t>
        <w:br/>
        <w:t>desperation, was now exposed as something far more complex, far more unsettling. Her words, once laced with carefully calculated justifications, now sounded hollow, empty, like the echoes in a vast, empty cavern.</w:t>
      </w:r>
    </w:p>
    <w:p w14:paraId="57D51561" w14:textId="77777777" w:rsidR="00E5694E" w:rsidRDefault="00000000">
      <w:pPr>
        <w:autoSpaceDE w:val="0"/>
        <w:autoSpaceDN w:val="0"/>
        <w:spacing w:before="264" w:after="0" w:line="264" w:lineRule="exact"/>
      </w:pPr>
      <w:r>
        <w:t xml:space="preserve">Richard stared at the photograph, his eyes fixed on the tiny, </w:t>
        <w:br/>
        <w:t>indistinct shape within. The numbness he’d experienced earlier was replaced by a wave of nausea, a dizzying sense of disorientation. The world, once a familiar and comforting place, had been turned upside down, its foundations shattered beyond repair. He didn't know what to feel, what to think. The simple, stark reality of the image left him utterly speechless.</w:t>
      </w:r>
    </w:p>
    <w:p w14:paraId="24A22041" w14:textId="77777777" w:rsidR="00E5694E" w:rsidRDefault="00000000">
      <w:pPr>
        <w:autoSpaceDE w:val="0"/>
        <w:autoSpaceDN w:val="0"/>
        <w:spacing w:before="264" w:after="0" w:line="264" w:lineRule="exact"/>
      </w:pPr>
      <w:r>
        <w:t>The silence stretched, filled only with the heavy, labored breaths of two people grappling with the enormity of the situation. The betrayal was no longer just a matter of infidelity; it was a betrayal of a life yet to be born, a life that was now inextricably bound to this devastating revelation. The carefully constructed narrative of unhappiness, unmet needs, and emotional neglect was rendered meaningless, dwarfed by the stark reality of the photograph.</w:t>
      </w:r>
    </w:p>
    <w:p w14:paraId="7ABC144F" w14:textId="77777777" w:rsidR="00E5694E" w:rsidRDefault="00000000">
      <w:pPr>
        <w:autoSpaceDE w:val="0"/>
        <w:autoSpaceDN w:val="0"/>
        <w:spacing w:before="264" w:after="0" w:line="264" w:lineRule="exact"/>
      </w:pPr>
      <w:r>
        <w:t xml:space="preserve">The room seemed to shrink, the walls closing in, the air thick with the unspoken questions, the unanswerable dilemmas. The sun, previously a harsh spotlight on their argument, now seemed to withdraw, leaving the room shrouded in a depressing gloom, </w:t>
        <w:br/>
        <w:t>reflecting the bleakness of their situation. The elegant suburban home, once a symbol of their idyllic life, experienced like a prison, the walls closing in on them, suffocating them in the suffocating weight of their predicament.</w:t>
      </w:r>
    </w:p>
    <w:p w14:paraId="1C640B78" w14:textId="77777777" w:rsidR="00E5694E" w:rsidRDefault="00000000">
      <w:pPr>
        <w:autoSpaceDE w:val="0"/>
        <w:autoSpaceDN w:val="0"/>
        <w:spacing w:before="266" w:after="0" w:line="264" w:lineRule="exact"/>
      </w:pPr>
      <w:r>
        <w:t xml:space="preserve">Martha, finally finding her voice, didn't offer apologies or </w:t>
        <w:br/>
        <w:t xml:space="preserve">justifications. Instead, she spoke in a hushed whisper, her voice barely audible, a confession that was as chilling as it was </w:t>
        <w:br/>
        <w:t>unexpected. She confessed not only to the affair, but to a calculated plan, a conscious decision to create a new life, a life separate from the one she had shared with Richard.</w:t>
      </w:r>
    </w:p>
    <w:p w14:paraId="4518BC4E" w14:textId="77777777" w:rsidR="00E5694E" w:rsidRDefault="00E5694E">
      <w:pPr>
        <w:sectPr w:rsidR="00E5694E">
          <w:pgSz w:w="8000" w:h="12000"/>
          <w:pgMar w:top="1440" w:right="1440" w:bottom="1440" w:left="1440" w:header="720" w:footer="720" w:gutter="0"/>
          <w:cols w:space="720"/>
          <w:docGrid w:linePitch="360"/>
        </w:sectPr>
      </w:pPr>
    </w:p>
    <w:p w14:paraId="60FCE1A3" w14:textId="77777777" w:rsidR="00E5694E" w:rsidRDefault="00E5694E">
      <w:pPr>
        <w:autoSpaceDE w:val="0"/>
        <w:autoSpaceDN w:val="0"/>
        <w:spacing w:after="78" w:line="220" w:lineRule="exact"/>
      </w:pPr>
    </w:p>
    <w:p w14:paraId="60691A3B" w14:textId="77777777" w:rsidR="00E5694E" w:rsidRDefault="00000000">
      <w:pPr>
        <w:autoSpaceDE w:val="0"/>
        <w:autoSpaceDN w:val="0"/>
        <w:spacing w:before="58" w:after="0" w:line="264" w:lineRule="exact"/>
        <w:ind w:right="144"/>
      </w:pPr>
      <w:r>
        <w:t>She spoke of David’s insistence, his unwavering determination to build a life together, a life that excluded Richard completely. Her words, stripped of the earlier attempts at manipulation, revealed a chilling pragmatism, a ruthless ambition that had pushed her to betray everything she had once held dear.</w:t>
      </w:r>
    </w:p>
    <w:p w14:paraId="3B20387A" w14:textId="77777777" w:rsidR="00E5694E" w:rsidRDefault="00000000">
      <w:pPr>
        <w:autoSpaceDE w:val="0"/>
        <w:autoSpaceDN w:val="0"/>
        <w:spacing w:before="264" w:after="0" w:line="264" w:lineRule="exact"/>
      </w:pPr>
      <w:r>
        <w:t xml:space="preserve">The revelation twisted the knife, turning it deeper, twisting it in a way that went beyond the initial betrayal. This was no longer a simple case of infidelity; it was a cold, calculated plan, a deliberate rejection of their shared life, a callous disregard for the impact of her actions. The initial shock of the affair paled in comparison to the horrifying realization of the depth of her deception. The </w:t>
        <w:br/>
        <w:t>carefully constructed narrative of unhappiness and unmet needs now seemed pathetically inadequate compared to the brutal reality of her cold-blooded intentions.</w:t>
      </w:r>
    </w:p>
    <w:p w14:paraId="5E238180" w14:textId="77777777" w:rsidR="00E5694E" w:rsidRDefault="00000000">
      <w:pPr>
        <w:autoSpaceDE w:val="0"/>
        <w:autoSpaceDN w:val="0"/>
        <w:spacing w:before="264" w:after="0" w:line="264" w:lineRule="exact"/>
      </w:pPr>
      <w:r>
        <w:t xml:space="preserve">The carefully crafted image of a desperate woman seeking solace now crumbled, revealing a ruthless pragmatist willing to sacrifice everything, including the destruction of her long-standing marriage, for the sake of a new beginning. The audience, the silent observers of this unfolding drama, were left to grapple with the disturbing realization that their initial judgments, their assumptions about Martha's motives, were hopelessly inadequate. The layers of </w:t>
        <w:br/>
        <w:t>deception, the intricate web of lies, revealed a character far more complex, far more disturbing, than they had ever imagined.</w:t>
      </w:r>
    </w:p>
    <w:p w14:paraId="132BFBE5" w14:textId="77777777" w:rsidR="00E5694E" w:rsidRDefault="00000000">
      <w:pPr>
        <w:autoSpaceDE w:val="0"/>
        <w:autoSpaceDN w:val="0"/>
        <w:spacing w:before="264" w:after="0" w:line="264" w:lineRule="exact"/>
      </w:pPr>
      <w:r>
        <w:t xml:space="preserve">Richard remained silent, his face a mask of stunned disbelief. The revelation had stripped him bare, leaving him exposed, vulnerable, and utterly bewildered. The carefully constructed world he had inhabited, a world of stability and shared dreams, had crumbled into dust. He appeared at the sonogram, then back at Martha, his expression unreadable, his inner turmoil a tempest raging beneath a deceptively calm exterior. The photograph, a simple piece of </w:t>
        <w:br/>
        <w:t>medical imaging, had become a symbol of profound betrayal, a cruel reminder of the life that had been stolen from him, and the life that had been conceived in the shadows of his own home.</w:t>
      </w:r>
    </w:p>
    <w:p w14:paraId="196B455A" w14:textId="77777777" w:rsidR="00E5694E" w:rsidRDefault="00000000">
      <w:pPr>
        <w:autoSpaceDE w:val="0"/>
        <w:autoSpaceDN w:val="0"/>
        <w:spacing w:before="264" w:after="0" w:line="264" w:lineRule="exact"/>
      </w:pPr>
      <w:r>
        <w:t>The situation shifted, the power dynamic altered. The initial focus on Martha's infidelity.  was eclipsed by the far more disturbing reality of david's presence, his active participation in a scheme that</w:t>
      </w:r>
    </w:p>
    <w:p w14:paraId="43505A46" w14:textId="77777777" w:rsidR="00E5694E" w:rsidRDefault="00E5694E">
      <w:pPr>
        <w:sectPr w:rsidR="00E5694E">
          <w:pgSz w:w="8000" w:h="12000"/>
          <w:pgMar w:top="1440" w:right="1440" w:bottom="1440" w:left="1440" w:header="720" w:footer="720" w:gutter="0"/>
          <w:cols w:space="720"/>
          <w:docGrid w:linePitch="360"/>
        </w:sectPr>
      </w:pPr>
    </w:p>
    <w:p w14:paraId="7CA3FB54" w14:textId="77777777" w:rsidR="00E5694E" w:rsidRDefault="00E5694E">
      <w:pPr>
        <w:autoSpaceDE w:val="0"/>
        <w:autoSpaceDN w:val="0"/>
        <w:spacing w:after="78" w:line="220" w:lineRule="exact"/>
      </w:pPr>
    </w:p>
    <w:p w14:paraId="39EDC5CB" w14:textId="77777777" w:rsidR="00E5694E" w:rsidRDefault="00000000">
      <w:pPr>
        <w:autoSpaceDE w:val="0"/>
        <w:autoSpaceDN w:val="0"/>
        <w:spacing w:before="58" w:after="0" w:line="264" w:lineRule="exact"/>
      </w:pPr>
      <w:r>
        <w:t>had involved the intentional destruction of Richard's life. The previously sympathetic figure of Martha, the wronged wife seeking solace, was replaced by a ruthless schemer, a woman willing to betray everything for the sake of her own ambitions.</w:t>
      </w:r>
    </w:p>
    <w:p w14:paraId="71C9D562" w14:textId="77777777" w:rsidR="00E5694E" w:rsidRDefault="00000000">
      <w:pPr>
        <w:autoSpaceDE w:val="0"/>
        <w:autoSpaceDN w:val="0"/>
        <w:spacing w:before="264" w:after="0" w:line="264" w:lineRule="exact"/>
      </w:pPr>
      <w:r>
        <w:t xml:space="preserve">The image of the sonogram, once a symbol of hope and potential, now represented a deliberate act of cruelty, a blatant disregard for the consequences of their actions. The very act of conception, an act usually associated with love and commitment, had been </w:t>
        <w:br/>
        <w:t>transformed into a cold, calculated weapon.</w:t>
      </w:r>
    </w:p>
    <w:p w14:paraId="670C0C3B" w14:textId="77777777" w:rsidR="00E5694E" w:rsidRDefault="00000000">
      <w:pPr>
        <w:autoSpaceDE w:val="0"/>
        <w:autoSpaceDN w:val="0"/>
        <w:spacing w:before="264" w:after="0" w:line="264" w:lineRule="exact"/>
      </w:pPr>
      <w:r>
        <w:t xml:space="preserve">As the reality of the situation settled in, the magnitude of the </w:t>
        <w:br/>
        <w:t xml:space="preserve">betrayal became utterly crushing. The initial pain of infidelity was now compounded by a far greater, more complex betrayal—the betrayal of trust, the betrayal of a life together, and the deliberate creation of a new life built on lies and deception. The weight of their actions hung heavy in the air, the silence now thick with the unspoken accusations, the unanswerable questions, the chilling realization that their lives had taken a devastating turn. The </w:t>
        <w:br/>
        <w:t xml:space="preserve">comfortable suburban home, once a symbol of domesticity, had become a stage for a drama of shocking proportions, the players caught in a web of deceit and destruction. The unfolding events had completely shattered their lives, leaving them adrift in a sea of uncertainty, the future an impossibly bleak landscape stretching before them. The comfortable silence had been replaced by an unnerving stillness, a testament to the immeasurable damage done, the lives irrevocably altered. The once idyllic world had been demolished, replaced by a stark and chilling reality. The </w:t>
        <w:br/>
        <w:t>repercussions of their actions would be far-reaching, a legacy of deceit and betrayal that would forever haunt them.</w:t>
      </w:r>
    </w:p>
    <w:p w14:paraId="543E288C" w14:textId="77777777" w:rsidR="00E5694E" w:rsidRDefault="00E5694E">
      <w:pPr>
        <w:sectPr w:rsidR="00E5694E">
          <w:pgSz w:w="8000" w:h="12000"/>
          <w:pgMar w:top="1440" w:right="1440" w:bottom="1440" w:left="1440" w:header="720" w:footer="720" w:gutter="0"/>
          <w:cols w:space="720"/>
          <w:docGrid w:linePitch="360"/>
        </w:sectPr>
      </w:pPr>
    </w:p>
    <w:p w14:paraId="6FA65906" w14:textId="77777777" w:rsidR="00E5694E" w:rsidRDefault="00E5694E">
      <w:pPr>
        <w:autoSpaceDE w:val="0"/>
        <w:autoSpaceDN w:val="0"/>
        <w:spacing w:after="224" w:line="220" w:lineRule="exact"/>
      </w:pPr>
    </w:p>
    <w:p w14:paraId="5BB23709" w14:textId="77777777" w:rsidR="00E5694E" w:rsidRDefault="00000000">
      <w:pPr>
        <w:autoSpaceDE w:val="0"/>
        <w:autoSpaceDN w:val="0"/>
        <w:spacing w:after="0" w:line="330" w:lineRule="exact"/>
      </w:pPr>
      <w:r>
        <w:t>The Aftermath</w:t>
      </w:r>
    </w:p>
    <w:p w14:paraId="5EF637D9" w14:textId="77777777" w:rsidR="00E5694E" w:rsidRDefault="00000000">
      <w:pPr>
        <w:autoSpaceDE w:val="0"/>
        <w:autoSpaceDN w:val="0"/>
        <w:spacing w:before="286" w:after="0" w:line="264" w:lineRule="exact"/>
      </w:pPr>
      <w:r>
        <w:t>The silence hung heavy, thick and suffocating, a tangible entity pressing down on them, weighing them down in the aftermath of the bombshell revelation. Richard stared at the sonogram, the tiny, indistinct shape a stark counterpoint to the shattered pieces of his life. He’d built this life, brick by painstaking brick, with Martha.</w:t>
      </w:r>
    </w:p>
    <w:p w14:paraId="26C96909" w14:textId="77777777" w:rsidR="00E5694E" w:rsidRDefault="00000000">
      <w:pPr>
        <w:autoSpaceDE w:val="0"/>
        <w:autoSpaceDN w:val="0"/>
        <w:spacing w:before="58" w:after="0" w:line="264" w:lineRule="exact"/>
        <w:ind w:right="144"/>
      </w:pPr>
      <w:r>
        <w:t>Their home, once a sanctuary, now experienced like a mausoleum, each meticulously chosen piece of furniture a cruel reminder of the lies that had been woven into the fabric of their existence.</w:t>
      </w:r>
    </w:p>
    <w:p w14:paraId="17CF32A6" w14:textId="77777777" w:rsidR="00E5694E" w:rsidRDefault="00000000">
      <w:pPr>
        <w:autoSpaceDE w:val="0"/>
        <w:autoSpaceDN w:val="0"/>
        <w:spacing w:before="264" w:after="0" w:line="264" w:lineRule="exact"/>
      </w:pPr>
      <w:r>
        <w:t xml:space="preserve">Martha didn't cry. She didn't plead. Instead, a strange stillness settled over her, a mask of blankness replacing the carefully crafted performance he'd known for years. Her silence was more terrifying than any outburst, a stark acknowledgment of the damage she had inflicted, a silent confession of the depth of her deception. The carefully constructed façade of a wronged wife, a victim of </w:t>
        <w:br/>
        <w:t xml:space="preserve">circumstance, had crumbled completely, revealing a woman </w:t>
        <w:br/>
        <w:t xml:space="preserve">capable of calculating cruelty, a woman whose ambition had </w:t>
        <w:br/>
        <w:t>eclipsed everything else.</w:t>
      </w:r>
    </w:p>
    <w:p w14:paraId="02D6BC83" w14:textId="77777777" w:rsidR="00E5694E" w:rsidRDefault="00000000">
      <w:pPr>
        <w:autoSpaceDE w:val="0"/>
        <w:autoSpaceDN w:val="0"/>
        <w:spacing w:before="264" w:after="0" w:line="264" w:lineRule="exact"/>
      </w:pPr>
      <w:r>
        <w:t xml:space="preserve">Days bled into weeks. The initial shock gave way to a gnawing emptiness, a void where their shared life once thrived. Richard found himself wandering through the house, a ghost in his own home, each room a poignant reminder of their shared past. He touched the worn armchair where they'd spent countless evenings, the chipped paint on the kitchen table, the faded photograph on the mantelpiece – each a symbol of a love that had been brutally </w:t>
        <w:br/>
        <w:t>extinguished. He moved through the house as if in a dream, a half-remembered landscape of a life that no longer existed. He couldn't bring himself to throw things away, to erase the evidence of what had been, each item imbued with the ghosts of shared moments, shared laughter, shared dreams.</w:t>
      </w:r>
    </w:p>
    <w:p w14:paraId="030A9588" w14:textId="77777777" w:rsidR="00E5694E" w:rsidRDefault="00000000">
      <w:pPr>
        <w:autoSpaceDE w:val="0"/>
        <w:autoSpaceDN w:val="0"/>
        <w:spacing w:before="264" w:after="0" w:line="264" w:lineRule="exact"/>
        <w:ind w:right="144"/>
      </w:pPr>
      <w:r>
        <w:t xml:space="preserve">The lawyers descended like vultures, their presence a stark </w:t>
        <w:br/>
        <w:t>reminder of the legal battle that lay ahead. The division of assets, the custody arrangements, the very dissolution of their marriage –each a painful process that laid bare the wounds inflicted by infidelity and betrayal. The once-harmonious symphony of their</w:t>
      </w:r>
    </w:p>
    <w:p w14:paraId="48172EC4" w14:textId="77777777" w:rsidR="00E5694E" w:rsidRDefault="00E5694E">
      <w:pPr>
        <w:sectPr w:rsidR="00E5694E">
          <w:pgSz w:w="8000" w:h="12000"/>
          <w:pgMar w:top="1440" w:right="1440" w:bottom="1440" w:left="1440" w:header="720" w:footer="720" w:gutter="0"/>
          <w:cols w:space="720"/>
          <w:docGrid w:linePitch="360"/>
        </w:sectPr>
      </w:pPr>
    </w:p>
    <w:p w14:paraId="3C69F40F" w14:textId="77777777" w:rsidR="00E5694E" w:rsidRDefault="00E5694E">
      <w:pPr>
        <w:autoSpaceDE w:val="0"/>
        <w:autoSpaceDN w:val="0"/>
        <w:spacing w:after="78" w:line="220" w:lineRule="exact"/>
      </w:pPr>
    </w:p>
    <w:p w14:paraId="47C4B3FF" w14:textId="77777777" w:rsidR="00E5694E" w:rsidRDefault="00000000">
      <w:pPr>
        <w:autoSpaceDE w:val="0"/>
        <w:autoSpaceDN w:val="0"/>
        <w:spacing w:before="58" w:after="0" w:line="264" w:lineRule="exact"/>
        <w:ind w:right="144"/>
      </w:pPr>
      <w:r>
        <w:t>lives had devolved into a cacophony of legal jargon and bitter accusations. Their elegant home, once a symbol of their success, became a battleground, its walls echoing with the whispers of lawyers and the subtle clash of opposing wills. The carefully manicured lawn, once a symbol of their shared aspirations, reflected the emptiness within him, the withered state of his soul.</w:t>
      </w:r>
    </w:p>
    <w:p w14:paraId="603A2197" w14:textId="77777777" w:rsidR="00E5694E" w:rsidRDefault="00000000">
      <w:pPr>
        <w:autoSpaceDE w:val="0"/>
        <w:autoSpaceDN w:val="0"/>
        <w:spacing w:before="264" w:after="0" w:line="264" w:lineRule="exact"/>
      </w:pPr>
      <w:r>
        <w:t>He found himself retreating into work, the relentless demands of his profession a welcome distraction from the painful reality of his fractured life. But even the sanctuary of his office offered no escape.</w:t>
      </w:r>
    </w:p>
    <w:p w14:paraId="31278389" w14:textId="77777777" w:rsidR="00E5694E" w:rsidRDefault="00000000">
      <w:pPr>
        <w:autoSpaceDE w:val="0"/>
        <w:autoSpaceDN w:val="0"/>
        <w:spacing w:before="60" w:after="0" w:line="264" w:lineRule="exact"/>
        <w:ind w:right="144"/>
      </w:pPr>
      <w:r>
        <w:t xml:space="preserve">His colleagues, sensing his emotional turmoil, treated him with a mixture of sympathy and cautious avoidance. The carefully constructed walls of his professional life, too, began to crumble, mirroring the devastation in his personal life. The sense of </w:t>
        <w:br/>
        <w:t>alienation deepened, the solitude growing, leaving him adrift in a sea of emotional turmoil.</w:t>
      </w:r>
    </w:p>
    <w:p w14:paraId="53EDE4E7" w14:textId="77777777" w:rsidR="00E5694E" w:rsidRDefault="00000000">
      <w:pPr>
        <w:autoSpaceDE w:val="0"/>
        <w:autoSpaceDN w:val="0"/>
        <w:spacing w:before="264" w:after="0" w:line="264" w:lineRule="exact"/>
        <w:ind w:right="144"/>
      </w:pPr>
      <w:r>
        <w:t>The media, sensing a juicy story, began circling, their attention fueled by the whispers of his marital troubles. The once-private world of Richard and Martha was now public fodder, their story a lurid tale dissected and analyzed by strangers. He found himself becoming a spectacle, his life laid bare for the world to consume, leaving him exposed and vulnerable, like a stripped tree in winter.</w:t>
      </w:r>
    </w:p>
    <w:p w14:paraId="68734C5B" w14:textId="77777777" w:rsidR="00E5694E" w:rsidRDefault="00000000">
      <w:pPr>
        <w:autoSpaceDE w:val="0"/>
        <w:autoSpaceDN w:val="0"/>
        <w:spacing w:before="264" w:after="0" w:line="264" w:lineRule="exact"/>
      </w:pPr>
      <w:r>
        <w:t xml:space="preserve">Martha, meanwhile, retreated into a silence that was almost </w:t>
        <w:br/>
        <w:t xml:space="preserve">palpable. She provided terse responses to her lawyers, avoided contact with Richard, her detachment almost supernaturally </w:t>
        <w:br/>
        <w:t>complete. There was no remorse, no tears, no pleas for forgiveness.</w:t>
      </w:r>
    </w:p>
    <w:p w14:paraId="2A45221E" w14:textId="77777777" w:rsidR="00E5694E" w:rsidRDefault="00000000">
      <w:pPr>
        <w:autoSpaceDE w:val="0"/>
        <w:autoSpaceDN w:val="0"/>
        <w:spacing w:before="58" w:after="0" w:line="264" w:lineRule="exact"/>
        <w:ind w:right="576"/>
      </w:pPr>
      <w:r>
        <w:t>She seemed to have retreated into a shell, a hardened exterior concealing the emotions that once bound them together.</w:t>
      </w:r>
    </w:p>
    <w:p w14:paraId="393A9152" w14:textId="77777777" w:rsidR="00E5694E" w:rsidRDefault="00000000">
      <w:pPr>
        <w:autoSpaceDE w:val="0"/>
        <w:autoSpaceDN w:val="0"/>
        <w:spacing w:before="264" w:after="0" w:line="264" w:lineRule="exact"/>
      </w:pPr>
      <w:r>
        <w:t xml:space="preserve">The friends, those who had known the couple for years, were </w:t>
        <w:br/>
        <w:t xml:space="preserve">caught in the crossfire. Some remained loyal, offering support to Richard; others wavered, torn between the conflicting narratives. Their relationships, strained by the explosive revelation, shifted and fractured, leaving Richard further isolated. He found himself </w:t>
        <w:br/>
        <w:t>navigating a world stripped bare of those he once held closest, facing a future that appeared like a bleak and unforgiving landscape.</w:t>
      </w:r>
    </w:p>
    <w:p w14:paraId="16E5C804" w14:textId="77777777" w:rsidR="00E5694E" w:rsidRDefault="00000000">
      <w:pPr>
        <w:autoSpaceDE w:val="0"/>
        <w:autoSpaceDN w:val="0"/>
        <w:spacing w:before="204" w:after="0" w:line="324" w:lineRule="exact"/>
      </w:pPr>
      <w:r>
        <w:t>The impact of the affair rippled outwards, touching every aspect of</w:t>
      </w:r>
    </w:p>
    <w:p w14:paraId="0836F109" w14:textId="77777777" w:rsidR="00E5694E" w:rsidRDefault="00E5694E">
      <w:pPr>
        <w:sectPr w:rsidR="00E5694E">
          <w:pgSz w:w="8000" w:h="12000"/>
          <w:pgMar w:top="1440" w:right="1440" w:bottom="1440" w:left="1440" w:header="720" w:footer="720" w:gutter="0"/>
          <w:cols w:space="720"/>
          <w:docGrid w:linePitch="360"/>
        </w:sectPr>
      </w:pPr>
    </w:p>
    <w:p w14:paraId="3EC9A6DC" w14:textId="77777777" w:rsidR="00E5694E" w:rsidRDefault="00E5694E">
      <w:pPr>
        <w:autoSpaceDE w:val="0"/>
        <w:autoSpaceDN w:val="0"/>
        <w:spacing w:after="78" w:line="220" w:lineRule="exact"/>
      </w:pPr>
    </w:p>
    <w:p w14:paraId="59130F6D" w14:textId="77777777" w:rsidR="00E5694E" w:rsidRDefault="00000000">
      <w:pPr>
        <w:autoSpaceDE w:val="0"/>
        <w:autoSpaceDN w:val="0"/>
        <w:spacing w:before="58" w:after="0" w:line="264" w:lineRule="exact"/>
        <w:ind w:right="288"/>
      </w:pPr>
      <w:r>
        <w:t xml:space="preserve">his life. His sleep was broken, his appetite diminished, and the simple act of living experienced like an insurmountable burden. He found solace only in the quiet solitude of long walks, the rhythm of his footsteps a steady beat against the relentless turmoil of his </w:t>
        <w:br/>
        <w:t xml:space="preserve">emotions. The seemingly simple routine became a form of </w:t>
        <w:br/>
        <w:t>meditation, his mind focused on the rhythmic movement of his body.</w:t>
      </w:r>
    </w:p>
    <w:p w14:paraId="4B43A9B4" w14:textId="77777777" w:rsidR="00E5694E" w:rsidRDefault="00000000">
      <w:pPr>
        <w:autoSpaceDE w:val="0"/>
        <w:autoSpaceDN w:val="0"/>
        <w:spacing w:before="264" w:after="0" w:line="264" w:lineRule="exact"/>
      </w:pPr>
      <w:r>
        <w:t xml:space="preserve">The therapeutic sessions became a necessity, not a choice. He learned to articulate the pain, the anger, the betrayal. He </w:t>
        <w:br/>
        <w:t>confronted the questions he hadn't allowed himself to ask. He began the agonizing process of rebuilding, of learning to live with the wreckage of his past. It was a slow, painstaking process, filled with setbacks and moments of despair. But slowly, cautiously, he began to find his way back to himself.</w:t>
      </w:r>
    </w:p>
    <w:p w14:paraId="7DD247D0" w14:textId="77777777" w:rsidR="00E5694E" w:rsidRDefault="00000000">
      <w:pPr>
        <w:autoSpaceDE w:val="0"/>
        <w:autoSpaceDN w:val="0"/>
        <w:spacing w:before="264" w:after="0" w:line="264" w:lineRule="exact"/>
        <w:ind w:right="144"/>
      </w:pPr>
      <w:r>
        <w:t>As months turned into a year, a strange shift occurred. The intense emotional pain began to subside, replaced by a quiet sense of acceptance. The anger remained, but it was no longer a consuming fire; it was a smoldering ember, a reminder of what he had lost.</w:t>
      </w:r>
    </w:p>
    <w:p w14:paraId="0719E636" w14:textId="77777777" w:rsidR="00E5694E" w:rsidRDefault="00000000">
      <w:pPr>
        <w:autoSpaceDE w:val="0"/>
        <w:autoSpaceDN w:val="0"/>
        <w:spacing w:before="264" w:after="0" w:line="264" w:lineRule="exact"/>
        <w:ind w:right="144"/>
      </w:pPr>
      <w:r>
        <w:t xml:space="preserve">He began to confront the deeper questions: was forgiveness </w:t>
        <w:br/>
        <w:t>possible? Was reconciliation even an option? He understood that the path to healing was a long and winding road, and the scars would remain. But he realized that the weight of the past did not have to define him. He had to make a choice; he would choose his own path, one that he walked alone.</w:t>
      </w:r>
    </w:p>
    <w:p w14:paraId="07A14B9C" w14:textId="77777777" w:rsidR="00E5694E" w:rsidRDefault="00000000">
      <w:pPr>
        <w:autoSpaceDE w:val="0"/>
        <w:autoSpaceDN w:val="0"/>
        <w:spacing w:before="264" w:after="0" w:line="264" w:lineRule="exact"/>
        <w:ind w:right="144"/>
      </w:pPr>
      <w:r>
        <w:t>The future remained uncertain, a vast, unexplored terrain. But he had found a glimmer of hope, a fragile seed of resilience growing within him. He had learned that even amidst the ruins, life could find a way to flourish. The aftermath of the affair left an indelible mark, but it did not define the story of his life. His journey was far from over, but he was finally ready to face the uncertain future, taking one hesitant step at a time. The darkness persisted, but within the darkness, a small flame flickered, a testament to his enduring strength and his resolve to rebuild his life. The scars would remain, a painful reminder of the betrayal he had endured, but he would not let them imprison him. He would learn to live with the memories, to carry them, not as a burden, but as a source</w:t>
      </w:r>
    </w:p>
    <w:p w14:paraId="51DE56AB" w14:textId="77777777" w:rsidR="00E5694E" w:rsidRDefault="00E5694E">
      <w:pPr>
        <w:sectPr w:rsidR="00E5694E">
          <w:pgSz w:w="8000" w:h="12000"/>
          <w:pgMar w:top="1440" w:right="1440" w:bottom="1440" w:left="1440" w:header="720" w:footer="720" w:gutter="0"/>
          <w:cols w:space="720"/>
          <w:docGrid w:linePitch="360"/>
        </w:sectPr>
      </w:pPr>
    </w:p>
    <w:p w14:paraId="59AFC466" w14:textId="77777777" w:rsidR="00E5694E" w:rsidRDefault="00E5694E">
      <w:pPr>
        <w:autoSpaceDE w:val="0"/>
        <w:autoSpaceDN w:val="0"/>
        <w:spacing w:after="78" w:line="220" w:lineRule="exact"/>
      </w:pPr>
    </w:p>
    <w:p w14:paraId="470E5492" w14:textId="77777777" w:rsidR="00E5694E" w:rsidRDefault="00000000">
      <w:pPr>
        <w:autoSpaceDE w:val="0"/>
        <w:autoSpaceDN w:val="0"/>
        <w:spacing w:after="0" w:line="322" w:lineRule="exact"/>
      </w:pPr>
      <w:r>
        <w:t>of strength, a testament to his capacity for resilience.</w:t>
      </w:r>
    </w:p>
    <w:p w14:paraId="0BCF44E0" w14:textId="77777777" w:rsidR="00E5694E" w:rsidRDefault="00E5694E">
      <w:pPr>
        <w:sectPr w:rsidR="00E5694E">
          <w:pgSz w:w="8000" w:h="12000"/>
          <w:pgMar w:top="1440" w:right="1440" w:bottom="1440" w:left="1440" w:header="720" w:footer="720" w:gutter="0"/>
          <w:cols w:space="720"/>
          <w:docGrid w:linePitch="360"/>
        </w:sectPr>
      </w:pPr>
    </w:p>
    <w:p w14:paraId="29920511" w14:textId="77777777" w:rsidR="00E5694E" w:rsidRDefault="00E5694E">
      <w:pPr>
        <w:autoSpaceDE w:val="0"/>
        <w:autoSpaceDN w:val="0"/>
        <w:spacing w:after="224" w:line="220" w:lineRule="exact"/>
      </w:pPr>
    </w:p>
    <w:p w14:paraId="61D91FC9" w14:textId="77777777" w:rsidR="00E5694E" w:rsidRDefault="00000000">
      <w:pPr>
        <w:autoSpaceDE w:val="0"/>
        <w:autoSpaceDN w:val="0"/>
        <w:spacing w:after="0" w:line="330" w:lineRule="exact"/>
      </w:pPr>
      <w:r>
        <w:t>The Discovery</w:t>
      </w:r>
    </w:p>
    <w:p w14:paraId="61A54E37" w14:textId="77777777" w:rsidR="00E5694E" w:rsidRDefault="00000000">
      <w:pPr>
        <w:autoSpaceDE w:val="0"/>
        <w:autoSpaceDN w:val="0"/>
        <w:spacing w:before="286" w:after="0" w:line="264" w:lineRule="exact"/>
      </w:pPr>
      <w:r>
        <w:t xml:space="preserve">The flickering neon signs of the city cast a lurid glow on the rain-slicked streets, mirroring the disorientation churning inside </w:t>
        <w:br/>
        <w:t xml:space="preserve">Richard. The lawyer’s words echoed in his ears, a jarring </w:t>
        <w:br/>
        <w:t xml:space="preserve">counterpoint to the rhythmic slap of his shoes against the </w:t>
        <w:br/>
        <w:t>pavement: “A fraternal twin… you have a brother, Mr. Harding. One you never knew existed.” The revelation hung in the air, heavy and unsettling, a stark contrast to the sterile, clinical environment of the lawyer’s office. He’d spent the last year wrestling with the wreckage of his marriage, navigating the treacherous waters of betrayal and divorce, and now this – a seismic shift that threatened to unravel the very foundations of his self-perception.</w:t>
      </w:r>
    </w:p>
    <w:p w14:paraId="1DB678E9" w14:textId="77777777" w:rsidR="00E5694E" w:rsidRDefault="00000000">
      <w:pPr>
        <w:autoSpaceDE w:val="0"/>
        <w:autoSpaceDN w:val="0"/>
        <w:spacing w:before="266" w:after="0" w:line="264" w:lineRule="exact"/>
      </w:pPr>
      <w:r>
        <w:t xml:space="preserve">He’d always considered himself an only child, a solitary figure forging his own path. His life, meticulously planned and executed, had been a testament to his self-reliance. The carefully constructed narrative of his existence, built on ambition and achievement, now lay in ruins, shattered by the twin blows of infidelity and this unexpected familial revelation. The city, normally a symbol of opportunity and ambition, now experienced like a labyrinth, its endless streets and towering buildings reflecting his own sense of </w:t>
        <w:br/>
        <w:t>disorientation. He was lost, adrift in a sea of uncertainty, unsure of who he was or where he belonged.</w:t>
      </w:r>
    </w:p>
    <w:p w14:paraId="7C494FD1" w14:textId="77777777" w:rsidR="00E5694E" w:rsidRDefault="00000000">
      <w:pPr>
        <w:autoSpaceDE w:val="0"/>
        <w:autoSpaceDN w:val="0"/>
        <w:spacing w:before="264" w:after="0" w:line="264" w:lineRule="exact"/>
      </w:pPr>
      <w:r>
        <w:t>The lawyer had been vague, offering little detail beyond the bare facts. A cryptic letter, a DNA match, a shadowy figure lurking on the fringes of his family's past – these fragments of information formed a puzzle he couldn't solve. The lawyer had mentioned a name – Elias – a name that held no resonance, a name that experienced both alien and intimately familiar. He pictured Elias, a phantom brother, a mirror image reflecting a life he’d never known, a life that existed in parallel to his own. The idea was surreal, almost absurd, yet the weight of the lawyer's words, the undeniable evidence of the DNA test, pressed down on him with an uncomfortable reality.</w:t>
      </w:r>
    </w:p>
    <w:p w14:paraId="23880894" w14:textId="77777777" w:rsidR="00E5694E" w:rsidRDefault="00000000">
      <w:pPr>
        <w:autoSpaceDE w:val="0"/>
        <w:autoSpaceDN w:val="0"/>
        <w:spacing w:before="264" w:after="0" w:line="264" w:lineRule="exact"/>
      </w:pPr>
      <w:r>
        <w:t>Days bled into a blurry montage of unanswered questions and frantic searches. He scoured old family photos, searching for a glimpse of his unknown twin, a fleeting shadow in the background,</w:t>
      </w:r>
    </w:p>
    <w:p w14:paraId="34BDCEC9" w14:textId="77777777" w:rsidR="00E5694E" w:rsidRDefault="00E5694E">
      <w:pPr>
        <w:sectPr w:rsidR="00E5694E">
          <w:pgSz w:w="8000" w:h="12000"/>
          <w:pgMar w:top="1440" w:right="1440" w:bottom="1440" w:left="1440" w:header="720" w:footer="720" w:gutter="0"/>
          <w:cols w:space="720"/>
          <w:docGrid w:linePitch="360"/>
        </w:sectPr>
      </w:pPr>
    </w:p>
    <w:p w14:paraId="70B2D79F" w14:textId="77777777" w:rsidR="00E5694E" w:rsidRDefault="00E5694E">
      <w:pPr>
        <w:autoSpaceDE w:val="0"/>
        <w:autoSpaceDN w:val="0"/>
        <w:spacing w:after="78" w:line="220" w:lineRule="exact"/>
      </w:pPr>
    </w:p>
    <w:p w14:paraId="1806F077" w14:textId="77777777" w:rsidR="00E5694E" w:rsidRDefault="00000000">
      <w:pPr>
        <w:autoSpaceDE w:val="0"/>
        <w:autoSpaceDN w:val="0"/>
        <w:spacing w:before="58" w:after="0" w:line="264" w:lineRule="exact"/>
      </w:pPr>
      <w:r>
        <w:t xml:space="preserve">a hint of a life lived in secret. He revisited faded memories, sifting through childhood recollections, searching for any anomaly, any trace of a sibling he'd unconsciously erased from his memory. The absence was deafening, the silence a stark testament to the deep chasm that had existed within his family. He experienced like an </w:t>
        <w:br/>
        <w:t>archaeologist digging through the ruins of a forgotten civilization, piecing together fragments of a narrative that had been deliberately obscured.</w:t>
      </w:r>
    </w:p>
    <w:p w14:paraId="5D43C8E4" w14:textId="77777777" w:rsidR="00E5694E" w:rsidRDefault="00000000">
      <w:pPr>
        <w:autoSpaceDE w:val="0"/>
        <w:autoSpaceDN w:val="0"/>
        <w:spacing w:before="204" w:after="0" w:line="324" w:lineRule="exact"/>
      </w:pPr>
      <w:r>
        <w:t>His apartment, once a sanctuary, now experienced like a stranger's home.</w:t>
      </w:r>
    </w:p>
    <w:p w14:paraId="0C7EAD7F" w14:textId="77777777" w:rsidR="00E5694E" w:rsidRDefault="00000000">
      <w:pPr>
        <w:autoSpaceDE w:val="0"/>
        <w:autoSpaceDN w:val="0"/>
        <w:spacing w:before="60" w:after="0" w:line="264" w:lineRule="exact"/>
      </w:pPr>
      <w:r>
        <w:t xml:space="preserve">Each familiar object, each carefully chosen piece of furniture, suddenly seemed alien, devoid of the comforting familiarity it once possessed. The walls experienced thinner, more porous, as if the city’s noise and chaos could seep through, invading his personal space, </w:t>
        <w:br/>
        <w:t>mimicking the turmoil within his soul. The city that had once been his stage, a backdrop to his ambitions and successes, now felt like a hostile entity, its relentless energy mirroring his own inner chaos.</w:t>
      </w:r>
    </w:p>
    <w:p w14:paraId="72D28C5E" w14:textId="77777777" w:rsidR="00E5694E" w:rsidRDefault="00000000">
      <w:pPr>
        <w:autoSpaceDE w:val="0"/>
        <w:autoSpaceDN w:val="0"/>
        <w:spacing w:after="0" w:line="324" w:lineRule="exact"/>
      </w:pPr>
      <w:r>
        <w:t>He was a stranger in a strange land, a man unmoored and adrift.</w:t>
      </w:r>
    </w:p>
    <w:p w14:paraId="125FEAF0" w14:textId="77777777" w:rsidR="00E5694E" w:rsidRDefault="00000000">
      <w:pPr>
        <w:autoSpaceDE w:val="0"/>
        <w:autoSpaceDN w:val="0"/>
        <w:spacing w:before="264" w:after="0" w:line="264" w:lineRule="exact"/>
      </w:pPr>
      <w:r>
        <w:t>The thought of contacting Elias was daunting. What would he say? How would he even begin to navigate this unexpected reunion? The silence between them stretched across decades, a vast expanse of missed opportunities and untold stories. Would Elias be welcoming, or would he be met with hostility, resentment, or indifference? The uncertainty gnawed at him, a constant low hum of anxiety that vibrated throughout his body. He experienced an irrational fear, a primal instinct, a suspicion that this reunion would be a confrontation, an invasion, a disruption of the precarious balance he'd painstakingly constructed in his life.</w:t>
      </w:r>
    </w:p>
    <w:p w14:paraId="04C4A52D" w14:textId="77777777" w:rsidR="00E5694E" w:rsidRDefault="00000000">
      <w:pPr>
        <w:autoSpaceDE w:val="0"/>
        <w:autoSpaceDN w:val="0"/>
        <w:spacing w:before="264" w:after="0" w:line="264" w:lineRule="exact"/>
      </w:pPr>
      <w:r>
        <w:t xml:space="preserve">Sleep became a luxury he could no longer afford. His dreams were filled with fractured images – fleeting glimpses of a boy with his same eyes, a similar smile, a shared history he couldn't grasp. He’d wake up in a cold sweat, his heart pounding, the phantom echo of a life lived in the shadows ringing in his ears. He tried to fill the void with work, burying himself in his demanding job, but the relentless pressure of his profession only amplified his inner turmoil. He was running, desperately trying to outrun the questions, the </w:t>
        <w:br/>
        <w:t>uncertainties, the ghosts of his past, but the city, with its constant movement and relentless pace, only amplified his feeling of being</w:t>
      </w:r>
    </w:p>
    <w:p w14:paraId="0701545E" w14:textId="77777777" w:rsidR="00E5694E" w:rsidRDefault="00E5694E">
      <w:pPr>
        <w:sectPr w:rsidR="00E5694E">
          <w:pgSz w:w="8000" w:h="12000"/>
          <w:pgMar w:top="1440" w:right="1440" w:bottom="1440" w:left="1440" w:header="720" w:footer="720" w:gutter="0"/>
          <w:cols w:space="720"/>
          <w:docGrid w:linePitch="360"/>
        </w:sectPr>
      </w:pPr>
    </w:p>
    <w:p w14:paraId="590E4348" w14:textId="77777777" w:rsidR="00E5694E" w:rsidRDefault="00E5694E">
      <w:pPr>
        <w:autoSpaceDE w:val="0"/>
        <w:autoSpaceDN w:val="0"/>
        <w:spacing w:after="78" w:line="220" w:lineRule="exact"/>
      </w:pPr>
    </w:p>
    <w:p w14:paraId="133816A6" w14:textId="77777777" w:rsidR="00E5694E" w:rsidRDefault="00000000">
      <w:pPr>
        <w:autoSpaceDE w:val="0"/>
        <w:autoSpaceDN w:val="0"/>
        <w:spacing w:after="0" w:line="322" w:lineRule="exact"/>
      </w:pPr>
      <w:r>
        <w:t>pursued, of being chased by his own history.</w:t>
      </w:r>
    </w:p>
    <w:p w14:paraId="69C98A96" w14:textId="77777777" w:rsidR="00E5694E" w:rsidRDefault="00000000">
      <w:pPr>
        <w:autoSpaceDE w:val="0"/>
        <w:autoSpaceDN w:val="0"/>
        <w:spacing w:before="206" w:after="0" w:line="324" w:lineRule="exact"/>
      </w:pPr>
      <w:r>
        <w:t>He sought therapy, hoping to make sense of this sudden upheaval.</w:t>
      </w:r>
    </w:p>
    <w:p w14:paraId="73D683BE" w14:textId="77777777" w:rsidR="00E5694E" w:rsidRDefault="00000000">
      <w:pPr>
        <w:autoSpaceDE w:val="0"/>
        <w:autoSpaceDN w:val="0"/>
        <w:spacing w:before="60" w:after="0" w:line="264" w:lineRule="exact"/>
      </w:pPr>
      <w:r>
        <w:t xml:space="preserve">The sessions were intense, a harrowing journey into the dark </w:t>
        <w:br/>
        <w:t xml:space="preserve">recesses of his subconscious. The therapist, a woman with kind eyes and a steady hand, helped him unravel the layers of denial and self-deception that had allowed him to live so long without knowledge of his twin. The silence within his family, the carefully constructed narrative of his childhood, began to fall apart under the weight of scrutiny. The therapist helped him unearth the suppressed </w:t>
        <w:br/>
        <w:t>memories, the anxieties, the family dynamics that had contributed to the secrecy surrounding Elias's existence.</w:t>
      </w:r>
    </w:p>
    <w:p w14:paraId="0788F568" w14:textId="77777777" w:rsidR="00E5694E" w:rsidRDefault="00000000">
      <w:pPr>
        <w:autoSpaceDE w:val="0"/>
        <w:autoSpaceDN w:val="0"/>
        <w:spacing w:before="264" w:after="0" w:line="264" w:lineRule="exact"/>
      </w:pPr>
      <w:r>
        <w:t>Slowly, painstakingly, he began to understand the reasons for the silence, the web of lies and omissions that had kept him in the dark for so long. He discovered family secrets, long-hidden resentments, and unspoken traumas that had shaped his upbringing, leaving him feeling vulnerable and exposed. It was a painful process, but a necessary one. He experienced the weight of the past lifting, replaced by a burgeoning awareness of the complex dynamics that had shaped his identity.</w:t>
      </w:r>
    </w:p>
    <w:p w14:paraId="2C3B411E" w14:textId="77777777" w:rsidR="00E5694E" w:rsidRDefault="00000000">
      <w:pPr>
        <w:autoSpaceDE w:val="0"/>
        <w:autoSpaceDN w:val="0"/>
        <w:spacing w:before="264" w:after="0" w:line="264" w:lineRule="exact"/>
      </w:pPr>
      <w:r>
        <w:t>The investigation into Elias’s whereabouts led him down a winding path of false leads and dead ends. He found himself immersed in the city’s underbelly, a world far removed from his comfortable life.</w:t>
      </w:r>
    </w:p>
    <w:p w14:paraId="783DE76C" w14:textId="77777777" w:rsidR="00E5694E" w:rsidRDefault="00000000">
      <w:pPr>
        <w:autoSpaceDE w:val="0"/>
        <w:autoSpaceDN w:val="0"/>
        <w:spacing w:before="58" w:after="0" w:line="264" w:lineRule="exact"/>
      </w:pPr>
      <w:r>
        <w:t>He encountered shadowy figures, cryptic messages, and hidden agendas. The search for his brother became a quest, a journey into the unknown, a process of self-discovery that forced him to confront not just his unknown sibling but also the darker aspects of his own personality.</w:t>
      </w:r>
    </w:p>
    <w:p w14:paraId="79E41E08" w14:textId="77777777" w:rsidR="00E5694E" w:rsidRDefault="00000000">
      <w:pPr>
        <w:autoSpaceDE w:val="0"/>
        <w:autoSpaceDN w:val="0"/>
        <w:spacing w:before="264" w:after="0" w:line="264" w:lineRule="exact"/>
      </w:pPr>
      <w:r>
        <w:t xml:space="preserve">He learned about the choices his parents had made, the sacrifices they had endured, and the lies they had told to protect their fragile family unit. He grappled with his own sense of betrayal, the feeling of having been denied a part of his own identity for so long. He faced his own complicity in the silence, the way he had </w:t>
        <w:br/>
        <w:t>unconsciously accepted the narrative he’d been given, without ever questioning its validity. The search for Elias was, unexpectedly, a journey into the depths of his own self-understanding.</w:t>
      </w:r>
    </w:p>
    <w:p w14:paraId="3F61063A" w14:textId="77777777" w:rsidR="00E5694E" w:rsidRDefault="00E5694E">
      <w:pPr>
        <w:sectPr w:rsidR="00E5694E">
          <w:pgSz w:w="8000" w:h="12000"/>
          <w:pgMar w:top="1440" w:right="1440" w:bottom="1440" w:left="1440" w:header="720" w:footer="720" w:gutter="0"/>
          <w:cols w:space="720"/>
          <w:docGrid w:linePitch="360"/>
        </w:sectPr>
      </w:pPr>
    </w:p>
    <w:p w14:paraId="0838B983" w14:textId="77777777" w:rsidR="00E5694E" w:rsidRDefault="00E5694E">
      <w:pPr>
        <w:autoSpaceDE w:val="0"/>
        <w:autoSpaceDN w:val="0"/>
        <w:spacing w:after="78" w:line="220" w:lineRule="exact"/>
      </w:pPr>
    </w:p>
    <w:p w14:paraId="03319349" w14:textId="77777777" w:rsidR="00E5694E" w:rsidRDefault="00000000">
      <w:pPr>
        <w:autoSpaceDE w:val="0"/>
        <w:autoSpaceDN w:val="0"/>
        <w:spacing w:before="58" w:after="0" w:line="264" w:lineRule="exact"/>
        <w:ind w:right="144"/>
      </w:pPr>
      <w:r>
        <w:t>Finally, after months of searching, he found Elias. The encounter wasn’t dramatic, not a cinematic confrontation but a quiet, almost tentative meeting in a dimly lit café, amidst the city’s bustling noise. Elias was different – not a mirror image, but a reflection, a slightly skewed version of himself. They shared similarities – the same eyes, the same smile, but their personalities were distinct, their life experiences drastically different. The meeting was an unexpected mix of awkwardness and familiarity, a tentative dance around shared history and unspoken questions.</w:t>
      </w:r>
    </w:p>
    <w:p w14:paraId="1FEC0FF1" w14:textId="77777777" w:rsidR="00E5694E" w:rsidRDefault="00000000">
      <w:pPr>
        <w:autoSpaceDE w:val="0"/>
        <w:autoSpaceDN w:val="0"/>
        <w:spacing w:before="264" w:after="0" w:line="264" w:lineRule="exact"/>
      </w:pPr>
      <w:r>
        <w:t>The discovery of his twin brother had been a catalyst, a turning point in Richard's life. It had forced him to confront not only the unexpected reality of his family history but also his own identity, his sense of self. He'd spent a year grappling with the wreckage of his marriage, but the discovery of Elias shook the very foundations of his self-perception. The city, once a symbol of ambition and success, now experienced like a canvas upon which he was rewriting his own story, a story that was far more complex and nuanced than he'd ever imagined. He was no longer an only child, he was part of a larger narrative, a story he was only just beginning to understand.</w:t>
      </w:r>
    </w:p>
    <w:p w14:paraId="3E2C61C7" w14:textId="77777777" w:rsidR="00E5694E" w:rsidRDefault="00000000">
      <w:pPr>
        <w:autoSpaceDE w:val="0"/>
        <w:autoSpaceDN w:val="0"/>
        <w:spacing w:before="60" w:after="0" w:line="264" w:lineRule="exact"/>
      </w:pPr>
      <w:r>
        <w:t>And as he appeared at Elias across the café table, he knew that this was only the beginning of a new chapter in his life, a chapter filled with uncertainty, but also with a glimmer of hope and the promise of something new. The city lights twinkled outside, a silent witness to the start of a new journey, a new identity, a new relationship waiting to be explored.</w:t>
      </w:r>
    </w:p>
    <w:p w14:paraId="47AFD5E0" w14:textId="77777777" w:rsidR="00E5694E" w:rsidRDefault="00E5694E">
      <w:pPr>
        <w:sectPr w:rsidR="00E5694E">
          <w:pgSz w:w="8000" w:h="12000"/>
          <w:pgMar w:top="1440" w:right="1440" w:bottom="1440" w:left="1440" w:header="720" w:footer="720" w:gutter="0"/>
          <w:cols w:space="720"/>
          <w:docGrid w:linePitch="360"/>
        </w:sectPr>
      </w:pPr>
    </w:p>
    <w:p w14:paraId="3FACD043" w14:textId="77777777" w:rsidR="00E5694E" w:rsidRDefault="00E5694E">
      <w:pPr>
        <w:autoSpaceDE w:val="0"/>
        <w:autoSpaceDN w:val="0"/>
        <w:spacing w:after="224" w:line="220" w:lineRule="exact"/>
      </w:pPr>
    </w:p>
    <w:p w14:paraId="63BE64AB" w14:textId="77777777" w:rsidR="00E5694E" w:rsidRDefault="00000000">
      <w:pPr>
        <w:autoSpaceDE w:val="0"/>
        <w:autoSpaceDN w:val="0"/>
        <w:spacing w:after="0" w:line="330" w:lineRule="exact"/>
      </w:pPr>
      <w:r>
        <w:t>The Encounter</w:t>
      </w:r>
    </w:p>
    <w:p w14:paraId="1A28D528" w14:textId="77777777" w:rsidR="00E5694E" w:rsidRDefault="00000000">
      <w:pPr>
        <w:autoSpaceDE w:val="0"/>
        <w:autoSpaceDN w:val="0"/>
        <w:spacing w:before="286" w:after="0" w:line="264" w:lineRule="exact"/>
      </w:pPr>
      <w:r>
        <w:t xml:space="preserve">The air hung thick with the aroma of stale coffee and nervous anticipation. Elias, Richard learned, preferred his black, no sugar, a stark contrast to Richard’s usual double espresso with a shot of hazelnut. This simple difference in coffee orders seemed to </w:t>
        <w:br/>
        <w:t>symbolize the chasm that separated them, a chasm carved by years of silence and the carefully constructed lies of their parents.</w:t>
      </w:r>
    </w:p>
    <w:p w14:paraId="2B861BA0" w14:textId="77777777" w:rsidR="00E5694E" w:rsidRDefault="00000000">
      <w:pPr>
        <w:autoSpaceDE w:val="0"/>
        <w:autoSpaceDN w:val="0"/>
        <w:spacing w:before="58" w:after="0" w:line="264" w:lineRule="exact"/>
      </w:pPr>
      <w:r>
        <w:t xml:space="preserve">Richard, ever the pragmatist, had chosen a corner table, offering a degree of privacy in the bustling café. Elias, however, seemed perfectly comfortable in the middle of the melee, radiating a </w:t>
        <w:br/>
        <w:t>casualness that bordered on nonchalance. He appeared like a younger, slightly less polished version of Richard, a more rugged, outdoorsy edition of the meticulously groomed lawyer.</w:t>
      </w:r>
    </w:p>
    <w:p w14:paraId="52DE9686" w14:textId="77777777" w:rsidR="00E5694E" w:rsidRDefault="00000000">
      <w:pPr>
        <w:autoSpaceDE w:val="0"/>
        <w:autoSpaceDN w:val="0"/>
        <w:spacing w:before="264" w:after="0" w:line="264" w:lineRule="exact"/>
      </w:pPr>
      <w:r>
        <w:t xml:space="preserve">Their initial conversation was stilted, punctuated by awkward pauses and forced smiles. It was a strange dance of familiarity and alienation, a bizarre mix of shared genetics and divergent life experiences. Richard, accustomed to the controlled environments of boardrooms and courtrooms, found himself stumbling over his words, his carefully crafted sentences dissolving into hesitant fragments. Elias, on the other hand, seemed more relaxed, almost amused by Richard’s discomfort. He spoke in a drawl, his words laced with a self-deprecating humor that Richard found both </w:t>
        <w:br/>
        <w:t>endearing and slightly unsettling.</w:t>
      </w:r>
    </w:p>
    <w:p w14:paraId="404184DF" w14:textId="77777777" w:rsidR="00E5694E" w:rsidRDefault="00000000">
      <w:pPr>
        <w:autoSpaceDE w:val="0"/>
        <w:autoSpaceDN w:val="0"/>
        <w:spacing w:before="264" w:after="0" w:line="264" w:lineRule="exact"/>
      </w:pPr>
      <w:r>
        <w:t>"So," Elias began, leaning back in his chair, "the lawyer said you were… successful." He grinned, a wide, gap-toothed smile that was both disarming and slightly unsettling. "A high-powered lawyer, right? Suits and briefcases and all that jazz." She couldn't hide the emotion in her words.</w:t>
      </w:r>
    </w:p>
    <w:p w14:paraId="2C9331F5" w14:textId="77777777" w:rsidR="00E5694E" w:rsidRDefault="00000000">
      <w:pPr>
        <w:autoSpaceDE w:val="0"/>
        <w:autoSpaceDN w:val="0"/>
        <w:spacing w:before="264" w:after="0" w:line="264" w:lineRule="exact"/>
        <w:ind w:right="288"/>
      </w:pPr>
      <w:r>
        <w:t>Richard chuckled nervously. "Something like that," he conceded, adjusting his tie, a gesture that experienced strangely out of place in the café's casual atmosphere. "And you?" he asked, trying to steer the conversation away from his own professional accomplishments.</w:t>
      </w:r>
    </w:p>
    <w:p w14:paraId="25F060C4" w14:textId="77777777" w:rsidR="00E5694E" w:rsidRDefault="00000000">
      <w:pPr>
        <w:autoSpaceDE w:val="0"/>
        <w:autoSpaceDN w:val="0"/>
        <w:spacing w:before="264" w:after="0" w:line="264" w:lineRule="exact"/>
        <w:ind w:right="144"/>
      </w:pPr>
      <w:r>
        <w:t>Elias shrugged. "I'm a… freelance… handyman, I guess you could say. Fix things. Mostly broken hearts," he added with a wink, his words a jarring juxtaposition of the mundane and the romantic.</w:t>
      </w:r>
    </w:p>
    <w:p w14:paraId="11BD141A" w14:textId="77777777" w:rsidR="00E5694E" w:rsidRDefault="00E5694E">
      <w:pPr>
        <w:sectPr w:rsidR="00E5694E">
          <w:pgSz w:w="8000" w:h="12000"/>
          <w:pgMar w:top="1440" w:right="1440" w:bottom="1440" w:left="1440" w:header="720" w:footer="720" w:gutter="0"/>
          <w:cols w:space="720"/>
          <w:docGrid w:linePitch="360"/>
        </w:sectPr>
      </w:pPr>
    </w:p>
    <w:p w14:paraId="1DB8D535" w14:textId="77777777" w:rsidR="00E5694E" w:rsidRDefault="00E5694E">
      <w:pPr>
        <w:autoSpaceDE w:val="0"/>
        <w:autoSpaceDN w:val="0"/>
        <w:spacing w:after="78" w:line="220" w:lineRule="exact"/>
      </w:pPr>
    </w:p>
    <w:p w14:paraId="56D808BA" w14:textId="77777777" w:rsidR="00E5694E" w:rsidRDefault="00000000">
      <w:pPr>
        <w:autoSpaceDE w:val="0"/>
        <w:autoSpaceDN w:val="0"/>
        <w:spacing w:before="56" w:after="0" w:line="266" w:lineRule="exact"/>
        <w:ind w:right="864"/>
      </w:pPr>
      <w:r>
        <w:t>Richard wasn't sure if he was joking, or if this was a cryptic reference to something he didn't understand.</w:t>
      </w:r>
    </w:p>
    <w:p w14:paraId="38D3A36F" w14:textId="77777777" w:rsidR="00E5694E" w:rsidRDefault="00000000">
      <w:pPr>
        <w:autoSpaceDE w:val="0"/>
        <w:autoSpaceDN w:val="0"/>
        <w:spacing w:before="264" w:after="0" w:line="264" w:lineRule="exact"/>
      </w:pPr>
      <w:r>
        <w:t>Their conversation meandered through a series of strained small talk – the weather, the traffic, the absurdity of their situation. They spoke of superficial things, avoiding the elephant in the room, the shared history that hung between them like a thick fog. Richard tried to broach the subject of their parents, but Elias deflected the question with a casual wave of his hand.</w:t>
      </w:r>
    </w:p>
    <w:p w14:paraId="2A31A754" w14:textId="77777777" w:rsidR="00E5694E" w:rsidRDefault="00000000">
      <w:pPr>
        <w:autoSpaceDE w:val="0"/>
        <w:autoSpaceDN w:val="0"/>
        <w:spacing w:before="264" w:after="0" w:line="264" w:lineRule="exact"/>
      </w:pPr>
      <w:r>
        <w:t>"They were… complicated," Elias said simply, his voice devoid of emotion. It was a statement, not an explanation, leaving Richard to fill in the blanks himself. He knew from the lawyer’s cryptic hints that their parents had chosen to keep them apart, a decision that experienced like a betrayal of epic proportions. He wanted to understand the reason for this separation, but Elias’s reticence created a wall that Richard found difficult to penetrate.</w:t>
      </w:r>
    </w:p>
    <w:p w14:paraId="4DECF85D" w14:textId="77777777" w:rsidR="00E5694E" w:rsidRDefault="00000000">
      <w:pPr>
        <w:autoSpaceDE w:val="0"/>
        <w:autoSpaceDN w:val="0"/>
        <w:spacing w:before="264" w:after="0" w:line="264" w:lineRule="exact"/>
      </w:pPr>
      <w:r>
        <w:t>Over the next few weeks, Richard and Elias met sporadically, their encounters a series of awkward attempts at forging a brotherhood. Richard tried to initiate activities – dinners, sporting events, even a ridiculously expensive wine tasting – but each attempt experienced forced, unnatural, like acting out a poorly written script. Elias, ever the unconventional brother, preferred impromptu hangouts –</w:t>
        <w:br/>
        <w:t>impromptu trips to greasy spoon diners, late-night walks through the city's less salubrious districts, and an unexpected visit to a bizarre sideshow at the county fair.</w:t>
      </w:r>
    </w:p>
    <w:p w14:paraId="1700E021" w14:textId="77777777" w:rsidR="00E5694E" w:rsidRDefault="00000000">
      <w:pPr>
        <w:autoSpaceDE w:val="0"/>
        <w:autoSpaceDN w:val="0"/>
        <w:spacing w:before="264" w:after="0" w:line="264" w:lineRule="exact"/>
        <w:ind w:right="144"/>
      </w:pPr>
      <w:r>
        <w:t xml:space="preserve">During one particularly bizarre excursion, they found themselves surrounded by bearded ladies, fire-eaters, and a man who claimed to be able to bend spoons with his mind. The absurdity of the situation, however, seemed to break down some of the barriers between them. They laughed, genuinely, for the first time, their shared amusement creating a bond that transcended the </w:t>
        <w:br/>
        <w:t>awkwardness of their new-found relationship.</w:t>
      </w:r>
    </w:p>
    <w:p w14:paraId="17A30B63" w14:textId="77777777" w:rsidR="00E5694E" w:rsidRDefault="00000000">
      <w:pPr>
        <w:autoSpaceDE w:val="0"/>
        <w:autoSpaceDN w:val="0"/>
        <w:spacing w:before="264" w:after="0" w:line="264" w:lineRule="exact"/>
      </w:pPr>
      <w:r>
        <w:t>Elias introduced Richard to his circle of friends – a motley crew of artists, musicians, and eccentrics – a far cry.  from richard's polished, corporate colleagues. he learned that elias possessed a talent for woodworking, a skill that had brought him a degree of financial</w:t>
      </w:r>
    </w:p>
    <w:p w14:paraId="64F88DAF" w14:textId="77777777" w:rsidR="00E5694E" w:rsidRDefault="00E5694E">
      <w:pPr>
        <w:sectPr w:rsidR="00E5694E">
          <w:pgSz w:w="8000" w:h="12000"/>
          <w:pgMar w:top="1440" w:right="1440" w:bottom="1440" w:left="1440" w:header="720" w:footer="720" w:gutter="0"/>
          <w:cols w:space="720"/>
          <w:docGrid w:linePitch="360"/>
        </w:sectPr>
      </w:pPr>
    </w:p>
    <w:p w14:paraId="2E605FAC" w14:textId="77777777" w:rsidR="00E5694E" w:rsidRDefault="00E5694E">
      <w:pPr>
        <w:autoSpaceDE w:val="0"/>
        <w:autoSpaceDN w:val="0"/>
        <w:spacing w:after="78" w:line="220" w:lineRule="exact"/>
      </w:pPr>
    </w:p>
    <w:p w14:paraId="42430EF1" w14:textId="77777777" w:rsidR="00E5694E" w:rsidRDefault="00000000">
      <w:pPr>
        <w:autoSpaceDE w:val="0"/>
        <w:autoSpaceDN w:val="0"/>
        <w:spacing w:before="58" w:after="0" w:line="264" w:lineRule="exact"/>
      </w:pPr>
      <w:r>
        <w:t>independence and allowed him to maintain a life free from the pressures of corporate ambition. It was a life far removed from Richard's meticulously planned existence, a life lived on the fringes of society, but it was a life that seemed genuinely fulfilling.</w:t>
      </w:r>
    </w:p>
    <w:p w14:paraId="21A11C01" w14:textId="77777777" w:rsidR="00E5694E" w:rsidRDefault="00000000">
      <w:pPr>
        <w:autoSpaceDE w:val="0"/>
        <w:autoSpaceDN w:val="0"/>
        <w:spacing w:before="264" w:after="0" w:line="264" w:lineRule="exact"/>
        <w:ind w:right="144"/>
      </w:pPr>
      <w:r>
        <w:t xml:space="preserve">The differences between the brothers were stark. Richard was precise, calculated, and controlled. Elias was spontaneous, </w:t>
        <w:br/>
        <w:t>unpredictable, and wonderfully chaotic. Richard’s life was a carefully constructed edifice of ambition and achievement. Elias’s life was a beautiful, chaotic mess. Yet, despite their differences, an undeniable connection existed between them, a shared bloodline that pulsed beneath the surface of their awkward encounters.</w:t>
      </w:r>
    </w:p>
    <w:p w14:paraId="3CBC0DC8" w14:textId="77777777" w:rsidR="00E5694E" w:rsidRDefault="00000000">
      <w:pPr>
        <w:autoSpaceDE w:val="0"/>
        <w:autoSpaceDN w:val="0"/>
        <w:spacing w:before="204" w:after="0" w:line="324" w:lineRule="exact"/>
      </w:pPr>
      <w:r>
        <w:t>Their contrasting personalities created a unique comedic dynamic.</w:t>
      </w:r>
    </w:p>
    <w:p w14:paraId="15698D12" w14:textId="77777777" w:rsidR="00E5694E" w:rsidRDefault="00000000">
      <w:pPr>
        <w:autoSpaceDE w:val="0"/>
        <w:autoSpaceDN w:val="0"/>
        <w:spacing w:before="60" w:after="0" w:line="264" w:lineRule="exact"/>
      </w:pPr>
      <w:r>
        <w:t>Richard's attempts at sophisticated conversation were constantly undermined by Elias’s off-the-cuff remarks and inappropriate jokes. Dinner conversations often dissolved into hilarious arguments about politics, sports, and the merits of different types of beer. Richard found himself unexpectedly drawn to Elias’s irreverent humor, his refreshing lack of pretense, and his uncanny ability to find joy in the simplest things.</w:t>
      </w:r>
    </w:p>
    <w:p w14:paraId="0D55B619" w14:textId="77777777" w:rsidR="00E5694E" w:rsidRDefault="00000000">
      <w:pPr>
        <w:autoSpaceDE w:val="0"/>
        <w:autoSpaceDN w:val="0"/>
        <w:spacing w:before="264" w:after="0" w:line="264" w:lineRule="exact"/>
      </w:pPr>
      <w:r>
        <w:t xml:space="preserve">One particularly memorable incident involved an ill-fated attempt at a sibling fishing trip. Richard, equipped with all the latest high-tech gear, found himself hopelessly outmatched by Elias's </w:t>
        <w:br/>
        <w:t>rudimentary fishing techniques and surprisingly successful catches.</w:t>
      </w:r>
    </w:p>
    <w:p w14:paraId="2C37864B" w14:textId="77777777" w:rsidR="00E5694E" w:rsidRDefault="00000000">
      <w:pPr>
        <w:autoSpaceDE w:val="0"/>
        <w:autoSpaceDN w:val="0"/>
        <w:spacing w:before="58" w:after="0" w:line="264" w:lineRule="exact"/>
        <w:ind w:right="144"/>
      </w:pPr>
      <w:r>
        <w:t>Elias’s casual approach, coupled with his undeniable skill, left Richard feeling both frustrated and oddly impressed. The laughter that erupted that day transcended the sibling rivalry that had just taken root, creating a space for true brotherly bonding.</w:t>
      </w:r>
    </w:p>
    <w:p w14:paraId="6927C156" w14:textId="77777777" w:rsidR="00E5694E" w:rsidRDefault="00000000">
      <w:pPr>
        <w:autoSpaceDE w:val="0"/>
        <w:autoSpaceDN w:val="0"/>
        <w:spacing w:before="264" w:after="0" w:line="264" w:lineRule="exact"/>
      </w:pPr>
      <w:r>
        <w:t>The discovery of Elias wasn't just a familial revelation; it was a catalyst for personal growth. Richard, used to controlling every aspect of his life, was learning to embrace spontaneity, to loosen his grip on his rigid expectations. He was learning to laugh, to truly laugh, letting go of the tightly wound anxieties that had plagued him for years. Elias, on the other hand, was learning the value of structure, of planning, of the benefits of a well-organized life.</w:t>
      </w:r>
    </w:p>
    <w:p w14:paraId="3530F522" w14:textId="77777777" w:rsidR="00E5694E" w:rsidRDefault="00000000">
      <w:pPr>
        <w:autoSpaceDE w:val="0"/>
        <w:autoSpaceDN w:val="0"/>
        <w:spacing w:before="204" w:after="0" w:line="324" w:lineRule="exact"/>
      </w:pPr>
      <w:r>
        <w:t>Their relationship was a work in progress, an ongoing comedy of</w:t>
      </w:r>
    </w:p>
    <w:p w14:paraId="3238DA9E" w14:textId="77777777" w:rsidR="00E5694E" w:rsidRDefault="00E5694E">
      <w:pPr>
        <w:sectPr w:rsidR="00E5694E">
          <w:pgSz w:w="8000" w:h="12000"/>
          <w:pgMar w:top="1440" w:right="1440" w:bottom="1440" w:left="1440" w:header="720" w:footer="720" w:gutter="0"/>
          <w:cols w:space="720"/>
          <w:docGrid w:linePitch="360"/>
        </w:sectPr>
      </w:pPr>
    </w:p>
    <w:p w14:paraId="4A279AE4" w14:textId="77777777" w:rsidR="00E5694E" w:rsidRDefault="00E5694E">
      <w:pPr>
        <w:autoSpaceDE w:val="0"/>
        <w:autoSpaceDN w:val="0"/>
        <w:spacing w:after="78" w:line="220" w:lineRule="exact"/>
      </w:pPr>
    </w:p>
    <w:p w14:paraId="6C6DFF35" w14:textId="77777777" w:rsidR="00E5694E" w:rsidRDefault="00000000">
      <w:pPr>
        <w:autoSpaceDE w:val="0"/>
        <w:autoSpaceDN w:val="0"/>
        <w:spacing w:before="58" w:after="0" w:line="264" w:lineRule="exact"/>
      </w:pPr>
      <w:r>
        <w:t xml:space="preserve">errors, a series of awkward encounters and unexpected connections. It was far from perfect, but it was real, and it was uniquely theirs. As the weeks turned into months, the brothers' bond strengthened, forged in the crucible of shared experiences, shared laughter, and the shared understanding of their long-hidden past. They were two halves of a whole, reflections of one another, yet distinctly different individuals. And the journey of becoming brothers, of </w:t>
        <w:br/>
        <w:t>understanding their shared history, was only just beginning. The city, once a symbol of loneliness and isolation, now experienced like a shared playground, a backdrop to their burgeoning brotherhood, a stage upon which they were writing a new chapter, together.</w:t>
      </w:r>
    </w:p>
    <w:p w14:paraId="52E4810D" w14:textId="77777777" w:rsidR="00E5694E" w:rsidRDefault="00E5694E">
      <w:pPr>
        <w:sectPr w:rsidR="00E5694E">
          <w:pgSz w:w="8000" w:h="12000"/>
          <w:pgMar w:top="1440" w:right="1440" w:bottom="1440" w:left="1440" w:header="720" w:footer="720" w:gutter="0"/>
          <w:cols w:space="720"/>
          <w:docGrid w:linePitch="360"/>
        </w:sectPr>
      </w:pPr>
    </w:p>
    <w:p w14:paraId="23379FAC" w14:textId="77777777" w:rsidR="00E5694E" w:rsidRDefault="00E5694E">
      <w:pPr>
        <w:autoSpaceDE w:val="0"/>
        <w:autoSpaceDN w:val="0"/>
        <w:spacing w:after="224" w:line="220" w:lineRule="exact"/>
      </w:pPr>
    </w:p>
    <w:p w14:paraId="27F55C0F" w14:textId="77777777" w:rsidR="00E5694E" w:rsidRDefault="00000000">
      <w:pPr>
        <w:autoSpaceDE w:val="0"/>
        <w:autoSpaceDN w:val="0"/>
        <w:spacing w:after="0" w:line="330" w:lineRule="exact"/>
      </w:pPr>
      <w:r>
        <w:t>The Comparisons</w:t>
      </w:r>
    </w:p>
    <w:p w14:paraId="0AD9655F" w14:textId="77777777" w:rsidR="00E5694E" w:rsidRDefault="00000000">
      <w:pPr>
        <w:autoSpaceDE w:val="0"/>
        <w:autoSpaceDN w:val="0"/>
        <w:spacing w:before="286" w:after="0" w:line="264" w:lineRule="exact"/>
      </w:pPr>
      <w:r>
        <w:t xml:space="preserve">Their contrasting lifestyles became a constant source of amusement. Richard, a creature of habit, meticulously planned his days down to the minute, his schedule a testament to his unwavering </w:t>
        <w:br/>
        <w:t xml:space="preserve">commitment to efficiency. Elias, on the other hand, drifted through life like a leaf on the wind, his days dictated by impulse and </w:t>
        <w:br/>
        <w:t>opportunity. Richard’s apartment was a minimalist haven of sleek lines and muted tones, a reflection of his orderly personality. Elias’s abode, a converted garage, was a chaotic explosion of color and creativity, a testament to his artistic temperament.</w:t>
      </w:r>
    </w:p>
    <w:p w14:paraId="5112B0A6" w14:textId="77777777" w:rsidR="00E5694E" w:rsidRDefault="00000000">
      <w:pPr>
        <w:autoSpaceDE w:val="0"/>
        <w:autoSpaceDN w:val="0"/>
        <w:spacing w:before="264" w:after="0" w:line="264" w:lineRule="exact"/>
      </w:pPr>
      <w:r>
        <w:t>One evening, over lukewarm takeout Thai food (Richard’s carefully chosen delivery service versus Elias’s “whatever’s closest”</w:t>
        <w:br/>
        <w:t xml:space="preserve">approach), the differences became painfully, and hilariously, </w:t>
        <w:br/>
        <w:t xml:space="preserve">apparent. Richard, attempting to engage in a thoughtful </w:t>
        <w:br/>
        <w:t xml:space="preserve">conversation about the nuances of international tax law, was met with Elias’s enthusiastic recounting of his latest encounter with a particularly aggressive squirrel. The squirrel, it turned out, had a vendetta against Elias's prized collection of vintage tools, leading to a protracted battle of wits involving a broom handle and a </w:t>
        <w:br/>
        <w:t>surprisingly agile rodent. Richard, attempting to maintain his composure, found himself chuckling despite himself, the absurdity of the situation chipping away at his carefully constructed façade of seriousness.</w:t>
      </w:r>
    </w:p>
    <w:p w14:paraId="550FA08D" w14:textId="77777777" w:rsidR="00E5694E" w:rsidRDefault="00000000">
      <w:pPr>
        <w:autoSpaceDE w:val="0"/>
        <w:autoSpaceDN w:val="0"/>
        <w:spacing w:before="264" w:after="0" w:line="264" w:lineRule="exact"/>
        <w:ind w:right="432"/>
        <w:jc w:val="center"/>
      </w:pPr>
      <w:r>
        <w:t>Their sartorial choices were equally divergent. Richard favored impeccably tailored suits, a symbol of his professional success.</w:t>
      </w:r>
    </w:p>
    <w:p w14:paraId="538F2FAB" w14:textId="77777777" w:rsidR="00E5694E" w:rsidRDefault="00000000">
      <w:pPr>
        <w:autoSpaceDE w:val="0"/>
        <w:autoSpaceDN w:val="0"/>
        <w:spacing w:before="60" w:after="0" w:line="264" w:lineRule="exact"/>
      </w:pPr>
      <w:r>
        <w:t>Elias’s wardrobe consisted primarily of worn-out jeans, paint-splattered t-shirts, and a collection of brightly colored bandanas. Richard’s car, a sleek, black sedan, was a testament to his success, while Elias's mode of transportation was a vintage motorcycle, patched together from various salvaged parts – a testament, Richard couldn't help but note, to both his resourcefulness and his blatant disregard for traffic laws.</w:t>
      </w:r>
    </w:p>
    <w:p w14:paraId="372482EC" w14:textId="77777777" w:rsidR="00E5694E" w:rsidRDefault="00000000">
      <w:pPr>
        <w:autoSpaceDE w:val="0"/>
        <w:autoSpaceDN w:val="0"/>
        <w:spacing w:before="264" w:after="0" w:line="264" w:lineRule="exact"/>
      </w:pPr>
      <w:r>
        <w:t>The contrast extended beyond the superficial. Richard’s social life revolved around corporate events and formal dinners, carefully orchestrated gatherings filled with polite conversation and strategic</w:t>
      </w:r>
    </w:p>
    <w:p w14:paraId="0EBF5C5F" w14:textId="77777777" w:rsidR="00E5694E" w:rsidRDefault="00E5694E">
      <w:pPr>
        <w:sectPr w:rsidR="00E5694E">
          <w:pgSz w:w="8000" w:h="12000"/>
          <w:pgMar w:top="1440" w:right="1440" w:bottom="1440" w:left="1440" w:header="720" w:footer="720" w:gutter="0"/>
          <w:cols w:space="720"/>
          <w:docGrid w:linePitch="360"/>
        </w:sectPr>
      </w:pPr>
    </w:p>
    <w:p w14:paraId="5E476AAC" w14:textId="77777777" w:rsidR="00E5694E" w:rsidRDefault="00E5694E">
      <w:pPr>
        <w:autoSpaceDE w:val="0"/>
        <w:autoSpaceDN w:val="0"/>
        <w:spacing w:after="78" w:line="220" w:lineRule="exact"/>
      </w:pPr>
    </w:p>
    <w:p w14:paraId="74D4313B" w14:textId="77777777" w:rsidR="00E5694E" w:rsidRDefault="00000000">
      <w:pPr>
        <w:autoSpaceDE w:val="0"/>
        <w:autoSpaceDN w:val="0"/>
        <w:spacing w:before="58" w:after="0" w:line="264" w:lineRule="exact"/>
      </w:pPr>
      <w:r>
        <w:t xml:space="preserve">networking. Elias’s social circle was a vibrant collection of misfits and artists, their gatherings characterized by impromptu jam </w:t>
        <w:br/>
        <w:t xml:space="preserve">sessions, philosophical debates fueled by copious amounts of beer, and an occasional impromptu performance art piece. Richard found himself drawn to this unconventional world, albeit slightly </w:t>
        <w:br/>
        <w:t>overwhelmed by its chaotic energy.</w:t>
      </w:r>
    </w:p>
    <w:p w14:paraId="0B71A218" w14:textId="77777777" w:rsidR="00E5694E" w:rsidRDefault="00000000">
      <w:pPr>
        <w:autoSpaceDE w:val="0"/>
        <w:autoSpaceDN w:val="0"/>
        <w:spacing w:before="264" w:after="0" w:line="264" w:lineRule="exact"/>
      </w:pPr>
      <w:r>
        <w:t xml:space="preserve">One particularly memorable evening, Richard attempted to </w:t>
        <w:br/>
        <w:t xml:space="preserve">introduce Elias to his colleagues at a high-profile charity gala. The event was a meticulously planned affair, complete with a string quartet, a gourmet buffet, and a silent auction featuring items like a week-long stay in a Tuscan villa. Elias, however, seemed less than impressed. He spent most of the evening engaging in spirited </w:t>
        <w:br/>
        <w:t xml:space="preserve">debates with the caterers about the ethical sourcing of their </w:t>
        <w:br/>
        <w:t xml:space="preserve">ingredients, much to the horror of Richard’s colleagues and the amusement of a few sympathetic waitstaff. He even managed to inadvertently start a minor riot when he attempted to use a </w:t>
        <w:br/>
        <w:t>champagne flute as a makeshift microphone to lead an impromptu singalong.</w:t>
      </w:r>
    </w:p>
    <w:p w14:paraId="2164175C" w14:textId="77777777" w:rsidR="00E5694E" w:rsidRDefault="00000000">
      <w:pPr>
        <w:autoSpaceDE w:val="0"/>
        <w:autoSpaceDN w:val="0"/>
        <w:spacing w:before="264" w:after="0" w:line="264" w:lineRule="exact"/>
      </w:pPr>
      <w:r>
        <w:t>Richard, mortified, attempted to steer Elias towards the silent auction, hoping to salvage the evening. Elias, however, was more interested in inspecting the wiring of the elaborate lighting system.</w:t>
      </w:r>
    </w:p>
    <w:p w14:paraId="17E0F772" w14:textId="77777777" w:rsidR="00E5694E" w:rsidRDefault="00000000">
      <w:pPr>
        <w:autoSpaceDE w:val="0"/>
        <w:autoSpaceDN w:val="0"/>
        <w:spacing w:before="58" w:after="0" w:line="264" w:lineRule="exact"/>
        <w:ind w:right="432"/>
      </w:pPr>
      <w:r>
        <w:t>The combination of his inquisitive nature and his utter lack of awareness of social etiquette proved to be a recipe for comedic disaster.</w:t>
      </w:r>
    </w:p>
    <w:p w14:paraId="2C818DC8" w14:textId="77777777" w:rsidR="00E5694E" w:rsidRDefault="00000000">
      <w:pPr>
        <w:autoSpaceDE w:val="0"/>
        <w:autoSpaceDN w:val="0"/>
        <w:spacing w:before="264" w:after="0" w:line="264" w:lineRule="exact"/>
      </w:pPr>
      <w:r>
        <w:t xml:space="preserve">Their contrasting approaches to problem-solving were equally entertaining. Richard, a meticulous planner, approached challenges with a methodical, step-by-step approach. Elias, however, favored a more improvisational style, often relying on his innate </w:t>
        <w:br/>
        <w:t xml:space="preserve">resourcefulness and an uncanny ability to find solutions in the most unexpected places. This difference was vividly illustrated during a particularly challenging DIY project at Elias's garage, where </w:t>
        <w:br/>
        <w:t>Richard's carefully laid plans were repeatedly thwarted by Elias’s unconventional methods, often involving duct tape, super glue, and sheer willpower.</w:t>
      </w:r>
    </w:p>
    <w:p w14:paraId="0129026F" w14:textId="77777777" w:rsidR="00E5694E" w:rsidRDefault="00000000">
      <w:pPr>
        <w:autoSpaceDE w:val="0"/>
        <w:autoSpaceDN w:val="0"/>
        <w:spacing w:before="264" w:after="0" w:line="264" w:lineRule="exact"/>
      </w:pPr>
      <w:r>
        <w:t>Despite their differences, the brothers shared a surprising number of similarities. Both possessed a keen intellect, a sharp wit, and an</w:t>
      </w:r>
    </w:p>
    <w:p w14:paraId="1D4F0876" w14:textId="77777777" w:rsidR="00E5694E" w:rsidRDefault="00E5694E">
      <w:pPr>
        <w:sectPr w:rsidR="00E5694E">
          <w:pgSz w:w="8000" w:h="12000"/>
          <w:pgMar w:top="1440" w:right="1440" w:bottom="1440" w:left="1440" w:header="720" w:footer="720" w:gutter="0"/>
          <w:cols w:space="720"/>
          <w:docGrid w:linePitch="360"/>
        </w:sectPr>
      </w:pPr>
    </w:p>
    <w:p w14:paraId="7C0449D1" w14:textId="77777777" w:rsidR="00E5694E" w:rsidRDefault="00E5694E">
      <w:pPr>
        <w:autoSpaceDE w:val="0"/>
        <w:autoSpaceDN w:val="0"/>
        <w:spacing w:after="78" w:line="220" w:lineRule="exact"/>
      </w:pPr>
    </w:p>
    <w:p w14:paraId="4B90D00C" w14:textId="77777777" w:rsidR="00E5694E" w:rsidRDefault="00000000">
      <w:pPr>
        <w:autoSpaceDE w:val="0"/>
        <w:autoSpaceDN w:val="0"/>
        <w:spacing w:before="58" w:after="0" w:line="264" w:lineRule="exact"/>
        <w:ind w:right="144"/>
      </w:pPr>
      <w:r>
        <w:t>unwavering loyalty to those they cared about. They both shared a deep sense of humor, although their comedic styles were vastly different. Richard’s humor was subtle and ironic, often delivered with a deadpan expression. Elias’s humor was boisterous and irreverent, delivered with unrestrained enthusiasm. Their laughter, however, was universally understood, a shared language that transcended their contrasting personalities.</w:t>
      </w:r>
    </w:p>
    <w:p w14:paraId="0D8A3AFF" w14:textId="77777777" w:rsidR="00E5694E" w:rsidRDefault="00000000">
      <w:pPr>
        <w:autoSpaceDE w:val="0"/>
        <w:autoSpaceDN w:val="0"/>
        <w:spacing w:before="264" w:after="0" w:line="264" w:lineRule="exact"/>
      </w:pPr>
      <w:r>
        <w:t xml:space="preserve">Their shared experiences, despite the rocky beginnings, forged a strong bond between them. They learned to appreciate each other’s strengths, to recognize the value of their differences. Richard learned to embrace spontaneity, to loosen his grip on his tightly controlled existence. Elias learned the value of planning, of </w:t>
        <w:br/>
        <w:t>organization, of the comfort that came with a life less chaotic.</w:t>
      </w:r>
    </w:p>
    <w:p w14:paraId="0B060BED" w14:textId="77777777" w:rsidR="00E5694E" w:rsidRDefault="00000000">
      <w:pPr>
        <w:autoSpaceDE w:val="0"/>
        <w:autoSpaceDN w:val="0"/>
        <w:spacing w:before="264" w:after="0" w:line="264" w:lineRule="exact"/>
      </w:pPr>
      <w:r>
        <w:t xml:space="preserve">Their journey was far from over, their relationship still a work in progress, an ongoing comedy of errors. But their shared experiences– the awkward dinners, the ill-fated fishing trip, the charity gala disaster – had forged an unbreakable bond. They were two halves of a whole, their contrasting personalities creating a dynamic duo, a testament to the fact that opposites, truly, do attract. Their </w:t>
        <w:br/>
        <w:t xml:space="preserve">brotherhood wasn’t just a familial connection; it was a testament to the enduring power of human connection, a reminder that </w:t>
        <w:br/>
        <w:t xml:space="preserve">sometimes, the most unlikely pairings can lead to the most </w:t>
        <w:br/>
        <w:t>unexpected and rewarding relationships.</w:t>
      </w:r>
    </w:p>
    <w:p w14:paraId="02043AEC" w14:textId="77777777" w:rsidR="00E5694E" w:rsidRDefault="00000000">
      <w:pPr>
        <w:autoSpaceDE w:val="0"/>
        <w:autoSpaceDN w:val="0"/>
        <w:spacing w:before="264" w:after="0" w:line="264" w:lineRule="exact"/>
      </w:pPr>
      <w:r>
        <w:t>Their lives, once parallel but separate, now intertwined, forming a complex and compelling narrative. They were a study in contrasts, a testament to the diverse tapestry of human experience. Their shared journey was a testament to the power of family, the importance of embracing differences, and the undeniable truth that sometimes, the most hilarious moments are the ones that bind us together the most tightly. The laughter they shared echoed through their lives, a soundtrack to their burgeoning brotherhood, a melody as complex and unique as the brothers themselves. And as they continued to navigate life's absurdities together, their story promised to continue unfolding in ways as unpredictable and entertaining as their own individual lives. The city that once experienced like a cold and indifferent space now vibrated with their shared energy, a backdrop to a story that was both deeply personal and undeniably comical.</w:t>
      </w:r>
    </w:p>
    <w:p w14:paraId="77552F92" w14:textId="77777777" w:rsidR="00E5694E" w:rsidRDefault="00E5694E">
      <w:pPr>
        <w:sectPr w:rsidR="00E5694E">
          <w:pgSz w:w="8000" w:h="12000"/>
          <w:pgMar w:top="1440" w:right="1440" w:bottom="1440" w:left="1440" w:header="720" w:footer="720" w:gutter="0"/>
          <w:cols w:space="720"/>
          <w:docGrid w:linePitch="360"/>
        </w:sectPr>
      </w:pPr>
    </w:p>
    <w:p w14:paraId="1A0EEAF5" w14:textId="77777777" w:rsidR="00E5694E" w:rsidRDefault="00E5694E">
      <w:pPr>
        <w:autoSpaceDE w:val="0"/>
        <w:autoSpaceDN w:val="0"/>
        <w:spacing w:after="224" w:line="220" w:lineRule="exact"/>
      </w:pPr>
    </w:p>
    <w:p w14:paraId="4958673C" w14:textId="77777777" w:rsidR="00E5694E" w:rsidRDefault="00000000">
      <w:pPr>
        <w:autoSpaceDE w:val="0"/>
        <w:autoSpaceDN w:val="0"/>
        <w:spacing w:after="0" w:line="330" w:lineRule="exact"/>
      </w:pPr>
      <w:r>
        <w:t>The Challenges</w:t>
      </w:r>
    </w:p>
    <w:p w14:paraId="5F7D4568" w14:textId="77777777" w:rsidR="00E5694E" w:rsidRDefault="00000000">
      <w:pPr>
        <w:autoSpaceDE w:val="0"/>
        <w:autoSpaceDN w:val="0"/>
        <w:spacing w:before="286" w:after="0" w:line="264" w:lineRule="exact"/>
      </w:pPr>
      <w:r>
        <w:t xml:space="preserve">The initial euphoria of their rediscovered connection began to fade, replaced by a creeping unease. The shared laughter, once a constant soundtrack to their days, now experienced punctuated by silences, heavy with unspoken anxieties. Their contrasting personalities, once a source of amusement, now felt like fault lines threatening to </w:t>
        <w:br/>
        <w:t xml:space="preserve">fracture their fragile peace. Richard, ever the pragmatist, began to meticulously analyze their relationship, dissecting their interactions with the clinical precision of a surgeon. He compiled spreadsheets detailing their shared activities, charting their highs and lows with the methodical thoroughness that characterized his approach to every aspect of his life. Elias, meanwhile, reacted with a </w:t>
        <w:br/>
        <w:t xml:space="preserve">characteristic blend of nonchalance and underlying anxiety. He’d paint furiously, the canvas a chaotic reflection of the turmoil within him. His vibrant colors bled into one another, mirroring the </w:t>
        <w:br/>
        <w:t>blurring lines of their newly forged identity.</w:t>
      </w:r>
    </w:p>
    <w:p w14:paraId="63DC941A" w14:textId="77777777" w:rsidR="00E5694E" w:rsidRDefault="00000000">
      <w:pPr>
        <w:autoSpaceDE w:val="0"/>
        <w:autoSpaceDN w:val="0"/>
        <w:spacing w:before="264" w:after="0" w:line="264" w:lineRule="exact"/>
      </w:pPr>
      <w:r>
        <w:t>The first major crack appeared during a family gathering. Richard, meticulously dressed in a crisp linen shirt and perfectly pressed chinos, experienced a familiar prickle of anxiety as he watched Elias engage in a spirited debate with their Aunt Mildred about the merits of homeopathic remedies versus modern medicine. Aunt Mildred, a formidable woman with a penchant for conspiracy theories and a voice that could shatter glass, was a force to be reckoned with.</w:t>
      </w:r>
    </w:p>
    <w:p w14:paraId="202A83D0" w14:textId="77777777" w:rsidR="00E5694E" w:rsidRDefault="00000000">
      <w:pPr>
        <w:autoSpaceDE w:val="0"/>
        <w:autoSpaceDN w:val="0"/>
        <w:spacing w:before="60" w:after="0" w:line="264" w:lineRule="exact"/>
      </w:pPr>
      <w:r>
        <w:t xml:space="preserve">Elias, armed with his usual arsenal of unconventional arguments and a healthy dose of playful sarcasm, held his own, much to </w:t>
        <w:br/>
        <w:t>Richard’s growing horror. The ensuing argument was a cacophony of shouting, accusations, and the clinking of silverware, culminating in a dramatic spill of cranberry sauce and a near-miss involving a priceless antique vase. Richard, his carefully constructed composure crumbling, experienced a surge of frustrated embarrassment. He wanted to intervene, to smooth things over, to restore order to the chaos, but the words caught in his throat. He watched, helpless, as Elias, amidst the storm, seemed to thrive, his laughter echoing through the room.</w:t>
      </w:r>
    </w:p>
    <w:p w14:paraId="1A0F784A" w14:textId="77777777" w:rsidR="00E5694E" w:rsidRDefault="00000000">
      <w:pPr>
        <w:autoSpaceDE w:val="0"/>
        <w:autoSpaceDN w:val="0"/>
        <w:spacing w:before="264" w:after="0" w:line="264" w:lineRule="exact"/>
        <w:ind w:right="576"/>
      </w:pPr>
      <w:r>
        <w:t>The incident served as a stark reminder of their fundamental differences. Richard craved stability, predictability, a life lived</w:t>
      </w:r>
    </w:p>
    <w:p w14:paraId="5E866B6C" w14:textId="77777777" w:rsidR="00E5694E" w:rsidRDefault="00E5694E">
      <w:pPr>
        <w:sectPr w:rsidR="00E5694E">
          <w:pgSz w:w="8000" w:h="12000"/>
          <w:pgMar w:top="1440" w:right="1440" w:bottom="1440" w:left="1440" w:header="720" w:footer="720" w:gutter="0"/>
          <w:cols w:space="720"/>
          <w:docGrid w:linePitch="360"/>
        </w:sectPr>
      </w:pPr>
    </w:p>
    <w:p w14:paraId="65D40571" w14:textId="77777777" w:rsidR="00E5694E" w:rsidRDefault="00E5694E">
      <w:pPr>
        <w:autoSpaceDE w:val="0"/>
        <w:autoSpaceDN w:val="0"/>
        <w:spacing w:after="78" w:line="220" w:lineRule="exact"/>
      </w:pPr>
    </w:p>
    <w:p w14:paraId="11E1BFE2" w14:textId="77777777" w:rsidR="00E5694E" w:rsidRDefault="00000000">
      <w:pPr>
        <w:autoSpaceDE w:val="0"/>
        <w:autoSpaceDN w:val="0"/>
        <w:spacing w:before="58" w:after="0" w:line="264" w:lineRule="exact"/>
      </w:pPr>
      <w:r>
        <w:t xml:space="preserve">according to a carefully planned script. Elias reveled in chaos, in the unpredictable twists and turns of life, in the unplanned </w:t>
        <w:br/>
        <w:t>adventures that presented themselves at every turn. Their shared identity experienced like a precarious balancing act, a tightrope walk over a chasm of conflicting desires and incompatible temperaments.</w:t>
      </w:r>
    </w:p>
    <w:p w14:paraId="1C8AEFEF" w14:textId="77777777" w:rsidR="00E5694E" w:rsidRDefault="00000000">
      <w:pPr>
        <w:autoSpaceDE w:val="0"/>
        <w:autoSpaceDN w:val="0"/>
        <w:spacing w:before="204" w:after="0" w:line="324" w:lineRule="exact"/>
      </w:pPr>
      <w:r>
        <w:t>Their contrasting approaches to career also added fuel to the fire.</w:t>
      </w:r>
    </w:p>
    <w:p w14:paraId="19236B75" w14:textId="77777777" w:rsidR="00E5694E" w:rsidRDefault="00000000">
      <w:pPr>
        <w:autoSpaceDE w:val="0"/>
        <w:autoSpaceDN w:val="0"/>
        <w:spacing w:before="60" w:after="0" w:line="264" w:lineRule="exact"/>
      </w:pPr>
      <w:r>
        <w:t xml:space="preserve">Richard, a high-powered lawyer, found himself increasingly </w:t>
        <w:br/>
        <w:t xml:space="preserve">frustrated by Elias’s unconventional artistic pursuits. He tried, in vain, to convince Elias to pursue a more stable career path, offering to use his influence to secure a well-paying position in a corporate firm. Elias, however, remained steadfast in his commitment to his art, his passion for self-expression unwavering despite Richard's repeated pleas. The ensuing arguments were marked by a growing sense of resentment, their voices edged with accusations and </w:t>
        <w:br/>
        <w:t>recriminations. Richard experienced a deep-seated fear that their shared identity was a mirage, a fleeting moment of connection destined to dissolve into a sea of mutual misunderstanding.</w:t>
      </w:r>
    </w:p>
    <w:p w14:paraId="7EDE33DA" w14:textId="77777777" w:rsidR="00E5694E" w:rsidRDefault="00000000">
      <w:pPr>
        <w:autoSpaceDE w:val="0"/>
        <w:autoSpaceDN w:val="0"/>
        <w:spacing w:before="264" w:after="0" w:line="264" w:lineRule="exact"/>
      </w:pPr>
      <w:r>
        <w:t>The burden of their shared identity extended beyond their personal lives, casting a long shadow over their professional endeavors.</w:t>
      </w:r>
    </w:p>
    <w:p w14:paraId="2D7835EC" w14:textId="77777777" w:rsidR="00E5694E" w:rsidRDefault="00000000">
      <w:pPr>
        <w:autoSpaceDE w:val="0"/>
        <w:autoSpaceDN w:val="0"/>
        <w:spacing w:before="60" w:after="0" w:line="264" w:lineRule="exact"/>
      </w:pPr>
      <w:r>
        <w:t>Richard, in a desperate attempt to bridge the gap, suggested they collaborate on a project. He envisioned a grand, ambitious scheme, a meticulously planned masterpiece that would showcase their combined talents. Elias, however, responded with a dismissive wave of his hand, his counter-proposal a series of cryptic doodles and a vague suggestion about a performance art piece involving recycled materials and interpretive dance. The idea, while audacious in its originality, was also wildly impractical, leaving Richard grappling with a wave of profound exasperation.</w:t>
      </w:r>
    </w:p>
    <w:p w14:paraId="77B95ECC" w14:textId="77777777" w:rsidR="00E5694E" w:rsidRDefault="00000000">
      <w:pPr>
        <w:autoSpaceDE w:val="0"/>
        <w:autoSpaceDN w:val="0"/>
        <w:spacing w:before="264" w:after="0" w:line="264" w:lineRule="exact"/>
      </w:pPr>
      <w:r>
        <w:t xml:space="preserve">Their romantic lives also became a battleground. Richard, with his carefully cultivated image and his polished demeanor, found </w:t>
        <w:br/>
        <w:t xml:space="preserve">himself attracting a string of sophisticated, equally polished </w:t>
        <w:br/>
        <w:t xml:space="preserve">partners. Elias, true to form, remained ensconced in a tumultuous whirlwind of passionate, unpredictable relationships. Their </w:t>
        <w:br/>
        <w:t xml:space="preserve">respective partners, representing the polar opposites of their </w:t>
        <w:br/>
        <w:t>personalities, struggled to understand their relationship, often resorting to awkward attempts at polite conversation that invariably ended in a series of strained smiles and uneasy silences. Richard</w:t>
      </w:r>
    </w:p>
    <w:p w14:paraId="1D769D91" w14:textId="77777777" w:rsidR="00E5694E" w:rsidRDefault="00E5694E">
      <w:pPr>
        <w:sectPr w:rsidR="00E5694E">
          <w:pgSz w:w="8000" w:h="12000"/>
          <w:pgMar w:top="1440" w:right="1440" w:bottom="1440" w:left="1440" w:header="720" w:footer="720" w:gutter="0"/>
          <w:cols w:space="720"/>
          <w:docGrid w:linePitch="360"/>
        </w:sectPr>
      </w:pPr>
    </w:p>
    <w:p w14:paraId="6A87750D" w14:textId="77777777" w:rsidR="00E5694E" w:rsidRDefault="00E5694E">
      <w:pPr>
        <w:autoSpaceDE w:val="0"/>
        <w:autoSpaceDN w:val="0"/>
        <w:spacing w:after="78" w:line="220" w:lineRule="exact"/>
      </w:pPr>
    </w:p>
    <w:p w14:paraId="69A26875" w14:textId="77777777" w:rsidR="00E5694E" w:rsidRDefault="00000000">
      <w:pPr>
        <w:autoSpaceDE w:val="0"/>
        <w:autoSpaceDN w:val="0"/>
        <w:spacing w:before="56" w:after="0" w:line="266" w:lineRule="exact"/>
        <w:ind w:right="432"/>
      </w:pPr>
      <w:r>
        <w:t>found himself torn between the desire for a stable, conventional relationship and the allure of Elias’s unconventional lifestyle.</w:t>
      </w:r>
    </w:p>
    <w:p w14:paraId="168E508F" w14:textId="77777777" w:rsidR="00E5694E" w:rsidRDefault="00000000">
      <w:pPr>
        <w:autoSpaceDE w:val="0"/>
        <w:autoSpaceDN w:val="0"/>
        <w:spacing w:before="204" w:after="0" w:line="324" w:lineRule="exact"/>
      </w:pPr>
      <w:r>
        <w:t>The escalating tensions culminated in a dramatic confrontation.</w:t>
      </w:r>
    </w:p>
    <w:p w14:paraId="6CB541AF" w14:textId="77777777" w:rsidR="00E5694E" w:rsidRDefault="00000000">
      <w:pPr>
        <w:autoSpaceDE w:val="0"/>
        <w:autoSpaceDN w:val="0"/>
        <w:spacing w:before="60" w:after="0" w:line="264" w:lineRule="exact"/>
      </w:pPr>
      <w:r>
        <w:t>They found themselves locked in a heated argument, their voices rising in a crescendo of anger and frustration. Accusations flew like daggers, cutting deep into the fabric of their fragile bond. Richard, his carefully constructed façade shattered, unleashed a torrent of pent-up resentment, his words barbed with a painful honesty. Elias, his eyes flashing with anger, responded in kind, his words fueled by a deep-seated sense of betrayal. The air crackled with unspoken resentments, the shared silence heavy with the weight of their unfulfilled expectations.</w:t>
      </w:r>
    </w:p>
    <w:p w14:paraId="00A5B836" w14:textId="77777777" w:rsidR="00E5694E" w:rsidRDefault="00000000">
      <w:pPr>
        <w:autoSpaceDE w:val="0"/>
        <w:autoSpaceDN w:val="0"/>
        <w:spacing w:before="264" w:after="0" w:line="264" w:lineRule="exact"/>
      </w:pPr>
      <w:r>
        <w:t>The aftermath of their argument left them both reeling. The shared laughter that had once bonded them together experienced like a distant memory. The future of their relationship seemed uncertain, the path ahead shrouded in doubt. The challenges of their shared identity had pushed their bond to its limits. The question lingered: would their contrasting personalities ultimately tear them apart, or could they find a way to navigate the turbulent waters of their shared life and somehow emerge stronger and more unified? The answer, it seemed, lay suspended in the delicate balance of their differences, a delicate equilibrium that threatened to collapse under the weight of their conflicting desires and expectations. The tension hung in the air, thick and heavy, as the city lights flickered outside, casting long shadows that seemed to mirror their uncertain future. The stage was set for an explosive confrontation, a clash of personalities that would determine the fate of their relationship and the very nature of their shared identity.</w:t>
      </w:r>
    </w:p>
    <w:p w14:paraId="709896CD" w14:textId="77777777" w:rsidR="00E5694E" w:rsidRDefault="00E5694E">
      <w:pPr>
        <w:sectPr w:rsidR="00E5694E">
          <w:pgSz w:w="8000" w:h="12000"/>
          <w:pgMar w:top="1440" w:right="1440" w:bottom="1440" w:left="1440" w:header="720" w:footer="720" w:gutter="0"/>
          <w:cols w:space="720"/>
          <w:docGrid w:linePitch="360"/>
        </w:sectPr>
      </w:pPr>
    </w:p>
    <w:p w14:paraId="28DE369A" w14:textId="77777777" w:rsidR="00E5694E" w:rsidRDefault="00E5694E">
      <w:pPr>
        <w:autoSpaceDE w:val="0"/>
        <w:autoSpaceDN w:val="0"/>
        <w:spacing w:after="224" w:line="220" w:lineRule="exact"/>
      </w:pPr>
    </w:p>
    <w:p w14:paraId="6FE1882F" w14:textId="77777777" w:rsidR="00E5694E" w:rsidRDefault="00000000">
      <w:pPr>
        <w:autoSpaceDE w:val="0"/>
        <w:autoSpaceDN w:val="0"/>
        <w:spacing w:after="0" w:line="330" w:lineRule="exact"/>
      </w:pPr>
      <w:r>
        <w:t>The Resolution</w:t>
      </w:r>
    </w:p>
    <w:p w14:paraId="3A3275E6" w14:textId="77777777" w:rsidR="00E5694E" w:rsidRDefault="00000000">
      <w:pPr>
        <w:autoSpaceDE w:val="0"/>
        <w:autoSpaceDN w:val="0"/>
        <w:spacing w:before="286" w:after="0" w:line="264" w:lineRule="exact"/>
      </w:pPr>
      <w:r>
        <w:t>The ensuing silence was deafening, broken only by the rhythmic tick-tock of the grandfather clock in the hall, each second a hammer blow against the fragile remnants of their shared identity. Richard, slumped on the worn velvet sofa, stared blankly at the swirling patterns of the Persian rug, his mind a whirlwind of conflicting emotions. He'd poured out his heart, laid bare his deepest fears and insecurities, and the response had been less than he’d hoped for.</w:t>
      </w:r>
    </w:p>
    <w:p w14:paraId="3CE1D817" w14:textId="77777777" w:rsidR="00E5694E" w:rsidRDefault="00000000">
      <w:pPr>
        <w:autoSpaceDE w:val="0"/>
        <w:autoSpaceDN w:val="0"/>
        <w:spacing w:before="58" w:after="0" w:line="264" w:lineRule="exact"/>
        <w:ind w:right="432"/>
      </w:pPr>
      <w:r>
        <w:t>Elias's silence, while not necessarily an argument, experienced like a profound rejection, a confirmation of his worst fears. He'd envisioned a life of shared purpose, a harmonious blend of their contrasting personalities, a masterpiece of co-creation, but the reality felt more like a discordant symphony, a cacophony of clashing notes.</w:t>
      </w:r>
    </w:p>
    <w:p w14:paraId="3F2BB489" w14:textId="77777777" w:rsidR="00E5694E" w:rsidRDefault="00000000">
      <w:pPr>
        <w:autoSpaceDE w:val="0"/>
        <w:autoSpaceDN w:val="0"/>
        <w:spacing w:before="264" w:after="0" w:line="264" w:lineRule="exact"/>
        <w:ind w:right="288"/>
      </w:pPr>
      <w:r>
        <w:t>Elias, meanwhile, paced restlessly around the room, his usual flamboyant energy replaced by a quiet intensity. The vibrant colours of his latest painting, a chaotic swirl of blues and greens, seemed to mirror the turbulent emotions churning within him.</w:t>
      </w:r>
    </w:p>
    <w:p w14:paraId="0AB9BEDE" w14:textId="77777777" w:rsidR="00E5694E" w:rsidRDefault="00000000">
      <w:pPr>
        <w:autoSpaceDE w:val="0"/>
        <w:autoSpaceDN w:val="0"/>
        <w:spacing w:before="60" w:after="0" w:line="264" w:lineRule="exact"/>
      </w:pPr>
      <w:r>
        <w:t xml:space="preserve">Richard's outburst had struck a nerve, unearthing long-buried insecurities and doubts. He'd always been the outsider, the </w:t>
        <w:br/>
        <w:t>unconventional artist, while Richard was the successful lawyer, the epitome of societal success. Their relationship, he realized, wasn't just a matter of compatibility; it was a battle for identity, a struggle for recognition, a fight for acceptance.</w:t>
      </w:r>
    </w:p>
    <w:p w14:paraId="12DC0EFC" w14:textId="77777777" w:rsidR="00E5694E" w:rsidRDefault="00000000">
      <w:pPr>
        <w:autoSpaceDE w:val="0"/>
        <w:autoSpaceDN w:val="0"/>
        <w:spacing w:before="264" w:after="0" w:line="264" w:lineRule="exact"/>
      </w:pPr>
      <w:r>
        <w:t>Days bled into weeks, the silence between them a tangible presence, heavier than any argument. They existed in the same house, under the same roof, yet they were worlds apart, inhabiting separate spheres of emotional isolation. The shared meals were strained affairs, punctuated by awkward silences and forced pleasantries. The once vibrant laughter that had filled their days was replaced by a disquieting quietude. The creative projects that were supposed to bridge the gap remained unfinished, abandoned canvases and half-written scripts gathering dust in the corners of the room.</w:t>
      </w:r>
    </w:p>
    <w:p w14:paraId="1F37A633" w14:textId="77777777" w:rsidR="00E5694E" w:rsidRDefault="00000000">
      <w:pPr>
        <w:autoSpaceDE w:val="0"/>
        <w:autoSpaceDN w:val="0"/>
        <w:spacing w:before="264" w:after="0" w:line="264" w:lineRule="exact"/>
        <w:ind w:right="288"/>
      </w:pPr>
      <w:r>
        <w:t>One evening, Richard stumbled upon a box of old photographs in the attic, dusty remnants of Elias's past. He flipped through them,</w:t>
      </w:r>
    </w:p>
    <w:p w14:paraId="34EFC566" w14:textId="77777777" w:rsidR="00E5694E" w:rsidRDefault="00E5694E">
      <w:pPr>
        <w:sectPr w:rsidR="00E5694E">
          <w:pgSz w:w="8000" w:h="12000"/>
          <w:pgMar w:top="1440" w:right="1440" w:bottom="1440" w:left="1440" w:header="720" w:footer="720" w:gutter="0"/>
          <w:cols w:space="720"/>
          <w:docGrid w:linePitch="360"/>
        </w:sectPr>
      </w:pPr>
    </w:p>
    <w:p w14:paraId="6D74AFD8" w14:textId="77777777" w:rsidR="00E5694E" w:rsidRDefault="00E5694E">
      <w:pPr>
        <w:autoSpaceDE w:val="0"/>
        <w:autoSpaceDN w:val="0"/>
        <w:spacing w:after="78" w:line="220" w:lineRule="exact"/>
      </w:pPr>
    </w:p>
    <w:p w14:paraId="308AF0D9" w14:textId="77777777" w:rsidR="00E5694E" w:rsidRDefault="00000000">
      <w:pPr>
        <w:autoSpaceDE w:val="0"/>
        <w:autoSpaceDN w:val="0"/>
        <w:spacing w:before="58" w:after="0" w:line="264" w:lineRule="exact"/>
      </w:pPr>
      <w:r>
        <w:t>encountering images of a younger Elias, vibrant and carefree, surrounded by a circle of friends as wild and unconventional as himself. He witnessed glimpses of a life lived fully, intensely, without compromise. He saw a different Elias, one untainted by their shared identity crisis, one untouched by his own self-doubts and anxieties. For the first time, Richard saw Elias not as a reflection of himself, but as an independent entity, a complete person in his own right.</w:t>
      </w:r>
    </w:p>
    <w:p w14:paraId="5D468694" w14:textId="77777777" w:rsidR="00E5694E" w:rsidRDefault="00000000">
      <w:pPr>
        <w:autoSpaceDE w:val="0"/>
        <w:autoSpaceDN w:val="0"/>
        <w:spacing w:before="264" w:after="0" w:line="264" w:lineRule="exact"/>
      </w:pPr>
      <w:r>
        <w:t xml:space="preserve">The next morning, Richard prepared breakfast, a simple but </w:t>
        <w:br/>
        <w:t>thoughtful gesture. He presented Elias with a steaming cup of coffee and a plate of freshly baked bread, a small act of reconciliation.</w:t>
      </w:r>
    </w:p>
    <w:p w14:paraId="75A5BC1F" w14:textId="77777777" w:rsidR="00E5694E" w:rsidRDefault="00000000">
      <w:pPr>
        <w:autoSpaceDE w:val="0"/>
        <w:autoSpaceDN w:val="0"/>
        <w:spacing w:before="60" w:after="0" w:line="264" w:lineRule="exact"/>
      </w:pPr>
      <w:r>
        <w:t>Elias, surprised by the gesture, accepted it with a tentative smile. They ate in silence, the atmosphere less tense, less burdened by the weight of their unspoken resentments. The silence, this time, wasn't a chasm, but a pregnant pause, a space for unspoken understanding to grow.</w:t>
      </w:r>
    </w:p>
    <w:p w14:paraId="722EE1BA" w14:textId="77777777" w:rsidR="00E5694E" w:rsidRDefault="00000000">
      <w:pPr>
        <w:autoSpaceDE w:val="0"/>
        <w:autoSpaceDN w:val="0"/>
        <w:spacing w:before="264" w:after="0" w:line="264" w:lineRule="exact"/>
      </w:pPr>
      <w:r>
        <w:t xml:space="preserve">The turning point came during a family gathering, a far cry from the disastrous cranberry sauce incident. This time, instead of </w:t>
        <w:br/>
        <w:t xml:space="preserve">retreating into himself, Richard found himself enjoying the chaos, the spirited debates, the eccentric personalities that populated Elias's family. He watched Elias effortlessly navigate the </w:t>
        <w:br/>
        <w:t>complexities of family dynamics, his wit and charm dissolving the tension, his laughter a balm to the sometimes strained relationships.</w:t>
      </w:r>
    </w:p>
    <w:p w14:paraId="0B968F24" w14:textId="77777777" w:rsidR="00E5694E" w:rsidRDefault="00000000">
      <w:pPr>
        <w:autoSpaceDE w:val="0"/>
        <w:autoSpaceDN w:val="0"/>
        <w:spacing w:before="58" w:after="0" w:line="264" w:lineRule="exact"/>
        <w:ind w:right="432"/>
      </w:pPr>
      <w:r>
        <w:t>Richard witnessed a side of Elias he hadn't seen before, one that was deeply connected to his roots, his heritage, his identity.</w:t>
      </w:r>
    </w:p>
    <w:p w14:paraId="29FE0137" w14:textId="77777777" w:rsidR="00E5694E" w:rsidRDefault="00000000">
      <w:pPr>
        <w:autoSpaceDE w:val="0"/>
        <w:autoSpaceDN w:val="0"/>
        <w:spacing w:before="264" w:after="0" w:line="264" w:lineRule="exact"/>
      </w:pPr>
      <w:r>
        <w:t xml:space="preserve">Richard began to redefine his own identity. He started to let go of the rigid control he exerted over every aspect of his life, embracing the unexpected, allowing himself to be swept away by the current of life. He joined Elias in some of his artistic endeavors, </w:t>
        <w:br/>
        <w:t xml:space="preserve">contributing his own unique perspective, his methodical mind finding unexpected synergy with Elias's boundless creativity. He didn't abandon his career; instead, he found a way to integrate it with his new-found appreciation for the unconventional, </w:t>
        <w:br/>
        <w:t>discovering hidden depths in his own capabilities.</w:t>
      </w:r>
    </w:p>
    <w:p w14:paraId="10816A1C" w14:textId="77777777" w:rsidR="00E5694E" w:rsidRDefault="00000000">
      <w:pPr>
        <w:autoSpaceDE w:val="0"/>
        <w:autoSpaceDN w:val="0"/>
        <w:spacing w:before="264" w:after="0" w:line="264" w:lineRule="exact"/>
        <w:ind w:right="432"/>
      </w:pPr>
      <w:r>
        <w:t>Their relationship transformed, becoming less about a shared identity and more about mutual respect and acceptance of their individual differences. They learned to appreciate the unique</w:t>
      </w:r>
    </w:p>
    <w:p w14:paraId="4FD06074" w14:textId="77777777" w:rsidR="00E5694E" w:rsidRDefault="00E5694E">
      <w:pPr>
        <w:sectPr w:rsidR="00E5694E">
          <w:pgSz w:w="8000" w:h="12000"/>
          <w:pgMar w:top="1440" w:right="1440" w:bottom="1440" w:left="1440" w:header="720" w:footer="720" w:gutter="0"/>
          <w:cols w:space="720"/>
          <w:docGrid w:linePitch="360"/>
        </w:sectPr>
      </w:pPr>
    </w:p>
    <w:p w14:paraId="08112965" w14:textId="77777777" w:rsidR="00E5694E" w:rsidRDefault="00E5694E">
      <w:pPr>
        <w:autoSpaceDE w:val="0"/>
        <w:autoSpaceDN w:val="0"/>
        <w:spacing w:after="78" w:line="220" w:lineRule="exact"/>
      </w:pPr>
    </w:p>
    <w:p w14:paraId="156DC6B6" w14:textId="77777777" w:rsidR="00E5694E" w:rsidRDefault="00000000">
      <w:pPr>
        <w:autoSpaceDE w:val="0"/>
        <w:autoSpaceDN w:val="0"/>
        <w:spacing w:before="58" w:after="0" w:line="264" w:lineRule="exact"/>
      </w:pPr>
      <w:r>
        <w:t xml:space="preserve">qualities that had once been points of contention, transforming their conflicts into opportunities for growth, their differences into a source of strength. They still had their arguments, their </w:t>
        <w:br/>
        <w:t>disagreements, but these clashes became less about identity and more about perspective, the very differences fueling their creativity and enriching their lives.</w:t>
      </w:r>
    </w:p>
    <w:p w14:paraId="2F6CDE61" w14:textId="77777777" w:rsidR="00E5694E" w:rsidRDefault="00000000">
      <w:pPr>
        <w:autoSpaceDE w:val="0"/>
        <w:autoSpaceDN w:val="0"/>
        <w:spacing w:before="264" w:after="0" w:line="264" w:lineRule="exact"/>
      </w:pPr>
      <w:r>
        <w:t xml:space="preserve">The resolution wasn’t a fairy tale ending with all conflicts magically resolved, but a nuanced understanding. They never truly became“one,” but rather learned to navigate their separate identities within the shared space of their lives. The journey had been tumultuous, fraught with conflict and uncertainty, but it had ultimately brought them to a deeper, more fulfilling place. It wasn't about finding a perfect blend, but acknowledging the rich complexity of their </w:t>
        <w:br/>
        <w:t xml:space="preserve">individuality. Their story is a testament to the resilience of human connection, a recognition that true intimacy lies not in conformity but in the acceptance of individual differences and the courage to celebrate those unique qualities that make each of us who we are. It's a bittersweet triumph, a quiet recognition of the complexities of identity, a silent affirmation of the power of self-discovery within the context of loving relationships. The journey of self-discovery was intertwined with the evolution of their bond, revealing a </w:t>
        <w:br/>
        <w:t xml:space="preserve">tapestry of human experience both chaotic and profoundly </w:t>
        <w:br/>
        <w:t>beautiful. The audience is left to contemplate not just the narrative's resolution, but the very nature of identity and the intricate dance between individual expression and shared existence. The conclusion isn't a neat bow, but a contemplation, a lingering question mark that echoes the complexities of life itself.</w:t>
      </w:r>
    </w:p>
    <w:p w14:paraId="7E9BF3CB" w14:textId="77777777" w:rsidR="00E5694E" w:rsidRDefault="00E5694E">
      <w:pPr>
        <w:sectPr w:rsidR="00E5694E">
          <w:pgSz w:w="8000" w:h="12000"/>
          <w:pgMar w:top="1440" w:right="1440" w:bottom="1440" w:left="1440" w:header="720" w:footer="720" w:gutter="0"/>
          <w:cols w:space="720"/>
          <w:docGrid w:linePitch="360"/>
        </w:sectPr>
      </w:pPr>
    </w:p>
    <w:p w14:paraId="3FE4BAAB" w14:textId="77777777" w:rsidR="00E5694E" w:rsidRDefault="00E5694E">
      <w:pPr>
        <w:autoSpaceDE w:val="0"/>
        <w:autoSpaceDN w:val="0"/>
        <w:spacing w:after="224" w:line="220" w:lineRule="exact"/>
      </w:pPr>
    </w:p>
    <w:p w14:paraId="44D9F8C7" w14:textId="77777777" w:rsidR="00E5694E" w:rsidRDefault="00000000">
      <w:pPr>
        <w:autoSpaceDE w:val="0"/>
        <w:autoSpaceDN w:val="0"/>
        <w:spacing w:after="0" w:line="330" w:lineRule="exact"/>
      </w:pPr>
      <w:r>
        <w:t>The Announcement</w:t>
      </w:r>
    </w:p>
    <w:p w14:paraId="7929CF25" w14:textId="77777777" w:rsidR="00E5694E" w:rsidRDefault="00000000">
      <w:pPr>
        <w:autoSpaceDE w:val="0"/>
        <w:autoSpaceDN w:val="0"/>
        <w:spacing w:before="286" w:after="0" w:line="264" w:lineRule="exact"/>
      </w:pPr>
      <w:r>
        <w:t xml:space="preserve">The mahogany table gleamed under the harsh glare of the </w:t>
        <w:br/>
        <w:t xml:space="preserve">chandelier, its polished surface reflecting the anxious faces gathered around it. Dust motes danced in the slivers of light, highlighting the ornate carvings that adorned the legs, each swirl a silent testament to the family's faded grandeur. This wasn’t just any family </w:t>
        <w:br/>
        <w:t xml:space="preserve">gathering; this was the reading of the will of Bartholomew </w:t>
        <w:br/>
        <w:t xml:space="preserve">Blackwood, a man whose life had been as opulent and eccentric as the mansion itself. His death, a sudden heart attack during a </w:t>
        <w:br/>
        <w:t>particularly raucous game of croquet, had left his sprawling estate and considerable fortune in a state of suspended animation, a prize yet to be claimed.</w:t>
      </w:r>
    </w:p>
    <w:p w14:paraId="53FCAB03" w14:textId="77777777" w:rsidR="00E5694E" w:rsidRDefault="00000000">
      <w:pPr>
        <w:autoSpaceDE w:val="0"/>
        <w:autoSpaceDN w:val="0"/>
        <w:spacing w:before="266" w:after="0" w:line="264" w:lineRule="exact"/>
      </w:pPr>
      <w:r>
        <w:t xml:space="preserve">The air crackled with anticipation, thick with the scent of old money and simmering resentment. Agnes Blackwood, </w:t>
        <w:br/>
        <w:t xml:space="preserve">Bartholomew’s widow, a woman whose face was a roadmap of Botox and barely contained fury, sat ramrod straight, her diamond earrings flashing like tiny, malevolent stars. Opposite her, her son, Cecil, a man whose jowls seemed to be competing with his </w:t>
        <w:br/>
        <w:t>considerable paunch for dominance, fidgeted with a silver cigarette case, his eyes darting nervously around the room. His daughter, Penelope, a wisp of a woman whose haute couture couldn't quite disguise her nervous energy, clutched a lace handkerchief, her knuckles white as bone. And then there were the distant cousins, a motley crew of hangers-on and social climbers, each with their own desperate hopes and carefully cultivated grievances.</w:t>
      </w:r>
    </w:p>
    <w:p w14:paraId="1F397393" w14:textId="77777777" w:rsidR="00E5694E" w:rsidRDefault="00000000">
      <w:pPr>
        <w:autoSpaceDE w:val="0"/>
        <w:autoSpaceDN w:val="0"/>
        <w:spacing w:before="264" w:after="0" w:line="264" w:lineRule="exact"/>
      </w:pPr>
      <w:r>
        <w:t>Bartholomew’s solicitor, Mr. Finch, a man whose solemnity seemed inversely proportional to the chaos unfolding before him, cleared his throat, the sound amplified by the cavernous silence of the room. He adjusted his spectacles, their thick lenses magnifying his already prominent eyes, and began to speak in a measured, almost theatrical tone. “The will of the late Bartholomew Blackwood…” he announced, his voice resonating in the hushed room.</w:t>
      </w:r>
    </w:p>
    <w:p w14:paraId="7A138DF0" w14:textId="77777777" w:rsidR="00E5694E" w:rsidRDefault="00000000">
      <w:pPr>
        <w:autoSpaceDE w:val="0"/>
        <w:autoSpaceDN w:val="0"/>
        <w:spacing w:before="264" w:after="0" w:line="264" w:lineRule="exact"/>
      </w:pPr>
      <w:r>
        <w:t>He paused, the silence stretching, taut and expectant. The only sound was the gentle ticking of a grandfather clock in the hall, each tick a hammer blow against the fragile hope that had brought them</w:t>
      </w:r>
    </w:p>
    <w:p w14:paraId="5B393196" w14:textId="77777777" w:rsidR="00E5694E" w:rsidRDefault="00E5694E">
      <w:pPr>
        <w:sectPr w:rsidR="00E5694E">
          <w:pgSz w:w="8000" w:h="12000"/>
          <w:pgMar w:top="1440" w:right="1440" w:bottom="1440" w:left="1440" w:header="720" w:footer="720" w:gutter="0"/>
          <w:cols w:space="720"/>
          <w:docGrid w:linePitch="360"/>
        </w:sectPr>
      </w:pPr>
    </w:p>
    <w:p w14:paraId="3C303C02" w14:textId="77777777" w:rsidR="00E5694E" w:rsidRDefault="00E5694E">
      <w:pPr>
        <w:autoSpaceDE w:val="0"/>
        <w:autoSpaceDN w:val="0"/>
        <w:spacing w:after="78" w:line="220" w:lineRule="exact"/>
      </w:pPr>
    </w:p>
    <w:p w14:paraId="217ADD83" w14:textId="77777777" w:rsidR="00E5694E" w:rsidRDefault="00000000">
      <w:pPr>
        <w:autoSpaceDE w:val="0"/>
        <w:autoSpaceDN w:val="0"/>
        <w:spacing w:before="58" w:after="0" w:line="264" w:lineRule="exact"/>
        <w:ind w:right="144"/>
      </w:pPr>
      <w:r>
        <w:t>all together. Mr. Finch reached for the document, his fingers hovering over the crisp, parchment-like paper. But then, his face paled. He shuffled through the papers in the leather portfolio, his brow furrowing deeper with each passing second. The silence intensified, pregnant with unspoken accusations and simmering anxieties.</w:t>
      </w:r>
    </w:p>
    <w:p w14:paraId="0190BAB1" w14:textId="77777777" w:rsidR="00E5694E" w:rsidRDefault="00000000">
      <w:pPr>
        <w:autoSpaceDE w:val="0"/>
        <w:autoSpaceDN w:val="0"/>
        <w:spacing w:before="264" w:after="0" w:line="264" w:lineRule="exact"/>
      </w:pPr>
      <w:r>
        <w:t xml:space="preserve">"It… it appears to be missing," Mr. Finch stammered, his voice barely a whisper. The words hung in the air, a bombshell </w:t>
        <w:br/>
        <w:t xml:space="preserve">detonating in the heart of the opulent room. A collective gasp echoed through the room, shattering the tense stillness. Agnes let out a shriek that could curdle milk, her perfectly sculpted face contorting into a mask of outrage. Cecil sputtered, his cigarette case clattering to the floor, his face a mask of disbelief and barely </w:t>
        <w:br/>
        <w:t>concealed panic. Penelope fainted, her delicate body collapsing into the arms of a startled cousin.</w:t>
      </w:r>
    </w:p>
    <w:p w14:paraId="2856D272" w14:textId="77777777" w:rsidR="00E5694E" w:rsidRDefault="00000000">
      <w:pPr>
        <w:autoSpaceDE w:val="0"/>
        <w:autoSpaceDN w:val="0"/>
        <w:spacing w:before="264" w:after="0" w:line="264" w:lineRule="exact"/>
      </w:pPr>
      <w:r>
        <w:t xml:space="preserve">Chaos erupted. Accusations flew like poisoned darts, each one laced with venom and years of pent-up resentment. Agnes blamed Cecil, accusing him of forging a new will to gain control of the estate. Cecil retaliated, suggesting Agnes had hidden the will to keep the fortune for herself. The distant cousins, emboldened by the </w:t>
        <w:br/>
        <w:t xml:space="preserve">pandemonium, joined the fray, their voices blending into a </w:t>
        <w:br/>
        <w:t xml:space="preserve">cacophony of self-serving accusations and desperate pleas. The room, once a symbol of refined elegance, transformed into a </w:t>
        <w:br/>
        <w:t>battleground of greed and avarice.</w:t>
      </w:r>
    </w:p>
    <w:p w14:paraId="25D43775" w14:textId="77777777" w:rsidR="00E5694E" w:rsidRDefault="00000000">
      <w:pPr>
        <w:autoSpaceDE w:val="0"/>
        <w:autoSpaceDN w:val="0"/>
        <w:spacing w:before="264" w:after="0" w:line="264" w:lineRule="exact"/>
      </w:pPr>
      <w:r>
        <w:t xml:space="preserve">Mr. Finch, utterly overwhelmed, attempted to restore order, but his pleas were lost in the cacophony of angry voices. He tried to </w:t>
        <w:br/>
        <w:t xml:space="preserve">explain the legal implications, to remind them of the proper </w:t>
        <w:br/>
        <w:t>channels to follow, but his words were met with deaf ears. The family, bound together by blood and now irrevocably divided by greed, had devolved into a mob, their civilized veneer torn asunder, revealing the ugly truth lurking beneath the surface.</w:t>
      </w:r>
    </w:p>
    <w:p w14:paraId="596052E4" w14:textId="77777777" w:rsidR="00E5694E" w:rsidRDefault="00000000">
      <w:pPr>
        <w:autoSpaceDE w:val="0"/>
        <w:autoSpaceDN w:val="0"/>
        <w:spacing w:before="204" w:after="0" w:line="324" w:lineRule="exact"/>
      </w:pPr>
      <w:r>
        <w:t>The search for the missing will turned the mansion upside down.</w:t>
      </w:r>
    </w:p>
    <w:p w14:paraId="5F58CCAE" w14:textId="77777777" w:rsidR="00E5694E" w:rsidRDefault="00000000">
      <w:pPr>
        <w:autoSpaceDE w:val="0"/>
        <w:autoSpaceDN w:val="0"/>
        <w:spacing w:before="60" w:after="0" w:line="264" w:lineRule="exact"/>
        <w:ind w:right="144"/>
      </w:pPr>
      <w:r>
        <w:t>Drawers were emptied, closets ransacked, and every nook and cranny explored. The once pristine rooms became battlefields of discarded documents, scattered photographs, and shattered porcelain. The family, united only in their desperation to find the</w:t>
      </w:r>
    </w:p>
    <w:p w14:paraId="6CB11B41" w14:textId="77777777" w:rsidR="00E5694E" w:rsidRDefault="00E5694E">
      <w:pPr>
        <w:sectPr w:rsidR="00E5694E">
          <w:pgSz w:w="8000" w:h="12000"/>
          <w:pgMar w:top="1440" w:right="1440" w:bottom="1440" w:left="1440" w:header="720" w:footer="720" w:gutter="0"/>
          <w:cols w:space="720"/>
          <w:docGrid w:linePitch="360"/>
        </w:sectPr>
      </w:pPr>
    </w:p>
    <w:p w14:paraId="616F89F7" w14:textId="77777777" w:rsidR="00E5694E" w:rsidRDefault="00E5694E">
      <w:pPr>
        <w:autoSpaceDE w:val="0"/>
        <w:autoSpaceDN w:val="0"/>
        <w:spacing w:after="78" w:line="220" w:lineRule="exact"/>
      </w:pPr>
    </w:p>
    <w:p w14:paraId="0F0CC497" w14:textId="77777777" w:rsidR="00E5694E" w:rsidRDefault="00000000">
      <w:pPr>
        <w:autoSpaceDE w:val="0"/>
        <w:autoSpaceDN w:val="0"/>
        <w:spacing w:before="58" w:after="0" w:line="264" w:lineRule="exact"/>
        <w:ind w:right="288"/>
      </w:pPr>
      <w:r>
        <w:t xml:space="preserve">missing document, scoured the house, their search fueled by the same desperation that had plunged them into chaos. The </w:t>
        <w:br/>
        <w:t xml:space="preserve">atmosphere was thick with suspicion, the air itself seeming to crackle with the energy of hidden agendas and unspoken </w:t>
        <w:br/>
        <w:t>resentments.</w:t>
      </w:r>
    </w:p>
    <w:p w14:paraId="77DE91FE" w14:textId="77777777" w:rsidR="00E5694E" w:rsidRDefault="00000000">
      <w:pPr>
        <w:autoSpaceDE w:val="0"/>
        <w:autoSpaceDN w:val="0"/>
        <w:spacing w:before="264" w:after="0" w:line="264" w:lineRule="exact"/>
        <w:ind w:right="144"/>
      </w:pPr>
      <w:r>
        <w:t xml:space="preserve">As the sun dipped below the horizon, casting long shadows across the decaying grandeur of the Blackwood mansion, the search continued. The relentless pursuit of the missing will, however, revealed more than just a legal document. It unearthed long-forgotten secrets, buried rivalries, and a tapestry of family </w:t>
        <w:br/>
        <w:t>relationships as tangled and twisted as the mansion's overgrown gardens. Hidden diaries revealed clandestine affairs, forgotten debts, and long-suppressed traumas. Each discovery fueled the fire of suspicion, deepening the fissures within the already fractured family.</w:t>
      </w:r>
    </w:p>
    <w:p w14:paraId="3093C5DE" w14:textId="77777777" w:rsidR="00E5694E" w:rsidRDefault="00000000">
      <w:pPr>
        <w:autoSpaceDE w:val="0"/>
        <w:autoSpaceDN w:val="0"/>
        <w:spacing w:before="264" w:after="0" w:line="264" w:lineRule="exact"/>
      </w:pPr>
      <w:r>
        <w:t xml:space="preserve">The hunt for the lost will became a desperate game of cat and mouse, each family member maneuvering and manipulating, their actions driven by greed and the insatiable hunger for power. The mansion, once a symbol of wealth and prestige, now served as a stage for a dark and deeply dysfunctional drama, a testament to the corrosive power of greed and the fragility of family ties. The </w:t>
        <w:br/>
        <w:t>missing will was more than just a legal document; it was a catalyst, igniting a wildfire of accusations, betrayals, and revelations that exposed the rotten core of the Blackwood family.</w:t>
      </w:r>
    </w:p>
    <w:p w14:paraId="301AB495" w14:textId="77777777" w:rsidR="00E5694E" w:rsidRDefault="00000000">
      <w:pPr>
        <w:autoSpaceDE w:val="0"/>
        <w:autoSpaceDN w:val="0"/>
        <w:spacing w:before="264" w:after="0" w:line="264" w:lineRule="exact"/>
      </w:pPr>
      <w:r>
        <w:t>The night wore on, and the tension in the air thickened. Agnes, her face now a mask of exhaustion and barely suppressed hysteria, collapsed onto a velvet chaise lounge, her body wracked with sobs.</w:t>
      </w:r>
    </w:p>
    <w:p w14:paraId="0B8E974B" w14:textId="77777777" w:rsidR="00E5694E" w:rsidRDefault="00000000">
      <w:pPr>
        <w:autoSpaceDE w:val="0"/>
        <w:autoSpaceDN w:val="0"/>
        <w:spacing w:before="58" w:after="0" w:line="264" w:lineRule="exact"/>
      </w:pPr>
      <w:r>
        <w:t xml:space="preserve">Cecil, his face pale and drawn, paced restlessly, his agitation </w:t>
        <w:br/>
        <w:t>palpable. Penelope, still shaken from her earlier faint, watched from a distance, her eyes wide with fear and disillusionment. The distant cousins, their initial enthusiasm waning, huddled together, their faces etched with worry and disappointment.</w:t>
      </w:r>
    </w:p>
    <w:p w14:paraId="784EBF95" w14:textId="77777777" w:rsidR="00E5694E" w:rsidRDefault="00000000">
      <w:pPr>
        <w:autoSpaceDE w:val="0"/>
        <w:autoSpaceDN w:val="0"/>
        <w:spacing w:before="264" w:after="0" w:line="264" w:lineRule="exact"/>
        <w:ind w:right="144"/>
      </w:pPr>
      <w:r>
        <w:t>As the clock chimed midnight, the search ended, not with the triumphant discovery of the will, but with an even more profound revelation. The will, it turned out, was never really missing. It had been hidden, not by one of the family members, but by</w:t>
      </w:r>
    </w:p>
    <w:p w14:paraId="00189ED5" w14:textId="77777777" w:rsidR="00E5694E" w:rsidRDefault="00E5694E">
      <w:pPr>
        <w:sectPr w:rsidR="00E5694E">
          <w:pgSz w:w="8000" w:h="12000"/>
          <w:pgMar w:top="1440" w:right="1440" w:bottom="1440" w:left="1440" w:header="720" w:footer="720" w:gutter="0"/>
          <w:cols w:space="720"/>
          <w:docGrid w:linePitch="360"/>
        </w:sectPr>
      </w:pPr>
    </w:p>
    <w:p w14:paraId="4B9213D7" w14:textId="77777777" w:rsidR="00E5694E" w:rsidRDefault="00E5694E">
      <w:pPr>
        <w:autoSpaceDE w:val="0"/>
        <w:autoSpaceDN w:val="0"/>
        <w:spacing w:after="78" w:line="220" w:lineRule="exact"/>
      </w:pPr>
    </w:p>
    <w:p w14:paraId="3E0FFD5E" w14:textId="77777777" w:rsidR="00E5694E" w:rsidRDefault="00000000">
      <w:pPr>
        <w:autoSpaceDE w:val="0"/>
        <w:autoSpaceDN w:val="0"/>
        <w:spacing w:before="58" w:after="0" w:line="264" w:lineRule="exact"/>
      </w:pPr>
      <w:r>
        <w:t xml:space="preserve">Bartholomew himself, a final, ironic twist in a life already filled with eccentric surprises. He had left his estate not to one individual, but to a local animal shelter, a whimsical decision that mirrored his life’s unpredictable nature. The missing will wasn’t a symbol of greed and ambition, but a testament to Bartholomew's </w:t>
        <w:br/>
        <w:t>unpredictable and ultimately generous spirit, a final act of rebellion against the very people who had spent their lives vying for his wealth.</w:t>
      </w:r>
    </w:p>
    <w:p w14:paraId="0677D399" w14:textId="77777777" w:rsidR="00E5694E" w:rsidRDefault="00000000">
      <w:pPr>
        <w:autoSpaceDE w:val="0"/>
        <w:autoSpaceDN w:val="0"/>
        <w:spacing w:before="264" w:after="0" w:line="264" w:lineRule="exact"/>
      </w:pPr>
      <w:r>
        <w:t xml:space="preserve">The revelation, though unexpected, brought a strange sense of peace. The family, stripped of their illusions and confronted with the absurdity of their actions, was left to confront not only the loss of their inheritance but also the collapse of their carefully </w:t>
        <w:br/>
        <w:t xml:space="preserve">constructed facades. The mansion, a symbol of their once-proud family, stood silent witness to their internal turmoil, a silent </w:t>
        <w:br/>
        <w:t xml:space="preserve">testament to the destructive power of greed and the enduring </w:t>
        <w:br/>
        <w:t xml:space="preserve">strength of the human spirit, even in the face of profound </w:t>
        <w:br/>
        <w:t xml:space="preserve">disappointment. The chaos had subsided, replaced by a quiet </w:t>
        <w:br/>
        <w:t>resignation, the lingering scent of old money mingling with the bitter taste of defeat. The story of the missing will became a dark, almost comical, parable – a testament to the unpredictable nature of life, the corrosive effects of avarice, and the enduring power of an unexpected, and ultimately, generous act.</w:t>
      </w:r>
    </w:p>
    <w:p w14:paraId="3DFD3CE5" w14:textId="77777777" w:rsidR="00E5694E" w:rsidRDefault="00E5694E">
      <w:pPr>
        <w:sectPr w:rsidR="00E5694E">
          <w:pgSz w:w="8000" w:h="12000"/>
          <w:pgMar w:top="1440" w:right="1440" w:bottom="1440" w:left="1440" w:header="720" w:footer="720" w:gutter="0"/>
          <w:cols w:space="720"/>
          <w:docGrid w:linePitch="360"/>
        </w:sectPr>
      </w:pPr>
    </w:p>
    <w:p w14:paraId="3715EC64" w14:textId="77777777" w:rsidR="00E5694E" w:rsidRDefault="00E5694E">
      <w:pPr>
        <w:autoSpaceDE w:val="0"/>
        <w:autoSpaceDN w:val="0"/>
        <w:spacing w:after="224" w:line="220" w:lineRule="exact"/>
      </w:pPr>
    </w:p>
    <w:p w14:paraId="5F1A91F1" w14:textId="77777777" w:rsidR="00E5694E" w:rsidRDefault="00000000">
      <w:pPr>
        <w:autoSpaceDE w:val="0"/>
        <w:autoSpaceDN w:val="0"/>
        <w:spacing w:after="0" w:line="330" w:lineRule="exact"/>
      </w:pPr>
      <w:r>
        <w:t>The Search</w:t>
      </w:r>
    </w:p>
    <w:p w14:paraId="195DADAF" w14:textId="77777777" w:rsidR="00E5694E" w:rsidRDefault="00000000">
      <w:pPr>
        <w:autoSpaceDE w:val="0"/>
        <w:autoSpaceDN w:val="0"/>
        <w:spacing w:before="286" w:after="0" w:line="264" w:lineRule="exact"/>
        <w:ind w:right="144"/>
      </w:pPr>
      <w:r>
        <w:t>The pandemonium that followed Mr. Finch’s announcement was a symphony of chaos. Agnes, a woman whose carefully constructed façade of aristocratic composure had always been as thin as her patience, unleashed a torrent of accusations. Her voice, high-pitched and shrill, cut through the air like shards of glass. “Cecil! This is your doing! You’ve forged a new will, haven't you? You’ve always been the greedy one!”</w:t>
      </w:r>
    </w:p>
    <w:p w14:paraId="39DCD1F7" w14:textId="77777777" w:rsidR="00E5694E" w:rsidRDefault="00000000">
      <w:pPr>
        <w:autoSpaceDE w:val="0"/>
        <w:autoSpaceDN w:val="0"/>
        <w:spacing w:before="264" w:after="0" w:line="264" w:lineRule="exact"/>
        <w:ind w:right="288"/>
      </w:pPr>
      <w:r>
        <w:t>Cecil, his jowls quivering with indignation, countered with a roar that shook the crystal glasses on the nearby sideboard. “Don’t be.  absurd, mother! you’re the one who’s been scheming for years! i witnessed you sneaking around the study just last week! you’re the one who’s been after the family fortune!”</w:t>
      </w:r>
    </w:p>
    <w:p w14:paraId="676FBDD4" w14:textId="77777777" w:rsidR="00E5694E" w:rsidRDefault="00000000">
      <w:pPr>
        <w:autoSpaceDE w:val="0"/>
        <w:autoSpaceDN w:val="0"/>
        <w:spacing w:before="264" w:after="0" w:line="264" w:lineRule="exact"/>
        <w:ind w:right="720"/>
      </w:pPr>
      <w:r>
        <w:t>Their accusations bounced off the opulent walls, each word a poisoned dart aimed at the heart of their fractured family.</w:t>
      </w:r>
    </w:p>
    <w:p w14:paraId="44D26AB2" w14:textId="77777777" w:rsidR="00E5694E" w:rsidRDefault="00000000">
      <w:pPr>
        <w:autoSpaceDE w:val="0"/>
        <w:autoSpaceDN w:val="0"/>
        <w:spacing w:before="60" w:after="0" w:line="264" w:lineRule="exact"/>
      </w:pPr>
      <w:r>
        <w:t>Penelope, still pallid from her faint, whimpered in the background, her delicate frame trembling. The distant cousins, initially hesitant, emboldened by the escalating conflict, joined the fray, their voices a chorus of self-serving claims and bitter pronouncements.</w:t>
      </w:r>
    </w:p>
    <w:p w14:paraId="57541218" w14:textId="77777777" w:rsidR="00E5694E" w:rsidRDefault="00000000">
      <w:pPr>
        <w:autoSpaceDE w:val="0"/>
        <w:autoSpaceDN w:val="0"/>
        <w:spacing w:before="264" w:after="0" w:line="264" w:lineRule="exact"/>
      </w:pPr>
      <w:r>
        <w:t xml:space="preserve">The search for the will transformed the Blackwood mansion from a stately home into a warzone. The polished floors became littered with discarded documents, torn photographs, and shattered </w:t>
        <w:br/>
        <w:t>remnants of the family’s carefully curated past. Drawers were yanked open, their contents spilling onto the floor in chaotic heaps.</w:t>
      </w:r>
    </w:p>
    <w:p w14:paraId="4F46FDFB" w14:textId="77777777" w:rsidR="00E5694E" w:rsidRDefault="00000000">
      <w:pPr>
        <w:autoSpaceDE w:val="0"/>
        <w:autoSpaceDN w:val="0"/>
        <w:spacing w:before="60" w:after="0" w:line="264" w:lineRule="exact"/>
      </w:pPr>
      <w:r>
        <w:t>Closets were ransacked, their once-tidy interiors reduced to a jumble of forgotten memories and dusty heirlooms. Each room, previously a testament to the Blackwood family's wealth and status, now echoed with the sounds of frantic searching, punctuated by the occasional sharp cry of frustration or the muttered curses of those whose hopes were fading.</w:t>
      </w:r>
    </w:p>
    <w:p w14:paraId="718A6929" w14:textId="77777777" w:rsidR="00E5694E" w:rsidRDefault="00000000">
      <w:pPr>
        <w:autoSpaceDE w:val="0"/>
        <w:autoSpaceDN w:val="0"/>
        <w:spacing w:before="264" w:after="0" w:line="264" w:lineRule="exact"/>
        <w:ind w:right="144"/>
      </w:pPr>
      <w:r>
        <w:t xml:space="preserve">Agnes, fuelled by a potent cocktail of rage and desperation, </w:t>
        <w:br/>
        <w:t>personally oversaw the ransacking of her late husband's study. She overturned antique desks, tearing through piles of documents with the ferocity of a wild animal. Her fury was palpable, a tangible</w:t>
      </w:r>
    </w:p>
    <w:p w14:paraId="65F14812" w14:textId="77777777" w:rsidR="00E5694E" w:rsidRDefault="00E5694E">
      <w:pPr>
        <w:sectPr w:rsidR="00E5694E">
          <w:pgSz w:w="8000" w:h="12000"/>
          <w:pgMar w:top="1440" w:right="1440" w:bottom="1440" w:left="1440" w:header="720" w:footer="720" w:gutter="0"/>
          <w:cols w:space="720"/>
          <w:docGrid w:linePitch="360"/>
        </w:sectPr>
      </w:pPr>
    </w:p>
    <w:p w14:paraId="7466D63E" w14:textId="77777777" w:rsidR="00E5694E" w:rsidRDefault="00E5694E">
      <w:pPr>
        <w:autoSpaceDE w:val="0"/>
        <w:autoSpaceDN w:val="0"/>
        <w:spacing w:after="78" w:line="220" w:lineRule="exact"/>
      </w:pPr>
    </w:p>
    <w:p w14:paraId="28360475" w14:textId="77777777" w:rsidR="00E5694E" w:rsidRDefault="00000000">
      <w:pPr>
        <w:autoSpaceDE w:val="0"/>
        <w:autoSpaceDN w:val="0"/>
        <w:spacing w:before="58" w:after="0" w:line="264" w:lineRule="exact"/>
        <w:ind w:right="144"/>
      </w:pPr>
      <w:r>
        <w:t>force that seemed to push back against the very air around her. Cecil, meanwhile, meticulously combed through the library, his eyes scanning shelves lined with leather-bound books, his hands trembling as he sifted through countless papers. Penelope, despite her fragility, joined the search, her movements hesitant but determined, driven by a strange mix of fear and a desperate need for closure.</w:t>
      </w:r>
    </w:p>
    <w:p w14:paraId="3B55C0C4" w14:textId="77777777" w:rsidR="00E5694E" w:rsidRDefault="00000000">
      <w:pPr>
        <w:autoSpaceDE w:val="0"/>
        <w:autoSpaceDN w:val="0"/>
        <w:spacing w:before="264" w:after="0" w:line="264" w:lineRule="exact"/>
        <w:ind w:right="144"/>
      </w:pPr>
      <w:r>
        <w:t xml:space="preserve">The distant cousins, a motley crew of grasping relatives who had only emerged from the shadows at the news of Bartholomew's death, scoured the mansion with a mixture of avarice and </w:t>
        <w:br/>
        <w:t>desperation. Their frantic search betrayed their inherent lack of familiarity with the house, their clumsy movements contrasting sharply with the refined elegance of their surroundings. They stumbled over antique rugs, their hurried steps jarring against the solemn silence of the echoing halls. Their whispers and frantic exclamations added to the general cacophony, a symphony of avarice and desperate hope.</w:t>
      </w:r>
    </w:p>
    <w:p w14:paraId="63D0E4E2" w14:textId="77777777" w:rsidR="00E5694E" w:rsidRDefault="00000000">
      <w:pPr>
        <w:autoSpaceDE w:val="0"/>
        <w:autoSpaceDN w:val="0"/>
        <w:spacing w:before="264" w:after="0" w:line="264" w:lineRule="exact"/>
      </w:pPr>
      <w:r>
        <w:t xml:space="preserve">As the hours crawled by, the initial fervor of the search gave way to a sense of weary resignation. The mansion, once a symbol of </w:t>
        <w:br/>
        <w:t>opulence, now seemed to reflect the disarray within the Blackwood family. The ornate furniture, once a testament to their wealth and influence, seemed to mock them with its silent grandeur. The sunlight, filtering through the tall windows, cast long shadows, highlighting the dust and disarray that had become their new reality.</w:t>
      </w:r>
    </w:p>
    <w:p w14:paraId="5FE9AF74" w14:textId="77777777" w:rsidR="00E5694E" w:rsidRDefault="00000000">
      <w:pPr>
        <w:autoSpaceDE w:val="0"/>
        <w:autoSpaceDN w:val="0"/>
        <w:spacing w:before="264" w:after="0" w:line="264" w:lineRule="exact"/>
      </w:pPr>
      <w:r>
        <w:t xml:space="preserve">The search revealed more than just the absence of a legal </w:t>
        <w:br/>
        <w:t>document. It unearthed the skeletons long buried in the Blackwood family closet. Hidden diaries, revealing clandestine affairs and long-forgotten betrayals, lay scattered amongst the debris. Photographs, their surfaces cracked and faded, hinted at long-simmering rivalries and unspoken resentments. Letters, their ink blurred and faded, spoke of hidden debts and scandalous secrets. Each discovery added another layer to the complex tapestry of the Blackwood family's troubled history, fueling the fire of suspicion and intensifying the already fractured relationships.</w:t>
      </w:r>
    </w:p>
    <w:p w14:paraId="22FCF0ED" w14:textId="77777777" w:rsidR="00E5694E" w:rsidRDefault="00000000">
      <w:pPr>
        <w:autoSpaceDE w:val="0"/>
        <w:autoSpaceDN w:val="0"/>
        <w:spacing w:before="204" w:after="0" w:line="324" w:lineRule="exact"/>
      </w:pPr>
      <w:r>
        <w:t>The mansion's hidden passages and secret rooms, once symbols of</w:t>
      </w:r>
    </w:p>
    <w:p w14:paraId="5CB36A45" w14:textId="77777777" w:rsidR="00E5694E" w:rsidRDefault="00E5694E">
      <w:pPr>
        <w:sectPr w:rsidR="00E5694E">
          <w:pgSz w:w="8000" w:h="12000"/>
          <w:pgMar w:top="1440" w:right="1440" w:bottom="1440" w:left="1440" w:header="720" w:footer="720" w:gutter="0"/>
          <w:cols w:space="720"/>
          <w:docGrid w:linePitch="360"/>
        </w:sectPr>
      </w:pPr>
    </w:p>
    <w:p w14:paraId="6A00BF6B" w14:textId="77777777" w:rsidR="00E5694E" w:rsidRDefault="00E5694E">
      <w:pPr>
        <w:autoSpaceDE w:val="0"/>
        <w:autoSpaceDN w:val="0"/>
        <w:spacing w:after="78" w:line="220" w:lineRule="exact"/>
      </w:pPr>
    </w:p>
    <w:p w14:paraId="39BC4A5B" w14:textId="77777777" w:rsidR="00E5694E" w:rsidRDefault="00000000">
      <w:pPr>
        <w:autoSpaceDE w:val="0"/>
        <w:autoSpaceDN w:val="0"/>
        <w:spacing w:before="58" w:after="0" w:line="264" w:lineRule="exact"/>
      </w:pPr>
      <w:r>
        <w:t xml:space="preserve">mystery and intrigue, now served as havens for whispers and accusations. The frantic search for the missing will became a </w:t>
        <w:br/>
        <w:t xml:space="preserve">desperate game of cat and mouse, with each family member </w:t>
        <w:br/>
        <w:t xml:space="preserve">manoeuvring and manipulating, their actions driven by greed and a desperate hunger for power. The air crackled with unspoken </w:t>
        <w:br/>
        <w:t>resentments, the silence punctuated by the occasional sharp intake of breath or the rustle of papers.</w:t>
      </w:r>
    </w:p>
    <w:p w14:paraId="077D60C6" w14:textId="77777777" w:rsidR="00E5694E" w:rsidRDefault="00000000">
      <w:pPr>
        <w:autoSpaceDE w:val="0"/>
        <w:autoSpaceDN w:val="0"/>
        <w:spacing w:before="264" w:after="0" w:line="264" w:lineRule="exact"/>
      </w:pPr>
      <w:r>
        <w:t>As night fell, casting long shadows across the decaying grandeur of the mansion, the search continued. The atmosphere became almost palpable, heavy with a mix of exhaustion, despair, and simmering anger. Agnes, her composure finally shattered, wept openly, her sobs echoing through the cavernous halls. Cecil, his face etched with frustration and self-recrimination, paced restlessly, muttering to himself. Penelope, her eyes wide with shock and disbelief, sat huddled in a corner, her delicate frame trembling. The distant cousins, their initial hope replaced by a creeping sense of futility, exchanged anxious glances.</w:t>
      </w:r>
    </w:p>
    <w:p w14:paraId="6FF64BFE" w14:textId="77777777" w:rsidR="00E5694E" w:rsidRDefault="00000000">
      <w:pPr>
        <w:autoSpaceDE w:val="0"/>
        <w:autoSpaceDN w:val="0"/>
        <w:spacing w:before="264" w:after="0" w:line="264" w:lineRule="exact"/>
        <w:ind w:right="144"/>
      </w:pPr>
      <w:r>
        <w:t>The discovery, when it finally came, was not the triumphant unveiling of a legal document, but a far more profound revelation.</w:t>
      </w:r>
    </w:p>
    <w:p w14:paraId="56CE34BA" w14:textId="77777777" w:rsidR="00E5694E" w:rsidRDefault="00000000">
      <w:pPr>
        <w:autoSpaceDE w:val="0"/>
        <w:autoSpaceDN w:val="0"/>
        <w:spacing w:before="60" w:after="0" w:line="264" w:lineRule="exact"/>
      </w:pPr>
      <w:r>
        <w:t xml:space="preserve">The will, it turned out, wasn't missing at all. Bartholomew, in a final, ironic twist worthy of his eccentric life, had never intended for his fortune to fall into the hands of his grasping family. He had bequeathed his entire estate to a local animal shelter, a whimsical gesture that perfectly encapsulated his unpredictable nature and his wry sense of humour. The missing will, it turned out, was a </w:t>
        <w:br/>
        <w:t>masterful act of rebellion, a final, defiant act against the avarice and self-interest that had characterized his family's interactions with him throughout his life.</w:t>
      </w:r>
    </w:p>
    <w:p w14:paraId="3FC99B50" w14:textId="77777777" w:rsidR="00E5694E" w:rsidRDefault="00000000">
      <w:pPr>
        <w:autoSpaceDE w:val="0"/>
        <w:autoSpaceDN w:val="0"/>
        <w:spacing w:before="264" w:after="0" w:line="264" w:lineRule="exact"/>
      </w:pPr>
      <w:r>
        <w:t xml:space="preserve">The revelation hung in the air, heavy with the weight of its </w:t>
        <w:br/>
        <w:t xml:space="preserve">unexpected implications. The silence that followed was almost deafening, broken only by the occasional sigh or the rustling of papers. The family, stripped of their illusions and confronted with the absurdity of their actions, were left to grapple with the loss of their expected inheritance, but more importantly, with the </w:t>
        <w:br/>
        <w:t>shattering of their carefully constructed facades. The mansion, once a symbol of their wealth and status, now stood as a silent testament to their internal turmoil, a decaying monument to the corrosive</w:t>
      </w:r>
    </w:p>
    <w:p w14:paraId="34581A70" w14:textId="77777777" w:rsidR="00E5694E" w:rsidRDefault="00E5694E">
      <w:pPr>
        <w:sectPr w:rsidR="00E5694E">
          <w:pgSz w:w="8000" w:h="12000"/>
          <w:pgMar w:top="1440" w:right="1440" w:bottom="1440" w:left="1440" w:header="720" w:footer="720" w:gutter="0"/>
          <w:cols w:space="720"/>
          <w:docGrid w:linePitch="360"/>
        </w:sectPr>
      </w:pPr>
    </w:p>
    <w:p w14:paraId="32FB1461" w14:textId="77777777" w:rsidR="00E5694E" w:rsidRDefault="00E5694E">
      <w:pPr>
        <w:autoSpaceDE w:val="0"/>
        <w:autoSpaceDN w:val="0"/>
        <w:spacing w:after="78" w:line="220" w:lineRule="exact"/>
      </w:pPr>
    </w:p>
    <w:p w14:paraId="654990F9" w14:textId="77777777" w:rsidR="00E5694E" w:rsidRDefault="00000000">
      <w:pPr>
        <w:autoSpaceDE w:val="0"/>
        <w:autoSpaceDN w:val="0"/>
        <w:spacing w:before="56" w:after="0" w:line="264" w:lineRule="exact"/>
      </w:pPr>
      <w:r>
        <w:t>power of greed and the ultimate futility of their desperate pursuit of power. The once-pristine rooms, now echoing with the ghosts of their failed ambitions, stood as silent witnesses to their utter defeat.</w:t>
      </w:r>
    </w:p>
    <w:p w14:paraId="524B8216" w14:textId="77777777" w:rsidR="00E5694E" w:rsidRDefault="00000000">
      <w:pPr>
        <w:autoSpaceDE w:val="0"/>
        <w:autoSpaceDN w:val="0"/>
        <w:spacing w:before="60" w:after="0" w:line="264" w:lineRule="exact"/>
      </w:pPr>
      <w:r>
        <w:t xml:space="preserve">The tale of the missing will became a darkly comedic parable, a cautionary tale of the destructive power of avarice, the fragility of family bonds, and the unpredictable whims of fate. The final irony, of course, was that Bartholomew, in his death, had achieved the ultimate act of generosity, leaving behind not a legacy of conflict and strife, but a testament to his unexpectedly kind and </w:t>
        <w:br/>
        <w:t>compassionate nature, a lasting legacy that would benefit those far less fortunate than his greedy family. The missing will, in the end, became a symbol not of avarice, but of a surprising and ultimately generous act, a final twist in a life that was as unpredictable and eccentric as the man himself.</w:t>
      </w:r>
    </w:p>
    <w:p w14:paraId="35CA79D5" w14:textId="77777777" w:rsidR="00E5694E" w:rsidRDefault="00E5694E">
      <w:pPr>
        <w:sectPr w:rsidR="00E5694E">
          <w:pgSz w:w="8000" w:h="12000"/>
          <w:pgMar w:top="1440" w:right="1440" w:bottom="1440" w:left="1440" w:header="720" w:footer="720" w:gutter="0"/>
          <w:cols w:space="720"/>
          <w:docGrid w:linePitch="360"/>
        </w:sectPr>
      </w:pPr>
    </w:p>
    <w:p w14:paraId="33B0B32D" w14:textId="77777777" w:rsidR="00E5694E" w:rsidRDefault="00E5694E">
      <w:pPr>
        <w:autoSpaceDE w:val="0"/>
        <w:autoSpaceDN w:val="0"/>
        <w:spacing w:after="224" w:line="220" w:lineRule="exact"/>
      </w:pPr>
    </w:p>
    <w:p w14:paraId="1CD6942D" w14:textId="77777777" w:rsidR="00E5694E" w:rsidRDefault="00000000">
      <w:pPr>
        <w:autoSpaceDE w:val="0"/>
        <w:autoSpaceDN w:val="0"/>
        <w:spacing w:after="0" w:line="330" w:lineRule="exact"/>
      </w:pPr>
      <w:r>
        <w:t>The Clues</w:t>
      </w:r>
    </w:p>
    <w:p w14:paraId="6EFF391E" w14:textId="77777777" w:rsidR="00E5694E" w:rsidRDefault="00000000">
      <w:pPr>
        <w:autoSpaceDE w:val="0"/>
        <w:autoSpaceDN w:val="0"/>
        <w:spacing w:before="286" w:after="0" w:line="264" w:lineRule="exact"/>
      </w:pPr>
      <w:r>
        <w:t>The initial shock of Bartholomew’s purportedly missing will had given way to a frenzied hunt, transforming Blackwood Manor into a chaotic battlefield of accusations and recriminations. The discovery of a cryptic note, tucked away inside a dusty copy of "The Complete Works of Oscar Wilde," ignited a new wave of suspicion. Scrawled in Bartholomew’s distinctive, spidery handwriting, it read: “The truth lies where the shadows dance.” The ambiguity of the message sent the family members scrambling, their interpretations as varied and self-serving as their personalities.</w:t>
      </w:r>
    </w:p>
    <w:p w14:paraId="503F2BA2" w14:textId="77777777" w:rsidR="00E5694E" w:rsidRDefault="00000000">
      <w:pPr>
        <w:autoSpaceDE w:val="0"/>
        <w:autoSpaceDN w:val="0"/>
        <w:spacing w:before="264" w:after="0" w:line="264" w:lineRule="exact"/>
      </w:pPr>
      <w:r>
        <w:t xml:space="preserve">Agnes, convinced Cecil was behind the missing will, interpreted the note as a veiled threat, a cryptic clue pointing towards Cecil’s hidden stash of incriminating documents. She stormed into his study, a whirlwind of silk and fury, her high-pitched voice echoing through the room. Cecil, ensconced in a plush armchair amidst a pile of antique maps and dusty manuscripts, simply raised a </w:t>
        <w:br/>
        <w:t xml:space="preserve">sardonic eyebrow. "Mother," he drawled, "your melodramatic pronouncements are as predictable as the sunrise. Perhaps you should consider a less strenuous pursuit, something… less </w:t>
        <w:br/>
        <w:t>physically demanding."</w:t>
      </w:r>
    </w:p>
    <w:p w14:paraId="2279C9E2" w14:textId="77777777" w:rsidR="00E5694E" w:rsidRDefault="00000000">
      <w:pPr>
        <w:autoSpaceDE w:val="0"/>
        <w:autoSpaceDN w:val="0"/>
        <w:spacing w:before="264" w:after="0" w:line="264" w:lineRule="exact"/>
      </w:pPr>
      <w:r>
        <w:t xml:space="preserve">Penelope, however, interpreted the note more literally. Haunted by her recurring nightmares, she instinctively associated "shadows" with the mansion's hidden passages and secret rooms. These were spaces Bartholomew had often frequented, places shrouded in an air of mystery and secrecy, places Agnes and Cecil had carefully </w:t>
        <w:br/>
        <w:t>avoided. Armed with a flickering candle and a healthy dose of trepidation, she ventured into the labyrinthine corridors of the old house, her heart pounding in her chest. The air was thick with the scent of dust and decay, the silence broken only by the rhythmic drip of water and the occasional creak of settling timbers.</w:t>
      </w:r>
    </w:p>
    <w:p w14:paraId="3542A963" w14:textId="77777777" w:rsidR="00E5694E" w:rsidRDefault="00000000">
      <w:pPr>
        <w:autoSpaceDE w:val="0"/>
        <w:autoSpaceDN w:val="0"/>
        <w:spacing w:before="264" w:after="0" w:line="264" w:lineRule="exact"/>
      </w:pPr>
      <w:r>
        <w:t>The distant cousins, meanwhile, took a more pragmatic approach. They reasoned that "the truth" could simply refer to a hidden safe or compartment. Their search focused on the more obvious hiding places – behind loose floorboards, inside hollowed-out books, and beneath the opulent rugs. Their efforts were met with frustration,</w:t>
      </w:r>
    </w:p>
    <w:p w14:paraId="5968FCFA" w14:textId="77777777" w:rsidR="00E5694E" w:rsidRDefault="00E5694E">
      <w:pPr>
        <w:sectPr w:rsidR="00E5694E">
          <w:pgSz w:w="8000" w:h="12000"/>
          <w:pgMar w:top="1440" w:right="1440" w:bottom="1440" w:left="1440" w:header="720" w:footer="720" w:gutter="0"/>
          <w:cols w:space="720"/>
          <w:docGrid w:linePitch="360"/>
        </w:sectPr>
      </w:pPr>
    </w:p>
    <w:p w14:paraId="2BBDDDA3" w14:textId="77777777" w:rsidR="00E5694E" w:rsidRDefault="00E5694E">
      <w:pPr>
        <w:autoSpaceDE w:val="0"/>
        <w:autoSpaceDN w:val="0"/>
        <w:spacing w:after="78" w:line="220" w:lineRule="exact"/>
      </w:pPr>
    </w:p>
    <w:p w14:paraId="2DEC6F63" w14:textId="77777777" w:rsidR="00E5694E" w:rsidRDefault="00000000">
      <w:pPr>
        <w:autoSpaceDE w:val="0"/>
        <w:autoSpaceDN w:val="0"/>
        <w:spacing w:before="58" w:after="0" w:line="264" w:lineRule="exact"/>
        <w:ind w:right="144"/>
      </w:pPr>
      <w:r>
        <w:t xml:space="preserve">their enthusiasm gradually waning as they discovered nothing but dust and disappointment. Their frustrated mutterings and </w:t>
        <w:br/>
        <w:t>whispered accusations filled the echoing halls, a low hum of discontent that underscored the growing tension.</w:t>
      </w:r>
    </w:p>
    <w:p w14:paraId="6279F324" w14:textId="77777777" w:rsidR="00E5694E" w:rsidRDefault="00000000">
      <w:pPr>
        <w:autoSpaceDE w:val="0"/>
        <w:autoSpaceDN w:val="0"/>
        <w:spacing w:before="264" w:after="0" w:line="264" w:lineRule="exact"/>
      </w:pPr>
      <w:r>
        <w:t>Penelope's exploration of the hidden passages, however, yielded a surprising discovery. Tucked away behind a loose panel in a rarely used library, she found a small, leather-bound box. Inside, nestled amongst faded photographs and yellowed letters, was a single key. The key was ornately engraved, bearing the crest of the Blackwood family. The sight of this key sparked a fresh wave of speculation and accusations.</w:t>
      </w:r>
    </w:p>
    <w:p w14:paraId="7B71A589" w14:textId="77777777" w:rsidR="00E5694E" w:rsidRDefault="00000000">
      <w:pPr>
        <w:autoSpaceDE w:val="0"/>
        <w:autoSpaceDN w:val="0"/>
        <w:spacing w:before="264" w:after="0" w:line="264" w:lineRule="exact"/>
      </w:pPr>
      <w:r>
        <w:t xml:space="preserve">Agnes, already convinced of Cecil's treachery, immediately </w:t>
        <w:br/>
        <w:t xml:space="preserve">suspected the key was to a secret safe where Cecil had hidden the will. She cornered him in the drawing-room, brandishing the key like a weapon. The ensuing argument escalated rapidly, ending in a near-physical altercation that was only interrupted by Penelope's frightened whimpers. Cecil, though initially irritated, found himself intrigued by the key's potential significance. He suggested they try it on various doors and hidden compartments throughout the mansion, but the key wouldn't open anything. It turned out, </w:t>
        <w:br/>
        <w:t>Penelope was the only one who knew what it was supposed to open.</w:t>
      </w:r>
    </w:p>
    <w:p w14:paraId="51E86377" w14:textId="77777777" w:rsidR="00E5694E" w:rsidRDefault="00000000">
      <w:pPr>
        <w:autoSpaceDE w:val="0"/>
        <w:autoSpaceDN w:val="0"/>
        <w:spacing w:before="264" w:after="0" w:line="264" w:lineRule="exact"/>
        <w:ind w:right="144"/>
      </w:pPr>
      <w:r>
        <w:t xml:space="preserve">Meanwhile, the distant cousins, driven by their ever-present </w:t>
        <w:br/>
        <w:t>avarice, had discovered a hidden diary belonging to Bartholomew. The diary, filled with cryptic entries and bizarre pronouncements, hinted at a secret life far removed from the image of a stern, wealthy patriarch. The entries, a mix of philosophical musings and outlandish anecdotes, spoke of hidden treasures, secret societies, and a long-forgotten feud with a rival family.</w:t>
      </w:r>
    </w:p>
    <w:p w14:paraId="5B3CBF3E" w14:textId="77777777" w:rsidR="00E5694E" w:rsidRDefault="00000000">
      <w:pPr>
        <w:autoSpaceDE w:val="0"/>
        <w:autoSpaceDN w:val="0"/>
        <w:spacing w:before="266" w:after="0" w:line="264" w:lineRule="exact"/>
      </w:pPr>
      <w:r>
        <w:t xml:space="preserve">The diary's revelations only served to further fuel the already </w:t>
        <w:br/>
        <w:t>rampant suspicions. Each family member interpreted the diary's cryptic entries through the prism of their own self-interest, twisting the words to fit their own narrative. Agnes, for example, interpreted a reference to a "hidden serpent" as a coded message pointing towards Cecil's deceitful nature. Cecil, on the other hand, witnessed the same entry as an indication of Agnes' manipulative schemes.</w:t>
      </w:r>
    </w:p>
    <w:p w14:paraId="4481A6C2" w14:textId="77777777" w:rsidR="00E5694E" w:rsidRDefault="00E5694E">
      <w:pPr>
        <w:sectPr w:rsidR="00E5694E">
          <w:pgSz w:w="8000" w:h="12000"/>
          <w:pgMar w:top="1440" w:right="1440" w:bottom="1440" w:left="1440" w:header="720" w:footer="720" w:gutter="0"/>
          <w:cols w:space="720"/>
          <w:docGrid w:linePitch="360"/>
        </w:sectPr>
      </w:pPr>
    </w:p>
    <w:p w14:paraId="3CE73645" w14:textId="77777777" w:rsidR="00E5694E" w:rsidRDefault="00E5694E">
      <w:pPr>
        <w:autoSpaceDE w:val="0"/>
        <w:autoSpaceDN w:val="0"/>
        <w:spacing w:after="210" w:line="220" w:lineRule="exact"/>
      </w:pPr>
    </w:p>
    <w:p w14:paraId="0D19CE16" w14:textId="77777777" w:rsidR="00E5694E" w:rsidRDefault="00000000">
      <w:pPr>
        <w:autoSpaceDE w:val="0"/>
        <w:autoSpaceDN w:val="0"/>
        <w:spacing w:before="60" w:after="0" w:line="264" w:lineRule="exact"/>
        <w:ind w:right="144"/>
      </w:pPr>
      <w:r>
        <w:t>The search for the missing will became less about finding a legal document and more about uncovering the hidden truths and unspoken resentments that had festered within the Blackwood family for generations. Each discovery, whether a cryptic note, a forgotten key, or a hidden diary, peeled back another layer of deception and revealed the true depths of their dysfunctional relationships. Their frantic search exposed the hypocrisy and self-interest driving their actions, exposing the darker aspects of their personality. The family's collective desperation was only matched by the sheer comedy of the situation, a testament to the absurdity of their quest for inheritance.</w:t>
      </w:r>
    </w:p>
    <w:p w14:paraId="3203CD60" w14:textId="77777777" w:rsidR="00E5694E" w:rsidRDefault="00000000">
      <w:pPr>
        <w:autoSpaceDE w:val="0"/>
        <w:autoSpaceDN w:val="0"/>
        <w:spacing w:before="264" w:after="0" w:line="264" w:lineRule="exact"/>
      </w:pPr>
      <w:r>
        <w:t xml:space="preserve">As days bled into nights, the mansion’s atmosphere grew heavier, thick with the stench of stale air, old secrets, and unspoken </w:t>
        <w:br/>
        <w:t>resentments. The search for the will became a frantic, absurd quest, a darkly comic spectacle of human greed and delusion. The family, trapped in their own web of deceit, were oblivious to the true nature of Bartholomew’s final act, a masterful act of rebellion against their insatiable avarice. Their relentless pursuit of wealth had blinded them to the farcical nature of their own desperate actions.</w:t>
      </w:r>
    </w:p>
    <w:p w14:paraId="56EABC3B" w14:textId="77777777" w:rsidR="00E5694E" w:rsidRDefault="00000000">
      <w:pPr>
        <w:autoSpaceDE w:val="0"/>
        <w:autoSpaceDN w:val="0"/>
        <w:spacing w:before="264" w:after="0" w:line="264" w:lineRule="exact"/>
      </w:pPr>
      <w:r>
        <w:t xml:space="preserve">The discovery, when it finally arrived, was unexpected and utterly bizarre. It wasn't the will itself, but a series of seemingly unrelated clues that finally revealed the truth. Hidden within a child's toy chest, tucked away beneath a collection of porcelain dolls, Penelope found a small, intricately carved wooden box. The box, when </w:t>
        <w:br/>
        <w:t>opened, revealed a miniature replica of Blackwood Manor, complete with tiny figurines representing each family member. Each figurine was strategically placed within the model, their positions hinting at a hidden code.</w:t>
      </w:r>
    </w:p>
    <w:p w14:paraId="064413E8" w14:textId="77777777" w:rsidR="00E5694E" w:rsidRDefault="00000000">
      <w:pPr>
        <w:autoSpaceDE w:val="0"/>
        <w:autoSpaceDN w:val="0"/>
        <w:spacing w:before="266" w:after="0" w:line="264" w:lineRule="exact"/>
      </w:pPr>
      <w:r>
        <w:t>The code, once deciphered, revealed Bartholomew's true intentions. He hadn't lost the will; he had deliberately obscured its location, using a series of elaborate puzzles and riddles to test the character and moral fibre of his descendants. The will, it turned out, was not a legal document, but a meticulously crafted game, a final test of their worthiness. The will wasn't about money; it was a statement about family.</w:t>
      </w:r>
    </w:p>
    <w:p w14:paraId="7CBC510B" w14:textId="77777777" w:rsidR="00E5694E" w:rsidRDefault="00E5694E">
      <w:pPr>
        <w:sectPr w:rsidR="00E5694E">
          <w:pgSz w:w="8000" w:h="12000"/>
          <w:pgMar w:top="1440" w:right="1440" w:bottom="1440" w:left="1440" w:header="720" w:footer="720" w:gutter="0"/>
          <w:cols w:space="720"/>
          <w:docGrid w:linePitch="360"/>
        </w:sectPr>
      </w:pPr>
    </w:p>
    <w:p w14:paraId="5F7E01D0" w14:textId="77777777" w:rsidR="00E5694E" w:rsidRDefault="00E5694E">
      <w:pPr>
        <w:autoSpaceDE w:val="0"/>
        <w:autoSpaceDN w:val="0"/>
        <w:spacing w:after="210" w:line="220" w:lineRule="exact"/>
      </w:pPr>
    </w:p>
    <w:p w14:paraId="00187B48" w14:textId="77777777" w:rsidR="00E5694E" w:rsidRDefault="00000000">
      <w:pPr>
        <w:autoSpaceDE w:val="0"/>
        <w:autoSpaceDN w:val="0"/>
        <w:spacing w:before="60" w:after="0" w:line="264" w:lineRule="exact"/>
      </w:pPr>
      <w:r>
        <w:t>The final clue was not a physical object, but a passage from a book Bartholomew had underlined, revealing his intentions – to leave the Blackwood estate to the one who demonstrated true compassion and selflessness. It was a twist worthy of a Jerry Springer episode.</w:t>
      </w:r>
    </w:p>
    <w:p w14:paraId="463E3027" w14:textId="77777777" w:rsidR="00E5694E" w:rsidRDefault="00000000">
      <w:pPr>
        <w:autoSpaceDE w:val="0"/>
        <w:autoSpaceDN w:val="0"/>
        <w:spacing w:before="60" w:after="0" w:line="264" w:lineRule="exact"/>
        <w:ind w:right="576"/>
      </w:pPr>
      <w:r>
        <w:t>The will itself was a metaphor for life – a complex game with unexpected turns and often frustrating dead ends.</w:t>
      </w:r>
    </w:p>
    <w:p w14:paraId="5ACA2E72" w14:textId="77777777" w:rsidR="00E5694E" w:rsidRDefault="00000000">
      <w:pPr>
        <w:autoSpaceDE w:val="0"/>
        <w:autoSpaceDN w:val="0"/>
        <w:spacing w:before="264" w:after="0" w:line="264" w:lineRule="exact"/>
      </w:pPr>
      <w:r>
        <w:t xml:space="preserve">The family, exhausted and emotionally drained, were finally forced to confront their own hypocrisy and greed. Their desperate pursuit of wealth had blinded them to the farcical nature of their own actions. The irony, of course, was that none of them had </w:t>
        <w:br/>
        <w:t>demonstrated the qualities Bartholomew had sought. The estate would pass to a far more deserving recipient: the local animal shelter, a choice that perfectly captured Bartholomew’s eccentric but ultimately kind nature.</w:t>
      </w:r>
    </w:p>
    <w:p w14:paraId="1964B092" w14:textId="77777777" w:rsidR="00E5694E" w:rsidRDefault="00000000">
      <w:pPr>
        <w:autoSpaceDE w:val="0"/>
        <w:autoSpaceDN w:val="0"/>
        <w:spacing w:before="264" w:after="0" w:line="264" w:lineRule="exact"/>
      </w:pPr>
      <w:r>
        <w:t xml:space="preserve">The missing will, in the end, was a masterclass in dramatic irony, a testament to Bartholomew’s darkly comedic genius, and a harsh lesson in the corrosive power of greed. The final scene was a powerful testament to the enduring power of human folly, a </w:t>
        <w:br/>
        <w:t>cautionary tale presented with darkly comedic flair, leaving the reader pondering the absurdity of it all. The mansion, once a symbol of wealth and privilege, stood as a monument to their failure, a silent testament to their greed and the ultimate futility of their actions. The darkly comedic nature of their defeat, however, was undeniable.</w:t>
      </w:r>
    </w:p>
    <w:p w14:paraId="46D68CC2" w14:textId="77777777" w:rsidR="00E5694E" w:rsidRDefault="00E5694E">
      <w:pPr>
        <w:sectPr w:rsidR="00E5694E">
          <w:pgSz w:w="8000" w:h="12000"/>
          <w:pgMar w:top="1440" w:right="1440" w:bottom="1440" w:left="1440" w:header="720" w:footer="720" w:gutter="0"/>
          <w:cols w:space="720"/>
          <w:docGrid w:linePitch="360"/>
        </w:sectPr>
      </w:pPr>
    </w:p>
    <w:p w14:paraId="2FE2BF67" w14:textId="77777777" w:rsidR="00E5694E" w:rsidRDefault="00E5694E">
      <w:pPr>
        <w:autoSpaceDE w:val="0"/>
        <w:autoSpaceDN w:val="0"/>
        <w:spacing w:after="224" w:line="220" w:lineRule="exact"/>
      </w:pPr>
    </w:p>
    <w:p w14:paraId="28D58C7D" w14:textId="77777777" w:rsidR="00E5694E" w:rsidRDefault="00000000">
      <w:pPr>
        <w:autoSpaceDE w:val="0"/>
        <w:autoSpaceDN w:val="0"/>
        <w:spacing w:after="0" w:line="330" w:lineRule="exact"/>
      </w:pPr>
      <w:r>
        <w:t>The Confrontation</w:t>
      </w:r>
    </w:p>
    <w:p w14:paraId="237B687C" w14:textId="77777777" w:rsidR="00E5694E" w:rsidRDefault="00000000">
      <w:pPr>
        <w:autoSpaceDE w:val="0"/>
        <w:autoSpaceDN w:val="0"/>
        <w:spacing w:before="286" w:after="0" w:line="264" w:lineRule="exact"/>
        <w:ind w:right="288"/>
      </w:pPr>
      <w:r>
        <w:t>The air in the Blackwood Manor drawing-room crackled with a tension thicker than the dust motes dancing in the afternoon sunbeams. Agnes, her face a mask of righteous indignation, stood poised like a viper about to strike, the ornate Blackwood key clutched in her claw-like hand. Cecil, sprawled languidly on a velvet chaise lounge, regarded her with a mixture of amusement and thinly veiled contempt. His perfectly groomed eyebrows arched, a silent challenge in their upward tilt.</w:t>
      </w:r>
    </w:p>
    <w:p w14:paraId="5064250D" w14:textId="77777777" w:rsidR="00E5694E" w:rsidRDefault="00000000">
      <w:pPr>
        <w:autoSpaceDE w:val="0"/>
        <w:autoSpaceDN w:val="0"/>
        <w:spacing w:before="264" w:after="0" w:line="264" w:lineRule="exact"/>
      </w:pPr>
      <w:r>
        <w:t>“Cecil,” Agnes hissed, her voice a high-pitched whine that grated on the nerves like fingernails.  on a chalkboard, “explain yourself! this key… this damnable key! it’s the key to the safe where you’ve hidden the will!”</w:t>
      </w:r>
    </w:p>
    <w:p w14:paraId="2CEE52EB" w14:textId="77777777" w:rsidR="00E5694E" w:rsidRDefault="00000000">
      <w:pPr>
        <w:autoSpaceDE w:val="0"/>
        <w:autoSpaceDN w:val="0"/>
        <w:spacing w:before="264" w:after="0" w:line="264" w:lineRule="exact"/>
      </w:pPr>
      <w:r>
        <w:t xml:space="preserve">Cecil let out a low chuckle, a sound that seemed to mock her </w:t>
        <w:br/>
        <w:t xml:space="preserve">accusations. “Mother, your imagination is as fertile as it is </w:t>
        <w:br/>
        <w:t xml:space="preserve">unfounded. I assure you, I have no knowledge of any hidden safe, nor do I possess the slightest interest in a document that guarantees me a paltry share of this… decrepit estate.” He gestured </w:t>
        <w:br/>
        <w:t>dismissively towards the crumbling grandeur surrounding them, a gesture that betrayed a surprising lack of affection for his ancestral home.</w:t>
      </w:r>
    </w:p>
    <w:p w14:paraId="4DEFCA20" w14:textId="77777777" w:rsidR="00E5694E" w:rsidRDefault="00000000">
      <w:pPr>
        <w:autoSpaceDE w:val="0"/>
        <w:autoSpaceDN w:val="0"/>
        <w:spacing w:before="264" w:after="0" w:line="264" w:lineRule="exact"/>
      </w:pPr>
      <w:r>
        <w:t>Penelope, huddled in a corner, whimpered softly, her eyes wide with terror. She had inadvertently ignited a powder keg, and now she was cowering before its explosive consequences. The distant cousins, their faces a mixture of avarice and apprehension, watched the unfolding drama with rapt attention, their eyes gleaming with anticipation. They were like vultures circling a carcass, waiting for the scraps of a legal battle.</w:t>
      </w:r>
    </w:p>
    <w:p w14:paraId="032A15C8" w14:textId="77777777" w:rsidR="00E5694E" w:rsidRDefault="00000000">
      <w:pPr>
        <w:autoSpaceDE w:val="0"/>
        <w:autoSpaceDN w:val="0"/>
        <w:spacing w:before="264" w:after="0" w:line="264" w:lineRule="exact"/>
      </w:pPr>
      <w:r>
        <w:t xml:space="preserve">“Don't play coy, Cecil!” Agnes shrieked, her voice rising to a near-hysterical pitch. “Your avarice is legendary! You've always coveted Bartholomew’s fortune, plotting and scheming in the shadows like the viper you truly are!” She jabbed the key in the air, as if </w:t>
        <w:br/>
        <w:t>attempting to physically pierce his heart.</w:t>
      </w:r>
    </w:p>
    <w:p w14:paraId="00923935" w14:textId="77777777" w:rsidR="00E5694E" w:rsidRDefault="00E5694E">
      <w:pPr>
        <w:sectPr w:rsidR="00E5694E">
          <w:pgSz w:w="8000" w:h="12000"/>
          <w:pgMar w:top="1440" w:right="1440" w:bottom="1440" w:left="1440" w:header="720" w:footer="720" w:gutter="0"/>
          <w:cols w:space="720"/>
          <w:docGrid w:linePitch="360"/>
        </w:sectPr>
      </w:pPr>
    </w:p>
    <w:p w14:paraId="04A9456E" w14:textId="77777777" w:rsidR="00E5694E" w:rsidRDefault="00E5694E">
      <w:pPr>
        <w:autoSpaceDE w:val="0"/>
        <w:autoSpaceDN w:val="0"/>
        <w:spacing w:after="78" w:line="220" w:lineRule="exact"/>
      </w:pPr>
    </w:p>
    <w:p w14:paraId="6CD946A6" w14:textId="77777777" w:rsidR="00E5694E" w:rsidRDefault="00000000">
      <w:pPr>
        <w:autoSpaceDE w:val="0"/>
        <w:autoSpaceDN w:val="0"/>
        <w:spacing w:before="58" w:after="0" w:line="264" w:lineRule="exact"/>
      </w:pPr>
      <w:r>
        <w:t>Cecil, surprisingly unfazed by her outburst, calmly rose from the chaise lounge. He approached Agnes, his movements slow and deliberate, each step a calculated maneuver in a silent game of psychological warfare. He stopped inches from her, his eyes glinting with malicious amusement.</w:t>
      </w:r>
    </w:p>
    <w:p w14:paraId="66783622" w14:textId="77777777" w:rsidR="00E5694E" w:rsidRDefault="00000000">
      <w:pPr>
        <w:autoSpaceDE w:val="0"/>
        <w:autoSpaceDN w:val="0"/>
        <w:spacing w:before="264" w:after="0" w:line="264" w:lineRule="exact"/>
        <w:ind w:right="144"/>
      </w:pPr>
      <w:r>
        <w:t>“Mother,” he purred, his voice dangerously low, “Your accusations are as transparent as your motives. Perhaps instead of accusing others, you should examine your own questionable actions.</w:t>
      </w:r>
    </w:p>
    <w:p w14:paraId="2CC1B50F" w14:textId="77777777" w:rsidR="00E5694E" w:rsidRDefault="00000000">
      <w:pPr>
        <w:autoSpaceDE w:val="0"/>
        <w:autoSpaceDN w:val="0"/>
        <w:spacing w:before="60" w:after="0" w:line="264" w:lineRule="exact"/>
        <w:jc w:val="center"/>
      </w:pPr>
      <w:r>
        <w:t>Remember that little matter of the missing emerald brooch? Or the suspiciously quick liquidation of Bartholomew's stamp collection?”</w:t>
      </w:r>
    </w:p>
    <w:p w14:paraId="1E4BB9D9" w14:textId="77777777" w:rsidR="00E5694E" w:rsidRDefault="00000000">
      <w:pPr>
        <w:autoSpaceDE w:val="0"/>
        <w:autoSpaceDN w:val="0"/>
        <w:spacing w:before="264" w:after="0" w:line="264" w:lineRule="exact"/>
      </w:pPr>
      <w:r>
        <w:t xml:space="preserve">Agnes recoiled as if struck, her carefully constructed facade of outrage crumbling. The accusation hung in the air, a poisoned dart aimed directly at her heart. The distant cousins exchanged knowing glances, a silent acknowledgement of Agnes's past misdeeds. The accusations flew back and forth, a volley of insults and </w:t>
        <w:br/>
        <w:t>recriminations. The room became a maelstrom of accusations, a tempest of long-held grudges and simmering resentments.</w:t>
      </w:r>
    </w:p>
    <w:p w14:paraId="5A25728D" w14:textId="77777777" w:rsidR="00E5694E" w:rsidRDefault="00000000">
      <w:pPr>
        <w:autoSpaceDE w:val="0"/>
        <w:autoSpaceDN w:val="0"/>
        <w:spacing w:before="264" w:after="0" w:line="264" w:lineRule="exact"/>
      </w:pPr>
      <w:r>
        <w:t>Penelope, unable to bear the escalating tension, let out a piercing scream, breaking the cycle of their mutual recriminations. The eruption of emotion shattered the already fragile peace, unleashing a torrent of pent-up fury. Agnes, stung by Cecil’s counter-</w:t>
        <w:br/>
        <w:t>accusation, lunged at him, her hands flailing wildly. Cecil, however, was quicker, easily evading her clumsy attack. The two grappled, their struggle a chaotic ballet of silk and fury, a darkly comedic spectacle of sibling rivalry.</w:t>
      </w:r>
    </w:p>
    <w:p w14:paraId="69A87851" w14:textId="77777777" w:rsidR="00E5694E" w:rsidRDefault="00000000">
      <w:pPr>
        <w:autoSpaceDE w:val="0"/>
        <w:autoSpaceDN w:val="0"/>
        <w:spacing w:before="264" w:after="0" w:line="264" w:lineRule="exact"/>
      </w:pPr>
      <w:r>
        <w:t>The cousins, sensing an opportunity to profit from the chaos, joined the fray. They attempted to intervene, their efforts more motivated by their own self-interest than any genuine concern for the well-being of their relatives. Their interventions only served to escalate the conflict, adding fuel to the fire. The drawing-room became a battleground, the elegant furniture collateral damage in a war fought over inheritance. Vases shattered, portraits toppled, and antique clocks were thrown amidst the chaos. The air was thick with the scent of dust, spilled perfume, and the acrid tang of fear.</w:t>
      </w:r>
    </w:p>
    <w:p w14:paraId="7F1CA73E" w14:textId="77777777" w:rsidR="00E5694E" w:rsidRDefault="00000000">
      <w:pPr>
        <w:autoSpaceDE w:val="0"/>
        <w:autoSpaceDN w:val="0"/>
        <w:spacing w:before="204" w:after="0" w:line="324" w:lineRule="exact"/>
      </w:pPr>
      <w:r>
        <w:t>Amidst the chaos, Penelope found herself pressed against a wall,</w:t>
      </w:r>
    </w:p>
    <w:p w14:paraId="09490457" w14:textId="77777777" w:rsidR="00E5694E" w:rsidRDefault="00E5694E">
      <w:pPr>
        <w:sectPr w:rsidR="00E5694E">
          <w:pgSz w:w="8000" w:h="12000"/>
          <w:pgMar w:top="1440" w:right="1440" w:bottom="1440" w:left="1440" w:header="720" w:footer="720" w:gutter="0"/>
          <w:cols w:space="720"/>
          <w:docGrid w:linePitch="360"/>
        </w:sectPr>
      </w:pPr>
    </w:p>
    <w:p w14:paraId="5138392C" w14:textId="77777777" w:rsidR="00E5694E" w:rsidRDefault="00E5694E">
      <w:pPr>
        <w:autoSpaceDE w:val="0"/>
        <w:autoSpaceDN w:val="0"/>
        <w:spacing w:after="78" w:line="220" w:lineRule="exact"/>
      </w:pPr>
    </w:p>
    <w:p w14:paraId="74F63655" w14:textId="77777777" w:rsidR="00E5694E" w:rsidRDefault="00000000">
      <w:pPr>
        <w:autoSpaceDE w:val="0"/>
        <w:autoSpaceDN w:val="0"/>
        <w:spacing w:before="58" w:after="0" w:line="264" w:lineRule="exact"/>
      </w:pPr>
      <w:r>
        <w:t>witnessing this display of familial dysfunction with a mixture of horror and fascination. The elegant drawing room was transformed into a scene worthy of a Jerry Springer episode, a testament to the depths of human depravity and the darkly comedic absurdity of family conflict. The fight escalated from a mere spat to an all-out brawl, a display of irrational anger fueled by greed and resentment.</w:t>
      </w:r>
    </w:p>
    <w:p w14:paraId="248F438E" w14:textId="77777777" w:rsidR="00E5694E" w:rsidRDefault="00000000">
      <w:pPr>
        <w:autoSpaceDE w:val="0"/>
        <w:autoSpaceDN w:val="0"/>
        <w:spacing w:before="60" w:after="0" w:line="264" w:lineRule="exact"/>
        <w:ind w:right="144"/>
      </w:pPr>
      <w:r>
        <w:t>The cousins, taking advantage of the chaos, began searching through drawers and cabinets, their avarice momentarily eclipsing their concern for the escalating physical altercation.</w:t>
      </w:r>
    </w:p>
    <w:p w14:paraId="271F6EFC" w14:textId="77777777" w:rsidR="00E5694E" w:rsidRDefault="00000000">
      <w:pPr>
        <w:autoSpaceDE w:val="0"/>
        <w:autoSpaceDN w:val="0"/>
        <w:spacing w:before="264" w:after="0" w:line="264" w:lineRule="exact"/>
      </w:pPr>
      <w:r>
        <w:t xml:space="preserve">The fight finally ended as abruptly as it began, leaving the </w:t>
        <w:br/>
        <w:t xml:space="preserve">participants breathless and bruised, their clothes torn and their faces streaked with tears and dirt. The drawing-room lay in ruins, a testament to the destructive power of their combined greed and fury. Silence descended upon the room, heavy and suffocating. The only sound was the rhythmic drip of water from a damaged </w:t>
        <w:br/>
        <w:t>chandelier, a melancholic counterpoint to the aftermath of their brutal display of familial dysfunction.</w:t>
      </w:r>
    </w:p>
    <w:p w14:paraId="7BF18F90" w14:textId="77777777" w:rsidR="00E5694E" w:rsidRDefault="00000000">
      <w:pPr>
        <w:autoSpaceDE w:val="0"/>
        <w:autoSpaceDN w:val="0"/>
        <w:spacing w:before="264" w:after="0" w:line="264" w:lineRule="exact"/>
      </w:pPr>
      <w:r>
        <w:t xml:space="preserve">In the wreckage, the Blackwood family surveyed the damage, the reality of their actions slowly sinking in. The key remained, </w:t>
        <w:br/>
        <w:t xml:space="preserve">forgotten amidst the debris, a silent witness to their shameful display. The search for the will had transformed into a desperate scramble for dominance, a brutal fight for control of Bartholomew's legacy, and ultimately a testament to their deeply flawed </w:t>
        <w:br/>
        <w:t xml:space="preserve">personalities. The scene underscored the absurdity of their quest for wealth, highlighting the darker aspects of human nature. Their frantic search, far from revealing the will, had unveiled the </w:t>
        <w:br/>
        <w:t xml:space="preserve">dysfunctional heart of the Blackwood family, exposing a legacy of secrets, lies and simmering resentment. The darkly comedic </w:t>
        <w:br/>
        <w:t>spectacle was a powerful testament to the absurdity of it all.</w:t>
      </w:r>
    </w:p>
    <w:p w14:paraId="7D1D753B" w14:textId="77777777" w:rsidR="00E5694E" w:rsidRDefault="00000000">
      <w:pPr>
        <w:autoSpaceDE w:val="0"/>
        <w:autoSpaceDN w:val="0"/>
        <w:spacing w:before="264" w:after="0" w:line="264" w:lineRule="exact"/>
      </w:pPr>
      <w:r>
        <w:t>The silence was finally broken by Agnes's raspy cough. She appeared around at the destruction, her face a mask of weary defeat. The others echoed her exhaustion, the adrenaline-fueled fury replaced by a bleak sense of emptiness. The hunt for Bartholomew's will, once a game fueled by greed, had revealed something far more sinister - the corrosive effects of unchecked avarice and long-held family grievances. The confrontation wasn’t just a fight over a will; it was a showdown of their own deeply buried demons. The</w:t>
      </w:r>
    </w:p>
    <w:p w14:paraId="6E274441" w14:textId="77777777" w:rsidR="00E5694E" w:rsidRDefault="00E5694E">
      <w:pPr>
        <w:sectPr w:rsidR="00E5694E">
          <w:pgSz w:w="8000" w:h="12000"/>
          <w:pgMar w:top="1440" w:right="1440" w:bottom="1440" w:left="1440" w:header="720" w:footer="720" w:gutter="0"/>
          <w:cols w:space="720"/>
          <w:docGrid w:linePitch="360"/>
        </w:sectPr>
      </w:pPr>
    </w:p>
    <w:p w14:paraId="73725A23" w14:textId="77777777" w:rsidR="00E5694E" w:rsidRDefault="00E5694E">
      <w:pPr>
        <w:autoSpaceDE w:val="0"/>
        <w:autoSpaceDN w:val="0"/>
        <w:spacing w:after="78" w:line="220" w:lineRule="exact"/>
      </w:pPr>
    </w:p>
    <w:p w14:paraId="04F8D98B" w14:textId="77777777" w:rsidR="00E5694E" w:rsidRDefault="00000000">
      <w:pPr>
        <w:autoSpaceDE w:val="0"/>
        <w:autoSpaceDN w:val="0"/>
        <w:spacing w:before="58" w:after="0" w:line="264" w:lineRule="exact"/>
      </w:pPr>
      <w:r>
        <w:t xml:space="preserve">aftermath left them exhausted, bruised, and ultimately, more </w:t>
        <w:br/>
        <w:t xml:space="preserve">fragmented than ever. The search for the will had become a </w:t>
        <w:br/>
        <w:t>reflection of their own fractured souls, a grotesque parody of family unity. The humor, if it could be called that, lay in the sheer tragedy of their collective self-destruction.</w:t>
      </w:r>
    </w:p>
    <w:p w14:paraId="59BE6177" w14:textId="77777777" w:rsidR="00E5694E" w:rsidRDefault="00E5694E">
      <w:pPr>
        <w:sectPr w:rsidR="00E5694E">
          <w:pgSz w:w="8000" w:h="12000"/>
          <w:pgMar w:top="1440" w:right="1440" w:bottom="1440" w:left="1440" w:header="720" w:footer="720" w:gutter="0"/>
          <w:cols w:space="720"/>
          <w:docGrid w:linePitch="360"/>
        </w:sectPr>
      </w:pPr>
    </w:p>
    <w:p w14:paraId="77AE065E" w14:textId="77777777" w:rsidR="00E5694E" w:rsidRDefault="00E5694E">
      <w:pPr>
        <w:autoSpaceDE w:val="0"/>
        <w:autoSpaceDN w:val="0"/>
        <w:spacing w:after="224" w:line="220" w:lineRule="exact"/>
      </w:pPr>
    </w:p>
    <w:p w14:paraId="6A3732D1" w14:textId="77777777" w:rsidR="00E5694E" w:rsidRDefault="00000000">
      <w:pPr>
        <w:autoSpaceDE w:val="0"/>
        <w:autoSpaceDN w:val="0"/>
        <w:spacing w:after="0" w:line="330" w:lineRule="exact"/>
      </w:pPr>
      <w:r>
        <w:t>The Resolution</w:t>
      </w:r>
    </w:p>
    <w:p w14:paraId="62A560B4" w14:textId="77777777" w:rsidR="00E5694E" w:rsidRDefault="00000000">
      <w:pPr>
        <w:autoSpaceDE w:val="0"/>
        <w:autoSpaceDN w:val="0"/>
        <w:spacing w:before="286" w:after="0" w:line="264" w:lineRule="exact"/>
      </w:pPr>
      <w:r>
        <w:t xml:space="preserve">Penelope, still trembling from the wreckage of the family brawl, noticed something glinting amidst the debris. It wasn’t a piece of broken china or a shattered picture frame, but something far more significant—a small, tarnished silver locket nestled amongst the overturned furniture. Curiosity overcoming her fear, she cautiously reached for it. The locket was cool to the touch, its surface </w:t>
        <w:br/>
        <w:t>scratched and dented, a testament to the chaos that had ensued. Hesitantly, she opened it. Inside, nestled on a bed of faded velvet, was a tiny, rolled-up piece of parchment.</w:t>
      </w:r>
    </w:p>
    <w:p w14:paraId="7D7BBEFD" w14:textId="77777777" w:rsidR="00E5694E" w:rsidRDefault="00000000">
      <w:pPr>
        <w:autoSpaceDE w:val="0"/>
        <w:autoSpaceDN w:val="0"/>
        <w:spacing w:before="206" w:after="0" w:line="322" w:lineRule="exact"/>
      </w:pPr>
      <w:r>
        <w:t>It was the will.</w:t>
      </w:r>
    </w:p>
    <w:p w14:paraId="0F5AFBCE" w14:textId="77777777" w:rsidR="00E5694E" w:rsidRDefault="00000000">
      <w:pPr>
        <w:autoSpaceDE w:val="0"/>
        <w:autoSpaceDN w:val="0"/>
        <w:spacing w:before="266" w:after="0" w:line="264" w:lineRule="exact"/>
        <w:ind w:right="144"/>
      </w:pPr>
      <w:r>
        <w:t>A collective gasp, audible even above the lingering echoes of the fight, rippled through the room. Agnes, Cecil, and the distant cousins froze, their eyes fixed on the small, insignificant locket in Penelope's hand. The revelation hung heavy in the air, a stark contrast to the earlier chaos. The document was fragile, the ink faded and smudged in places, but legible enough to reveal its contents. Penelope, her voice trembling, began to read aloud.</w:t>
      </w:r>
    </w:p>
    <w:p w14:paraId="307AC61C" w14:textId="77777777" w:rsidR="00E5694E" w:rsidRDefault="00000000">
      <w:pPr>
        <w:autoSpaceDE w:val="0"/>
        <w:autoSpaceDN w:val="0"/>
        <w:spacing w:before="264" w:after="0" w:line="264" w:lineRule="exact"/>
      </w:pPr>
      <w:r>
        <w:t xml:space="preserve">“To my dearest Penelope,” the will began, its antiquated script revealing a surprisingly sentimental tone from the gruff </w:t>
        <w:br/>
        <w:t>Bartholomew Blackwood. “My eccentric ways may have led to much familial discord in my life, but I know my beloved niece possesses the kindness and good sense to do right by my wishes. It is to you, my dear Penelope, that I leave the entirety of my estate.”</w:t>
      </w:r>
    </w:p>
    <w:p w14:paraId="710EE374" w14:textId="77777777" w:rsidR="00E5694E" w:rsidRDefault="00000000">
      <w:pPr>
        <w:autoSpaceDE w:val="0"/>
        <w:autoSpaceDN w:val="0"/>
        <w:spacing w:before="264" w:after="0" w:line="264" w:lineRule="exact"/>
      </w:pPr>
      <w:r>
        <w:t xml:space="preserve">A stunned silence followed Penelope’s reading. Agnes, her face contorted in a mixture of shock and betrayal, stumbled back against a shattered chair. Cecil, his carefully constructed facade of </w:t>
        <w:br/>
        <w:t xml:space="preserve">nonchalance crumbling, let out a choked sob, his perfect composure finally shattered. The distant cousins, their faces reflecting a </w:t>
        <w:br/>
        <w:t>mixture of disbelief and disappointment, stared at each other, their eyes widening with a dawning comprehension.</w:t>
      </w:r>
    </w:p>
    <w:p w14:paraId="6338DDB0" w14:textId="77777777" w:rsidR="00E5694E" w:rsidRDefault="00000000">
      <w:pPr>
        <w:autoSpaceDE w:val="0"/>
        <w:autoSpaceDN w:val="0"/>
        <w:spacing w:before="264" w:after="0" w:line="264" w:lineRule="exact"/>
        <w:ind w:right="288"/>
      </w:pPr>
      <w:r>
        <w:t>The will didn't merely redistribute wealth; it overturned their preconceived notions of Bartholomew Blackwood. The man they</w:t>
      </w:r>
    </w:p>
    <w:p w14:paraId="179D8F38" w14:textId="77777777" w:rsidR="00E5694E" w:rsidRDefault="00E5694E">
      <w:pPr>
        <w:sectPr w:rsidR="00E5694E">
          <w:pgSz w:w="8000" w:h="12000"/>
          <w:pgMar w:top="1440" w:right="1440" w:bottom="1440" w:left="1440" w:header="720" w:footer="720" w:gutter="0"/>
          <w:cols w:space="720"/>
          <w:docGrid w:linePitch="360"/>
        </w:sectPr>
      </w:pPr>
    </w:p>
    <w:p w14:paraId="128C0880" w14:textId="77777777" w:rsidR="00E5694E" w:rsidRDefault="00E5694E">
      <w:pPr>
        <w:autoSpaceDE w:val="0"/>
        <w:autoSpaceDN w:val="0"/>
        <w:spacing w:after="78" w:line="220" w:lineRule="exact"/>
      </w:pPr>
    </w:p>
    <w:p w14:paraId="212ECFF9" w14:textId="77777777" w:rsidR="00E5694E" w:rsidRDefault="00000000">
      <w:pPr>
        <w:autoSpaceDE w:val="0"/>
        <w:autoSpaceDN w:val="0"/>
        <w:spacing w:before="58" w:after="0" w:line="264" w:lineRule="exact"/>
      </w:pPr>
      <w:r>
        <w:t xml:space="preserve">had envisioned as a miserly old curmudgeon, obsessed with his money, had instead chosen to leave his entire fortune to his </w:t>
        <w:br/>
        <w:t>seemingly insignificant niece. Penelope, the quiet observer, the one who had inadvertently triggered the conflict, was the unexpected heir.</w:t>
      </w:r>
    </w:p>
    <w:p w14:paraId="1BED4326" w14:textId="77777777" w:rsidR="00E5694E" w:rsidRDefault="00000000">
      <w:pPr>
        <w:autoSpaceDE w:val="0"/>
        <w:autoSpaceDN w:val="0"/>
        <w:spacing w:before="264" w:after="0" w:line="264" w:lineRule="exact"/>
      </w:pPr>
      <w:r>
        <w:t xml:space="preserve">The initial shock slowly morphed into a complex web of emotions. Agnes, overcome with rage, accused Penelope of orchestrating the entire affair, suggesting she somehow manipulated the old man into leaving her the estate. Cecil, his voice thick with resentment, </w:t>
        <w:br/>
        <w:t xml:space="preserve">suggested foul play, muttering darkly about forged documents and a conspiracy. The distant cousins, emboldened by their </w:t>
        <w:br/>
        <w:t xml:space="preserve">disappointment, began to voice their own suspicions, echoing Agnes and Cecil's accusations. The room, once a scene of violent </w:t>
        <w:br/>
        <w:t>destruction, now simmered with accusations and recriminations, but this time directed at Penelope rather than amongst each other.</w:t>
      </w:r>
    </w:p>
    <w:p w14:paraId="7835CB6A" w14:textId="77777777" w:rsidR="00E5694E" w:rsidRDefault="00000000">
      <w:pPr>
        <w:autoSpaceDE w:val="0"/>
        <w:autoSpaceDN w:val="0"/>
        <w:spacing w:before="264" w:after="0" w:line="264" w:lineRule="exact"/>
      </w:pPr>
      <w:r>
        <w:t>Penelope, however, remained surprisingly calm. She had always been a quiet observer, content to remain in the shadows. But now, faced with the accusations, she found a strength within herself, a quiet resolve she hadn't known she possessed. She defended herself eloquently, citing her uncle's fondness for her and the frequent visits she made to him during his later years, providing a sharp contrast to the accusations leveled against her.</w:t>
      </w:r>
    </w:p>
    <w:p w14:paraId="42C98DB4" w14:textId="77777777" w:rsidR="00E5694E" w:rsidRDefault="00000000">
      <w:pPr>
        <w:autoSpaceDE w:val="0"/>
        <w:autoSpaceDN w:val="0"/>
        <w:spacing w:before="264" w:after="0" w:line="264" w:lineRule="exact"/>
      </w:pPr>
      <w:r>
        <w:t>Bartholomew, it turned out, wasn’t a miserly old man at all. He had been quietly observing his family’s greed and ruthlessness for years, subtly documenting their behavior. The locket itself was a hidden camera, cleverly disguised, meticulously recording the family's interactions during his final weeks. He had witnessed their true nature, their unbridled avarice, their petty squabbles, and their vicious competitiveness. This meticulously recorded evidence, the hidden footage within the locket, was what truly exposed the family's true nature.</w:t>
      </w:r>
    </w:p>
    <w:p w14:paraId="494E1752" w14:textId="77777777" w:rsidR="00E5694E" w:rsidRDefault="00000000">
      <w:pPr>
        <w:autoSpaceDE w:val="0"/>
        <w:autoSpaceDN w:val="0"/>
        <w:spacing w:before="264" w:after="0" w:line="264" w:lineRule="exact"/>
      </w:pPr>
      <w:r>
        <w:t>The hidden camera footage, when played, served as an additional revelation, adding another layer of dark comedy to the already bizarre situation. It.  revealed a series of comical yet poignant events: agnes trying to subtly poison bartholomew's tea, cecil attempting to forge his signature on important documents, and the distant</w:t>
      </w:r>
    </w:p>
    <w:p w14:paraId="53E171F7" w14:textId="77777777" w:rsidR="00E5694E" w:rsidRDefault="00E5694E">
      <w:pPr>
        <w:sectPr w:rsidR="00E5694E">
          <w:pgSz w:w="8000" w:h="12000"/>
          <w:pgMar w:top="1440" w:right="1440" w:bottom="1440" w:left="1440" w:header="720" w:footer="720" w:gutter="0"/>
          <w:cols w:space="720"/>
          <w:docGrid w:linePitch="360"/>
        </w:sectPr>
      </w:pPr>
    </w:p>
    <w:p w14:paraId="0ADDEE05" w14:textId="77777777" w:rsidR="00E5694E" w:rsidRDefault="00E5694E">
      <w:pPr>
        <w:autoSpaceDE w:val="0"/>
        <w:autoSpaceDN w:val="0"/>
        <w:spacing w:after="78" w:line="220" w:lineRule="exact"/>
      </w:pPr>
    </w:p>
    <w:p w14:paraId="7F00EEC2" w14:textId="77777777" w:rsidR="00E5694E" w:rsidRDefault="00000000">
      <w:pPr>
        <w:autoSpaceDE w:val="0"/>
        <w:autoSpaceDN w:val="0"/>
        <w:spacing w:before="56" w:after="0" w:line="264" w:lineRule="exact"/>
        <w:ind w:right="144"/>
      </w:pPr>
      <w:r>
        <w:t>cousins plotting to steal valuable items from the house. Each act of deception and greed was captured on camera, creating a darkly humorous spectacle that highlighted their desperation and folly.</w:t>
      </w:r>
    </w:p>
    <w:p w14:paraId="61D48A7A" w14:textId="77777777" w:rsidR="00E5694E" w:rsidRDefault="00000000">
      <w:pPr>
        <w:autoSpaceDE w:val="0"/>
        <w:autoSpaceDN w:val="0"/>
        <w:spacing w:before="264" w:after="0" w:line="264" w:lineRule="exact"/>
      </w:pPr>
      <w:r>
        <w:t>This unexpected twist completely changed the dynamic of the situation. The family, initially united in their greed, were now pitted against each other, their own words and actions used against them. The hidden camera footage served as a stark reminder of their own hypocrisy and the depths of their moral depravity.</w:t>
      </w:r>
    </w:p>
    <w:p w14:paraId="31D149DB" w14:textId="77777777" w:rsidR="00E5694E" w:rsidRDefault="00000000">
      <w:pPr>
        <w:autoSpaceDE w:val="0"/>
        <w:autoSpaceDN w:val="0"/>
        <w:spacing w:before="204" w:after="0" w:line="324" w:lineRule="exact"/>
      </w:pPr>
      <w:r>
        <w:t>The revelations brought about a surprising sense of catharsis.</w:t>
      </w:r>
    </w:p>
    <w:p w14:paraId="450B20BD" w14:textId="77777777" w:rsidR="00E5694E" w:rsidRDefault="00000000">
      <w:pPr>
        <w:autoSpaceDE w:val="0"/>
        <w:autoSpaceDN w:val="0"/>
        <w:spacing w:before="60" w:after="0" w:line="264" w:lineRule="exact"/>
      </w:pPr>
      <w:r>
        <w:t>Agnes, confronted with the evidence of her own misdeeds, broke down in tears, confessing her actions and expressing remorse. Cecil, stripped of his carefully constructed persona, admitted his role in the family's dysfunction and asked for forgiveness. Even the distant cousins, their avarice momentarily eclipsed by shame, apologized for their behavior.</w:t>
      </w:r>
    </w:p>
    <w:p w14:paraId="56F3C5C1" w14:textId="77777777" w:rsidR="00E5694E" w:rsidRDefault="00000000">
      <w:pPr>
        <w:autoSpaceDE w:val="0"/>
        <w:autoSpaceDN w:val="0"/>
        <w:spacing w:before="264" w:after="0" w:line="264" w:lineRule="exact"/>
        <w:ind w:right="144"/>
      </w:pPr>
      <w:r>
        <w:t xml:space="preserve">The resolution wasn't simply about the inheritance; it was about confronting the family’s deep-seated issues. The will itself was a catalyst, triggering a much-needed reckoning. Bartholomew, in his peculiar way, had orchestrated a family intervention, a darkly comedic exposé that revealed not only their greed but their </w:t>
        <w:br/>
        <w:t>profound need for reconciliation.</w:t>
      </w:r>
    </w:p>
    <w:p w14:paraId="60F667CF" w14:textId="77777777" w:rsidR="00E5694E" w:rsidRDefault="00000000">
      <w:pPr>
        <w:autoSpaceDE w:val="0"/>
        <w:autoSpaceDN w:val="0"/>
        <w:spacing w:before="264" w:after="0" w:line="264" w:lineRule="exact"/>
      </w:pPr>
      <w:r>
        <w:t>Penelope, initially overwhelmed by her sudden inheritance, decided to use the fortune not for personal gain, but for the betterment of the family and the community. She established a foundation that provided support for those in need, turning Bartholomew's wealth into a force for good.</w:t>
      </w:r>
    </w:p>
    <w:p w14:paraId="67F96336" w14:textId="77777777" w:rsidR="00E5694E" w:rsidRDefault="00000000">
      <w:pPr>
        <w:autoSpaceDE w:val="0"/>
        <w:autoSpaceDN w:val="0"/>
        <w:spacing w:before="264" w:after="0" w:line="264" w:lineRule="exact"/>
      </w:pPr>
      <w:r>
        <w:t xml:space="preserve">The story of the lost will, far from being a simple tale of greed and inheritance, became a darkly comedic parable about the absurdity of family dysfunction and the unexpected paths to redemption. It was a story of shocking revelations, unexpected alliances, and a constant stream of outrageous statements, mirroring the fast-paced and often unbelievable nature of a Jerry Springer episode, but ultimately offering a flicker of hope amidst the chaos. The </w:t>
        <w:br/>
        <w:t>Blackwood family, in their own grotesque and hilarious way, had finally found a measure of peace, a fragile truce born from the ashes</w:t>
      </w:r>
    </w:p>
    <w:p w14:paraId="656007D9" w14:textId="77777777" w:rsidR="00E5694E" w:rsidRDefault="00E5694E">
      <w:pPr>
        <w:sectPr w:rsidR="00E5694E">
          <w:pgSz w:w="8000" w:h="12000"/>
          <w:pgMar w:top="1440" w:right="1440" w:bottom="1440" w:left="1440" w:header="720" w:footer="720" w:gutter="0"/>
          <w:cols w:space="720"/>
          <w:docGrid w:linePitch="360"/>
        </w:sectPr>
      </w:pPr>
    </w:p>
    <w:p w14:paraId="301A0BFD" w14:textId="77777777" w:rsidR="00E5694E" w:rsidRDefault="00E5694E">
      <w:pPr>
        <w:autoSpaceDE w:val="0"/>
        <w:autoSpaceDN w:val="0"/>
        <w:spacing w:after="78" w:line="220" w:lineRule="exact"/>
      </w:pPr>
    </w:p>
    <w:p w14:paraId="724AC1EC" w14:textId="77777777" w:rsidR="00E5694E" w:rsidRDefault="00000000">
      <w:pPr>
        <w:autoSpaceDE w:val="0"/>
        <w:autoSpaceDN w:val="0"/>
        <w:spacing w:before="58" w:after="0" w:line="264" w:lineRule="exact"/>
      </w:pPr>
      <w:r>
        <w:t>of their own self-destruction, a testament to the resilience of the human spirit, even in its most dysfunctional forms. The final shot, a darkly comedic freeze-frame of the family, bruised and battered but strangely united in their shared humiliation, brought a bittersweet closure to the saga.</w:t>
      </w:r>
    </w:p>
    <w:p w14:paraId="38FE72D8" w14:textId="77777777" w:rsidR="00E5694E" w:rsidRDefault="00E5694E">
      <w:pPr>
        <w:sectPr w:rsidR="00E5694E">
          <w:pgSz w:w="8000" w:h="12000"/>
          <w:pgMar w:top="1440" w:right="1440" w:bottom="1440" w:left="1440" w:header="720" w:footer="720" w:gutter="0"/>
          <w:cols w:space="720"/>
          <w:docGrid w:linePitch="360"/>
        </w:sectPr>
      </w:pPr>
    </w:p>
    <w:p w14:paraId="1488A8E8" w14:textId="77777777" w:rsidR="00E5694E" w:rsidRDefault="00E5694E">
      <w:pPr>
        <w:autoSpaceDE w:val="0"/>
        <w:autoSpaceDN w:val="0"/>
        <w:spacing w:after="224" w:line="220" w:lineRule="exact"/>
      </w:pPr>
    </w:p>
    <w:p w14:paraId="59C476FD" w14:textId="77777777" w:rsidR="00E5694E" w:rsidRDefault="00000000">
      <w:pPr>
        <w:autoSpaceDE w:val="0"/>
        <w:autoSpaceDN w:val="0"/>
        <w:spacing w:after="0" w:line="330" w:lineRule="exact"/>
      </w:pPr>
      <w:r>
        <w:t>The Theft</w:t>
      </w:r>
    </w:p>
    <w:p w14:paraId="6115B647" w14:textId="77777777" w:rsidR="00E5694E" w:rsidRDefault="00000000">
      <w:pPr>
        <w:autoSpaceDE w:val="0"/>
        <w:autoSpaceDN w:val="0"/>
        <w:spacing w:before="286" w:after="0" w:line="264" w:lineRule="exact"/>
      </w:pPr>
      <w:r>
        <w:t>The air, still thick with the lingering scent of burnt sugar and shattered expectations, crackled with a new tension. The revelation of Bartholomew’s will had settled like a shroud, but the quiet was deceptive. It was the quiet before the next storm, a storm brewed not of fists and shouting, but of suspicion and carefully veiled accusations. The locket, now lying innocently on the mahogany table, seemed to pulse with a malevolent energy, a silent witness to the unfolding drama.</w:t>
      </w:r>
    </w:p>
    <w:p w14:paraId="18FEB0FD" w14:textId="77777777" w:rsidR="00E5694E" w:rsidRDefault="00000000">
      <w:pPr>
        <w:autoSpaceDE w:val="0"/>
        <w:autoSpaceDN w:val="0"/>
        <w:spacing w:before="264" w:after="0" w:line="264" w:lineRule="exact"/>
        <w:ind w:right="144"/>
      </w:pPr>
      <w:r>
        <w:t>The object of this new discord wasn't the will itself, but something far more precious – a priceless heirloom, a family treasure passed down through generations of Blackwoods. It was a magnificent diamond necklace, a shimmering cascade of flawless stones set in platinum, said to have belonged to a Blackwood who had charmed a king centuries ago. This wasn't just a piece of jewellery; it was a symbol of their lineage, a tangible representation of their wealth and prestige. And it was gone.</w:t>
      </w:r>
    </w:p>
    <w:p w14:paraId="7DD8A2A9" w14:textId="77777777" w:rsidR="00E5694E" w:rsidRDefault="00000000">
      <w:pPr>
        <w:autoSpaceDE w:val="0"/>
        <w:autoSpaceDN w:val="0"/>
        <w:spacing w:before="264" w:after="0" w:line="264" w:lineRule="exact"/>
      </w:pPr>
      <w:r>
        <w:t>The discovery was made by Agnes, ironically, amidst her own self-pitying sobs. While the others were still reeling from the shock of the will, she had begun a ritualistic search through the wreckage, hunting for anything of value she might salvage from the chaos. It was a frantic, almost desperate search, fuelled by a combination of grief, resentment and, undeniably, greed. Finding the empty velvet-lined case where the necklace had always resided was a punch to the gut, both literal and metaphorical.</w:t>
      </w:r>
    </w:p>
    <w:p w14:paraId="7AE53BE8" w14:textId="77777777" w:rsidR="00E5694E" w:rsidRDefault="00000000">
      <w:pPr>
        <w:autoSpaceDE w:val="0"/>
        <w:autoSpaceDN w:val="0"/>
        <w:spacing w:before="264" w:after="0" w:line="264" w:lineRule="exact"/>
      </w:pPr>
      <w:r>
        <w:t xml:space="preserve">The scream that ripped through the silence was shrill, a high-pitched keening that pierced the air like a shattered glass. The other Blackwoods, momentarily distracted from their own internal </w:t>
        <w:br/>
        <w:t xml:space="preserve">battles, turned their attention to Agnes, their faces a mixture of shock and suspicion. The theft was an immediate distraction, </w:t>
        <w:br/>
        <w:t>shifting the focus from the contentious will to a more concrete, more easily understandable crime.</w:t>
      </w:r>
    </w:p>
    <w:p w14:paraId="47381FB4" w14:textId="77777777" w:rsidR="00E5694E" w:rsidRDefault="00000000">
      <w:pPr>
        <w:autoSpaceDE w:val="0"/>
        <w:autoSpaceDN w:val="0"/>
        <w:spacing w:before="264" w:after="0" w:line="264" w:lineRule="exact"/>
        <w:ind w:right="144"/>
      </w:pPr>
      <w:r>
        <w:t xml:space="preserve">Cecil, ever the pragmatist, immediately began to assess the </w:t>
        <w:br/>
        <w:t>situation. His initial reaction was one of controlled outrage, but it</w:t>
      </w:r>
    </w:p>
    <w:p w14:paraId="4F250FEF" w14:textId="77777777" w:rsidR="00E5694E" w:rsidRDefault="00E5694E">
      <w:pPr>
        <w:sectPr w:rsidR="00E5694E">
          <w:pgSz w:w="8000" w:h="12000"/>
          <w:pgMar w:top="1440" w:right="1440" w:bottom="1440" w:left="1440" w:header="720" w:footer="720" w:gutter="0"/>
          <w:cols w:space="720"/>
          <w:docGrid w:linePitch="360"/>
        </w:sectPr>
      </w:pPr>
    </w:p>
    <w:p w14:paraId="5BE131F8" w14:textId="77777777" w:rsidR="00E5694E" w:rsidRDefault="00E5694E">
      <w:pPr>
        <w:autoSpaceDE w:val="0"/>
        <w:autoSpaceDN w:val="0"/>
        <w:spacing w:after="78" w:line="220" w:lineRule="exact"/>
      </w:pPr>
    </w:p>
    <w:p w14:paraId="6946D161" w14:textId="77777777" w:rsidR="00E5694E" w:rsidRDefault="00000000">
      <w:pPr>
        <w:autoSpaceDE w:val="0"/>
        <w:autoSpaceDN w:val="0"/>
        <w:spacing w:before="58" w:after="0" w:line="264" w:lineRule="exact"/>
      </w:pPr>
      <w:r>
        <w:t xml:space="preserve">quickly gave way to a calculated assessment of the potential losses. The necklace was insured, of course, but the sentimental value was immeasurable. And the sheer audacity of the theft, within the midst of such a dramatic family upheaval, spoke volumes. It was a bold act, committed with a level of confidence that suggested inside knowledge, or at least, a deep understanding of the chaotic </w:t>
        <w:br/>
        <w:t>circumstances.</w:t>
      </w:r>
    </w:p>
    <w:p w14:paraId="5CDB71B8" w14:textId="77777777" w:rsidR="00E5694E" w:rsidRDefault="00000000">
      <w:pPr>
        <w:autoSpaceDE w:val="0"/>
        <w:autoSpaceDN w:val="0"/>
        <w:spacing w:before="264" w:after="0" w:line="264" w:lineRule="exact"/>
      </w:pPr>
      <w:r>
        <w:t>The accusations began subtly, almost under their breath. Glances were exchanged, whispers slithered across the room like venomous snakes. Agnes, her face blotched and tear-streaked, immediately pointed a trembling finger at Cecil, suggesting that his supposed grief was merely a smokescreen for his own opportunistic theft. The necklace, after all, represented a considerable amount of wealth, enough to significantly improve his already comfortable financial standing.</w:t>
      </w:r>
    </w:p>
    <w:p w14:paraId="69A686DE" w14:textId="77777777" w:rsidR="00E5694E" w:rsidRDefault="00000000">
      <w:pPr>
        <w:autoSpaceDE w:val="0"/>
        <w:autoSpaceDN w:val="0"/>
        <w:spacing w:before="264" w:after="0" w:line="264" w:lineRule="exact"/>
      </w:pPr>
      <w:r>
        <w:t xml:space="preserve">Cecil, in turn, countered with equal ferocity, suggesting Agnes' impulsive nature, and her evident distress over losing the </w:t>
        <w:br/>
        <w:t xml:space="preserve">inheritance, made her a prime suspect. He portrayed himself as the wronged party, the victim of the family drama, a man burdened by the weight of betrayal and financial ruin. His voice, though </w:t>
        <w:br/>
        <w:t>trembling, held a steely edge, a subtle attempt to control the narrative.</w:t>
      </w:r>
    </w:p>
    <w:p w14:paraId="3490E97C" w14:textId="77777777" w:rsidR="00E5694E" w:rsidRDefault="00000000">
      <w:pPr>
        <w:autoSpaceDE w:val="0"/>
        <w:autoSpaceDN w:val="0"/>
        <w:spacing w:before="264" w:after="0" w:line="264" w:lineRule="exact"/>
        <w:ind w:right="288"/>
      </w:pPr>
      <w:r>
        <w:t xml:space="preserve">The distant cousins, a chorus of whispers and accusations, tossed their suspicions back and forth like a deflated football. Each of them had their own reasons for wanting the necklace, their own motivations hidden behind layers of indignation and denial. The situation spiraled out of control, becoming a tempest of </w:t>
        <w:br/>
        <w:t>recriminations that mirrored the earlier fight but with a new, gleaming centerpiece: the missing heirloom.</w:t>
      </w:r>
    </w:p>
    <w:p w14:paraId="365A1709" w14:textId="77777777" w:rsidR="00E5694E" w:rsidRDefault="00000000">
      <w:pPr>
        <w:autoSpaceDE w:val="0"/>
        <w:autoSpaceDN w:val="0"/>
        <w:spacing w:before="266" w:after="0" w:line="264" w:lineRule="exact"/>
      </w:pPr>
      <w:r>
        <w:t xml:space="preserve">Penelope, observing from the periphery, experienced a strange sense of detachment. The absurdity of the situation, the sheer theatrical nature of their accusations, was almost comical. It was as if </w:t>
        <w:br/>
        <w:t>Bartholomew's carefully orchestrated family intervention had unexpectedly unleashed another layer of chaos, a theatrical encore that outshone the original performance.</w:t>
      </w:r>
    </w:p>
    <w:p w14:paraId="393277B5" w14:textId="77777777" w:rsidR="00E5694E" w:rsidRDefault="00E5694E">
      <w:pPr>
        <w:sectPr w:rsidR="00E5694E">
          <w:pgSz w:w="8000" w:h="12000"/>
          <w:pgMar w:top="1440" w:right="1440" w:bottom="1440" w:left="1440" w:header="720" w:footer="720" w:gutter="0"/>
          <w:cols w:space="720"/>
          <w:docGrid w:linePitch="360"/>
        </w:sectPr>
      </w:pPr>
    </w:p>
    <w:p w14:paraId="60272083" w14:textId="77777777" w:rsidR="00E5694E" w:rsidRDefault="00E5694E">
      <w:pPr>
        <w:autoSpaceDE w:val="0"/>
        <w:autoSpaceDN w:val="0"/>
        <w:spacing w:after="78" w:line="220" w:lineRule="exact"/>
      </w:pPr>
    </w:p>
    <w:p w14:paraId="58171F8C" w14:textId="77777777" w:rsidR="00E5694E" w:rsidRDefault="00000000">
      <w:pPr>
        <w:autoSpaceDE w:val="0"/>
        <w:autoSpaceDN w:val="0"/>
        <w:spacing w:before="58" w:after="0" w:line="264" w:lineRule="exact"/>
      </w:pPr>
      <w:r>
        <w:t>She remembered a conversation she had with Bartholomew months before. He’d spoken of a hidden safe, a secret compartment behind a loose brick in the library fireplace. He'd dismissed it as a foolish notion from his youth, but the memory now experienced significant. It was unlikely that the thief would know of this secret hiding place, unless they were intimately familiar with the house, its secrets and hidden spaces.</w:t>
      </w:r>
    </w:p>
    <w:p w14:paraId="0A223586" w14:textId="77777777" w:rsidR="00E5694E" w:rsidRDefault="00000000">
      <w:pPr>
        <w:autoSpaceDE w:val="0"/>
        <w:autoSpaceDN w:val="0"/>
        <w:spacing w:before="264" w:after="0" w:line="264" w:lineRule="exact"/>
        <w:ind w:right="144"/>
      </w:pPr>
      <w:r>
        <w:t xml:space="preserve">That realisation sparked a new line of inquiry. The theft wasn't a random act; it was an insider job, meticulously planned and </w:t>
        <w:br/>
        <w:t>executed with a level of cunning that belied the family's outwardly chaotic nature. The thief wasn't merely opportunistic; they were knowledgeable, strategic, and clearly understood the dynamics of the family's turmoil.</w:t>
      </w:r>
    </w:p>
    <w:p w14:paraId="5D6C0C3A" w14:textId="77777777" w:rsidR="00E5694E" w:rsidRDefault="00000000">
      <w:pPr>
        <w:autoSpaceDE w:val="0"/>
        <w:autoSpaceDN w:val="0"/>
        <w:spacing w:before="264" w:after="0" w:line="264" w:lineRule="exact"/>
      </w:pPr>
      <w:r>
        <w:t xml:space="preserve">The hunt for the missing necklace became a desperate scavenger hunt through the rambling Blackwood mansion. Drawers were emptied, closets ransacked, and hidden spaces explored. The search, fueled by a mixture of anger, greed, and a desperate desire for resolution, turned the already chaotic house into a scene of utter pandemonium. The grandeur of the Blackwood estate, once a </w:t>
        <w:br/>
        <w:t>symbol of wealth and lineage, was now defiled by the desperate scramble for a single piece of jewellery.</w:t>
      </w:r>
    </w:p>
    <w:p w14:paraId="151DEFE7" w14:textId="77777777" w:rsidR="00E5694E" w:rsidRDefault="00000000">
      <w:pPr>
        <w:autoSpaceDE w:val="0"/>
        <w:autoSpaceDN w:val="0"/>
        <w:spacing w:before="264" w:after="0" w:line="264" w:lineRule="exact"/>
      </w:pPr>
      <w:r>
        <w:t xml:space="preserve">As they searched, Penelope pieced together fragments of </w:t>
        <w:br/>
        <w:t xml:space="preserve">information, small details overlooked in the initial frenzy. A </w:t>
        <w:br/>
        <w:t>misplaced book, a subtly disturbed rug, a faint trace of perfume that didn't belong to any of the immediate family. These small clues, like bread crumbs in a labyrinth, led her to a hidden passage behind a bookshelf, a secret doorway known only to Bartholomew and a select few.</w:t>
      </w:r>
    </w:p>
    <w:p w14:paraId="38893ACC" w14:textId="77777777" w:rsidR="00E5694E" w:rsidRDefault="00000000">
      <w:pPr>
        <w:autoSpaceDE w:val="0"/>
        <w:autoSpaceDN w:val="0"/>
        <w:spacing w:before="264" w:after="0" w:line="264" w:lineRule="exact"/>
        <w:ind w:right="144"/>
      </w:pPr>
      <w:r>
        <w:t xml:space="preserve">Inside, nestled amongst forgotten relics and dusty portraits, she found the necklace. It wasn’t in its velvet case but tossed carelessly onto a pile of old linens, as if discarded in haste. Next to it, a crumpled note, bearing a familiar, elegant script: Agnes's </w:t>
        <w:br/>
        <w:t>handwriting.</w:t>
      </w:r>
    </w:p>
    <w:p w14:paraId="03A181B3" w14:textId="77777777" w:rsidR="00E5694E" w:rsidRDefault="00000000">
      <w:pPr>
        <w:autoSpaceDE w:val="0"/>
        <w:autoSpaceDN w:val="0"/>
        <w:spacing w:before="264" w:after="0" w:line="264" w:lineRule="exact"/>
        <w:ind w:right="288"/>
        <w:jc w:val="center"/>
      </w:pPr>
      <w:r>
        <w:t>The revelation wasn't a shocking twist, not in the context of this family's dysfunction. Agnes's motivations, though hidden behind</w:t>
      </w:r>
    </w:p>
    <w:p w14:paraId="65F95E7B" w14:textId="77777777" w:rsidR="00E5694E" w:rsidRDefault="00E5694E">
      <w:pPr>
        <w:sectPr w:rsidR="00E5694E">
          <w:pgSz w:w="8000" w:h="12000"/>
          <w:pgMar w:top="1440" w:right="1440" w:bottom="1440" w:left="1440" w:header="720" w:footer="720" w:gutter="0"/>
          <w:cols w:space="720"/>
          <w:docGrid w:linePitch="360"/>
        </w:sectPr>
      </w:pPr>
    </w:p>
    <w:p w14:paraId="2AAA8634" w14:textId="77777777" w:rsidR="00E5694E" w:rsidRDefault="00E5694E">
      <w:pPr>
        <w:autoSpaceDE w:val="0"/>
        <w:autoSpaceDN w:val="0"/>
        <w:spacing w:after="78" w:line="220" w:lineRule="exact"/>
      </w:pPr>
    </w:p>
    <w:p w14:paraId="6AEB337B" w14:textId="77777777" w:rsidR="00E5694E" w:rsidRDefault="00000000">
      <w:pPr>
        <w:autoSpaceDE w:val="0"/>
        <w:autoSpaceDN w:val="0"/>
        <w:spacing w:before="58" w:after="0" w:line="264" w:lineRule="exact"/>
        <w:ind w:right="144"/>
      </w:pPr>
      <w:r>
        <w:t>layers of anger and grief, were rooted in a deep-seated insecurity and a desperate need for validation. The necklace, in her mind, represented a tangible symbol of her status within the family, a prize she experienced had been unjustly denied to her.</w:t>
      </w:r>
    </w:p>
    <w:p w14:paraId="5C22F788" w14:textId="77777777" w:rsidR="00E5694E" w:rsidRDefault="00000000">
      <w:pPr>
        <w:autoSpaceDE w:val="0"/>
        <w:autoSpaceDN w:val="0"/>
        <w:spacing w:before="264" w:after="0" w:line="264" w:lineRule="exact"/>
      </w:pPr>
      <w:r>
        <w:t xml:space="preserve">The discovery brought a strange sense of closure, not just to the mystery of the stolen heirloom but to the whole, bizarre saga of the Blackwood family. The theft, the will, the family brawl—all pieces of a darkly comedic puzzle that fit together with a disturbingly satisfying precision. Bartholomew, even in death, had managed to orchestrate one final, unforgettable performance, a testament to his mastery of manipulating his dysfunctional family. The stolen </w:t>
        <w:br/>
        <w:t>heirloom, a symbol of their greed and their dysfunction, became a catalyst for a new kind of understanding, a painful but necessary step towards healing, however unlikely that might seem. The chaos continued, but now, at least, they were all playing the same game.</w:t>
      </w:r>
    </w:p>
    <w:p w14:paraId="447F145E" w14:textId="77777777" w:rsidR="00E5694E" w:rsidRDefault="00E5694E">
      <w:pPr>
        <w:sectPr w:rsidR="00E5694E">
          <w:pgSz w:w="8000" w:h="12000"/>
          <w:pgMar w:top="1440" w:right="1440" w:bottom="1440" w:left="1440" w:header="720" w:footer="720" w:gutter="0"/>
          <w:cols w:space="720"/>
          <w:docGrid w:linePitch="360"/>
        </w:sectPr>
      </w:pPr>
    </w:p>
    <w:p w14:paraId="5A3D2C91" w14:textId="77777777" w:rsidR="00E5694E" w:rsidRDefault="00E5694E">
      <w:pPr>
        <w:autoSpaceDE w:val="0"/>
        <w:autoSpaceDN w:val="0"/>
        <w:spacing w:after="224" w:line="220" w:lineRule="exact"/>
      </w:pPr>
    </w:p>
    <w:p w14:paraId="77E3AF62" w14:textId="77777777" w:rsidR="00E5694E" w:rsidRDefault="00000000">
      <w:pPr>
        <w:autoSpaceDE w:val="0"/>
        <w:autoSpaceDN w:val="0"/>
        <w:spacing w:after="0" w:line="330" w:lineRule="exact"/>
      </w:pPr>
      <w:r>
        <w:t>The Investigation</w:t>
      </w:r>
    </w:p>
    <w:p w14:paraId="74CC3457" w14:textId="77777777" w:rsidR="00E5694E" w:rsidRDefault="00000000">
      <w:pPr>
        <w:autoSpaceDE w:val="0"/>
        <w:autoSpaceDN w:val="0"/>
        <w:spacing w:before="286" w:after="0" w:line="264" w:lineRule="exact"/>
      </w:pPr>
      <w:r>
        <w:t xml:space="preserve">The discovery of the necklace in Agnes's secret hiding place didn't quell the storm; it merely shifted its epicenter. The initial relief, the sense of closure that should have followed the resolution of the mystery, was swiftly replaced by a new wave of accusations, </w:t>
        <w:br/>
        <w:t xml:space="preserve">recriminations, and simmering resentments. Agnes, predictably, didn't offer a simple confession. Instead, she launched into a </w:t>
        <w:br/>
        <w:t>rambling, self-justifying monologue, a performance worthy of the Jerry Springer stage itself.</w:t>
      </w:r>
    </w:p>
    <w:p w14:paraId="5900E39E" w14:textId="77777777" w:rsidR="00E5694E" w:rsidRDefault="00000000">
      <w:pPr>
        <w:autoSpaceDE w:val="0"/>
        <w:autoSpaceDN w:val="0"/>
        <w:spacing w:before="264" w:after="0" w:line="264" w:lineRule="exact"/>
      </w:pPr>
      <w:r>
        <w:t xml:space="preserve">Her voice, initially choked with sobs, soon rose to a theatrical pitch, a blend of victimhood and righteous indignation. She spoke of years of neglect, of feeling overlooked and undervalued, of the injustice of Bartholomew's will, and how the necklace, a symbol of her rightful inheritance, had been cruelly snatched from her grasp. She painted herself as a wronged party, a pawn in a larger game of familial manipulation, her actions a desperate attempt to reclaim what she believed was rightfully hers. It was a masterful </w:t>
        <w:br/>
        <w:t>performance, a carefully constructed narrative that blurred the lines between victim and perpetrator, leaving everyone in the room questioning their own perceptions.</w:t>
      </w:r>
    </w:p>
    <w:p w14:paraId="1229018A" w14:textId="77777777" w:rsidR="00E5694E" w:rsidRDefault="00000000">
      <w:pPr>
        <w:autoSpaceDE w:val="0"/>
        <w:autoSpaceDN w:val="0"/>
        <w:spacing w:before="264" w:after="0" w:line="264" w:lineRule="exact"/>
      </w:pPr>
      <w:r>
        <w:t xml:space="preserve">Cecil, never one to be outdone in the drama stakes, responded with a counter-narrative that was equally compelling, if less emotionally charged. He spoke of his own sacrifices, his unwavering loyalty to Bartholomew, and the betrayal he experienced at the hands of his </w:t>
        <w:br/>
        <w:t>supposedly grieving sister. He hinted at Agnes's history of impulsive behavior, her reckless spending habits, and her general lack of financial responsibility. He suggested that the necklace, far from being a symbol of rightful inheritance, was simply another pawn in her chaotic game of self-destruction. His words were calculated, precise, designed to shift the blame back onto Agnes while subtly reminding everyone of his own financial stability – a stark contrast to Agnes's precarious situation.</w:t>
      </w:r>
    </w:p>
    <w:p w14:paraId="4A2CB624" w14:textId="77777777" w:rsidR="00E5694E" w:rsidRDefault="00000000">
      <w:pPr>
        <w:autoSpaceDE w:val="0"/>
        <w:autoSpaceDN w:val="0"/>
        <w:spacing w:before="264" w:after="0" w:line="264" w:lineRule="exact"/>
      </w:pPr>
      <w:r>
        <w:t>The other Blackwoods, ever the opportunistic vultures, circled the fray, their whispers.  and accusations weaving a tapestry of suspicion that enveloped the entire room. each of them, it seemed, possessed</w:t>
      </w:r>
    </w:p>
    <w:p w14:paraId="305466F5" w14:textId="77777777" w:rsidR="00E5694E" w:rsidRDefault="00E5694E">
      <w:pPr>
        <w:sectPr w:rsidR="00E5694E">
          <w:pgSz w:w="8000" w:h="12000"/>
          <w:pgMar w:top="1440" w:right="1440" w:bottom="1440" w:left="1440" w:header="720" w:footer="720" w:gutter="0"/>
          <w:cols w:space="720"/>
          <w:docGrid w:linePitch="360"/>
        </w:sectPr>
      </w:pPr>
    </w:p>
    <w:p w14:paraId="30FEA3B7" w14:textId="77777777" w:rsidR="00E5694E" w:rsidRDefault="00E5694E">
      <w:pPr>
        <w:autoSpaceDE w:val="0"/>
        <w:autoSpaceDN w:val="0"/>
        <w:spacing w:after="78" w:line="220" w:lineRule="exact"/>
      </w:pPr>
    </w:p>
    <w:p w14:paraId="33DB6DBC" w14:textId="77777777" w:rsidR="00E5694E" w:rsidRDefault="00000000">
      <w:pPr>
        <w:autoSpaceDE w:val="0"/>
        <w:autoSpaceDN w:val="0"/>
        <w:spacing w:before="58" w:after="0" w:line="264" w:lineRule="exact"/>
      </w:pPr>
      <w:r>
        <w:t>a hidden agenda, a carefully guarded secret that fueled their own participation in this dysfunctional family drama. They seized upon Agnes's confession as an opportunity to settle old scores, to shift the focus away from their own questionable actions, and to gain an upper hand in the ongoing battle for inheritance and power. The air crackled with unspoken resentments, long-held grudges, and a palpable sense of betrayal.</w:t>
      </w:r>
    </w:p>
    <w:p w14:paraId="040D9F5D" w14:textId="77777777" w:rsidR="00E5694E" w:rsidRDefault="00000000">
      <w:pPr>
        <w:autoSpaceDE w:val="0"/>
        <w:autoSpaceDN w:val="0"/>
        <w:spacing w:before="264" w:after="0" w:line="264" w:lineRule="exact"/>
        <w:ind w:right="144"/>
      </w:pPr>
      <w:r>
        <w:t>Penelope, however, found herself increasingly fascinated by the subtle nuances of their performances. She had expected anger, recriminations, perhaps even a physical altercation. But what she witnessed was something far more intricate, a complex ballet of deception, where the lines between truth and falsehood were deliberately blurred. It was a testament to the Blackwood family's unique brand of dysfunction, a dysfunctional masterpiece played out on a stage set amidst the crumbling elegance of their ancestral home.</w:t>
      </w:r>
    </w:p>
    <w:p w14:paraId="19A77300" w14:textId="77777777" w:rsidR="00E5694E" w:rsidRDefault="00000000">
      <w:pPr>
        <w:autoSpaceDE w:val="0"/>
        <w:autoSpaceDN w:val="0"/>
        <w:spacing w:before="264" w:after="0" w:line="264" w:lineRule="exact"/>
      </w:pPr>
      <w:r>
        <w:t xml:space="preserve">The investigation, far from being a straightforward pursuit of justice, transformed into a chaotic exploration of the Blackwood family's twisted history. Penelope, armed with her newly acquired knowledge of the family's secrets, began to uncover a web of long-forgotten resentments, betrayals, and hidden alliances. She </w:t>
        <w:br/>
        <w:t xml:space="preserve">unearthed old letters, diaries, and faded photographs, each </w:t>
        <w:br/>
        <w:t xml:space="preserve">containing a cryptic clue, a hidden message, or a tantalizing hint of the family's dark past. The investigation experienced less like a police procedural and more like a historical excavation, unearthing the layers of deception and manipulation that had shaped the </w:t>
        <w:br/>
        <w:t>Blackwood family's dysfunctional legacy.</w:t>
      </w:r>
    </w:p>
    <w:p w14:paraId="47F39407" w14:textId="77777777" w:rsidR="00E5694E" w:rsidRDefault="00000000">
      <w:pPr>
        <w:autoSpaceDE w:val="0"/>
        <w:autoSpaceDN w:val="0"/>
        <w:spacing w:before="264" w:after="0" w:line="264" w:lineRule="exact"/>
      </w:pPr>
      <w:r>
        <w:t>She discovered a long-standing feud between Agnes and Cecil, a rivalry that predated Bartholomew’s death and stemmed from a childhood incident involving a prized possession – a rare porcelain doll that Agnes had accused Cecil of destroying. This seemingly trivial incident, however, had festered over the years, transforming into a deep-seated resentment that fueled Agnes's desperate actions. Penelope learned that Cecil, far from being the innocent victim he portrayed, had secretly manipulated Bartholomew's will, ensuring his own financial gain at the expense of his siblings.</w:t>
      </w:r>
    </w:p>
    <w:p w14:paraId="66829FE4" w14:textId="77777777" w:rsidR="00E5694E" w:rsidRDefault="00E5694E">
      <w:pPr>
        <w:sectPr w:rsidR="00E5694E">
          <w:pgSz w:w="8000" w:h="12000"/>
          <w:pgMar w:top="1440" w:right="1440" w:bottom="1440" w:left="1440" w:header="720" w:footer="720" w:gutter="0"/>
          <w:cols w:space="720"/>
          <w:docGrid w:linePitch="360"/>
        </w:sectPr>
      </w:pPr>
    </w:p>
    <w:p w14:paraId="3C3CD561" w14:textId="77777777" w:rsidR="00E5694E" w:rsidRDefault="00E5694E">
      <w:pPr>
        <w:autoSpaceDE w:val="0"/>
        <w:autoSpaceDN w:val="0"/>
        <w:spacing w:after="78" w:line="220" w:lineRule="exact"/>
      </w:pPr>
    </w:p>
    <w:p w14:paraId="04D2C521" w14:textId="77777777" w:rsidR="00E5694E" w:rsidRDefault="00000000">
      <w:pPr>
        <w:autoSpaceDE w:val="0"/>
        <w:autoSpaceDN w:val="0"/>
        <w:spacing w:before="58" w:after="0" w:line="264" w:lineRule="exact"/>
      </w:pPr>
      <w:r>
        <w:t xml:space="preserve">The investigation also revealed a hidden romance between two of the distant cousins, a clandestine affair that had been kept secret for years, adding another layer of complexity to the already tangled web of familial relationships. This unexpected revelation cast a new light on the motives of those involved, suggesting a potential </w:t>
        <w:br/>
        <w:t>motive for the theft of the necklace – a desperate attempt to secure funds to escape the stifling confines of their family life.</w:t>
      </w:r>
    </w:p>
    <w:p w14:paraId="24E14321" w14:textId="77777777" w:rsidR="00E5694E" w:rsidRDefault="00000000">
      <w:pPr>
        <w:autoSpaceDE w:val="0"/>
        <w:autoSpaceDN w:val="0"/>
        <w:spacing w:before="264" w:after="0" w:line="264" w:lineRule="exact"/>
      </w:pPr>
      <w:r>
        <w:t>As Penelope delved deeper into the family’s history, she found herself increasingly entangled in the tangled web of their lives, each new discovery leading her down a rabbit hole of secrets and lies.</w:t>
      </w:r>
    </w:p>
    <w:p w14:paraId="70D90F0B" w14:textId="77777777" w:rsidR="00E5694E" w:rsidRDefault="00000000">
      <w:pPr>
        <w:autoSpaceDE w:val="0"/>
        <w:autoSpaceDN w:val="0"/>
        <w:spacing w:before="60" w:after="0" w:line="264" w:lineRule="exact"/>
      </w:pPr>
      <w:r>
        <w:t>The more she learned, the more she realized that the Blackwood family was not just dysfunctional; they were a walking, talking.  embodiment of societal dysfunction, a living testament to the destructive power of unchecked greed, ambition, and the insatiable need for validation.</w:t>
      </w:r>
    </w:p>
    <w:p w14:paraId="522312D4" w14:textId="77777777" w:rsidR="00E5694E" w:rsidRDefault="00000000">
      <w:pPr>
        <w:autoSpaceDE w:val="0"/>
        <w:autoSpaceDN w:val="0"/>
        <w:spacing w:before="264" w:after="0" w:line="264" w:lineRule="exact"/>
      </w:pPr>
      <w:r>
        <w:t>The investigation itself became a microcosm of the dysfunctional family, with each member playing their part in a grand, theatrical production of deception, self-preservation, and ultimately, self-destruction. The chaos, the accusations, the theatrical performances—all of it served as a perverse kind of catharsis, a release of the pent-up tensions and simmering resentments that had been festering for generations.</w:t>
      </w:r>
    </w:p>
    <w:p w14:paraId="26963658" w14:textId="77777777" w:rsidR="00E5694E" w:rsidRDefault="00000000">
      <w:pPr>
        <w:autoSpaceDE w:val="0"/>
        <w:autoSpaceDN w:val="0"/>
        <w:spacing w:before="264" w:after="0" w:line="264" w:lineRule="exact"/>
      </w:pPr>
      <w:r>
        <w:t xml:space="preserve">The resolution, when it finally came, wasn't a clean break, a neat tying up of loose ends. Instead, it was a messy, ambiguous </w:t>
        <w:br/>
        <w:t xml:space="preserve">conclusion that left many questions unanswered. The necklace was recovered, yes, but the underlying issues that had fueled the theft, the family disputes, and the simmering resentments remained unresolved. The Blackwood family, it seemed, was destined to continue its chaotic dance, trapped in a perpetual cycle of drama, dysfunction, and darkly comedic self-destruction. And Penelope, a reluctant observer, could only watch, fascinated and horrified, as the show went on. The curtain may have fallen on this particular act, but the performance, much like life itself, would inevitably continue. Bartholomew's legacy, it seemed, would live on, not in the form of a treasured heirloom, but in the enduring, uniquely </w:t>
        <w:br/>
        <w:t>Blackwood brand of dysfunction. The final scene was not closure, but a darkly humorous cliffhanger, promising more theatrical chaos</w:t>
      </w:r>
    </w:p>
    <w:p w14:paraId="6BAF93F3" w14:textId="77777777" w:rsidR="00E5694E" w:rsidRDefault="00E5694E">
      <w:pPr>
        <w:sectPr w:rsidR="00E5694E">
          <w:pgSz w:w="8000" w:h="12000"/>
          <w:pgMar w:top="1440" w:right="1440" w:bottom="1440" w:left="1440" w:header="720" w:footer="720" w:gutter="0"/>
          <w:cols w:space="720"/>
          <w:docGrid w:linePitch="360"/>
        </w:sectPr>
      </w:pPr>
    </w:p>
    <w:p w14:paraId="49CBC424" w14:textId="77777777" w:rsidR="00E5694E" w:rsidRDefault="00E5694E">
      <w:pPr>
        <w:autoSpaceDE w:val="0"/>
        <w:autoSpaceDN w:val="0"/>
        <w:spacing w:after="78" w:line="220" w:lineRule="exact"/>
      </w:pPr>
    </w:p>
    <w:p w14:paraId="29308474" w14:textId="77777777" w:rsidR="00E5694E" w:rsidRDefault="00000000">
      <w:pPr>
        <w:autoSpaceDE w:val="0"/>
        <w:autoSpaceDN w:val="0"/>
        <w:spacing w:after="0" w:line="322" w:lineRule="exact"/>
      </w:pPr>
      <w:r>
        <w:t>to come.</w:t>
      </w:r>
    </w:p>
    <w:p w14:paraId="455614C8" w14:textId="77777777" w:rsidR="00E5694E" w:rsidRDefault="00E5694E">
      <w:pPr>
        <w:sectPr w:rsidR="00E5694E">
          <w:pgSz w:w="8000" w:h="12000"/>
          <w:pgMar w:top="1440" w:right="1440" w:bottom="1440" w:left="1440" w:header="720" w:footer="720" w:gutter="0"/>
          <w:cols w:space="720"/>
          <w:docGrid w:linePitch="360"/>
        </w:sectPr>
      </w:pPr>
    </w:p>
    <w:p w14:paraId="126810CE" w14:textId="77777777" w:rsidR="00E5694E" w:rsidRDefault="00E5694E">
      <w:pPr>
        <w:autoSpaceDE w:val="0"/>
        <w:autoSpaceDN w:val="0"/>
        <w:spacing w:after="224" w:line="220" w:lineRule="exact"/>
      </w:pPr>
    </w:p>
    <w:p w14:paraId="3D5961A3" w14:textId="77777777" w:rsidR="00E5694E" w:rsidRDefault="00000000">
      <w:pPr>
        <w:autoSpaceDE w:val="0"/>
        <w:autoSpaceDN w:val="0"/>
        <w:spacing w:after="0" w:line="330" w:lineRule="exact"/>
      </w:pPr>
      <w:r>
        <w:t>The Suspects</w:t>
      </w:r>
    </w:p>
    <w:p w14:paraId="290389E6" w14:textId="77777777" w:rsidR="00E5694E" w:rsidRDefault="00000000">
      <w:pPr>
        <w:autoSpaceDE w:val="0"/>
        <w:autoSpaceDN w:val="0"/>
        <w:spacing w:before="286" w:after="0" w:line="264" w:lineRule="exact"/>
      </w:pPr>
      <w:r>
        <w:t xml:space="preserve">The recovery of the necklace, a glittering serpent coiled around Agnes's surprisingly supple wrist, did little to soothe the frayed nerves of the Blackwood family. Instead, it acted as a catalyst, igniting a fresh inferno of accusations and counter-accusations. The initial relief, a fleeting moment of collective breath-holding, </w:t>
        <w:br/>
        <w:t>dissolved into a cacophony of self-justifications and thinly veiled threats.</w:t>
      </w:r>
    </w:p>
    <w:p w14:paraId="07CE14AD" w14:textId="77777777" w:rsidR="00E5694E" w:rsidRDefault="00000000">
      <w:pPr>
        <w:autoSpaceDE w:val="0"/>
        <w:autoSpaceDN w:val="0"/>
        <w:spacing w:before="264" w:after="0" w:line="264" w:lineRule="exact"/>
      </w:pPr>
      <w:r>
        <w:t xml:space="preserve">Agnes, her face a mask of theatrical innocence, continued her performance. She’d claimed the necklace, yes, but only to protect it! From whom, exactly, remained frustratingly vague. Her narrative shifted like desert sands, a kaleidoscope of victimhood and </w:t>
        <w:br/>
        <w:t>manipulative charm. One moment she was a neglected child, the next a shrewd businesswoman protecting her rightful inheritance.</w:t>
      </w:r>
    </w:p>
    <w:p w14:paraId="07FBD557" w14:textId="77777777" w:rsidR="00E5694E" w:rsidRDefault="00000000">
      <w:pPr>
        <w:autoSpaceDE w:val="0"/>
        <w:autoSpaceDN w:val="0"/>
        <w:spacing w:before="60" w:after="0" w:line="264" w:lineRule="exact"/>
      </w:pPr>
      <w:r>
        <w:t>She’d even woven in a tearful anecdote about Bartholomew's supposed promise to leave her his prized stamp collection, a.  claim swiftly countered by cecil, who produced a notarized amendment to the will explicitly disowning agnes from the philatelic portion of the estate.</w:t>
      </w:r>
    </w:p>
    <w:p w14:paraId="63342FB0" w14:textId="77777777" w:rsidR="00E5694E" w:rsidRDefault="00000000">
      <w:pPr>
        <w:autoSpaceDE w:val="0"/>
        <w:autoSpaceDN w:val="0"/>
        <w:spacing w:before="264" w:after="0" w:line="264" w:lineRule="exact"/>
      </w:pPr>
      <w:r>
        <w:t xml:space="preserve">Cecil, predictably, countered Agnes's claims with an air of wounded dignity and superior financial acumen. He spoke of his tireless devotion to Bartholomew, his selfless sacrifices, and his unwavering commitment to maintaining the Blackwood family name. He </w:t>
        <w:br/>
        <w:t xml:space="preserve">painted Agnes as a spendthrift, a gambler, a woman incapable of managing even a modest sum of money, let alone a valuable </w:t>
        <w:br/>
        <w:t>heirloom. He presented himself as the responsible one, the pillar of stability in a sea of chaotic extravagance. His polished performance, however, was subtly undermined by the nervous twitch in his left eye and the ever-present sheen of sweat on his brow.</w:t>
      </w:r>
    </w:p>
    <w:p w14:paraId="64165EE8" w14:textId="77777777" w:rsidR="00E5694E" w:rsidRDefault="00000000">
      <w:pPr>
        <w:autoSpaceDE w:val="0"/>
        <w:autoSpaceDN w:val="0"/>
        <w:spacing w:before="264" w:after="0" w:line="264" w:lineRule="exact"/>
      </w:pPr>
      <w:r>
        <w:t>Then there was Edgar, the black sheep of the family, who appeared only slightly less disheveled than usual. His contribution to the drama was a rambling monologue about the true meaning of the necklace—a mystical artifact, he claimed, imbued with ancient Blackwood magic. He'd seen it, he insisted, pulsing with a faint, ethereal light in Agnes's possession. His words, laced with cryptic</w:t>
      </w:r>
    </w:p>
    <w:p w14:paraId="4943E0AB" w14:textId="77777777" w:rsidR="00E5694E" w:rsidRDefault="00E5694E">
      <w:pPr>
        <w:sectPr w:rsidR="00E5694E">
          <w:pgSz w:w="8000" w:h="12000"/>
          <w:pgMar w:top="1440" w:right="1440" w:bottom="1440" w:left="1440" w:header="720" w:footer="720" w:gutter="0"/>
          <w:cols w:space="720"/>
          <w:docGrid w:linePitch="360"/>
        </w:sectPr>
      </w:pPr>
    </w:p>
    <w:p w14:paraId="4C0ED9A9" w14:textId="77777777" w:rsidR="00E5694E" w:rsidRDefault="00E5694E">
      <w:pPr>
        <w:autoSpaceDE w:val="0"/>
        <w:autoSpaceDN w:val="0"/>
        <w:spacing w:after="78" w:line="220" w:lineRule="exact"/>
      </w:pPr>
    </w:p>
    <w:p w14:paraId="70C1048E" w14:textId="77777777" w:rsidR="00E5694E" w:rsidRDefault="00000000">
      <w:pPr>
        <w:autoSpaceDE w:val="0"/>
        <w:autoSpaceDN w:val="0"/>
        <w:spacing w:before="60" w:after="0" w:line="264" w:lineRule="exact"/>
      </w:pPr>
      <w:r>
        <w:t>references to forgotten family legends and obscure alchemical texts, were dismissed as the ramblings.  of a madman – though penelope couldn't shake the feeling that there might be more to edgar’s pronouncements than mere delusion.</w:t>
      </w:r>
    </w:p>
    <w:p w14:paraId="37D8A576" w14:textId="77777777" w:rsidR="00E5694E" w:rsidRDefault="00000000">
      <w:pPr>
        <w:autoSpaceDE w:val="0"/>
        <w:autoSpaceDN w:val="0"/>
        <w:spacing w:before="264" w:after="0" w:line="264" w:lineRule="exact"/>
      </w:pPr>
      <w:r>
        <w:t>Penelope, observing this theatrical display of family dysfunction with a mixture of fascination and growing dread, began to suspect that each family member harbored a motive far more complex than simple greed. Agnes's theatrical performance hinted at a deeper resentment, a lifetime of feeling undervalued and overlooked. Cecil’s rigid posture and carefully constructed facade suggested a profound insecurity, a desperate need to maintain his position as the family’s responsible member. Edgar's cryptic ramblings, while seemingly nonsensical, hinted at a secret, perhaps a forgotten truth about the necklace's significance.</w:t>
      </w:r>
    </w:p>
    <w:p w14:paraId="0D506CAC" w14:textId="77777777" w:rsidR="00E5694E" w:rsidRDefault="00000000">
      <w:pPr>
        <w:autoSpaceDE w:val="0"/>
        <w:autoSpaceDN w:val="0"/>
        <w:spacing w:before="264" w:after="0" w:line="264" w:lineRule="exact"/>
      </w:pPr>
      <w:r>
        <w:t xml:space="preserve">Their motives, however, remained shrouded in a fog of deception and carefully constructed half-truths. Penelope, armed with her growing understanding of the Blackwood family's dynamics, began to dig deeper, piecing together fragments of information gleaned from old letters, diaries, and whispered conversations. She </w:t>
        <w:br/>
        <w:t>discovered that the necklace wasn't just a symbol of wealth and status; it held a far more complex significance. It was linked to a series of forgotten family scandals, hidden betrayals, and long-standing feuds.</w:t>
      </w:r>
    </w:p>
    <w:p w14:paraId="6165BCED" w14:textId="77777777" w:rsidR="00E5694E" w:rsidRDefault="00000000">
      <w:pPr>
        <w:autoSpaceDE w:val="0"/>
        <w:autoSpaceDN w:val="0"/>
        <w:spacing w:before="264" w:after="0" w:line="264" w:lineRule="exact"/>
        <w:ind w:right="144"/>
      </w:pPr>
      <w:r>
        <w:t>One particularly intriguing document revealed a secret pact between Bartholomew and his estranged brother, a pact that involved the necklace and a substantial sum of money hidden somewhere within the Blackwood estate. This discovery cast a whole new light on the events leading up to Bartholomew's death, raising the possibility that foul play might have been involved.</w:t>
      </w:r>
    </w:p>
    <w:p w14:paraId="170DC404" w14:textId="77777777" w:rsidR="00E5694E" w:rsidRDefault="00000000">
      <w:pPr>
        <w:autoSpaceDE w:val="0"/>
        <w:autoSpaceDN w:val="0"/>
        <w:spacing w:before="264" w:after="0" w:line="264" w:lineRule="exact"/>
      </w:pPr>
      <w:r>
        <w:t>She found evidence of a shadowy organization, a secretive society dedicated to protecting ancient artifacts – and the necklace, it turned out, was one of them. Suddenly, the stakes were higher than just a family feud over an heirloom. The theft, she realized, might be part of a larger conspiracy.</w:t>
      </w:r>
    </w:p>
    <w:p w14:paraId="062580DC" w14:textId="77777777" w:rsidR="00E5694E" w:rsidRDefault="00000000">
      <w:pPr>
        <w:autoSpaceDE w:val="0"/>
        <w:autoSpaceDN w:val="0"/>
        <w:spacing w:before="204" w:after="0" w:line="324" w:lineRule="exact"/>
      </w:pPr>
      <w:r>
        <w:t>Further investigation revealed a network of hidden alliances and</w:t>
      </w:r>
    </w:p>
    <w:p w14:paraId="67CD1C43" w14:textId="77777777" w:rsidR="00E5694E" w:rsidRDefault="00E5694E">
      <w:pPr>
        <w:sectPr w:rsidR="00E5694E">
          <w:pgSz w:w="8000" w:h="12000"/>
          <w:pgMar w:top="1440" w:right="1440" w:bottom="1440" w:left="1440" w:header="720" w:footer="720" w:gutter="0"/>
          <w:cols w:space="720"/>
          <w:docGrid w:linePitch="360"/>
        </w:sectPr>
      </w:pPr>
    </w:p>
    <w:p w14:paraId="42C213DA" w14:textId="77777777" w:rsidR="00E5694E" w:rsidRDefault="00E5694E">
      <w:pPr>
        <w:autoSpaceDE w:val="0"/>
        <w:autoSpaceDN w:val="0"/>
        <w:spacing w:after="78" w:line="220" w:lineRule="exact"/>
      </w:pPr>
    </w:p>
    <w:p w14:paraId="2A80600C" w14:textId="77777777" w:rsidR="00E5694E" w:rsidRDefault="00000000">
      <w:pPr>
        <w:autoSpaceDE w:val="0"/>
        <w:autoSpaceDN w:val="0"/>
        <w:spacing w:before="60" w:after="0" w:line="264" w:lineRule="exact"/>
      </w:pPr>
      <w:r>
        <w:t>secret rivalries within the family. Each Blackwood member seemed to be playing a complex role in this elaborate game, their motives intricately intertwined with the secrets of their past.</w:t>
      </w:r>
    </w:p>
    <w:p w14:paraId="19F17BA3" w14:textId="77777777" w:rsidR="00E5694E" w:rsidRDefault="00000000">
      <w:pPr>
        <w:autoSpaceDE w:val="0"/>
        <w:autoSpaceDN w:val="0"/>
        <w:spacing w:before="264" w:after="0" w:line="264" w:lineRule="exact"/>
      </w:pPr>
      <w:r>
        <w:t>Penelope unearthed a series of cryptic letters exchanged between Agnes and a mysterious benefactor, hinting at a clandestine plan that might explain the timing of the necklace's disappearance and its subsequent reappearance. The letters contained coded messages that required deciphering, a task that proved challenging but ultimately revealed a shocking truth: Agnes hadn't stolen the necklace for herself; she was acting as a pawn in someone else's game.</w:t>
      </w:r>
    </w:p>
    <w:p w14:paraId="6020D66F" w14:textId="77777777" w:rsidR="00E5694E" w:rsidRDefault="00000000">
      <w:pPr>
        <w:autoSpaceDE w:val="0"/>
        <w:autoSpaceDN w:val="0"/>
        <w:spacing w:before="264" w:after="0" w:line="264" w:lineRule="exact"/>
      </w:pPr>
      <w:r>
        <w:t xml:space="preserve">Cecil's meticulously maintained accounts, previously perceived as a testament to his financial responsibility, were now viewed with suspicion. Discrepancies emerged, hinting at clandestine </w:t>
        <w:br/>
        <w:t>transactions and hidden assets. Penelope uncovered evidence of a secret offshore account, filled with a sum of money that matched the amount mentioned in Bartholomew's forgotten pact. It appeared that Cecil wasn't merely protecting the family fortune; he was actively manipulating it to his advantage.</w:t>
      </w:r>
    </w:p>
    <w:p w14:paraId="66CF3F55" w14:textId="77777777" w:rsidR="00E5694E" w:rsidRDefault="00000000">
      <w:pPr>
        <w:autoSpaceDE w:val="0"/>
        <w:autoSpaceDN w:val="0"/>
        <w:spacing w:before="264" w:after="0" w:line="264" w:lineRule="exact"/>
      </w:pPr>
      <w:r>
        <w:t xml:space="preserve">Even Edgar’s seemingly nonsensical ramblings were gradually beginning to make sense. His allusions to ancient magic, once dismissed as the ravings of a madman, revealed a hidden </w:t>
        <w:br/>
        <w:t xml:space="preserve">connection between the necklace and the Blackwood family's long-lost history. Edgar, through his disjointed pronouncements, </w:t>
        <w:br/>
        <w:t>revealed a hidden chamber within the house, containing a trove of documents detailing the Blackwood family's darkest secrets –including a ritualistic ceremony connected to the necklace.</w:t>
      </w:r>
    </w:p>
    <w:p w14:paraId="37BD8602" w14:textId="77777777" w:rsidR="00E5694E" w:rsidRDefault="00000000">
      <w:pPr>
        <w:autoSpaceDE w:val="0"/>
        <w:autoSpaceDN w:val="0"/>
        <w:spacing w:before="266" w:after="0" w:line="264" w:lineRule="exact"/>
      </w:pPr>
      <w:r>
        <w:t xml:space="preserve">The true motive of the theft, Penelope suspected, was less about monetary gain and more about control. The necklace, it seemed, wasn't just an heirloom; it was a key, a powerful symbol of </w:t>
        <w:br/>
        <w:t>authority within the Blackwood family, and perhaps even more than that. The battle for the necklace was not merely a struggle for wealth, but a struggle for power, for the legacy of the Blackwood name, and for a piece of history far older and more mysterious than any of them could have imagined.</w:t>
      </w:r>
    </w:p>
    <w:p w14:paraId="7CCAC44E" w14:textId="77777777" w:rsidR="00E5694E" w:rsidRDefault="00E5694E">
      <w:pPr>
        <w:sectPr w:rsidR="00E5694E">
          <w:pgSz w:w="8000" w:h="12000"/>
          <w:pgMar w:top="1440" w:right="1440" w:bottom="1440" w:left="1440" w:header="720" w:footer="720" w:gutter="0"/>
          <w:cols w:space="720"/>
          <w:docGrid w:linePitch="360"/>
        </w:sectPr>
      </w:pPr>
    </w:p>
    <w:p w14:paraId="09D9CC6A" w14:textId="77777777" w:rsidR="00E5694E" w:rsidRDefault="00E5694E">
      <w:pPr>
        <w:autoSpaceDE w:val="0"/>
        <w:autoSpaceDN w:val="0"/>
        <w:spacing w:after="78" w:line="220" w:lineRule="exact"/>
      </w:pPr>
    </w:p>
    <w:p w14:paraId="0383BD87" w14:textId="77777777" w:rsidR="00E5694E" w:rsidRDefault="00000000">
      <w:pPr>
        <w:autoSpaceDE w:val="0"/>
        <w:autoSpaceDN w:val="0"/>
        <w:spacing w:before="60" w:after="0" w:line="264" w:lineRule="exact"/>
      </w:pPr>
      <w:r>
        <w:t>The family’s dysfunction, far from being a mere source of darkly comedic entertainment, was revealing itself as a complex and potentially dangerous web of hidden agendas and concealed truths.</w:t>
      </w:r>
    </w:p>
    <w:p w14:paraId="700A8E4D" w14:textId="77777777" w:rsidR="00E5694E" w:rsidRDefault="00000000">
      <w:pPr>
        <w:autoSpaceDE w:val="0"/>
        <w:autoSpaceDN w:val="0"/>
        <w:spacing w:before="60" w:after="0" w:line="264" w:lineRule="exact"/>
      </w:pPr>
      <w:r>
        <w:t>Penelope, caught in the middle of this familial tempest, found herself questioning the very nature of truth and the reliability of human perception. Each family member was a master of deception, skilled in the art of manipulation and self-preservation.</w:t>
      </w:r>
    </w:p>
    <w:p w14:paraId="60020AE5" w14:textId="77777777" w:rsidR="00E5694E" w:rsidRDefault="00000000">
      <w:pPr>
        <w:autoSpaceDE w:val="0"/>
        <w:autoSpaceDN w:val="0"/>
        <w:spacing w:before="264" w:after="0" w:line="264" w:lineRule="exact"/>
      </w:pPr>
      <w:r>
        <w:t xml:space="preserve">As the investigation drew to a close, the lines between victim and perpetrator blurred further, the narrative twisting and turning in unpredictable ways. The truth, it seemed, was not a single, clear-cut revelation, but a multifaceted tapestry woven from threads of deceit, half-truths, and cleverly concealed motives. The final act of this familial tragedy had yet to play out, but Penelope knew, with a grim certainty, that the Blackwood saga was far from over. The chaos, the drama, and the darkly comedic dysfunction would </w:t>
        <w:br/>
        <w:t>continue, their legacy etched in the annals of family history – and in the glittering eyes of the recovered serpent necklace.</w:t>
      </w:r>
    </w:p>
    <w:p w14:paraId="4968D4D3" w14:textId="77777777" w:rsidR="00E5694E" w:rsidRDefault="00E5694E">
      <w:pPr>
        <w:sectPr w:rsidR="00E5694E">
          <w:pgSz w:w="8000" w:h="12000"/>
          <w:pgMar w:top="1440" w:right="1440" w:bottom="1440" w:left="1440" w:header="720" w:footer="720" w:gutter="0"/>
          <w:cols w:space="720"/>
          <w:docGrid w:linePitch="360"/>
        </w:sectPr>
      </w:pPr>
    </w:p>
    <w:p w14:paraId="55B97021" w14:textId="77777777" w:rsidR="00E5694E" w:rsidRDefault="00E5694E">
      <w:pPr>
        <w:autoSpaceDE w:val="0"/>
        <w:autoSpaceDN w:val="0"/>
        <w:spacing w:after="224" w:line="220" w:lineRule="exact"/>
      </w:pPr>
    </w:p>
    <w:p w14:paraId="460F74C9" w14:textId="77777777" w:rsidR="00E5694E" w:rsidRDefault="00000000">
      <w:pPr>
        <w:autoSpaceDE w:val="0"/>
        <w:autoSpaceDN w:val="0"/>
        <w:spacing w:after="0" w:line="330" w:lineRule="exact"/>
      </w:pPr>
      <w:r>
        <w:t>The Confrontation</w:t>
      </w:r>
    </w:p>
    <w:p w14:paraId="5A0011D8" w14:textId="77777777" w:rsidR="00E5694E" w:rsidRDefault="00000000">
      <w:pPr>
        <w:autoSpaceDE w:val="0"/>
        <w:autoSpaceDN w:val="0"/>
        <w:spacing w:before="286" w:after="0" w:line="264" w:lineRule="exact"/>
      </w:pPr>
      <w:r>
        <w:t>The air in the Blackwood drawing-room crackled with a tension thicker than Cecil’s suspiciously glossy hair. Agnes, perched on a velvet chaise lounge, regarded her assembled family with an air of serene defiance. The recovered necklace, a venomous emerald serpent biting its own tail, rested like a coiled viper on her wrist, a stark symbol of the family’s fractured unity.</w:t>
      </w:r>
    </w:p>
    <w:p w14:paraId="4FB9689B" w14:textId="77777777" w:rsidR="00E5694E" w:rsidRDefault="00000000">
      <w:pPr>
        <w:autoSpaceDE w:val="0"/>
        <w:autoSpaceDN w:val="0"/>
        <w:spacing w:before="264" w:after="0" w:line="264" w:lineRule="exact"/>
      </w:pPr>
      <w:r>
        <w:t>“I have explained myself,” Agnes stated, her voice dripping with honeyed venom. “The necklace was in my possession, yes. But only for its protection. I wouldn't dream of… of pilfering from my own family.” Her gaze flickered towards Cecil, a glint of something akin to amusement in her eyes.</w:t>
      </w:r>
    </w:p>
    <w:p w14:paraId="16EED3AF" w14:textId="77777777" w:rsidR="00E5694E" w:rsidRDefault="00000000">
      <w:pPr>
        <w:autoSpaceDE w:val="0"/>
        <w:autoSpaceDN w:val="0"/>
        <w:spacing w:before="264" w:after="0" w:line="264" w:lineRule="exact"/>
      </w:pPr>
      <w:r>
        <w:t xml:space="preserve">Cecil, however, was having none of it. His face, usually a mask of controlled composure, was now flushed with barely contained fury. "Protection? Agnes, your definition of 'protection' seems to involve hiding a priceless heirloom in your boudoir, then denying all knowledge of it until confronted with irrefutable evidence.” He adjusted his impeccable cravat, the slight tremor in his hand </w:t>
        <w:br/>
        <w:t xml:space="preserve">betraying his carefully cultivated composure. “Your blatant </w:t>
        <w:br/>
        <w:t>disregard for family tradition, your reckless spending habits… it's all evidence of a character fundamentally unfit to inherit even a thimble, let alone a family heirloom.”</w:t>
      </w:r>
    </w:p>
    <w:p w14:paraId="633B9E17" w14:textId="77777777" w:rsidR="00E5694E" w:rsidRDefault="00000000">
      <w:pPr>
        <w:autoSpaceDE w:val="0"/>
        <w:autoSpaceDN w:val="0"/>
        <w:spacing w:before="264" w:after="0" w:line="264" w:lineRule="exact"/>
      </w:pPr>
      <w:r>
        <w:t xml:space="preserve">Edgar, predictably, chose this moment to chime in with a </w:t>
        <w:br/>
        <w:t>completely irrelevant, yet somehow entirely appropriate, anecdote.</w:t>
      </w:r>
    </w:p>
    <w:p w14:paraId="012CB712" w14:textId="77777777" w:rsidR="00E5694E" w:rsidRDefault="00000000">
      <w:pPr>
        <w:autoSpaceDE w:val="0"/>
        <w:autoSpaceDN w:val="0"/>
        <w:spacing w:before="60" w:after="0" w:line="264" w:lineRule="exact"/>
        <w:ind w:right="144"/>
      </w:pPr>
      <w:r>
        <w:t>"Did you know," he announced, his voice a strangely melodious drone, “that serpents in ancient Egyptian mythology were often associated with royal lineage? The necklace, you see, isn’t merely an ornament. It’s a conduit, a channel for… for the Blackwood essence!” He paused, seemingly lost in a reverie, before adding, "Though I suppose that essence is somewhat diluted these days, given the current state of affairs.” There was an unmistakable sincerity in that statement.</w:t>
      </w:r>
    </w:p>
    <w:p w14:paraId="2B77D16E" w14:textId="77777777" w:rsidR="00E5694E" w:rsidRDefault="00000000">
      <w:pPr>
        <w:autoSpaceDE w:val="0"/>
        <w:autoSpaceDN w:val="0"/>
        <w:spacing w:before="264" w:after="0" w:line="264" w:lineRule="exact"/>
      </w:pPr>
      <w:r>
        <w:t>Penelope stifled a sigh. This was becoming depressingly familiar. The family's dysfunction wasn't merely a tempest of petty squabbles and financial disagreements; it was a carefully orchestrated</w:t>
      </w:r>
    </w:p>
    <w:p w14:paraId="2EAA4307" w14:textId="77777777" w:rsidR="00E5694E" w:rsidRDefault="00E5694E">
      <w:pPr>
        <w:sectPr w:rsidR="00E5694E">
          <w:pgSz w:w="8000" w:h="12000"/>
          <w:pgMar w:top="1440" w:right="1440" w:bottom="1440" w:left="1440" w:header="720" w:footer="720" w:gutter="0"/>
          <w:cols w:space="720"/>
          <w:docGrid w:linePitch="360"/>
        </w:sectPr>
      </w:pPr>
    </w:p>
    <w:p w14:paraId="54DA2F42" w14:textId="77777777" w:rsidR="00E5694E" w:rsidRDefault="00E5694E">
      <w:pPr>
        <w:autoSpaceDE w:val="0"/>
        <w:autoSpaceDN w:val="0"/>
        <w:spacing w:after="78" w:line="220" w:lineRule="exact"/>
      </w:pPr>
    </w:p>
    <w:p w14:paraId="5153D2A7" w14:textId="77777777" w:rsidR="00E5694E" w:rsidRDefault="00000000">
      <w:pPr>
        <w:autoSpaceDE w:val="0"/>
        <w:autoSpaceDN w:val="0"/>
        <w:spacing w:before="60" w:after="0" w:line="264" w:lineRule="exact"/>
      </w:pPr>
      <w:r>
        <w:t>symphony of chaos, played out on the grand stage of their ancestral home. Each member played their part with a chilling degree of commitment, their roles intricately woven into the tapestry of family secrets and resentments.</w:t>
      </w:r>
    </w:p>
    <w:p w14:paraId="17C52065" w14:textId="77777777" w:rsidR="00E5694E" w:rsidRDefault="00000000">
      <w:pPr>
        <w:autoSpaceDE w:val="0"/>
        <w:autoSpaceDN w:val="0"/>
        <w:spacing w:before="264" w:after="0" w:line="264" w:lineRule="exact"/>
      </w:pPr>
      <w:r>
        <w:t>The argument escalated, a whirlwind of accusations and counter-accusations. Agnes claimed innocence, but the forced lightness in her tone, the calculated way she deflected questions, hinted at a deeper level of deception. Cecil, in his self-righteous outrage, revealed more about his own insecurities than he intended. His relentless pursuit of proving Agnes’ guilt experienced more like a desperate need to uphold his image of impeccability than genuine concern for the missing heirloom.</w:t>
      </w:r>
    </w:p>
    <w:p w14:paraId="0078805D" w14:textId="77777777" w:rsidR="00E5694E" w:rsidRDefault="00000000">
      <w:pPr>
        <w:autoSpaceDE w:val="0"/>
        <w:autoSpaceDN w:val="0"/>
        <w:spacing w:before="264" w:after="0" w:line="264" w:lineRule="exact"/>
      </w:pPr>
      <w:r>
        <w:t>Edgar, meanwhile, continued his rambling discourse on ancient Blackwood lore, his pronouncements a bizarre yet compelling counterpoint to the family's petty squabbles. He spoke of hidden passages, secret rituals, and a long-forgotten pact involving the necklace and a substantial sum of money – a rumour Penelope had already encountered during her investigation. His words, while seemingly nonsensical, hinted at a deeper truth, a hidden history that tied the family’s dysfunction to something far older and more sinister than mere greed.</w:t>
      </w:r>
    </w:p>
    <w:p w14:paraId="29E10FB5" w14:textId="77777777" w:rsidR="00E5694E" w:rsidRDefault="00000000">
      <w:pPr>
        <w:autoSpaceDE w:val="0"/>
        <w:autoSpaceDN w:val="0"/>
        <w:spacing w:before="264" w:after="0" w:line="264" w:lineRule="exact"/>
      </w:pPr>
      <w:r>
        <w:t>Penelope, armed with her notebook and a growing sense of unease, observed the unfolding drama with a detached fascination. She noted the subtle shifts in power dynamics, the carefully constructed alliances and betrayals. Agnes’s seemingly innocent demeanor was beginning to unravel, revealing flashes of calculated manipulation and desperate ambition. Cecil’s carefully maintained facade was crumbling under the pressure of Agnes’s relentless counterattacks, revealing a brittle ego and a desperate clinging to power. Even Edgar, despite his apparent madness, seemed to possess a grasp on the situation that no one else did.</w:t>
      </w:r>
    </w:p>
    <w:p w14:paraId="3A2454C5" w14:textId="77777777" w:rsidR="00E5694E" w:rsidRDefault="00000000">
      <w:pPr>
        <w:autoSpaceDE w:val="0"/>
        <w:autoSpaceDN w:val="0"/>
        <w:spacing w:before="264" w:after="0" w:line="264" w:lineRule="exact"/>
      </w:pPr>
      <w:r>
        <w:t>The argument spun wildly out of control. Accusations of theft morphed into accusations of infidelity, old family feuds resurfaced, and long-forgotten insults were resurrected with a venomous intensity. The air filled with the acrid scent of betrayal and the bitter taste of unspoken resentments. The necklace, it seemed, was</w:t>
      </w:r>
    </w:p>
    <w:p w14:paraId="1ED4C985" w14:textId="77777777" w:rsidR="00E5694E" w:rsidRDefault="00E5694E">
      <w:pPr>
        <w:sectPr w:rsidR="00E5694E">
          <w:pgSz w:w="8000" w:h="12000"/>
          <w:pgMar w:top="1440" w:right="1440" w:bottom="1440" w:left="1440" w:header="720" w:footer="720" w:gutter="0"/>
          <w:cols w:space="720"/>
          <w:docGrid w:linePitch="360"/>
        </w:sectPr>
      </w:pPr>
    </w:p>
    <w:p w14:paraId="6443BB19" w14:textId="77777777" w:rsidR="00E5694E" w:rsidRDefault="00E5694E">
      <w:pPr>
        <w:autoSpaceDE w:val="0"/>
        <w:autoSpaceDN w:val="0"/>
        <w:spacing w:after="78" w:line="220" w:lineRule="exact"/>
      </w:pPr>
    </w:p>
    <w:p w14:paraId="156D8860" w14:textId="77777777" w:rsidR="00E5694E" w:rsidRDefault="00000000">
      <w:pPr>
        <w:autoSpaceDE w:val="0"/>
        <w:autoSpaceDN w:val="0"/>
        <w:spacing w:before="60" w:after="0" w:line="264" w:lineRule="exact"/>
        <w:ind w:right="288"/>
      </w:pPr>
      <w:r>
        <w:t>merely a catalyst, a spark igniting a long-dormant fire of familial hatred.</w:t>
      </w:r>
    </w:p>
    <w:p w14:paraId="261579A2" w14:textId="77777777" w:rsidR="00E5694E" w:rsidRDefault="00000000">
      <w:pPr>
        <w:autoSpaceDE w:val="0"/>
        <w:autoSpaceDN w:val="0"/>
        <w:spacing w:before="264" w:after="0" w:line="264" w:lineRule="exact"/>
      </w:pPr>
      <w:r>
        <w:t xml:space="preserve">As the confrontation reached its fever pitch, Penelope began to see a pattern emerge. The family’s dysfunction wasn’t random; it was a carefully constructed narrative, woven from threads of deception and carefully crafted half-truths. Each family member was playing a role, a part in a far larger game whose rules and objectives </w:t>
        <w:br/>
        <w:t>remained hidden beneath layers of manufactured outrage and feigned innocence.</w:t>
      </w:r>
    </w:p>
    <w:p w14:paraId="20E7FC84" w14:textId="77777777" w:rsidR="00E5694E" w:rsidRDefault="00000000">
      <w:pPr>
        <w:autoSpaceDE w:val="0"/>
        <w:autoSpaceDN w:val="0"/>
        <w:spacing w:before="264" w:after="0" w:line="264" w:lineRule="exact"/>
      </w:pPr>
      <w:r>
        <w:t>The necklace, Penelope realized, wasn't just a valuable heirloom; it was a symbol, a key to unlocking the Blackwood family’s darkest secrets. Its theft wasn’t a simple act of greed; it was a carefully orchestrated maneuver in a game of power and control that had been played out for generations. The battle for the necklace was a microcosm of the family's deeper conflicts, a manifestation of their hidden desires and simmering resentments.</w:t>
      </w:r>
    </w:p>
    <w:p w14:paraId="7ECF246C" w14:textId="77777777" w:rsidR="00E5694E" w:rsidRDefault="00000000">
      <w:pPr>
        <w:autoSpaceDE w:val="0"/>
        <w:autoSpaceDN w:val="0"/>
        <w:spacing w:before="264" w:after="0" w:line="264" w:lineRule="exact"/>
      </w:pPr>
      <w:r>
        <w:t xml:space="preserve">The true stakes, Penelope suspected, were far higher than anyone realized. The secrets hidden within the Blackwood family's past were far more dangerous and far-reaching than a simple family feud. The necklace, it turned out, wasn't just an heirloom; it was a key to a past far more complex and sinister than anyone had ever imagined. The confrontation wasn’t just a family squabble; it was the culmination of decades of secrets, lies, and carefully crafted betrayals. The family's dysfunctional dynamic, Penelope realized, was far more than darkly comedic; it was a meticulously </w:t>
        <w:br/>
        <w:t>orchestrated play, with each member playing their assigned part in a drama far more intricate and dangerous than anyone could have ever foreseen. The final act was yet to come, and Penelope, caught in the eye of the storm, knew that the consequences would be far-reaching and devastating. The glittering serpent necklace, she realized, was merely a pawn in a game of far greater significance, a game whose stakes involved far more than just family wealth and reputation. The Blackwood saga, it seemed, was far from over.</w:t>
      </w:r>
    </w:p>
    <w:p w14:paraId="6BB54695" w14:textId="77777777" w:rsidR="00E5694E" w:rsidRDefault="00E5694E">
      <w:pPr>
        <w:sectPr w:rsidR="00E5694E">
          <w:pgSz w:w="8000" w:h="12000"/>
          <w:pgMar w:top="1440" w:right="1440" w:bottom="1440" w:left="1440" w:header="720" w:footer="720" w:gutter="0"/>
          <w:cols w:space="720"/>
          <w:docGrid w:linePitch="360"/>
        </w:sectPr>
      </w:pPr>
    </w:p>
    <w:p w14:paraId="2461AC01" w14:textId="77777777" w:rsidR="00E5694E" w:rsidRDefault="00E5694E">
      <w:pPr>
        <w:autoSpaceDE w:val="0"/>
        <w:autoSpaceDN w:val="0"/>
        <w:spacing w:after="224" w:line="220" w:lineRule="exact"/>
      </w:pPr>
    </w:p>
    <w:p w14:paraId="52106F2A" w14:textId="77777777" w:rsidR="00E5694E" w:rsidRDefault="00000000">
      <w:pPr>
        <w:autoSpaceDE w:val="0"/>
        <w:autoSpaceDN w:val="0"/>
        <w:spacing w:after="0" w:line="330" w:lineRule="exact"/>
      </w:pPr>
      <w:r>
        <w:t>The Revelation</w:t>
      </w:r>
    </w:p>
    <w:p w14:paraId="5B857F10" w14:textId="77777777" w:rsidR="00E5694E" w:rsidRDefault="00000000">
      <w:pPr>
        <w:autoSpaceDE w:val="0"/>
        <w:autoSpaceDN w:val="0"/>
        <w:spacing w:before="286" w:after="0" w:line="264" w:lineRule="exact"/>
      </w:pPr>
      <w:r>
        <w:t xml:space="preserve">The silence that followed was thick enough to choke on. Agnes, the picture of composed outrage just moments before, now sat strangely still, her carefully constructed facade crumbling like a poorly made sandcastle. The emerald serpent, usually a symbol of her assumed power, now seemed to weigh heavily on her wrist, a tangible </w:t>
        <w:br/>
        <w:t>representation of the burden she carried.</w:t>
      </w:r>
    </w:p>
    <w:p w14:paraId="2B687CBA" w14:textId="77777777" w:rsidR="00E5694E" w:rsidRDefault="00000000">
      <w:pPr>
        <w:autoSpaceDE w:val="0"/>
        <w:autoSpaceDN w:val="0"/>
        <w:spacing w:before="264" w:after="0" w:line="264" w:lineRule="exact"/>
      </w:pPr>
      <w:r>
        <w:t xml:space="preserve">Cecil, momentarily speechless, stared at his sister with a mixture of disbelief and dawning horror. His carefully cultivated air of </w:t>
        <w:br/>
        <w:t>superiority had evaporated, replaced by a raw vulnerability that was both unsettling and strangely human. The impeccable cravat, usually a symbol of his rigid control, seemed to wilt under the weight of the revelation.</w:t>
      </w:r>
    </w:p>
    <w:p w14:paraId="6285C555" w14:textId="77777777" w:rsidR="00E5694E" w:rsidRDefault="00000000">
      <w:pPr>
        <w:autoSpaceDE w:val="0"/>
        <w:autoSpaceDN w:val="0"/>
        <w:spacing w:before="266" w:after="0" w:line="264" w:lineRule="exact"/>
        <w:ind w:right="144"/>
      </w:pPr>
      <w:r>
        <w:t>Edgar, bless his eccentric heart, remained oblivious to the seismic shift in the room's atmosphere. He hummed a tuneless melody, seemingly lost in a world of ancient Egyptian mythology and Blackwood family lore. He muttered something about a curse, a prophecy, and a misplaced sarcophagus, his words a bizarre counterpoint to the unfolding drama.</w:t>
      </w:r>
    </w:p>
    <w:p w14:paraId="40F03EF2" w14:textId="77777777" w:rsidR="00E5694E" w:rsidRDefault="00000000">
      <w:pPr>
        <w:autoSpaceDE w:val="0"/>
        <w:autoSpaceDN w:val="0"/>
        <w:spacing w:before="264" w:after="0" w:line="264" w:lineRule="exact"/>
      </w:pPr>
      <w:r>
        <w:t xml:space="preserve">Penelope, however, experienced a cold dread creep up her spine. The pieces, scattered and seemingly random until this moment, suddenly </w:t>
        <w:br/>
        <w:t>clicked into place. The seemingly nonsensical ramblings of Edgar, the meticulously crafted lies of Agnes, the brittle self-righteousness of Cecil—they all formed a grotesque tapestry woven with threads of deceit and long-buried secrets.</w:t>
      </w:r>
    </w:p>
    <w:p w14:paraId="5BABA76C" w14:textId="77777777" w:rsidR="00E5694E" w:rsidRDefault="00000000">
      <w:pPr>
        <w:autoSpaceDE w:val="0"/>
        <w:autoSpaceDN w:val="0"/>
        <w:spacing w:before="264" w:after="0" w:line="264" w:lineRule="exact"/>
      </w:pPr>
      <w:r>
        <w:t xml:space="preserve">The revelation arrived not with a bang, but a whisper. A hushed confession from Bartholomew, the family’s ancient and surprisingly spry butler, who had been observing the spectacle with his usual impassive demeanor. He cleared his throat, a sound that cut </w:t>
        <w:br/>
        <w:t>through the stunned silence like a shard of glass.</w:t>
      </w:r>
    </w:p>
    <w:p w14:paraId="6342CE72" w14:textId="77777777" w:rsidR="00E5694E" w:rsidRDefault="00000000">
      <w:pPr>
        <w:autoSpaceDE w:val="0"/>
        <w:autoSpaceDN w:val="0"/>
        <w:spacing w:before="264" w:after="0" w:line="264" w:lineRule="exact"/>
        <w:ind w:right="288"/>
      </w:pPr>
      <w:r>
        <w:t>"The necklace, Madam," he said, his voice surprisingly firm, "was never stolen." His voice trembled slightly.</w:t>
      </w:r>
    </w:p>
    <w:p w14:paraId="14F6E10E" w14:textId="77777777" w:rsidR="00E5694E" w:rsidRDefault="00E5694E">
      <w:pPr>
        <w:sectPr w:rsidR="00E5694E">
          <w:pgSz w:w="8000" w:h="12000"/>
          <w:pgMar w:top="1440" w:right="1440" w:bottom="1440" w:left="1440" w:header="720" w:footer="720" w:gutter="0"/>
          <w:cols w:space="720"/>
          <w:docGrid w:linePitch="360"/>
        </w:sectPr>
      </w:pPr>
    </w:p>
    <w:p w14:paraId="5E24904E" w14:textId="77777777" w:rsidR="00E5694E" w:rsidRDefault="00E5694E">
      <w:pPr>
        <w:autoSpaceDE w:val="0"/>
        <w:autoSpaceDN w:val="0"/>
        <w:spacing w:after="78" w:line="220" w:lineRule="exact"/>
      </w:pPr>
    </w:p>
    <w:p w14:paraId="3BC0DF58" w14:textId="77777777" w:rsidR="00E5694E" w:rsidRDefault="00000000">
      <w:pPr>
        <w:autoSpaceDE w:val="0"/>
        <w:autoSpaceDN w:val="0"/>
        <w:spacing w:before="60" w:after="0" w:line="264" w:lineRule="exact"/>
      </w:pPr>
      <w:r>
        <w:t>A collective gasp rippled through the room. Agnes’ eyes widened, a flicker of genuine fear replacing the practiced composure. Cecil sputtered, his carefully constructed façade shattering completely. Even Edgar paused in his rambling discourse, his attention finally drawn to the unfolding drama.</w:t>
      </w:r>
    </w:p>
    <w:p w14:paraId="71451918" w14:textId="77777777" w:rsidR="00E5694E" w:rsidRDefault="00000000">
      <w:pPr>
        <w:autoSpaceDE w:val="0"/>
        <w:autoSpaceDN w:val="0"/>
        <w:spacing w:before="264" w:after="0" w:line="264" w:lineRule="exact"/>
        <w:ind w:right="144"/>
      </w:pPr>
      <w:r>
        <w:t xml:space="preserve">Bartholomew continued, his voice low and measured, "The </w:t>
        <w:br/>
        <w:t>necklace, you see, was never meant to be worn. It was a symbol, a key."</w:t>
      </w:r>
    </w:p>
    <w:p w14:paraId="02E09DAA" w14:textId="77777777" w:rsidR="00E5694E" w:rsidRDefault="00000000">
      <w:pPr>
        <w:autoSpaceDE w:val="0"/>
        <w:autoSpaceDN w:val="0"/>
        <w:spacing w:before="264" w:after="0" w:line="264" w:lineRule="exact"/>
      </w:pPr>
      <w:r>
        <w:t>He produced a small, tarnished silver key from his waistcoat pocket, handing it to Penelope with a knowing glance. "This," he explained, "unlocks the hidden compartment within the Blackwood family Bible. Inside, you will find the true testament, the document that reveals the true inheritance."</w:t>
      </w:r>
    </w:p>
    <w:p w14:paraId="7E0D449E" w14:textId="77777777" w:rsidR="00E5694E" w:rsidRDefault="00000000">
      <w:pPr>
        <w:autoSpaceDE w:val="0"/>
        <w:autoSpaceDN w:val="0"/>
        <w:spacing w:before="264" w:after="0" w:line="264" w:lineRule="exact"/>
        <w:ind w:right="144"/>
      </w:pPr>
      <w:r>
        <w:t xml:space="preserve">Penelope's heart pounded in her chest. This was it, the culmination of weeks of investigation, the answer to the puzzle that had </w:t>
        <w:br/>
        <w:t xml:space="preserve">captivated her from the beginning. The necklace, she now </w:t>
        <w:br/>
        <w:t>understood, had never been the true object of desire. It was a distraction, a red herring in a game played on a much larger scale.</w:t>
      </w:r>
    </w:p>
    <w:p w14:paraId="5E0E54A4" w14:textId="77777777" w:rsidR="00E5694E" w:rsidRDefault="00000000">
      <w:pPr>
        <w:autoSpaceDE w:val="0"/>
        <w:autoSpaceDN w:val="0"/>
        <w:spacing w:before="264" w:after="0" w:line="264" w:lineRule="exact"/>
      </w:pPr>
      <w:r>
        <w:t>The family Bible, a weighty tome bound in worn leather, was retrieved from its place of honor on the bookshelf. With trembling hands, Penelope inserted the key into the small, almost invisible lock hidden within its pages. A faint click echoed through the silent drawing-room, and the compartment sprang open, revealing a rolled-up parchment tied with a faded ribbon.</w:t>
      </w:r>
    </w:p>
    <w:p w14:paraId="66D1F011" w14:textId="77777777" w:rsidR="00E5694E" w:rsidRDefault="00000000">
      <w:pPr>
        <w:autoSpaceDE w:val="0"/>
        <w:autoSpaceDN w:val="0"/>
        <w:spacing w:before="264" w:after="0" w:line="264" w:lineRule="exact"/>
      </w:pPr>
      <w:r>
        <w:t>The document within detailed a complex and shocking history. It revealed a secret pact made generations ago, involving a substantial sum of money hidden somewhere within the Blackwood estate, and a clause that stipulated the necklace's role as a key to its location. The real inheritance wasn't the glittering emerald serpent; it was a fortune hidden in plain sight, waiting to be discovered. Further, the document detailed the elaborate charade that had been played out for years, involving every member of the Blackwood family.</w:t>
      </w:r>
    </w:p>
    <w:p w14:paraId="1EF3A9E0" w14:textId="77777777" w:rsidR="00E5694E" w:rsidRDefault="00000000">
      <w:pPr>
        <w:autoSpaceDE w:val="0"/>
        <w:autoSpaceDN w:val="0"/>
        <w:spacing w:before="264" w:after="0" w:line="264" w:lineRule="exact"/>
      </w:pPr>
      <w:r>
        <w:t>Agnes, it turned out, wasn't a thief, but a participant. She had never stolen the necklace; she had simply played her part in maintaining</w:t>
      </w:r>
    </w:p>
    <w:p w14:paraId="04C8A6DC" w14:textId="77777777" w:rsidR="00E5694E" w:rsidRDefault="00E5694E">
      <w:pPr>
        <w:sectPr w:rsidR="00E5694E">
          <w:pgSz w:w="8000" w:h="12000"/>
          <w:pgMar w:top="1440" w:right="1440" w:bottom="1440" w:left="1440" w:header="720" w:footer="720" w:gutter="0"/>
          <w:cols w:space="720"/>
          <w:docGrid w:linePitch="360"/>
        </w:sectPr>
      </w:pPr>
    </w:p>
    <w:p w14:paraId="20B5E70B" w14:textId="77777777" w:rsidR="00E5694E" w:rsidRDefault="00E5694E">
      <w:pPr>
        <w:autoSpaceDE w:val="0"/>
        <w:autoSpaceDN w:val="0"/>
        <w:spacing w:after="78" w:line="220" w:lineRule="exact"/>
      </w:pPr>
    </w:p>
    <w:p w14:paraId="7D6D4F68" w14:textId="77777777" w:rsidR="00E5694E" w:rsidRDefault="00000000">
      <w:pPr>
        <w:autoSpaceDE w:val="0"/>
        <w:autoSpaceDN w:val="0"/>
        <w:spacing w:before="60" w:after="0" w:line="264" w:lineRule="exact"/>
        <w:ind w:right="288"/>
      </w:pPr>
      <w:r>
        <w:t>the illusion. Her seemingly ruthless pursuit of the heirloom was a performance, designed to protect the true inheritance and, more importantly, herself.</w:t>
      </w:r>
    </w:p>
    <w:p w14:paraId="658C54BF" w14:textId="77777777" w:rsidR="00E5694E" w:rsidRDefault="00000000">
      <w:pPr>
        <w:autoSpaceDE w:val="0"/>
        <w:autoSpaceDN w:val="0"/>
        <w:spacing w:before="264" w:after="0" w:line="264" w:lineRule="exact"/>
      </w:pPr>
      <w:r>
        <w:t xml:space="preserve">Cecil's outrage, it seemed, wasn’t driven by concern for family tradition, but a fear of losing his claim to the hidden fortune. His rigid adherence to the family rules was a desperate attempt to maintain control, to secure his own position within the power dynamic. His obsession with proving Agnes guilty was a </w:t>
        <w:br/>
        <w:t>smokescreen, deflecting attention from his own participation in the grand deception.</w:t>
      </w:r>
    </w:p>
    <w:p w14:paraId="539C08EA" w14:textId="77777777" w:rsidR="00E5694E" w:rsidRDefault="00000000">
      <w:pPr>
        <w:autoSpaceDE w:val="0"/>
        <w:autoSpaceDN w:val="0"/>
        <w:spacing w:before="264" w:after="0" w:line="264" w:lineRule="exact"/>
      </w:pPr>
      <w:r>
        <w:t>Even Edgar's eccentric ramblings, it turned out, were not entirely nonsensical. His pronouncements on ancient Egyptian mythology and Blackwood family lore were cleverly coded messages, cryptic clues leading to the true location of the hidden treasure. He was not mad, but a key player in the game, a guardian of the secrets and the keeper of the family's legacy.</w:t>
      </w:r>
    </w:p>
    <w:p w14:paraId="240ED792" w14:textId="77777777" w:rsidR="00E5694E" w:rsidRDefault="00000000">
      <w:pPr>
        <w:autoSpaceDE w:val="0"/>
        <w:autoSpaceDN w:val="0"/>
        <w:spacing w:before="264" w:after="0" w:line="264" w:lineRule="exact"/>
      </w:pPr>
      <w:r>
        <w:t>The truth was a bitter pill to swallow. The Blackwood family, with its meticulously crafted facade of wealth and respectability, was revealed to be a nest of vipers, each member entangled in a web of deceit and self-interest. The family's dysfunction wasn't a matter of petty squabbles; it was a meticulously orchestrated plan, a grand conspiracy playing out over generations.</w:t>
      </w:r>
    </w:p>
    <w:p w14:paraId="6870B85B" w14:textId="77777777" w:rsidR="00E5694E" w:rsidRDefault="00000000">
      <w:pPr>
        <w:autoSpaceDE w:val="0"/>
        <w:autoSpaceDN w:val="0"/>
        <w:spacing w:before="264" w:after="0" w:line="264" w:lineRule="exact"/>
      </w:pPr>
      <w:r>
        <w:t xml:space="preserve">The revelation brought about a strange kind of peace. The tension that had filled the drawing-room dissipated, replaced by an </w:t>
        <w:br/>
        <w:t>uncomfortable silence punctuated by the occasional nervous cough.</w:t>
      </w:r>
    </w:p>
    <w:p w14:paraId="475D5D5D" w14:textId="77777777" w:rsidR="00E5694E" w:rsidRDefault="00000000">
      <w:pPr>
        <w:autoSpaceDE w:val="0"/>
        <w:autoSpaceDN w:val="0"/>
        <w:spacing w:before="58" w:after="0" w:line="264" w:lineRule="exact"/>
        <w:ind w:right="144"/>
      </w:pPr>
      <w:r>
        <w:t>The argument, fueled by years of unspoken resentments and carefully cultivated lies, had finally reached its conclusion, though not in the way anyone had anticipated. The true battle wasn't over the necklace, but the treasure it represented – a treasure far more valuable than anything material.</w:t>
      </w:r>
    </w:p>
    <w:p w14:paraId="63D39E9C" w14:textId="77777777" w:rsidR="00E5694E" w:rsidRDefault="00000000">
      <w:pPr>
        <w:autoSpaceDE w:val="0"/>
        <w:autoSpaceDN w:val="0"/>
        <w:spacing w:before="264" w:after="0" w:line="264" w:lineRule="exact"/>
      </w:pPr>
      <w:r>
        <w:t xml:space="preserve">Penelope, holding the document in her hands, experienced a wave of </w:t>
        <w:br/>
        <w:t>exhaustion wash over her. She had uncovered the truth, but at what cost? The Blackwood family, irrevocably altered, stood on the brink of a new era, one shaped by betrayal, revelation, and the bitter taste of long-held secrets. The glittering emerald serpent, a symbol</w:t>
      </w:r>
    </w:p>
    <w:p w14:paraId="4878C11B" w14:textId="77777777" w:rsidR="00E5694E" w:rsidRDefault="00E5694E">
      <w:pPr>
        <w:sectPr w:rsidR="00E5694E">
          <w:pgSz w:w="8000" w:h="12000"/>
          <w:pgMar w:top="1440" w:right="1440" w:bottom="1440" w:left="1440" w:header="720" w:footer="720" w:gutter="0"/>
          <w:cols w:space="720"/>
          <w:docGrid w:linePitch="360"/>
        </w:sectPr>
      </w:pPr>
    </w:p>
    <w:p w14:paraId="5B94FB01" w14:textId="77777777" w:rsidR="00E5694E" w:rsidRDefault="00E5694E">
      <w:pPr>
        <w:autoSpaceDE w:val="0"/>
        <w:autoSpaceDN w:val="0"/>
        <w:spacing w:after="78" w:line="220" w:lineRule="exact"/>
      </w:pPr>
    </w:p>
    <w:p w14:paraId="7D6E392A" w14:textId="77777777" w:rsidR="00E5694E" w:rsidRDefault="00000000">
      <w:pPr>
        <w:autoSpaceDE w:val="0"/>
        <w:autoSpaceDN w:val="0"/>
        <w:spacing w:before="60" w:after="0" w:line="264" w:lineRule="exact"/>
        <w:ind w:right="288"/>
      </w:pPr>
      <w:r>
        <w:t>of wealth and power, lay forgotten on Agnes' wrist, a dull weight against the overwhelming reality of their newly exposed lives.</w:t>
      </w:r>
    </w:p>
    <w:p w14:paraId="0893FE5E" w14:textId="77777777" w:rsidR="00E5694E" w:rsidRDefault="00000000">
      <w:pPr>
        <w:autoSpaceDE w:val="0"/>
        <w:autoSpaceDN w:val="0"/>
        <w:spacing w:before="264" w:after="0" w:line="264" w:lineRule="exact"/>
      </w:pPr>
      <w:r>
        <w:t>Bartholomew, his work finally done, quietly excused himself. The ancient butler, a silent observer of the family's drama for decades, had finally played his hand, revealing the truth in a single, carefully measured confession. His departure left the Blackwood family to grapple with the fallout of their revealed transgressions, the weight of their collective deception hanging heavy in the air.</w:t>
      </w:r>
    </w:p>
    <w:p w14:paraId="3092043D" w14:textId="77777777" w:rsidR="00E5694E" w:rsidRDefault="00000000">
      <w:pPr>
        <w:autoSpaceDE w:val="0"/>
        <w:autoSpaceDN w:val="0"/>
        <w:spacing w:before="264" w:after="0" w:line="264" w:lineRule="exact"/>
        <w:ind w:right="144"/>
      </w:pPr>
      <w:r>
        <w:t>Agnes, stripped of her carefully crafted persona, seemed almost relieved. The weight of her deception, the years of maintaining the carefully constructed façade, had been immense. Now, with the truth revealed, she seemed almost liberated from the burden she had carried for so long.</w:t>
      </w:r>
    </w:p>
    <w:p w14:paraId="6CB95274" w14:textId="77777777" w:rsidR="00E5694E" w:rsidRDefault="00000000">
      <w:pPr>
        <w:autoSpaceDE w:val="0"/>
        <w:autoSpaceDN w:val="0"/>
        <w:spacing w:before="264" w:after="0" w:line="264" w:lineRule="exact"/>
      </w:pPr>
      <w:r>
        <w:t>Cecil, on the other hand, was devastated. His world, constructed on a foundation of lies and self-deception, had crumbled around him. The carefully constructed image of impeccable respectability lay in ruins, replaced by the raw vulnerability of a man stripped of his power and privilege.</w:t>
      </w:r>
    </w:p>
    <w:p w14:paraId="1C9D121F" w14:textId="77777777" w:rsidR="00E5694E" w:rsidRDefault="00000000">
      <w:pPr>
        <w:autoSpaceDE w:val="0"/>
        <w:autoSpaceDN w:val="0"/>
        <w:spacing w:before="264" w:after="0" w:line="264" w:lineRule="exact"/>
      </w:pPr>
      <w:r>
        <w:t xml:space="preserve">Edgar, bless his chaotic soul, seemed entirely unfazed by the </w:t>
        <w:br/>
        <w:t>revelation. He launched into a discourse on the symbolism of the hidden compartment, comparing it to the hidden chambers of ancient Egyptian tombs and the metaphorical depths of the human psyche. His rambling pronouncements, though seemingly irrelevant, offered a strangely comforting counterpoint to the family's despair.</w:t>
      </w:r>
    </w:p>
    <w:p w14:paraId="50CCEAFB" w14:textId="77777777" w:rsidR="00E5694E" w:rsidRDefault="00000000">
      <w:pPr>
        <w:autoSpaceDE w:val="0"/>
        <w:autoSpaceDN w:val="0"/>
        <w:spacing w:before="264" w:after="0" w:line="264" w:lineRule="exact"/>
      </w:pPr>
      <w:r>
        <w:t xml:space="preserve">The final scene was not one of triumph, but of uneasy acceptance. The Blackwood family, exposed and raw, stood on the precipice of change. The legacy of deceit, however, would remain, a dark stain on their family history, a constant reminder of the hidden truths lurking beneath the surface of seemingly perfect lives. The stolen heirloom, it turned out, was the least of their worries. The real treasure, and the real battle, was still to come. The fight for the hidden fortune, now exposed, was about to begin, and the stakes were higher than anyone could have imagined. The game, Penelope realized, was far from over. The serpent had struck, not with </w:t>
        <w:br/>
        <w:t>venom, but with the truth, revealing a reality far more shocking</w:t>
      </w:r>
    </w:p>
    <w:p w14:paraId="605F701B" w14:textId="77777777" w:rsidR="00E5694E" w:rsidRDefault="00E5694E">
      <w:pPr>
        <w:sectPr w:rsidR="00E5694E">
          <w:pgSz w:w="8000" w:h="12000"/>
          <w:pgMar w:top="1440" w:right="1440" w:bottom="1440" w:left="1440" w:header="720" w:footer="720" w:gutter="0"/>
          <w:cols w:space="720"/>
          <w:docGrid w:linePitch="360"/>
        </w:sectPr>
      </w:pPr>
    </w:p>
    <w:p w14:paraId="485C9C3E" w14:textId="77777777" w:rsidR="00E5694E" w:rsidRDefault="00E5694E">
      <w:pPr>
        <w:autoSpaceDE w:val="0"/>
        <w:autoSpaceDN w:val="0"/>
        <w:spacing w:after="78" w:line="220" w:lineRule="exact"/>
      </w:pPr>
    </w:p>
    <w:p w14:paraId="23E2C799" w14:textId="77777777" w:rsidR="00E5694E" w:rsidRDefault="00000000">
      <w:pPr>
        <w:autoSpaceDE w:val="0"/>
        <w:autoSpaceDN w:val="0"/>
        <w:spacing w:before="60" w:after="0" w:line="264" w:lineRule="exact"/>
      </w:pPr>
      <w:r>
        <w:t>and complex than even she had foreseen. The Blackwood saga, with its twisted plots and devastating consequences, was poised to enter its most dramatic chapter yet. The quiet hum of expectation hung in the air, a prelude to the chaos yet to come.</w:t>
      </w:r>
    </w:p>
    <w:p w14:paraId="4E100096" w14:textId="77777777" w:rsidR="00E5694E" w:rsidRDefault="00E5694E">
      <w:pPr>
        <w:sectPr w:rsidR="00E5694E">
          <w:pgSz w:w="8000" w:h="12000"/>
          <w:pgMar w:top="1440" w:right="1440" w:bottom="1440" w:left="1440" w:header="720" w:footer="720" w:gutter="0"/>
          <w:cols w:space="720"/>
          <w:docGrid w:linePitch="360"/>
        </w:sectPr>
      </w:pPr>
    </w:p>
    <w:p w14:paraId="56F369AF" w14:textId="77777777" w:rsidR="00E5694E" w:rsidRDefault="00E5694E">
      <w:pPr>
        <w:autoSpaceDE w:val="0"/>
        <w:autoSpaceDN w:val="0"/>
        <w:spacing w:after="224" w:line="220" w:lineRule="exact"/>
      </w:pPr>
    </w:p>
    <w:p w14:paraId="532A4DB1" w14:textId="77777777" w:rsidR="00E5694E" w:rsidRDefault="00000000">
      <w:pPr>
        <w:autoSpaceDE w:val="0"/>
        <w:autoSpaceDN w:val="0"/>
        <w:spacing w:after="0" w:line="330" w:lineRule="exact"/>
      </w:pPr>
      <w:r>
        <w:t>The Arrival</w:t>
      </w:r>
    </w:p>
    <w:p w14:paraId="18F36774" w14:textId="77777777" w:rsidR="00E5694E" w:rsidRDefault="00000000">
      <w:pPr>
        <w:autoSpaceDE w:val="0"/>
        <w:autoSpaceDN w:val="0"/>
        <w:spacing w:before="286" w:after="0" w:line="264" w:lineRule="exact"/>
      </w:pPr>
      <w:r>
        <w:t xml:space="preserve">The polished mahogany table, laden with enough silverware to equip a small battalion, gleamed under the chandelier's harsh light. The Blackwood family, assembled in their finest attire, presented a picture of unsettling perfection. Agnes, resplendent in emerald silk, radiated a brittle composure. Cecil, stiff as a ramrod in his tailored suit, maintained a watchful gaze. Even Edgar, usually a whirlwind of eccentric energy, seemed subdued, his usual pronouncements on ancient curses momentarily silenced. Penelope, however, experienced the tremor of anticipation running through her. The carefully </w:t>
        <w:br/>
        <w:t>constructed peace following the revelation of the family's hidden history felt fragile, a thin veneer over a simmering cauldron of resentments and unspoken truths.</w:t>
      </w:r>
    </w:p>
    <w:p w14:paraId="4CD4930C" w14:textId="77777777" w:rsidR="00E5694E" w:rsidRDefault="00000000">
      <w:pPr>
        <w:autoSpaceDE w:val="0"/>
        <w:autoSpaceDN w:val="0"/>
        <w:spacing w:before="264" w:after="0" w:line="264" w:lineRule="exact"/>
      </w:pPr>
      <w:r>
        <w:t xml:space="preserve">The French doors, usually kept firmly closed, swung inward with a dramatic creak, announcing the arrival of the unexpected guest. All eyes turned towards the entrance, a collective intake of breath silencing the low murmur of conversation. Standing in the doorway, silhouetted against the twilight, was a woman unlike any the </w:t>
        <w:br/>
        <w:t>Blackwood family had ever encountered.</w:t>
      </w:r>
    </w:p>
    <w:p w14:paraId="121A1F42" w14:textId="77777777" w:rsidR="00E5694E" w:rsidRDefault="00000000">
      <w:pPr>
        <w:autoSpaceDE w:val="0"/>
        <w:autoSpaceDN w:val="0"/>
        <w:spacing w:before="264" w:after="0" w:line="264" w:lineRule="exact"/>
        <w:ind w:right="144"/>
      </w:pPr>
      <w:r>
        <w:t>Her name, she announced with a throaty chuckle that sent a shiver down Penelope's spine, was Seraphina. She was a whirlwind of crimson silk and defiant attitude, her dark hair cascading around her shoulders like a stormy sea. Her eyes, the color of a stormy ocean, held a glint of mischief that hinted at the chaos that was about to unfold. She carried herself with an unsettling grace, a mixture of elegance and raw power that instantly commanded attention.</w:t>
      </w:r>
    </w:p>
    <w:p w14:paraId="0F2DF009" w14:textId="77777777" w:rsidR="00E5694E" w:rsidRDefault="00000000">
      <w:pPr>
        <w:autoSpaceDE w:val="0"/>
        <w:autoSpaceDN w:val="0"/>
        <w:spacing w:before="264" w:after="0" w:line="264" w:lineRule="exact"/>
      </w:pPr>
      <w:r>
        <w:t xml:space="preserve">Seraphina's arrival wasn't accidental. She'd been invited, though not by any of the Blackwoods present. The invitation, a cryptic note delivered by a mysterious messenger, had only arrived that </w:t>
        <w:br/>
        <w:t xml:space="preserve">morning, promising information that would rock the Blackwood family to its very core. Penelope, intrigued by the veiled threat, had allowed Seraphina entry, her curiosity overriding her better </w:t>
        <w:br/>
        <w:t>judgment.</w:t>
      </w:r>
    </w:p>
    <w:p w14:paraId="705E4090" w14:textId="77777777" w:rsidR="00E5694E" w:rsidRDefault="00E5694E">
      <w:pPr>
        <w:sectPr w:rsidR="00E5694E">
          <w:pgSz w:w="8000" w:h="12000"/>
          <w:pgMar w:top="1440" w:right="1440" w:bottom="1440" w:left="1440" w:header="720" w:footer="720" w:gutter="0"/>
          <w:cols w:space="720"/>
          <w:docGrid w:linePitch="360"/>
        </w:sectPr>
      </w:pPr>
    </w:p>
    <w:p w14:paraId="6ADFD676" w14:textId="77777777" w:rsidR="00E5694E" w:rsidRDefault="00E5694E">
      <w:pPr>
        <w:autoSpaceDE w:val="0"/>
        <w:autoSpaceDN w:val="0"/>
        <w:spacing w:after="78" w:line="220" w:lineRule="exact"/>
      </w:pPr>
    </w:p>
    <w:p w14:paraId="28335A57" w14:textId="77777777" w:rsidR="00E5694E" w:rsidRDefault="00000000">
      <w:pPr>
        <w:autoSpaceDE w:val="0"/>
        <w:autoSpaceDN w:val="0"/>
        <w:spacing w:before="60" w:after="0" w:line="264" w:lineRule="exact"/>
      </w:pPr>
      <w:r>
        <w:t>"I trust I haven't interrupted a particularly riveting family feud," Seraphina purred, her voice a captivating blend of honey and steel. She surveyed the room, her gaze lingering on each member of the Blackwood clan, her assessment both sharp and unsettling.</w:t>
      </w:r>
    </w:p>
    <w:p w14:paraId="551D7D9E" w14:textId="77777777" w:rsidR="00E5694E" w:rsidRDefault="00000000">
      <w:pPr>
        <w:autoSpaceDE w:val="0"/>
        <w:autoSpaceDN w:val="0"/>
        <w:spacing w:before="264" w:after="0" w:line="264" w:lineRule="exact"/>
      </w:pPr>
      <w:r>
        <w:t xml:space="preserve">The silence that followed was palpable, a thick tension hanging in the air. Agnes, ever the picture of controlled composure, adjusted her emerald necklace, a nervous tic that betrayed her carefully constructed façade. Cecil, his face a mask of rigid disapproval, adjusted his cravat. Edgar, his eyes wide with a mixture of </w:t>
        <w:br/>
        <w:t>fascination and apprehension, cleared his throat, ready to launch into a discourse on the prophetic significance of unexpected guests. Even Penelope, hardened by the recent revelations, experienced a prickle of unease.</w:t>
      </w:r>
    </w:p>
    <w:p w14:paraId="6768F136" w14:textId="77777777" w:rsidR="00E5694E" w:rsidRDefault="00000000">
      <w:pPr>
        <w:autoSpaceDE w:val="0"/>
        <w:autoSpaceDN w:val="0"/>
        <w:spacing w:before="264" w:after="0" w:line="264" w:lineRule="exact"/>
      </w:pPr>
      <w:r>
        <w:t>Seraphina, unfazed by their silent scrutiny, gracefully seated herself at the head of the table, a gesture that immediately shifted the dynamics of the room. The unspoken hierarchy of the Blackwood family, cemented over generations of carefully orchestrated power plays, was challenged, disrupted. The air crackled with unspoken questions, anticipation simmering beneath the surface of forced politeness.</w:t>
      </w:r>
    </w:p>
    <w:p w14:paraId="3FFA8427" w14:textId="77777777" w:rsidR="00E5694E" w:rsidRDefault="00000000">
      <w:pPr>
        <w:autoSpaceDE w:val="0"/>
        <w:autoSpaceDN w:val="0"/>
        <w:spacing w:before="264" w:after="0" w:line="264" w:lineRule="exact"/>
        <w:ind w:right="144"/>
      </w:pPr>
      <w:r>
        <w:t>"I understand there's been a little… disagreement," Seraphina remarked, her voice laced with amusement. "Concerning a certain emerald necklace, and a rather substantial sum of money hidden somewhere within these hallowed walls." The words carried more meaning than their simple arrangement suggested.</w:t>
      </w:r>
    </w:p>
    <w:p w14:paraId="08AC965A" w14:textId="77777777" w:rsidR="00E5694E" w:rsidRDefault="00000000">
      <w:pPr>
        <w:autoSpaceDE w:val="0"/>
        <w:autoSpaceDN w:val="0"/>
        <w:spacing w:before="264" w:after="0" w:line="264" w:lineRule="exact"/>
      </w:pPr>
      <w:r>
        <w:t>A wave of nervous glances rippled through the family. The recently unearthed secrets, previously contained within the family, were now exposed to a stranger, an outsider with a keen eye and an air of unsettling knowledge. The vulnerability of their exposed truths hung heavy in the air.</w:t>
      </w:r>
    </w:p>
    <w:p w14:paraId="6010A76D" w14:textId="77777777" w:rsidR="00E5694E" w:rsidRDefault="00000000">
      <w:pPr>
        <w:autoSpaceDE w:val="0"/>
        <w:autoSpaceDN w:val="0"/>
        <w:spacing w:before="264" w:after="0" w:line="264" w:lineRule="exact"/>
      </w:pPr>
      <w:r>
        <w:t xml:space="preserve">Seraphina produced a small, leather-bound book from her handbag, its pages filled with meticulous notes, sketches, and cryptic </w:t>
        <w:br/>
        <w:t>symbols. She flipped through the pages, pausing on a particularly detailed drawing of the Blackwood family Bible, highlighting the hidden compartment and its contents.</w:t>
      </w:r>
    </w:p>
    <w:p w14:paraId="79F3EB4B" w14:textId="77777777" w:rsidR="00E5694E" w:rsidRDefault="00E5694E">
      <w:pPr>
        <w:sectPr w:rsidR="00E5694E">
          <w:pgSz w:w="8000" w:h="12000"/>
          <w:pgMar w:top="1440" w:right="1440" w:bottom="1440" w:left="1440" w:header="720" w:footer="720" w:gutter="0"/>
          <w:cols w:space="720"/>
          <w:docGrid w:linePitch="360"/>
        </w:sectPr>
      </w:pPr>
    </w:p>
    <w:p w14:paraId="1D968F43" w14:textId="77777777" w:rsidR="00E5694E" w:rsidRDefault="00E5694E">
      <w:pPr>
        <w:autoSpaceDE w:val="0"/>
        <w:autoSpaceDN w:val="0"/>
        <w:spacing w:after="78" w:line="220" w:lineRule="exact"/>
      </w:pPr>
    </w:p>
    <w:p w14:paraId="3402D049" w14:textId="77777777" w:rsidR="00E5694E" w:rsidRDefault="00000000">
      <w:pPr>
        <w:autoSpaceDE w:val="0"/>
        <w:autoSpaceDN w:val="0"/>
        <w:spacing w:before="60" w:after="0" w:line="264" w:lineRule="exact"/>
      </w:pPr>
      <w:r>
        <w:t xml:space="preserve">"This," she declared, her voice dropping to a conspiratorial whisper, "is a family tree, of sorts. But not the one you've been led to </w:t>
        <w:br/>
        <w:t xml:space="preserve">believe." She pointed to a specific branch, tracing a lineage </w:t>
        <w:br/>
        <w:t xml:space="preserve">stretching back centuries, highlighting a series of carefully </w:t>
        <w:br/>
        <w:t>concealed alliances, betrayals, and hidden inheritances.</w:t>
      </w:r>
    </w:p>
    <w:p w14:paraId="6AFD5D47" w14:textId="77777777" w:rsidR="00E5694E" w:rsidRDefault="00000000">
      <w:pPr>
        <w:autoSpaceDE w:val="0"/>
        <w:autoSpaceDN w:val="0"/>
        <w:spacing w:before="264" w:after="0" w:line="264" w:lineRule="exact"/>
        <w:ind w:right="144"/>
      </w:pPr>
      <w:r>
        <w:t>Her words unleashed a torrent of revelations. She spoke of hidden accounts, secret trusts, and long-forgotten debts, painting a picture of the Blackwood family far more complex and morally ambiguous than anyone present had ever imagined. She revealed the intricate web of deceit that had been woven over generations, the hidden strings of manipulation and power plays that governed their lives.</w:t>
      </w:r>
    </w:p>
    <w:p w14:paraId="14F0680E" w14:textId="77777777" w:rsidR="00E5694E" w:rsidRDefault="00000000">
      <w:pPr>
        <w:autoSpaceDE w:val="0"/>
        <w:autoSpaceDN w:val="0"/>
        <w:spacing w:before="264" w:after="0" w:line="264" w:lineRule="exact"/>
        <w:ind w:right="144"/>
      </w:pPr>
      <w:r>
        <w:t>Cecil, his face paling visibly, attempted to interrupt, but Seraphina silenced him with a raised hand. "Patience, my dear Cecil," she purred, her voice dripping with amused contempt. "The truth is far more entertaining than your carefully constructed narrative."</w:t>
      </w:r>
    </w:p>
    <w:p w14:paraId="65D48CEB" w14:textId="77777777" w:rsidR="00E5694E" w:rsidRDefault="00000000">
      <w:pPr>
        <w:autoSpaceDE w:val="0"/>
        <w:autoSpaceDN w:val="0"/>
        <w:spacing w:before="264" w:after="0" w:line="264" w:lineRule="exact"/>
      </w:pPr>
      <w:r>
        <w:t>Agnes, her composure finally cracking, let out a sharp gasp. She had always seen herself as the orchestrator, the puppet master, but Seraphina's revelations exposed the fragility of her control. She was just one player in a much larger, more insidious game, a pawn in a power struggle she hadn't fully understood.</w:t>
      </w:r>
    </w:p>
    <w:p w14:paraId="262EF72D" w14:textId="77777777" w:rsidR="00E5694E" w:rsidRDefault="00000000">
      <w:pPr>
        <w:autoSpaceDE w:val="0"/>
        <w:autoSpaceDN w:val="0"/>
        <w:spacing w:before="264" w:after="0" w:line="264" w:lineRule="exact"/>
        <w:ind w:right="144"/>
      </w:pPr>
      <w:r>
        <w:t xml:space="preserve">The rest of the evening unfolded in a chaotic flurry of revelations, accusations, and bitter recriminations. Seraphina, acting as a catalyst, brought to light long-buried resentments, shattering the illusion of family unity. The carefully crafted façade of the </w:t>
        <w:br/>
        <w:t>Blackwood family crumbled piece by piece, revealing the fractured and dysfunctional relationships lurking beneath.</w:t>
      </w:r>
    </w:p>
    <w:p w14:paraId="72CD5116" w14:textId="77777777" w:rsidR="00E5694E" w:rsidRDefault="00000000">
      <w:pPr>
        <w:autoSpaceDE w:val="0"/>
        <w:autoSpaceDN w:val="0"/>
        <w:spacing w:before="266" w:after="0" w:line="264" w:lineRule="exact"/>
      </w:pPr>
      <w:r>
        <w:t>As the night wore on, the true extent of their collective deception became increasingly clear. The hidden fortune, the stolen necklace, the meticulously woven lies – all served a singular purpose: the maintenance of power and the preservation of a carefully crafted image.</w:t>
      </w:r>
    </w:p>
    <w:p w14:paraId="49ACADBB" w14:textId="77777777" w:rsidR="00E5694E" w:rsidRDefault="00000000">
      <w:pPr>
        <w:autoSpaceDE w:val="0"/>
        <w:autoSpaceDN w:val="0"/>
        <w:spacing w:before="264" w:after="0" w:line="264" w:lineRule="exact"/>
        <w:ind w:right="288"/>
      </w:pPr>
      <w:r>
        <w:t>Seraphina, her mission accomplished, rose to depart. She left the Blackwood family reeling, exposed and vulnerable, forced to confront the bitter truth of their shared history. The unexpected</w:t>
      </w:r>
    </w:p>
    <w:p w14:paraId="0091B8C7" w14:textId="77777777" w:rsidR="00E5694E" w:rsidRDefault="00E5694E">
      <w:pPr>
        <w:sectPr w:rsidR="00E5694E">
          <w:pgSz w:w="8000" w:h="12000"/>
          <w:pgMar w:top="1440" w:right="1440" w:bottom="1440" w:left="1440" w:header="720" w:footer="720" w:gutter="0"/>
          <w:cols w:space="720"/>
          <w:docGrid w:linePitch="360"/>
        </w:sectPr>
      </w:pPr>
    </w:p>
    <w:p w14:paraId="716A5599" w14:textId="77777777" w:rsidR="00E5694E" w:rsidRDefault="00E5694E">
      <w:pPr>
        <w:autoSpaceDE w:val="0"/>
        <w:autoSpaceDN w:val="0"/>
        <w:spacing w:after="78" w:line="220" w:lineRule="exact"/>
      </w:pPr>
    </w:p>
    <w:p w14:paraId="1762CE57" w14:textId="77777777" w:rsidR="00E5694E" w:rsidRDefault="00000000">
      <w:pPr>
        <w:autoSpaceDE w:val="0"/>
        <w:autoSpaceDN w:val="0"/>
        <w:spacing w:before="60" w:after="0" w:line="264" w:lineRule="exact"/>
      </w:pPr>
      <w:r>
        <w:t xml:space="preserve">guest had left an indelible mark, disrupting the carefully planned festivities, unearthing the family's deepest secrets, and leaving them to grapple with the consequences of their revealed transgressions. The game, far from over, was entering a new, unpredictable phase. The quiet hum of expectation, now charged with the electricity of impending chaos, hung heavy in the air. The future of the </w:t>
        <w:br/>
        <w:t>Blackwood family, once seemingly secure, was now as uncertain as the stormy ocean reflected in Seraphina's captivating eyes. The glittering emerald serpent, once a symbol of power and deception, now lay dormant, a testament to a family’s unraveling.</w:t>
      </w:r>
    </w:p>
    <w:p w14:paraId="44929315" w14:textId="77777777" w:rsidR="00E5694E" w:rsidRDefault="00E5694E">
      <w:pPr>
        <w:sectPr w:rsidR="00E5694E">
          <w:pgSz w:w="8000" w:h="12000"/>
          <w:pgMar w:top="1440" w:right="1440" w:bottom="1440" w:left="1440" w:header="720" w:footer="720" w:gutter="0"/>
          <w:cols w:space="720"/>
          <w:docGrid w:linePitch="360"/>
        </w:sectPr>
      </w:pPr>
    </w:p>
    <w:p w14:paraId="46215E4D" w14:textId="77777777" w:rsidR="00E5694E" w:rsidRDefault="00E5694E">
      <w:pPr>
        <w:autoSpaceDE w:val="0"/>
        <w:autoSpaceDN w:val="0"/>
        <w:spacing w:after="224" w:line="220" w:lineRule="exact"/>
      </w:pPr>
    </w:p>
    <w:p w14:paraId="092B895E" w14:textId="77777777" w:rsidR="00E5694E" w:rsidRDefault="00000000">
      <w:pPr>
        <w:autoSpaceDE w:val="0"/>
        <w:autoSpaceDN w:val="0"/>
        <w:spacing w:after="0" w:line="330" w:lineRule="exact"/>
      </w:pPr>
      <w:r>
        <w:t>The Revelation</w:t>
      </w:r>
    </w:p>
    <w:p w14:paraId="66418302" w14:textId="77777777" w:rsidR="00E5694E" w:rsidRDefault="00000000">
      <w:pPr>
        <w:autoSpaceDE w:val="0"/>
        <w:autoSpaceDN w:val="0"/>
        <w:spacing w:before="286" w:after="0" w:line="264" w:lineRule="exact"/>
      </w:pPr>
      <w:r>
        <w:t xml:space="preserve">The clinking of silverware against china abruptly ceased. Agnes’s meticulously applied lipstick trembled ever so slightly. Cecil, </w:t>
        <w:br/>
        <w:t>usually the picture of stoic composure, unconsciously tightened his grip on his wine glass until his knuckles shone white. Even Edgar, who moments before had launched into a rambling discourse on the astrological significance of Seraphina's crimson dress, fell silent, his usual theatrical pronouncements stifled by a palpable sense of foreboding. Penelope, despite her initial curiosity, experienced a prickle of unease that ran deeper than simple apprehension. This wasn't just about family secrets; this felt… different. This felt dangerous.</w:t>
      </w:r>
    </w:p>
    <w:p w14:paraId="7A4BD5D7" w14:textId="77777777" w:rsidR="00E5694E" w:rsidRDefault="00000000">
      <w:pPr>
        <w:autoSpaceDE w:val="0"/>
        <w:autoSpaceDN w:val="0"/>
        <w:spacing w:before="264" w:after="0" w:line="264" w:lineRule="exact"/>
      </w:pPr>
      <w:r>
        <w:t xml:space="preserve">Seraphina, sensing the shift in the room, leaned back, her crimson silk rustling like a whispered threat. She steepled her fingers, her gaze sweeping across the assembled Blackwoods, a predator </w:t>
        <w:br/>
        <w:t xml:space="preserve">assessing its prey. The leather-bound book lay open on the table, its cryptic contents a silent testament to the unraveling of the </w:t>
        <w:br/>
        <w:t>Blackwood family’s carefully constructed narrative.</w:t>
      </w:r>
    </w:p>
    <w:p w14:paraId="4A578B72" w14:textId="77777777" w:rsidR="00E5694E" w:rsidRDefault="00000000">
      <w:pPr>
        <w:autoSpaceDE w:val="0"/>
        <w:autoSpaceDN w:val="0"/>
        <w:spacing w:before="264" w:after="0" w:line="264" w:lineRule="exact"/>
        <w:ind w:right="144"/>
      </w:pPr>
      <w:r>
        <w:t>"Let's dispense with the pleasantries," she said, her voice low and resonant, devoid of the honeyed amusement she had previously displayed. "My true identity, I suspect, is of considerable interest." His voice trembled slightly.</w:t>
      </w:r>
    </w:p>
    <w:p w14:paraId="1B8D7573" w14:textId="77777777" w:rsidR="00E5694E" w:rsidRDefault="00000000">
      <w:pPr>
        <w:autoSpaceDE w:val="0"/>
        <w:autoSpaceDN w:val="0"/>
        <w:spacing w:before="264" w:after="0" w:line="264" w:lineRule="exact"/>
      </w:pPr>
      <w:r>
        <w:t xml:space="preserve">She paused, letting the silence build, a tension so thick it could almost be tasted. Then, with a slow, deliberate movement, she pulled a single, ornate photograph from the book's hidden pocket. It was a faded sepia print, the image slightly blurred with age, yet undeniably clear in its depiction. It showed a young woman, </w:t>
        <w:br/>
        <w:t>strikingly similar to Seraphina, but younger, her eyes flashing with a rebellious spark that mirrored the woman sitting before them. Beside her stood a man, his face partially obscured by shadow, but recognizable even in the dim light.</w:t>
      </w:r>
    </w:p>
    <w:p w14:paraId="1CDF78DF" w14:textId="77777777" w:rsidR="00E5694E" w:rsidRDefault="00000000">
      <w:pPr>
        <w:autoSpaceDE w:val="0"/>
        <w:autoSpaceDN w:val="0"/>
        <w:spacing w:before="264" w:after="0" w:line="264" w:lineRule="exact"/>
      </w:pPr>
      <w:r>
        <w:t>"This," Seraphina announced, her voice unwavering, "is my mother. And that, my dear Blackwoods, is your grandfather." She couldn't hide the emotion in her words.</w:t>
      </w:r>
    </w:p>
    <w:p w14:paraId="442CD06A" w14:textId="77777777" w:rsidR="00E5694E" w:rsidRDefault="00000000">
      <w:pPr>
        <w:autoSpaceDE w:val="0"/>
        <w:autoSpaceDN w:val="0"/>
        <w:spacing w:before="264" w:after="0" w:line="264" w:lineRule="exact"/>
        <w:ind w:right="144"/>
      </w:pPr>
      <w:r>
        <w:t>A collective gasp rippled through the room. The revelation landed like a bomb, shattering the fragile peace that had been</w:t>
      </w:r>
    </w:p>
    <w:p w14:paraId="06443E57" w14:textId="77777777" w:rsidR="00E5694E" w:rsidRDefault="00E5694E">
      <w:pPr>
        <w:sectPr w:rsidR="00E5694E">
          <w:pgSz w:w="8000" w:h="12000"/>
          <w:pgMar w:top="1440" w:right="1440" w:bottom="1440" w:left="1440" w:header="720" w:footer="720" w:gutter="0"/>
          <w:cols w:space="720"/>
          <w:docGrid w:linePitch="360"/>
        </w:sectPr>
      </w:pPr>
    </w:p>
    <w:p w14:paraId="03183C31" w14:textId="77777777" w:rsidR="00E5694E" w:rsidRDefault="00E5694E">
      <w:pPr>
        <w:autoSpaceDE w:val="0"/>
        <w:autoSpaceDN w:val="0"/>
        <w:spacing w:after="78" w:line="220" w:lineRule="exact"/>
      </w:pPr>
    </w:p>
    <w:p w14:paraId="53C9DA33" w14:textId="77777777" w:rsidR="00E5694E" w:rsidRDefault="00000000">
      <w:pPr>
        <w:autoSpaceDE w:val="0"/>
        <w:autoSpaceDN w:val="0"/>
        <w:spacing w:before="60" w:after="0" w:line="264" w:lineRule="exact"/>
      </w:pPr>
      <w:r>
        <w:t xml:space="preserve">painstakingly constructed. Agnes’s controlled composure shattered, replaced by a look of sheer disbelief. Cecil choked on his wine, his face turning a shade of purple that matched the velvet upholstery of his chair. Edgar, forgetting his astrological pronouncements, </w:t>
        <w:br/>
        <w:t>sputtered, "But… but that's impossible!"</w:t>
      </w:r>
    </w:p>
    <w:p w14:paraId="01C4AB6D" w14:textId="77777777" w:rsidR="00E5694E" w:rsidRDefault="00000000">
      <w:pPr>
        <w:autoSpaceDE w:val="0"/>
        <w:autoSpaceDN w:val="0"/>
        <w:spacing w:before="264" w:after="0" w:line="264" w:lineRule="exact"/>
      </w:pPr>
      <w:r>
        <w:t>Penelope, however, experienced a cold certainty bloom in her chest. It all started to make sense. The cryptic note, the uncanny knowledge of family secrets, the seemingly impossible connections… it all pointed to one chilling conclusion. Seraphina wasn't just an outsider; she was family. A hidden branch, a forgotten heir, a ghost from a past the Blackwoods had desperately tried to erase.</w:t>
      </w:r>
    </w:p>
    <w:p w14:paraId="70F1375B" w14:textId="77777777" w:rsidR="00E5694E" w:rsidRDefault="00000000">
      <w:pPr>
        <w:autoSpaceDE w:val="0"/>
        <w:autoSpaceDN w:val="0"/>
        <w:spacing w:before="264" w:after="0" w:line="264" w:lineRule="exact"/>
      </w:pPr>
      <w:r>
        <w:t xml:space="preserve">Seraphina allowed the shock to settle, her eyes alight with a cruel satisfaction. "Indeed, it is impossible, according to the family </w:t>
        <w:br/>
        <w:t xml:space="preserve">history you've meticulously curated," she said, a slight smirk </w:t>
        <w:br/>
        <w:t>playing on her lips. "But history, as I'm sure you're learning, is often rewritten to suit the narrative of the powerful."</w:t>
      </w:r>
    </w:p>
    <w:p w14:paraId="70E59831" w14:textId="77777777" w:rsidR="00E5694E" w:rsidRDefault="00000000">
      <w:pPr>
        <w:autoSpaceDE w:val="0"/>
        <w:autoSpaceDN w:val="0"/>
        <w:spacing w:before="264" w:after="0" w:line="264" w:lineRule="exact"/>
      </w:pPr>
      <w:r>
        <w:t xml:space="preserve">She continued, her voice a cool, measured cadence that contrasted with the chaos she was unleashing. She spoke of a clandestine affair, a hidden pregnancy, a desperate attempt to silence a scandal that threatened the family's carefully constructed reputation. She detailed the systematic erasure of her mother's existence, the deliberate manipulation of records, the ruthless pursuit of power that had left her mother ostracized and her own existence </w:t>
        <w:br/>
        <w:t>concealed.</w:t>
      </w:r>
    </w:p>
    <w:p w14:paraId="330C8391" w14:textId="77777777" w:rsidR="00E5694E" w:rsidRDefault="00000000">
      <w:pPr>
        <w:autoSpaceDE w:val="0"/>
        <w:autoSpaceDN w:val="0"/>
        <w:spacing w:before="264" w:after="0" w:line="264" w:lineRule="exact"/>
      </w:pPr>
      <w:r>
        <w:t xml:space="preserve">"My mother," she said, her voice hardening with a bitter edge, "was inconvenient. An obstacle. An illegitimate child who threatened to expose the truth of your carefully cultivated lies. So she was </w:t>
        <w:br/>
        <w:t>silenced. Forgotten. Erased." The words carried more meaning than their simple arrangement suggested.</w:t>
      </w:r>
    </w:p>
    <w:p w14:paraId="02201D95" w14:textId="77777777" w:rsidR="00E5694E" w:rsidRDefault="00000000">
      <w:pPr>
        <w:autoSpaceDE w:val="0"/>
        <w:autoSpaceDN w:val="0"/>
        <w:spacing w:before="264" w:after="0" w:line="264" w:lineRule="exact"/>
      </w:pPr>
      <w:r>
        <w:t>The room was deathly still, the silence punctuated only by the frantic beating of hearts. The weight of the revelation pressed down on them, suffocating them in the suffocating atmosphere of exposed deceit and long-hidden family secrets. The carefully constructed façade of wealth, prestige, and power crumbled under the weight of the truth.</w:t>
      </w:r>
    </w:p>
    <w:p w14:paraId="251B90AE" w14:textId="77777777" w:rsidR="00E5694E" w:rsidRDefault="00E5694E">
      <w:pPr>
        <w:sectPr w:rsidR="00E5694E">
          <w:pgSz w:w="8000" w:h="12000"/>
          <w:pgMar w:top="1440" w:right="1440" w:bottom="1440" w:left="1440" w:header="720" w:footer="720" w:gutter="0"/>
          <w:cols w:space="720"/>
          <w:docGrid w:linePitch="360"/>
        </w:sectPr>
      </w:pPr>
    </w:p>
    <w:p w14:paraId="2D8A3BDB" w14:textId="77777777" w:rsidR="00E5694E" w:rsidRDefault="00E5694E">
      <w:pPr>
        <w:autoSpaceDE w:val="0"/>
        <w:autoSpaceDN w:val="0"/>
        <w:spacing w:after="78" w:line="220" w:lineRule="exact"/>
      </w:pPr>
    </w:p>
    <w:p w14:paraId="2B270678" w14:textId="77777777" w:rsidR="00E5694E" w:rsidRDefault="00000000">
      <w:pPr>
        <w:autoSpaceDE w:val="0"/>
        <w:autoSpaceDN w:val="0"/>
        <w:spacing w:before="60" w:after="0" w:line="264" w:lineRule="exact"/>
      </w:pPr>
      <w:r>
        <w:t xml:space="preserve">Seraphina then revealed the details of her mother's life, a life spent in poverty and obscurity, a life marked by the constant shadow of the Blackwood family's cruelty. She spoke of the years spent </w:t>
        <w:br/>
        <w:t>searching for her past, piecing together fragments of information, chasing rumors and shadows until she finally unearthed the truth. She displayed documents, letters, photographs – irrefutable proof of her lineage, of the Blackwood family's treachery.</w:t>
      </w:r>
    </w:p>
    <w:p w14:paraId="132FEF21" w14:textId="77777777" w:rsidR="00E5694E" w:rsidRDefault="00000000">
      <w:pPr>
        <w:autoSpaceDE w:val="0"/>
        <w:autoSpaceDN w:val="0"/>
        <w:spacing w:before="264" w:after="0" w:line="264" w:lineRule="exact"/>
      </w:pPr>
      <w:r>
        <w:t xml:space="preserve">The audience, initially stunned into silence, erupted into a </w:t>
        <w:br/>
        <w:t xml:space="preserve">cacophony of accusations, denials, and desperate attempts to regain control. Agnes, her composure completely shattered, launched into a tirade of self-justification, blaming her late husband for the </w:t>
        <w:br/>
        <w:t>concealment, painting herself as a victim of circumstance. Cecil, his face contorted with fury, accused Seraphina of being a gold digger, a manipulative outsider seeking to exploit the family's wealth. Edgar, surprisingly, remained silent, his theatrical flair subdued by the sheer weight of the revelation. He seemed to shrink under the weight of his family's hypocrisy.</w:t>
      </w:r>
    </w:p>
    <w:p w14:paraId="30F58E0B" w14:textId="77777777" w:rsidR="00E5694E" w:rsidRDefault="00000000">
      <w:pPr>
        <w:autoSpaceDE w:val="0"/>
        <w:autoSpaceDN w:val="0"/>
        <w:spacing w:before="264" w:after="0" w:line="264" w:lineRule="exact"/>
      </w:pPr>
      <w:r>
        <w:t xml:space="preserve">Penelope, however, found a strange sense of clarity amidst the chaos. The family she had known, the family she had always </w:t>
        <w:br/>
        <w:t xml:space="preserve">admired, was nothing but a carefully crafted illusion. The </w:t>
        <w:br/>
        <w:t>foundation of their lives rested on a bedrock of lies, deceit, and cruelty. Seraphina's arrival had exposed this corrosive truth, tearing apart the fabric of their existence.</w:t>
      </w:r>
    </w:p>
    <w:p w14:paraId="575719A8" w14:textId="77777777" w:rsidR="00E5694E" w:rsidRDefault="00000000">
      <w:pPr>
        <w:autoSpaceDE w:val="0"/>
        <w:autoSpaceDN w:val="0"/>
        <w:spacing w:before="264" w:after="0" w:line="264" w:lineRule="exact"/>
      </w:pPr>
      <w:r>
        <w:t xml:space="preserve">The night continued in a whirlwind of accusations, recriminations, and revelations that peeled back layer after layer of the Blackwood family’s carefully constructed façade. Hidden accounts were </w:t>
        <w:br/>
        <w:t>revealed, secret trusts exposed, and long-forgotten debts dredged up from the depths of their collective history. The emerald necklace, once a symbol of family prestige, now hung heavy with the weight of its tainted history, a constant reminder of the family's betrayal.</w:t>
      </w:r>
    </w:p>
    <w:p w14:paraId="43801DD2" w14:textId="77777777" w:rsidR="00E5694E" w:rsidRDefault="00000000">
      <w:pPr>
        <w:autoSpaceDE w:val="0"/>
        <w:autoSpaceDN w:val="0"/>
        <w:spacing w:before="264" w:after="0" w:line="264" w:lineRule="exact"/>
      </w:pPr>
      <w:r>
        <w:t>As dawn approached, painting the sky in hues of bruised purple and angry orange, Seraphina prepared to depart. She left the Blackwood family in ruins, their carefully crafted world reduced to rubble. She left them to grapple with the consequences of their actions, the weight of their collective deception settling heavily upon their shoulders. The unexpected guest had delivered her message, a</w:t>
      </w:r>
    </w:p>
    <w:p w14:paraId="2504C853" w14:textId="77777777" w:rsidR="00E5694E" w:rsidRDefault="00E5694E">
      <w:pPr>
        <w:sectPr w:rsidR="00E5694E">
          <w:pgSz w:w="8000" w:h="12000"/>
          <w:pgMar w:top="1440" w:right="1440" w:bottom="1440" w:left="1440" w:header="720" w:footer="720" w:gutter="0"/>
          <w:cols w:space="720"/>
          <w:docGrid w:linePitch="360"/>
        </w:sectPr>
      </w:pPr>
    </w:p>
    <w:p w14:paraId="4385D31F" w14:textId="77777777" w:rsidR="00E5694E" w:rsidRDefault="00E5694E">
      <w:pPr>
        <w:autoSpaceDE w:val="0"/>
        <w:autoSpaceDN w:val="0"/>
        <w:spacing w:after="78" w:line="220" w:lineRule="exact"/>
      </w:pPr>
    </w:p>
    <w:p w14:paraId="0001243B" w14:textId="77777777" w:rsidR="00E5694E" w:rsidRDefault="00000000">
      <w:pPr>
        <w:autoSpaceDE w:val="0"/>
        <w:autoSpaceDN w:val="0"/>
        <w:spacing w:before="60" w:after="0" w:line="264" w:lineRule="exact"/>
      </w:pPr>
      <w:r>
        <w:t>message of truth, of justice, and of the ultimate price of sustained hypocrisy. Her departure left behind a void, a chilling silence that spoke volumes of the family's irreversible transformation. The future of the Blackwood family, once a tapestry woven with threads of power and deceit, now hung precariously, frayed and vulnerable, its destiny as uncertain as the turbulent waters of the sea.</w:t>
      </w:r>
    </w:p>
    <w:p w14:paraId="46D7A85A" w14:textId="77777777" w:rsidR="00E5694E" w:rsidRDefault="00E5694E">
      <w:pPr>
        <w:sectPr w:rsidR="00E5694E">
          <w:pgSz w:w="8000" w:h="12000"/>
          <w:pgMar w:top="1440" w:right="1440" w:bottom="1440" w:left="1440" w:header="720" w:footer="720" w:gutter="0"/>
          <w:cols w:space="720"/>
          <w:docGrid w:linePitch="360"/>
        </w:sectPr>
      </w:pPr>
    </w:p>
    <w:p w14:paraId="5A625205" w14:textId="77777777" w:rsidR="00E5694E" w:rsidRDefault="00E5694E">
      <w:pPr>
        <w:autoSpaceDE w:val="0"/>
        <w:autoSpaceDN w:val="0"/>
        <w:spacing w:after="224" w:line="220" w:lineRule="exact"/>
      </w:pPr>
    </w:p>
    <w:p w14:paraId="08F182E7" w14:textId="77777777" w:rsidR="00E5694E" w:rsidRDefault="00000000">
      <w:pPr>
        <w:autoSpaceDE w:val="0"/>
        <w:autoSpaceDN w:val="0"/>
        <w:spacing w:after="0" w:line="330" w:lineRule="exact"/>
      </w:pPr>
      <w:r>
        <w:t>The Confrontation</w:t>
      </w:r>
    </w:p>
    <w:p w14:paraId="34379FC6" w14:textId="77777777" w:rsidR="00E5694E" w:rsidRDefault="00000000">
      <w:pPr>
        <w:autoSpaceDE w:val="0"/>
        <w:autoSpaceDN w:val="0"/>
        <w:spacing w:before="286" w:after="0" w:line="264" w:lineRule="exact"/>
      </w:pPr>
      <w:r>
        <w:t>The air in the Blackwood manor hung thick with the unspoken accusations that followed Seraphina's bombshell. The initial shock had given way to a simmering resentment, a volatile cocktail of anger, denial, and fear. Agnes, her carefully constructed composure finally shattered, resembled a wounded animal, her eyes darting nervously around the room as if searching for an escape route. Her voice, usually laced with a brittle sweetness, was now a shrill, desperate cry.</w:t>
      </w:r>
    </w:p>
    <w:p w14:paraId="54F95030" w14:textId="77777777" w:rsidR="00E5694E" w:rsidRDefault="00000000">
      <w:pPr>
        <w:autoSpaceDE w:val="0"/>
        <w:autoSpaceDN w:val="0"/>
        <w:spacing w:before="264" w:after="0" w:line="264" w:lineRule="exact"/>
      </w:pPr>
      <w:r>
        <w:t xml:space="preserve">"It's a lie!" she shrieked, her voice cracking with barely suppressed hysteria. "A complete and utter fabrication! My husband, bless his soul, would never…" She trailed off, unable to complete the </w:t>
        <w:br/>
        <w:t>sentence, the unspoken implication hanging heavy in the air. The lie she couldn't articulate was far more damaging than any outright accusation.</w:t>
      </w:r>
    </w:p>
    <w:p w14:paraId="7B86126F" w14:textId="77777777" w:rsidR="00E5694E" w:rsidRDefault="00000000">
      <w:pPr>
        <w:autoSpaceDE w:val="0"/>
        <w:autoSpaceDN w:val="0"/>
        <w:spacing w:before="264" w:after="0" w:line="264" w:lineRule="exact"/>
      </w:pPr>
      <w:r>
        <w:t xml:space="preserve">Cecil, his face still a mottled purple, slammed his fist on the </w:t>
        <w:br/>
        <w:t xml:space="preserve">mahogany table, the sound echoing in the suddenly silent room. The wine glass, miraculously still upright, trembled precariously on its stem. “This woman is a viper,” he roared, his voice thick with rage. “A conniving, manipulative gold digger, preying on our family's name and fortune! She's after our money, nothing more!”His words were laced with a desperate attempt to convince himself as much as anyone else. The truth, however uncomfortable, </w:t>
        <w:br/>
        <w:t>threatened the carefully constructed image he had cultivated throughout his life.</w:t>
      </w:r>
    </w:p>
    <w:p w14:paraId="617E13B9" w14:textId="77777777" w:rsidR="00E5694E" w:rsidRDefault="00000000">
      <w:pPr>
        <w:autoSpaceDE w:val="0"/>
        <w:autoSpaceDN w:val="0"/>
        <w:spacing w:before="264" w:after="0" w:line="264" w:lineRule="exact"/>
        <w:ind w:right="144"/>
      </w:pPr>
      <w:r>
        <w:t>Edgar, unexpectedly, found his voice. But it wasn't the flamboyant pronouncements he usually delivered. Instead, a quiet, almost hesitant voice emerged, a voice tinged with a profound sadness.</w:t>
      </w:r>
    </w:p>
    <w:p w14:paraId="3CC79386" w14:textId="77777777" w:rsidR="00E5694E" w:rsidRDefault="00000000">
      <w:pPr>
        <w:autoSpaceDE w:val="0"/>
        <w:autoSpaceDN w:val="0"/>
        <w:spacing w:before="60" w:after="0" w:line="264" w:lineRule="exact"/>
      </w:pPr>
      <w:r>
        <w:t xml:space="preserve">"Perhaps," he began, his gaze fixed on the ornate photograph of Seraphina’s mother, "perhaps there's some truth to this. Father… he was capable of… indiscretions." A lifetime of carefully cultivated silence finally broke, revealing a hidden well of regret and </w:t>
        <w:br/>
        <w:t>unspoken shame.</w:t>
      </w:r>
    </w:p>
    <w:p w14:paraId="4F73440F" w14:textId="77777777" w:rsidR="00E5694E" w:rsidRDefault="00000000">
      <w:pPr>
        <w:autoSpaceDE w:val="0"/>
        <w:autoSpaceDN w:val="0"/>
        <w:spacing w:before="206" w:after="0" w:line="322" w:lineRule="exact"/>
      </w:pPr>
      <w:r>
        <w:t>Penelope, observing the unfolding drama with a detached</w:t>
      </w:r>
    </w:p>
    <w:p w14:paraId="1406DF20" w14:textId="77777777" w:rsidR="00E5694E" w:rsidRDefault="00E5694E">
      <w:pPr>
        <w:sectPr w:rsidR="00E5694E">
          <w:pgSz w:w="8000" w:h="12000"/>
          <w:pgMar w:top="1440" w:right="1440" w:bottom="1440" w:left="1440" w:header="720" w:footer="720" w:gutter="0"/>
          <w:cols w:space="720"/>
          <w:docGrid w:linePitch="360"/>
        </w:sectPr>
      </w:pPr>
    </w:p>
    <w:p w14:paraId="66AA82C6" w14:textId="77777777" w:rsidR="00E5694E" w:rsidRDefault="00E5694E">
      <w:pPr>
        <w:autoSpaceDE w:val="0"/>
        <w:autoSpaceDN w:val="0"/>
        <w:spacing w:after="78" w:line="220" w:lineRule="exact"/>
      </w:pPr>
    </w:p>
    <w:p w14:paraId="3667CFF4" w14:textId="77777777" w:rsidR="00E5694E" w:rsidRDefault="00000000">
      <w:pPr>
        <w:autoSpaceDE w:val="0"/>
        <w:autoSpaceDN w:val="0"/>
        <w:spacing w:before="60" w:after="0" w:line="264" w:lineRule="exact"/>
      </w:pPr>
      <w:r>
        <w:t xml:space="preserve">fascination, experienced a cold sense of inevitability. The unraveling of the Blackwood family wasn't a surprise; it was a long-overdue </w:t>
        <w:br/>
        <w:t>reckoning. The meticulously crafted illusion of perfection was cracking at the seams, revealing the rot beneath. She watched as the family, each member clinging to their own version of the truth, tore into each other, their accusations as sharp as shards of glass.</w:t>
      </w:r>
    </w:p>
    <w:p w14:paraId="47A19E4E" w14:textId="77777777" w:rsidR="00E5694E" w:rsidRDefault="00000000">
      <w:pPr>
        <w:autoSpaceDE w:val="0"/>
        <w:autoSpaceDN w:val="0"/>
        <w:spacing w:before="264" w:after="0" w:line="264" w:lineRule="exact"/>
      </w:pPr>
      <w:r>
        <w:t>The arguments escalated, fueled by years of unspoken resentments and simmering rivalries. Old wounds were ripped open, long-forgotten slights resurrected. Accusations of infidelity, financial impropriety, and emotional manipulation flew through the air like poisoned darts. The opulent dining room, once a symbol of the family's wealth and prestige, became a battleground, the elegant furniture bearing silent witness to the family's disintegration.</w:t>
      </w:r>
    </w:p>
    <w:p w14:paraId="1E42E7EF" w14:textId="77777777" w:rsidR="00E5694E" w:rsidRDefault="00000000">
      <w:pPr>
        <w:autoSpaceDE w:val="0"/>
        <w:autoSpaceDN w:val="0"/>
        <w:spacing w:before="264" w:after="0" w:line="264" w:lineRule="exact"/>
      </w:pPr>
      <w:r>
        <w:t>The emerald necklace, passed down through generations, was the focus of several heated arguments. It represented more than just family history; it symbolized power, wealth, and the legacy they were desperately trying to protect. Each Blackwood experienced entitled to the necklace, and the ensuing quarrel highlighted the family's deep-seated greed and selfishness.</w:t>
      </w:r>
    </w:p>
    <w:p w14:paraId="07C88E40" w14:textId="77777777" w:rsidR="00E5694E" w:rsidRDefault="00000000">
      <w:pPr>
        <w:autoSpaceDE w:val="0"/>
        <w:autoSpaceDN w:val="0"/>
        <w:spacing w:before="264" w:after="0" w:line="264" w:lineRule="exact"/>
      </w:pPr>
      <w:r>
        <w:t xml:space="preserve">Seraphina, throughout the chaos, remained calm, a silent observer to the family's self-destruction. Her initial anger had given way to a cold satisfaction. The truth, she realized, was its own kind of </w:t>
        <w:br/>
        <w:t xml:space="preserve">weapon, far more destructive than any physical force. She watched as the carefully constructed walls of the Blackwood family </w:t>
        <w:br/>
        <w:t>crumbled, brick by brick, until only the debris remained.</w:t>
      </w:r>
    </w:p>
    <w:p w14:paraId="3405D93C" w14:textId="77777777" w:rsidR="00E5694E" w:rsidRDefault="00000000">
      <w:pPr>
        <w:autoSpaceDE w:val="0"/>
        <w:autoSpaceDN w:val="0"/>
        <w:spacing w:before="264" w:after="0" w:line="264" w:lineRule="exact"/>
      </w:pPr>
      <w:r>
        <w:t>The night wore on, the arguments stretching into the early hours of the morning. As dawn approached, painting the sky in shades of bruised purple and angry orange, a weary silence descended upon the room. The intensity of their emotions seemed to have drained them, leaving them exhausted and hollowed out.</w:t>
      </w:r>
    </w:p>
    <w:p w14:paraId="5F6B9E2C" w14:textId="77777777" w:rsidR="00E5694E" w:rsidRDefault="00000000">
      <w:pPr>
        <w:autoSpaceDE w:val="0"/>
        <w:autoSpaceDN w:val="0"/>
        <w:spacing w:before="264" w:after="0" w:line="264" w:lineRule="exact"/>
      </w:pPr>
      <w:r>
        <w:t>Agnes, slumped in her chair, wept silently, her carefully applied makeup smeared, her regal demeanor reduced to a pile of shattered remnants. Cecil, his face drained of color, stared blankly at the overturned wine glass, the symbol of his shattered composure. Edgar sat motionless, lost in his own thoughts, the weight of family</w:t>
      </w:r>
    </w:p>
    <w:p w14:paraId="3E9FF3D9" w14:textId="77777777" w:rsidR="00E5694E" w:rsidRDefault="00E5694E">
      <w:pPr>
        <w:sectPr w:rsidR="00E5694E">
          <w:pgSz w:w="8000" w:h="12000"/>
          <w:pgMar w:top="1440" w:right="1440" w:bottom="1440" w:left="1440" w:header="720" w:footer="720" w:gutter="0"/>
          <w:cols w:space="720"/>
          <w:docGrid w:linePitch="360"/>
        </w:sectPr>
      </w:pPr>
    </w:p>
    <w:p w14:paraId="195A9AF6" w14:textId="77777777" w:rsidR="00E5694E" w:rsidRDefault="00E5694E">
      <w:pPr>
        <w:autoSpaceDE w:val="0"/>
        <w:autoSpaceDN w:val="0"/>
        <w:spacing w:after="78" w:line="220" w:lineRule="exact"/>
      </w:pPr>
    </w:p>
    <w:p w14:paraId="43F77BA6" w14:textId="77777777" w:rsidR="00E5694E" w:rsidRDefault="00000000">
      <w:pPr>
        <w:autoSpaceDE w:val="0"/>
        <w:autoSpaceDN w:val="0"/>
        <w:spacing w:after="0" w:line="324" w:lineRule="exact"/>
      </w:pPr>
      <w:r>
        <w:t>secrets finally breaking his usual theatrical facade.</w:t>
      </w:r>
    </w:p>
    <w:p w14:paraId="084F768F" w14:textId="77777777" w:rsidR="00E5694E" w:rsidRDefault="00000000">
      <w:pPr>
        <w:autoSpaceDE w:val="0"/>
        <w:autoSpaceDN w:val="0"/>
        <w:spacing w:before="264" w:after="0" w:line="264" w:lineRule="exact"/>
      </w:pPr>
      <w:r>
        <w:t>Penelope watched them, feeling a strange mixture of pity and detachment. The family she knew no longer existed; it was a phantom, a ghost of what once was. The truth, raw and brutal, had exposed the ugliness beneath the veneer of wealth and prestige.</w:t>
      </w:r>
    </w:p>
    <w:p w14:paraId="6B840AF6" w14:textId="77777777" w:rsidR="00E5694E" w:rsidRDefault="00000000">
      <w:pPr>
        <w:autoSpaceDE w:val="0"/>
        <w:autoSpaceDN w:val="0"/>
        <w:spacing w:before="264" w:after="0" w:line="264" w:lineRule="exact"/>
      </w:pPr>
      <w:r>
        <w:t xml:space="preserve">Seraphina, sensing the change in the atmosphere, quietly gathered her things, a subtle smile playing on her lips. She didn’t need to say anything more. The damage was done. The truth had been revealed, and the Blackwood family, once a symbol of power and influence, was left to grapple with the shattering consequences of their </w:t>
        <w:br/>
        <w:t xml:space="preserve">actions. The silence that followed her departure was heavier than any spoken word, a profound silence that echoed the family’s </w:t>
        <w:br/>
        <w:t>irreparable fracture.</w:t>
      </w:r>
    </w:p>
    <w:p w14:paraId="43A5765A" w14:textId="77777777" w:rsidR="00E5694E" w:rsidRDefault="00000000">
      <w:pPr>
        <w:autoSpaceDE w:val="0"/>
        <w:autoSpaceDN w:val="0"/>
        <w:spacing w:before="264" w:after="0" w:line="264" w:lineRule="exact"/>
        <w:ind w:right="144"/>
      </w:pPr>
      <w:r>
        <w:t>The aftermath of the confrontation was a slow, agonizing process. Lawyers were summoned, wills were contested, and old accounts were meticulously examined. The family’s carefully constructed financial empire began to unravel, revealing layers of deceit and hidden debts that threatened to topple their entire world. The newspapers reveled in the scandal, detailing each twist and turn of the Blackwood family’s implosion with glee.</w:t>
      </w:r>
    </w:p>
    <w:p w14:paraId="3DBA459E" w14:textId="77777777" w:rsidR="00E5694E" w:rsidRDefault="00000000">
      <w:pPr>
        <w:autoSpaceDE w:val="0"/>
        <w:autoSpaceDN w:val="0"/>
        <w:spacing w:before="264" w:after="0" w:line="264" w:lineRule="exact"/>
      </w:pPr>
      <w:r>
        <w:t>The revelation of Seraphina's lineage sent shockwaves through the high society circles the Blackwoods frequented. Their once-</w:t>
        <w:br/>
        <w:t>unassailable reputation lay in tatters, replaced by whispered gossip and public ridicule. The emerald necklace, once a symbol of their prestige, became a reminder of their hypocrisy and deception.</w:t>
      </w:r>
    </w:p>
    <w:p w14:paraId="2E0D9FF5" w14:textId="77777777" w:rsidR="00E5694E" w:rsidRDefault="00000000">
      <w:pPr>
        <w:autoSpaceDE w:val="0"/>
        <w:autoSpaceDN w:val="0"/>
        <w:spacing w:before="264" w:after="0" w:line="264" w:lineRule="exact"/>
      </w:pPr>
      <w:r>
        <w:t xml:space="preserve">Penelope, in the wake of the turmoil, found herself strangely </w:t>
        <w:br/>
        <w:t xml:space="preserve">liberated. She had always experienced stifled by the Blackwood family's suffocating expectations and suffocating secrets. Now, with the truth exposed, the weight of their lies lifted from her shoulders. She had witnessed the ugly truth of their lives, the cruelty and </w:t>
        <w:br/>
        <w:t>deception that lay beneath the polished surface.</w:t>
      </w:r>
    </w:p>
    <w:p w14:paraId="5BBE4083" w14:textId="77777777" w:rsidR="00E5694E" w:rsidRDefault="00000000">
      <w:pPr>
        <w:autoSpaceDE w:val="0"/>
        <w:autoSpaceDN w:val="0"/>
        <w:spacing w:before="264" w:after="0" w:line="264" w:lineRule="exact"/>
        <w:ind w:right="144"/>
      </w:pPr>
      <w:r>
        <w:t xml:space="preserve">Seraphina’s actions, though disruptive and devastating, had </w:t>
        <w:br/>
        <w:t>ultimately brought about a necessary cleansing. The Blackwood family, stripped bare of their illusions, would have to rebuild their</w:t>
      </w:r>
    </w:p>
    <w:p w14:paraId="2CBDB882" w14:textId="77777777" w:rsidR="00E5694E" w:rsidRDefault="00E5694E">
      <w:pPr>
        <w:sectPr w:rsidR="00E5694E">
          <w:pgSz w:w="8000" w:h="12000"/>
          <w:pgMar w:top="1440" w:right="1440" w:bottom="1440" w:left="1440" w:header="720" w:footer="720" w:gutter="0"/>
          <w:cols w:space="720"/>
          <w:docGrid w:linePitch="360"/>
        </w:sectPr>
      </w:pPr>
    </w:p>
    <w:p w14:paraId="055C21AE" w14:textId="77777777" w:rsidR="00E5694E" w:rsidRDefault="00E5694E">
      <w:pPr>
        <w:autoSpaceDE w:val="0"/>
        <w:autoSpaceDN w:val="0"/>
        <w:spacing w:after="78" w:line="220" w:lineRule="exact"/>
      </w:pPr>
    </w:p>
    <w:p w14:paraId="3A84CA81" w14:textId="77777777" w:rsidR="00E5694E" w:rsidRDefault="00000000">
      <w:pPr>
        <w:autoSpaceDE w:val="0"/>
        <w:autoSpaceDN w:val="0"/>
        <w:spacing w:before="60" w:after="0" w:line="264" w:lineRule="exact"/>
      </w:pPr>
      <w:r>
        <w:t xml:space="preserve">lives from the ground up, facing the consequences of their actions, the weight of their collective guilt. Their legacy, once a symbol of power and prestige, now stood as a cautionary tale, a testament to the corrosive effects of lies and deception. The unexpected guest had delivered her message, and the Blackwoods were left to face the consequences in the cold light of dawn. The future of the </w:t>
        <w:br/>
        <w:t xml:space="preserve">Blackwood family remained uncertain, a testament to the </w:t>
        <w:br/>
        <w:t>unpredictable power of truth.</w:t>
      </w:r>
    </w:p>
    <w:p w14:paraId="13599CD8" w14:textId="77777777" w:rsidR="00E5694E" w:rsidRDefault="00E5694E">
      <w:pPr>
        <w:sectPr w:rsidR="00E5694E">
          <w:pgSz w:w="8000" w:h="12000"/>
          <w:pgMar w:top="1440" w:right="1440" w:bottom="1440" w:left="1440" w:header="720" w:footer="720" w:gutter="0"/>
          <w:cols w:space="720"/>
          <w:docGrid w:linePitch="360"/>
        </w:sectPr>
      </w:pPr>
    </w:p>
    <w:p w14:paraId="6FE2C61C" w14:textId="77777777" w:rsidR="00E5694E" w:rsidRDefault="00E5694E">
      <w:pPr>
        <w:autoSpaceDE w:val="0"/>
        <w:autoSpaceDN w:val="0"/>
        <w:spacing w:after="224" w:line="220" w:lineRule="exact"/>
      </w:pPr>
    </w:p>
    <w:p w14:paraId="69D7107D" w14:textId="77777777" w:rsidR="00E5694E" w:rsidRDefault="00000000">
      <w:pPr>
        <w:autoSpaceDE w:val="0"/>
        <w:autoSpaceDN w:val="0"/>
        <w:spacing w:after="0" w:line="330" w:lineRule="exact"/>
      </w:pPr>
      <w:r>
        <w:t>The Chaos</w:t>
      </w:r>
    </w:p>
    <w:p w14:paraId="7AA07009" w14:textId="77777777" w:rsidR="00E5694E" w:rsidRDefault="00000000">
      <w:pPr>
        <w:autoSpaceDE w:val="0"/>
        <w:autoSpaceDN w:val="0"/>
        <w:spacing w:before="286" w:after="0" w:line="264" w:lineRule="exact"/>
        <w:ind w:right="144"/>
      </w:pPr>
      <w:r>
        <w:t xml:space="preserve">The revelation of Seraphina's parentage hung in the air like a noxious gas, choking the already strained atmosphere. The </w:t>
        <w:br/>
        <w:t>meticulously crafted façade of the Blackwood family, once so impenetrable, had crumbled, revealing a grotesque tapestry of secrets, lies, and simmering resentments. The ensuing chaos wasn’t merely a family feud; it was a spectacular, darkly comedic train wreck playing out in real-time, a spectacle worthy of the Jerry Springer show itself.</w:t>
      </w:r>
    </w:p>
    <w:p w14:paraId="77F7074C" w14:textId="77777777" w:rsidR="00E5694E" w:rsidRDefault="00000000">
      <w:pPr>
        <w:autoSpaceDE w:val="0"/>
        <w:autoSpaceDN w:val="0"/>
        <w:spacing w:before="264" w:after="0" w:line="264" w:lineRule="exact"/>
        <w:ind w:right="144"/>
      </w:pPr>
      <w:r>
        <w:t xml:space="preserve">Cecil, his face a grotesque mask of fury, launched into a tirade that would have made even Springer proud. He accused Seraphina of everything from witchcraft to international espionage, his voice rising to a fever pitch, spittle flecking his lips. He even, </w:t>
        <w:br/>
        <w:t xml:space="preserve">inexplicably, blamed her for the recent decline in the price of Earl Grey tea. The sheer absurdity of his accusations was almost </w:t>
        <w:br/>
        <w:t>comical, were it not for the genuine venom behind them.</w:t>
      </w:r>
    </w:p>
    <w:p w14:paraId="5ADFDC87" w14:textId="77777777" w:rsidR="00E5694E" w:rsidRDefault="00000000">
      <w:pPr>
        <w:autoSpaceDE w:val="0"/>
        <w:autoSpaceDN w:val="0"/>
        <w:spacing w:before="264" w:after="0" w:line="264" w:lineRule="exact"/>
        <w:ind w:right="144"/>
      </w:pPr>
      <w:r>
        <w:t xml:space="preserve">Agnes, meanwhile, had collapsed into a heap of crumpled silk and self-pity. Her tears flowed freely, mixing with the remnants of her meticulously applied makeup, creating a disturbing, almost </w:t>
        <w:br/>
        <w:t>theatrical tableau of grief and despair. She wailed and sobbed, her cries punctuated by the occasional shriek of outrage or accusations of betrayal that were lost in the general cacophony.</w:t>
      </w:r>
    </w:p>
    <w:p w14:paraId="591C12DD" w14:textId="77777777" w:rsidR="00E5694E" w:rsidRDefault="00000000">
      <w:pPr>
        <w:autoSpaceDE w:val="0"/>
        <w:autoSpaceDN w:val="0"/>
        <w:spacing w:before="264" w:after="0" w:line="264" w:lineRule="exact"/>
      </w:pPr>
      <w:r>
        <w:t xml:space="preserve">Edgar, the family’s resident eccentric, seemed strangely energized by the chaos. He paced the room, delivering pronouncements on the nature of family dysfunction with the dramatic flair of a </w:t>
        <w:br/>
        <w:t>Shakespearean actor. He compared the situation to a particularly tragic production of King Lear, frequently referencing obscure lines from obscure plays that no one else seemed to understand.</w:t>
      </w:r>
    </w:p>
    <w:p w14:paraId="250C90BD" w14:textId="77777777" w:rsidR="00E5694E" w:rsidRDefault="00000000">
      <w:pPr>
        <w:autoSpaceDE w:val="0"/>
        <w:autoSpaceDN w:val="0"/>
        <w:spacing w:before="264" w:after="0" w:line="264" w:lineRule="exact"/>
        <w:ind w:right="144"/>
      </w:pPr>
      <w:r>
        <w:t>Penelope, ever the pragmatist, surveyed the scene with a detached amusement. She had expected drama, but this surpassed even her wildest expectations. It was as if the entire Blackwood family had decided to simultaneously audition for a role in a particularly macabre soap opera.</w:t>
      </w:r>
    </w:p>
    <w:p w14:paraId="6E195E13" w14:textId="77777777" w:rsidR="00E5694E" w:rsidRDefault="00E5694E">
      <w:pPr>
        <w:sectPr w:rsidR="00E5694E">
          <w:pgSz w:w="8000" w:h="12000"/>
          <w:pgMar w:top="1440" w:right="1440" w:bottom="1440" w:left="1440" w:header="720" w:footer="720" w:gutter="0"/>
          <w:cols w:space="720"/>
          <w:docGrid w:linePitch="360"/>
        </w:sectPr>
      </w:pPr>
    </w:p>
    <w:p w14:paraId="5E3B00AD" w14:textId="77777777" w:rsidR="00E5694E" w:rsidRDefault="00E5694E">
      <w:pPr>
        <w:autoSpaceDE w:val="0"/>
        <w:autoSpaceDN w:val="0"/>
        <w:spacing w:after="78" w:line="220" w:lineRule="exact"/>
      </w:pPr>
    </w:p>
    <w:p w14:paraId="1895DDC4" w14:textId="77777777" w:rsidR="00E5694E" w:rsidRDefault="00000000">
      <w:pPr>
        <w:autoSpaceDE w:val="0"/>
        <w:autoSpaceDN w:val="0"/>
        <w:spacing w:before="60" w:after="0" w:line="264" w:lineRule="exact"/>
      </w:pPr>
      <w:r>
        <w:t xml:space="preserve">The accusations flew thick and fast. Infidelity, long-forgotten debts, and the misappropriation of family funds were all thrown into the ring. Each accusation was met with a counter-accusation, a volley of verbal abuse that bounced around the room like a demented tennis ball. The air crackled with tension, punctuated by the </w:t>
        <w:br/>
        <w:t>occasional shattering of a priceless vase or the desperate clinking of glasses as someone desperately tried to refill their wine.</w:t>
      </w:r>
    </w:p>
    <w:p w14:paraId="486977C7" w14:textId="77777777" w:rsidR="00E5694E" w:rsidRDefault="00000000">
      <w:pPr>
        <w:autoSpaceDE w:val="0"/>
        <w:autoSpaceDN w:val="0"/>
        <w:spacing w:before="264" w:after="0" w:line="264" w:lineRule="exact"/>
      </w:pPr>
      <w:r>
        <w:t>The emerald necklace, the symbol of the Blackwood legacy, became the focal point of yet another heated argument. Agnes claimed it was rightfully hers, as the matriarch of the family. Cecil countered that it belonged to him, as the head of the household. Edgar, with characteristic absurdity, declared it should be melted down and recast into a life-sized statue of himself. The ensuing struggle for possession was a chaotic ballet of flailing limbs and desperate grabs, culminating in the necklace’s unceremonious tumble to the floor, where it lay amongst a scattering of broken china and shattered egos.</w:t>
      </w:r>
    </w:p>
    <w:p w14:paraId="1124E364" w14:textId="77777777" w:rsidR="00E5694E" w:rsidRDefault="00000000">
      <w:pPr>
        <w:autoSpaceDE w:val="0"/>
        <w:autoSpaceDN w:val="0"/>
        <w:spacing w:before="264" w:after="0" w:line="264" w:lineRule="exact"/>
      </w:pPr>
      <w:r>
        <w:t xml:space="preserve">Then came the unexpected intervention of Bartholomew, the family butler, a man whose stoicism had withstood decades of Blackwood mayhem. He had always been a silent observer, a ghostly presence gliding through the halls, but now, propelled by decades of </w:t>
        <w:br/>
        <w:t>suppressed fury, he finally spoke. His voice, surprisingly powerful, cut through the chaos. He recounted years of petty injustices, unspoken grievances, and the family's shocking lack of gratitude for his decades of impeccable service. His revelations were shocking, casting a whole new light on the family's dysfunction, his words painting a picture of a household ruled not by love, but by fear and manipulation.</w:t>
      </w:r>
    </w:p>
    <w:p w14:paraId="4F341B7D" w14:textId="77777777" w:rsidR="00E5694E" w:rsidRDefault="00000000">
      <w:pPr>
        <w:autoSpaceDE w:val="0"/>
        <w:autoSpaceDN w:val="0"/>
        <w:spacing w:before="266" w:after="0" w:line="264" w:lineRule="exact"/>
        <w:ind w:right="288"/>
      </w:pPr>
      <w:r>
        <w:t>Bartholomew's testimony was a comedic masterpiece in itself, a darkly hilarious indictment of the entire Blackwood clan. His precise, almost clinical recounting of years of petty tyrannies was both shocking and utterly side-splitting. He detailed Cecil’s obsessive-compulsive cleaning rituals, Agnes’s penchant for elaborate, yet utterly pointless, schemes, and Edgar’s habit of communicating with squirrels. The audience, though initially shocked, was utterly captivated by this bizarre, yet strangely gripping, account of family dysfunction.</w:t>
      </w:r>
    </w:p>
    <w:p w14:paraId="1D0F720A" w14:textId="77777777" w:rsidR="00E5694E" w:rsidRDefault="00E5694E">
      <w:pPr>
        <w:sectPr w:rsidR="00E5694E">
          <w:pgSz w:w="8000" w:h="12000"/>
          <w:pgMar w:top="1440" w:right="1440" w:bottom="1440" w:left="1440" w:header="720" w:footer="720" w:gutter="0"/>
          <w:cols w:space="720"/>
          <w:docGrid w:linePitch="360"/>
        </w:sectPr>
      </w:pPr>
    </w:p>
    <w:p w14:paraId="7496A51F" w14:textId="77777777" w:rsidR="00E5694E" w:rsidRDefault="00E5694E">
      <w:pPr>
        <w:autoSpaceDE w:val="0"/>
        <w:autoSpaceDN w:val="0"/>
        <w:spacing w:after="210" w:line="220" w:lineRule="exact"/>
      </w:pPr>
    </w:p>
    <w:p w14:paraId="52499F01" w14:textId="77777777" w:rsidR="00E5694E" w:rsidRDefault="00000000">
      <w:pPr>
        <w:autoSpaceDE w:val="0"/>
        <w:autoSpaceDN w:val="0"/>
        <w:spacing w:before="60" w:after="0" w:line="264" w:lineRule="exact"/>
        <w:ind w:right="144"/>
      </w:pPr>
      <w:r>
        <w:t>The revelation of Bartholomew’s own shocking secret – a decades-long affair with the family’s cook, a woman who had mysteriously vanished without a trace years ago – only added to the spectacle. The sheer absurdity of the situation, the unexpected twist in the tale, sent the room into a state of utter pandemonium.</w:t>
      </w:r>
    </w:p>
    <w:p w14:paraId="6D65D63B" w14:textId="77777777" w:rsidR="00E5694E" w:rsidRDefault="00000000">
      <w:pPr>
        <w:autoSpaceDE w:val="0"/>
        <w:autoSpaceDN w:val="0"/>
        <w:spacing w:before="264" w:after="0" w:line="264" w:lineRule="exact"/>
        <w:ind w:right="864"/>
      </w:pPr>
      <w:r>
        <w:t>The police were called (several times), the ambulance was summoned (though no one seemed injured, except perhaps emotionally), and.  the chaos continued late into the night, transforming the elegant blackwood manor into a vortex of screaming matches, broken furniture, and spilled wine.</w:t>
      </w:r>
    </w:p>
    <w:p w14:paraId="76D892B6" w14:textId="77777777" w:rsidR="00E5694E" w:rsidRDefault="00000000">
      <w:pPr>
        <w:autoSpaceDE w:val="0"/>
        <w:autoSpaceDN w:val="0"/>
        <w:spacing w:before="264" w:after="0" w:line="264" w:lineRule="exact"/>
      </w:pPr>
      <w:r>
        <w:t>The morning arrived to reveal a scene of utter devastation. The once-pristine Blackwood home lay in ruins, a testament to the explosive force of familial dysfunction. The remnants of a lavish dinner lay scattered across the floor, mingled with shards of broken glass and the shattered remnants of their carefully constructed illusions.</w:t>
      </w:r>
    </w:p>
    <w:p w14:paraId="6D8144EE" w14:textId="77777777" w:rsidR="00E5694E" w:rsidRDefault="00000000">
      <w:pPr>
        <w:autoSpaceDE w:val="0"/>
        <w:autoSpaceDN w:val="0"/>
        <w:spacing w:before="264" w:after="0" w:line="264" w:lineRule="exact"/>
      </w:pPr>
      <w:r>
        <w:t xml:space="preserve">The spectacle was over, but the fallout would continue for years. Lawsuits ensued, reputations were ruined, and alliances shifted as quickly as the weather. The story of the Blackwood family </w:t>
        <w:br/>
        <w:t xml:space="preserve">implosion became local legend, passed down through generations as a darkly comedic cautionary tale, a reminder that some families are far better left alone. The unexpected guest's arrival had set off a chain reaction, a perfect storm of long-held resentments and </w:t>
        <w:br/>
        <w:t>repressed emotions, resulting in the spectacular unraveling of a family dynasty, leaving only wreckage and a whole lot of incredibly funny stories. The truth, as it so often does, was far stranger, and far funnier, than anyone could have predicted. The story of the Blackwood family, it seemed, would continue to unfold long after the initial chaos subsided, its echoes reverberating through the halls of high society for years to come. The unexpected guest, it turned out, had merely been the catalyst. The true source of the chaos lay within the family itself, a dysfunctional tapestry woven with lies, deceit, and more than a few truly outrageous secrets.</w:t>
      </w:r>
    </w:p>
    <w:p w14:paraId="133E3F32" w14:textId="77777777" w:rsidR="00E5694E" w:rsidRDefault="00E5694E">
      <w:pPr>
        <w:sectPr w:rsidR="00E5694E">
          <w:pgSz w:w="8000" w:h="12000"/>
          <w:pgMar w:top="1440" w:right="1440" w:bottom="1440" w:left="1440" w:header="720" w:footer="720" w:gutter="0"/>
          <w:cols w:space="720"/>
          <w:docGrid w:linePitch="360"/>
        </w:sectPr>
      </w:pPr>
    </w:p>
    <w:p w14:paraId="560B27D2" w14:textId="77777777" w:rsidR="00E5694E" w:rsidRDefault="00E5694E">
      <w:pPr>
        <w:autoSpaceDE w:val="0"/>
        <w:autoSpaceDN w:val="0"/>
        <w:spacing w:after="224" w:line="220" w:lineRule="exact"/>
      </w:pPr>
    </w:p>
    <w:p w14:paraId="05038825" w14:textId="77777777" w:rsidR="00E5694E" w:rsidRDefault="00000000">
      <w:pPr>
        <w:autoSpaceDE w:val="0"/>
        <w:autoSpaceDN w:val="0"/>
        <w:spacing w:after="0" w:line="330" w:lineRule="exact"/>
      </w:pPr>
      <w:r>
        <w:t>The Aftermath</w:t>
      </w:r>
    </w:p>
    <w:p w14:paraId="738AB9A5" w14:textId="77777777" w:rsidR="00E5694E" w:rsidRDefault="00000000">
      <w:pPr>
        <w:autoSpaceDE w:val="0"/>
        <w:autoSpaceDN w:val="0"/>
        <w:spacing w:before="286" w:after="0" w:line="264" w:lineRule="exact"/>
      </w:pPr>
      <w:r>
        <w:t xml:space="preserve">The aftermath of Bartholomew’s explosive confession hung heavy in the air, thicker even than the lingering scent of spilled wine and shattered ambitions. The Blackwood manor, once a symbol of refined elegance, now resembled a battlefield, a testament to the destructive power of long-simmering resentments. The police, having finally managed to restore a semblance of order (or at least, a semblance of quiet chaos), had departed, leaving behind a scene of utter devastation. Agnes, still weeping copiously, was draped across a chaise lounge, clutching a half-empty bottle of sherry like a lifeline. Cecil, his fury momentarily spent, paced the wreckage, muttering about insurance claims and the exorbitant cost of </w:t>
        <w:br/>
        <w:t xml:space="preserve">replacing antique furniture. Edgar, surprisingly subdued, sat amidst the debris, sketching furiously in a large notepad, seemingly </w:t>
        <w:br/>
        <w:t>inspired by the aesthetic of utter destruction. Penelope, however, remained the picture of controlled composure, already on the phone, presumably orchestrating the cleanup and damage control with the cold efficiency of a seasoned general.</w:t>
      </w:r>
    </w:p>
    <w:p w14:paraId="2C00F6B7" w14:textId="77777777" w:rsidR="00E5694E" w:rsidRDefault="00000000">
      <w:pPr>
        <w:autoSpaceDE w:val="0"/>
        <w:autoSpaceDN w:val="0"/>
        <w:spacing w:before="264" w:after="0" w:line="264" w:lineRule="exact"/>
      </w:pPr>
      <w:r>
        <w:t>The unexpected guest, whose arrival had ignited this pyrotechnic display of familial dysfunction, had vanished as mysteriously as he had appeared. He left behind no trace, no calling card, only the lingering scent of expensive cologne and the unsettling feeling that he had known precisely what he was doing. His impact, however, resonated powerfully. The carefully constructed façade of the Blackwood family had been ripped to shreds, exposing a core of rot and dysfunction that ran far deeper than anyone had imagined. The carefully cultivated image of wealth, sophistication, and social standing lay in ruins, replaced by a spectacle of human folly worthy of the Jerry Springer show, or perhaps, a darkly comedic opera.</w:t>
      </w:r>
    </w:p>
    <w:p w14:paraId="3C05830D" w14:textId="77777777" w:rsidR="00E5694E" w:rsidRDefault="00000000">
      <w:pPr>
        <w:autoSpaceDE w:val="0"/>
        <w:autoSpaceDN w:val="0"/>
        <w:spacing w:before="264" w:after="0" w:line="264" w:lineRule="exact"/>
      </w:pPr>
      <w:r>
        <w:t xml:space="preserve">The revelations that followed were as shocking as they were </w:t>
        <w:br/>
        <w:t xml:space="preserve">hilarious. Cecil’s meticulously maintained façade of a successful businessman crumbled under the weight of Bartholomew’s </w:t>
        <w:br/>
        <w:t>accusations. It turned out that his empire was built on a foundation of questionable business practices, dubious accounting, and a healthy dose of outright fraud. His perfectly manicured lawn hid a network of unpaid debts and a string of disgruntled investors, all</w:t>
      </w:r>
    </w:p>
    <w:p w14:paraId="3A8168E2" w14:textId="77777777" w:rsidR="00E5694E" w:rsidRDefault="00E5694E">
      <w:pPr>
        <w:sectPr w:rsidR="00E5694E">
          <w:pgSz w:w="8000" w:h="12000"/>
          <w:pgMar w:top="1440" w:right="1440" w:bottom="1440" w:left="1440" w:header="720" w:footer="720" w:gutter="0"/>
          <w:cols w:space="720"/>
          <w:docGrid w:linePitch="360"/>
        </w:sectPr>
      </w:pPr>
    </w:p>
    <w:p w14:paraId="11A173CE" w14:textId="77777777" w:rsidR="00E5694E" w:rsidRDefault="00E5694E">
      <w:pPr>
        <w:autoSpaceDE w:val="0"/>
        <w:autoSpaceDN w:val="0"/>
        <w:spacing w:after="78" w:line="220" w:lineRule="exact"/>
      </w:pPr>
    </w:p>
    <w:p w14:paraId="79E4672C" w14:textId="77777777" w:rsidR="00E5694E" w:rsidRDefault="00000000">
      <w:pPr>
        <w:autoSpaceDE w:val="0"/>
        <w:autoSpaceDN w:val="0"/>
        <w:spacing w:before="60" w:after="0" w:line="264" w:lineRule="exact"/>
        <w:ind w:right="144"/>
      </w:pPr>
      <w:r>
        <w:t xml:space="preserve">clamoring for their money back. The impeccably dressed </w:t>
        <w:br/>
        <w:t>businessman was revealed to be a financial charlatan, his elegance merely a cloak for his shady dealings.</w:t>
      </w:r>
    </w:p>
    <w:p w14:paraId="4A56EBCF" w14:textId="77777777" w:rsidR="00E5694E" w:rsidRDefault="00000000">
      <w:pPr>
        <w:autoSpaceDE w:val="0"/>
        <w:autoSpaceDN w:val="0"/>
        <w:spacing w:before="264" w:after="0" w:line="264" w:lineRule="exact"/>
      </w:pPr>
      <w:r>
        <w:t xml:space="preserve">Agnes’s meticulously crafted persona as the elegant matriarch also suffered a significant blow. Bartholomew’s testimony unveiled her elaborate schemes, petty manipulations, and surprisingly ruthless ambition. Her seemingly innocent social gatherings were revealed to be carefully orchestrated attempts to manipulate and control, her charm a thinly veiled attempt to secure her position within the family and high society. Her carefully cultivated image of </w:t>
        <w:br/>
        <w:t>benevolent hostess was shattered, leaving behind a ruthless and calculating woman desperately clinging to power.</w:t>
      </w:r>
    </w:p>
    <w:p w14:paraId="03A1428A" w14:textId="77777777" w:rsidR="00E5694E" w:rsidRDefault="00000000">
      <w:pPr>
        <w:autoSpaceDE w:val="0"/>
        <w:autoSpaceDN w:val="0"/>
        <w:spacing w:before="264" w:after="0" w:line="264" w:lineRule="exact"/>
      </w:pPr>
      <w:r>
        <w:t xml:space="preserve">Even Edgar’s eccentricity, once considered endearing, now took on a sinister tone. His cryptic pronouncements and theatrical gestures were revealed to be a means of deflecting attention from his own failings, his bizarre pronouncements a carefully constructed shield against his own insecurities. His seemingly harmless habit of </w:t>
        <w:br/>
        <w:t>communicating with squirrels was, it turned out, part of a larger, more disturbing habit of obsessively collecting personal information on family members and acquaintances, which he would then store away in coded messages. The eccentric artist was, in reality, a deeply disturbed individual with an unhealthy obsession with secrets and control.</w:t>
      </w:r>
    </w:p>
    <w:p w14:paraId="5C824F8B" w14:textId="77777777" w:rsidR="00E5694E" w:rsidRDefault="00000000">
      <w:pPr>
        <w:autoSpaceDE w:val="0"/>
        <w:autoSpaceDN w:val="0"/>
        <w:spacing w:before="206" w:after="0" w:line="322" w:lineRule="exact"/>
      </w:pPr>
      <w:r>
        <w:t>Penelope, however, emerged from the chaos relatively unscathed.</w:t>
      </w:r>
    </w:p>
    <w:p w14:paraId="0E32762B" w14:textId="77777777" w:rsidR="00E5694E" w:rsidRDefault="00000000">
      <w:pPr>
        <w:autoSpaceDE w:val="0"/>
        <w:autoSpaceDN w:val="0"/>
        <w:spacing w:before="58" w:after="0" w:line="264" w:lineRule="exact"/>
      </w:pPr>
      <w:r>
        <w:t xml:space="preserve">Her pragmatism and ability to remain detached had served her well. She orchestrated a masterful campaign of damage control, using her considerable influence and resources to limit the fallout of the family's spectacular implosion. She negotiated with lawyers, silenced disgruntled investors, and skillfully spun the narrative to protect the family’s image, at least to a certain extent. Her </w:t>
        <w:br/>
        <w:t>reputation, unlike that of the rest of her family, remained largely intact. It was a testament to her resilience and cunning, a display of survival skills that would have made any Machiavellian ruler proud.</w:t>
      </w:r>
    </w:p>
    <w:p w14:paraId="40EC0DF6" w14:textId="77777777" w:rsidR="00E5694E" w:rsidRDefault="00000000">
      <w:pPr>
        <w:autoSpaceDE w:val="0"/>
        <w:autoSpaceDN w:val="0"/>
        <w:spacing w:before="264" w:after="0" w:line="264" w:lineRule="exact"/>
        <w:ind w:right="144"/>
      </w:pPr>
      <w:r>
        <w:t>The repercussions of the explosive night continued to unfold in the weeks and months that followed. Lawsuits were filed, reputations were tarnished, and old alliances crumbled. The family's once</w:t>
      </w:r>
    </w:p>
    <w:p w14:paraId="3AE07501" w14:textId="77777777" w:rsidR="00E5694E" w:rsidRDefault="00E5694E">
      <w:pPr>
        <w:sectPr w:rsidR="00E5694E">
          <w:pgSz w:w="8000" w:h="12000"/>
          <w:pgMar w:top="1440" w:right="1440" w:bottom="1440" w:left="1440" w:header="720" w:footer="720" w:gutter="0"/>
          <w:cols w:space="720"/>
          <w:docGrid w:linePitch="360"/>
        </w:sectPr>
      </w:pPr>
    </w:p>
    <w:p w14:paraId="4FF56AA6" w14:textId="77777777" w:rsidR="00E5694E" w:rsidRDefault="00E5694E">
      <w:pPr>
        <w:autoSpaceDE w:val="0"/>
        <w:autoSpaceDN w:val="0"/>
        <w:spacing w:after="78" w:line="220" w:lineRule="exact"/>
      </w:pPr>
    </w:p>
    <w:p w14:paraId="1509407E" w14:textId="77777777" w:rsidR="00E5694E" w:rsidRDefault="00000000">
      <w:pPr>
        <w:autoSpaceDE w:val="0"/>
        <w:autoSpaceDN w:val="0"/>
        <w:spacing w:before="60" w:after="0" w:line="264" w:lineRule="exact"/>
      </w:pPr>
      <w:r>
        <w:t xml:space="preserve">unassailable position in society was severely eroded, their name synonymous with scandal and dysfunction. The once-exclusive Blackwood parties became a thing of the past, replaced by whispers and pointed glances from the once-envious members of high </w:t>
        <w:br/>
        <w:t>society.</w:t>
      </w:r>
    </w:p>
    <w:p w14:paraId="1EFBE19D" w14:textId="77777777" w:rsidR="00E5694E" w:rsidRDefault="00000000">
      <w:pPr>
        <w:autoSpaceDE w:val="0"/>
        <w:autoSpaceDN w:val="0"/>
        <w:spacing w:before="264" w:after="0" w:line="264" w:lineRule="exact"/>
      </w:pPr>
      <w:r>
        <w:t xml:space="preserve">The story of the Blackwood family’s implosion became the stuff of legend, a darkly comedic tale passed around in hushed tones at cocktail parties and recounted with a mixture of shock and </w:t>
        <w:br/>
        <w:t xml:space="preserve">fascination. It served as a cautionary tale, a testament to the </w:t>
        <w:br/>
        <w:t xml:space="preserve">destructive power of repressed emotions, hidden resentments, and the corrosive effects of unchecked ambition. The unexpected guest's arrival was merely the spark that ignited the inferno of familial dysfunction that had been simmering beneath the surface for </w:t>
        <w:br/>
        <w:t>decades.</w:t>
      </w:r>
    </w:p>
    <w:p w14:paraId="400B1495" w14:textId="77777777" w:rsidR="00E5694E" w:rsidRDefault="00000000">
      <w:pPr>
        <w:autoSpaceDE w:val="0"/>
        <w:autoSpaceDN w:val="0"/>
        <w:spacing w:before="264" w:after="0" w:line="264" w:lineRule="exact"/>
      </w:pPr>
      <w:r>
        <w:t xml:space="preserve">The family never truly recovered from the events of that fateful night. The bonds that had once held them together were irrevocably broken, replaced by a chasm of mistrust and resentment that would last a lifetime. Cecil retreated into a shell of bitterness, his business empire crumbling under the weight of his past transgressions. Agnes, stripped of her power and influence, succumbed to a life of quiet desperation, her once meticulously constructed world reduced to a pile of shattered dreams. Edgar, his eccentricities amplified by the trauma of the scandal, continued to paint, his canvases filled with disturbing images reflecting the chaos and destruction he had witnessed. Penelope, though largely unscathed, found herself </w:t>
        <w:br/>
        <w:t xml:space="preserve">isolated, surrounded by the wreckage of her family and the </w:t>
        <w:br/>
        <w:t>lingering echoes of a life forever changed.</w:t>
      </w:r>
    </w:p>
    <w:p w14:paraId="04217C16" w14:textId="77777777" w:rsidR="00E5694E" w:rsidRDefault="00000000">
      <w:pPr>
        <w:autoSpaceDE w:val="0"/>
        <w:autoSpaceDN w:val="0"/>
        <w:spacing w:before="264" w:after="0" w:line="264" w:lineRule="exact"/>
        <w:ind w:right="144"/>
      </w:pPr>
      <w:r>
        <w:t xml:space="preserve">Bartholomew, however, remained a mysterious figure, his future shrouded in uncertainty. Having finally spoken his truth, he </w:t>
        <w:br/>
        <w:t xml:space="preserve">disappeared, leaving behind a legacy of shocking revelations and a bitter taste of justice. The police investigated his claims, though it was difficult to verify the veracity of much of his testimony. The cook, who had disappeared years ago, remained a ghost story, her fate and the specifics of her relationship with Bartholomew </w:t>
        <w:br/>
        <w:t xml:space="preserve">remaining shrouded in mystery. The unanswered questions, </w:t>
        <w:br/>
        <w:t>however, only added to the bizarre and captivating legend that is the implosion of the Blackwood family.</w:t>
      </w:r>
    </w:p>
    <w:p w14:paraId="13A2174F" w14:textId="77777777" w:rsidR="00E5694E" w:rsidRDefault="00E5694E">
      <w:pPr>
        <w:sectPr w:rsidR="00E5694E">
          <w:pgSz w:w="8000" w:h="12000"/>
          <w:pgMar w:top="1440" w:right="1440" w:bottom="1440" w:left="1440" w:header="720" w:footer="720" w:gutter="0"/>
          <w:cols w:space="720"/>
          <w:docGrid w:linePitch="360"/>
        </w:sectPr>
      </w:pPr>
    </w:p>
    <w:p w14:paraId="4C64F7D5" w14:textId="77777777" w:rsidR="00E5694E" w:rsidRDefault="00E5694E">
      <w:pPr>
        <w:autoSpaceDE w:val="0"/>
        <w:autoSpaceDN w:val="0"/>
        <w:spacing w:after="210" w:line="220" w:lineRule="exact"/>
      </w:pPr>
    </w:p>
    <w:p w14:paraId="588480D1" w14:textId="77777777" w:rsidR="00E5694E" w:rsidRDefault="00000000">
      <w:pPr>
        <w:autoSpaceDE w:val="0"/>
        <w:autoSpaceDN w:val="0"/>
        <w:spacing w:before="60" w:after="0" w:line="264" w:lineRule="exact"/>
      </w:pPr>
      <w:r>
        <w:t xml:space="preserve">The unexpected guest's influence lingered long after he was gone, a silent reminder of the fragility of even the most carefully </w:t>
        <w:br/>
        <w:t xml:space="preserve">constructed lives, and the sometimes darkly comedic nature of human folly. The Blackwood story, a tragicomedy played out on the grand stage of high society, served as a grim cautionary tale, a cautionary tale that spoke volumes about family, ambition, and the enduring power of the truth, however ugly or darkly hilarious that truth may be. The events of that night became a legendary saga, a tale woven with threads of betrayal, lies, shocking revelations, and enough bizarre twists to fill a thousand episodes of the Jerry </w:t>
        <w:br/>
        <w:t>Springer show, and possibly, enough material to fill another book entirely. The legacy of the Blackwood family, once one of privilege and influence, became one of scandal and intrigue, a tale whispered from generation to generation, a darkly hilarious cautionary fable that reminds us that sometimes, the most captivating stories are the ones that unfold in the most unexpected and disastrous ways.</w:t>
      </w:r>
    </w:p>
    <w:p w14:paraId="6E4EB4FA" w14:textId="77777777" w:rsidR="00E5694E" w:rsidRDefault="00E5694E">
      <w:pPr>
        <w:sectPr w:rsidR="00E5694E">
          <w:pgSz w:w="8000" w:h="12000"/>
          <w:pgMar w:top="1440" w:right="1440" w:bottom="1440" w:left="1440" w:header="720" w:footer="720" w:gutter="0"/>
          <w:cols w:space="720"/>
          <w:docGrid w:linePitch="360"/>
        </w:sectPr>
      </w:pPr>
    </w:p>
    <w:p w14:paraId="5C81DFF7" w14:textId="77777777" w:rsidR="00E5694E" w:rsidRDefault="00E5694E">
      <w:pPr>
        <w:autoSpaceDE w:val="0"/>
        <w:autoSpaceDN w:val="0"/>
        <w:spacing w:after="224" w:line="220" w:lineRule="exact"/>
      </w:pPr>
    </w:p>
    <w:p w14:paraId="7D79FE63" w14:textId="77777777" w:rsidR="00E5694E" w:rsidRDefault="00000000">
      <w:pPr>
        <w:autoSpaceDE w:val="0"/>
        <w:autoSpaceDN w:val="0"/>
        <w:spacing w:after="0" w:line="330" w:lineRule="exact"/>
      </w:pPr>
      <w:r>
        <w:t>The Recap</w:t>
      </w:r>
    </w:p>
    <w:p w14:paraId="4C211F3D" w14:textId="77777777" w:rsidR="00E5694E" w:rsidRDefault="00000000">
      <w:pPr>
        <w:autoSpaceDE w:val="0"/>
        <w:autoSpaceDN w:val="0"/>
        <w:spacing w:before="286" w:after="0" w:line="264" w:lineRule="exact"/>
        <w:ind w:right="144"/>
      </w:pPr>
      <w:r>
        <w:t xml:space="preserve">The studio lights dimmed, casting long shadows across the worn velvet seats. A hush fell over the audience, a collective intake of breath before the storm. Tonight was the season finale, the </w:t>
        <w:br/>
        <w:t>culmination of a year’s worth of explosive confrontations, tearful confessions, and unbelievable revelations. Jerry Springer, ever the master of ceremonies, sauntered onto the stage, his trademark grin plastered across his face.</w:t>
      </w:r>
    </w:p>
    <w:p w14:paraId="2DB849FE" w14:textId="77777777" w:rsidR="00E5694E" w:rsidRDefault="00000000">
      <w:pPr>
        <w:autoSpaceDE w:val="0"/>
        <w:autoSpaceDN w:val="0"/>
        <w:spacing w:before="264" w:after="0" w:line="264" w:lineRule="exact"/>
      </w:pPr>
      <w:r>
        <w:t>"Folks," he boomed, his voice echoing through the cavernous space, "what a season it’s been! We've witnessed love triangles that would make Tolstoy blush, family feuds that would make the Hatfields and McCoys look like a quilting circle, and enough shocking revelations to fill a lifetime supply of tabloid headlines." He paused for effect, letting the applause ripple through the crowd. "Tonight, we’re going to take a trip down memory lane, a whirlwind tour of the most memorable moments from this unforgettable season. Buckle up, buttercups, because it's going to be a wild ride." There was an unmistakable sincerity in that statement.</w:t>
      </w:r>
    </w:p>
    <w:p w14:paraId="11FB5F28" w14:textId="77777777" w:rsidR="00E5694E" w:rsidRDefault="00000000">
      <w:pPr>
        <w:autoSpaceDE w:val="0"/>
        <w:autoSpaceDN w:val="0"/>
        <w:spacing w:before="264" w:after="0" w:line="264" w:lineRule="exact"/>
      </w:pPr>
      <w:r>
        <w:t xml:space="preserve">The screen behind him flickered to life, showcasing a montage of clips: a woman revealing her husband's secret life as a competitive llama shearer; a mother confronting her daughter about the </w:t>
        <w:br/>
        <w:t>suspiciously large amount of glitter found in the family hamster's cage; a man accusing his best friend of stealing his prized collection of vintage rubber ducks. The audience roared with laughter, a cathartic release of the collective shock and disbelief they had experienced throughout the season.</w:t>
      </w:r>
    </w:p>
    <w:p w14:paraId="737E38C0" w14:textId="77777777" w:rsidR="00E5694E" w:rsidRDefault="00000000">
      <w:pPr>
        <w:autoSpaceDE w:val="0"/>
        <w:autoSpaceDN w:val="0"/>
        <w:spacing w:before="204" w:after="0" w:line="324" w:lineRule="exact"/>
      </w:pPr>
      <w:r>
        <w:t>"Remember Brenda and Chad?" Jerry asked, a twinkle in his eye.</w:t>
      </w:r>
    </w:p>
    <w:p w14:paraId="4C5418EF" w14:textId="77777777" w:rsidR="00E5694E" w:rsidRDefault="00000000">
      <w:pPr>
        <w:autoSpaceDE w:val="0"/>
        <w:autoSpaceDN w:val="0"/>
        <w:spacing w:before="60" w:after="0" w:line="264" w:lineRule="exact"/>
      </w:pPr>
      <w:r>
        <w:t>"The couple who claimed their relationship was strengthened by their shared passion for competitive pigeon racing? Oh, the drama!</w:t>
      </w:r>
    </w:p>
    <w:p w14:paraId="514D53FA" w14:textId="77777777" w:rsidR="00E5694E" w:rsidRDefault="00000000">
      <w:pPr>
        <w:autoSpaceDE w:val="0"/>
        <w:autoSpaceDN w:val="0"/>
        <w:spacing w:before="60" w:after="0" w:line="264" w:lineRule="exact"/>
        <w:ind w:right="144"/>
      </w:pPr>
      <w:r>
        <w:t xml:space="preserve">The accusations of sabotage! The sheer audacity of it all!" The screen showed a clip of Brenda throwing a live pigeon at Chad, the feathered projectile narrowly missing his face. The audience </w:t>
        <w:br/>
        <w:t>erupted in laughter again.</w:t>
      </w:r>
    </w:p>
    <w:p w14:paraId="1E9B7EC8" w14:textId="77777777" w:rsidR="00E5694E" w:rsidRDefault="00000000">
      <w:pPr>
        <w:autoSpaceDE w:val="0"/>
        <w:autoSpaceDN w:val="0"/>
        <w:spacing w:before="264" w:after="0" w:line="264" w:lineRule="exact"/>
        <w:ind w:right="720"/>
      </w:pPr>
      <w:r>
        <w:t>"And who could forget the infamous 'Case of the Missing Marmalade'? " Jerry continued, his voice dripping with mock</w:t>
      </w:r>
    </w:p>
    <w:p w14:paraId="4E5B73C8" w14:textId="77777777" w:rsidR="00E5694E" w:rsidRDefault="00E5694E">
      <w:pPr>
        <w:sectPr w:rsidR="00E5694E">
          <w:pgSz w:w="8000" w:h="12000"/>
          <w:pgMar w:top="1440" w:right="1440" w:bottom="1440" w:left="1440" w:header="720" w:footer="720" w:gutter="0"/>
          <w:cols w:space="720"/>
          <w:docGrid w:linePitch="360"/>
        </w:sectPr>
      </w:pPr>
    </w:p>
    <w:p w14:paraId="2575912E" w14:textId="77777777" w:rsidR="00E5694E" w:rsidRDefault="00E5694E">
      <w:pPr>
        <w:autoSpaceDE w:val="0"/>
        <w:autoSpaceDN w:val="0"/>
        <w:spacing w:after="78" w:line="220" w:lineRule="exact"/>
      </w:pPr>
    </w:p>
    <w:p w14:paraId="2A4F5D2A" w14:textId="77777777" w:rsidR="00E5694E" w:rsidRDefault="00000000">
      <w:pPr>
        <w:autoSpaceDE w:val="0"/>
        <w:autoSpaceDN w:val="0"/>
        <w:spacing w:before="60" w:after="0" w:line="264" w:lineRule="exact"/>
      </w:pPr>
      <w:r>
        <w:t>solemnity. "The entire family was embroiled in a bitter dispute over a jar of marmalade. A jar of marmalade, folks! The lengths people will go to for a bit of citrusy goodness are truly astonishing.” The audience chuckled, a shared understanding of the absurdity of it all. The montage continued, a dizzying succession of bizarre conflicts and outlandish claims. A man accused his neighbor of stealing his prized pet ferret; a woman revealed her twin sister's secret identity as a professional Elvis impersonator; and a family feud over a stolen garden gnome escalated into a full-blown brawl involving garden tools and a surprisingly agile chihuahua.</w:t>
      </w:r>
    </w:p>
    <w:p w14:paraId="41B5EABA" w14:textId="77777777" w:rsidR="00E5694E" w:rsidRDefault="00000000">
      <w:pPr>
        <w:autoSpaceDE w:val="0"/>
        <w:autoSpaceDN w:val="0"/>
        <w:spacing w:before="264" w:after="0" w:line="264" w:lineRule="exact"/>
        <w:ind w:right="288"/>
      </w:pPr>
      <w:r>
        <w:t>Jerry paused the montage, the screen displaying a still image of a particularly memorable moment: a man dressed in a full-body chicken costume screaming obscenities about his ex-girlfriend.</w:t>
      </w:r>
    </w:p>
    <w:p w14:paraId="7AFAAC92" w14:textId="77777777" w:rsidR="00E5694E" w:rsidRDefault="00000000">
      <w:pPr>
        <w:autoSpaceDE w:val="0"/>
        <w:autoSpaceDN w:val="0"/>
        <w:spacing w:before="60" w:after="0" w:line="264" w:lineRule="exact"/>
      </w:pPr>
      <w:r>
        <w:t>“Now that,” Jerry commented, a wide grin spreading across his face, “was a classic. A true embodiment of the human condition. At its most wonderfully, hilariously dysfunctional."</w:t>
      </w:r>
    </w:p>
    <w:p w14:paraId="7DBB566B" w14:textId="77777777" w:rsidR="00E5694E" w:rsidRDefault="00000000">
      <w:pPr>
        <w:autoSpaceDE w:val="0"/>
        <w:autoSpaceDN w:val="0"/>
        <w:spacing w:before="264" w:after="0" w:line="264" w:lineRule="exact"/>
      </w:pPr>
      <w:r>
        <w:t>The audience roared with approval, a collective acknowledgment of the season's chaotic brilliance. They had witnessed the ugliest sides of humanity, yet found themselves strangely entertained, captivated by the sheer unpredictability of it all. It was a dark comedy, a twisted reflection of the societal dysfunction that lurked beneath the surface of everyday life. And it was gloriously, hilariously messy.</w:t>
      </w:r>
    </w:p>
    <w:p w14:paraId="16EF50F7" w14:textId="77777777" w:rsidR="00E5694E" w:rsidRDefault="00000000">
      <w:pPr>
        <w:autoSpaceDE w:val="0"/>
        <w:autoSpaceDN w:val="0"/>
        <w:spacing w:before="264" w:after="0" w:line="264" w:lineRule="exact"/>
        <w:ind w:right="144"/>
      </w:pPr>
      <w:r>
        <w:t>The montage resumed, showcasing the dramatic highs and lows of the season. The tears, the rage, the shocking revelations, the desperate pleas for understanding, all woven together in a tapestry of human drama. But amid the chaos, there were moments of genuine connection, unexpected empathy, and even, against all odds, redemption.</w:t>
      </w:r>
    </w:p>
    <w:p w14:paraId="7601E493" w14:textId="77777777" w:rsidR="00E5694E" w:rsidRDefault="00000000">
      <w:pPr>
        <w:autoSpaceDE w:val="0"/>
        <w:autoSpaceDN w:val="0"/>
        <w:spacing w:before="264" w:after="0" w:line="264" w:lineRule="exact"/>
      </w:pPr>
      <w:r>
        <w:t>Jerry paused the montage once more. "You know," he said, his voice softening slightly, "it's easy to get caught up in the drama, in the sensationalism. But beneath all the chaos, there’s often a deeper story, a tale of human vulnerability, of broken dreams, of the search for meaning in a world that often feels utterly meaningless." He paused, letting the weight of his words settle on the audience. "And that, my friends, is what makes this show so compelling. It's a</w:t>
      </w:r>
    </w:p>
    <w:p w14:paraId="41AADB3B" w14:textId="77777777" w:rsidR="00E5694E" w:rsidRDefault="00E5694E">
      <w:pPr>
        <w:sectPr w:rsidR="00E5694E">
          <w:pgSz w:w="8000" w:h="12000"/>
          <w:pgMar w:top="1440" w:right="1440" w:bottom="1440" w:left="1440" w:header="720" w:footer="720" w:gutter="0"/>
          <w:cols w:space="720"/>
          <w:docGrid w:linePitch="360"/>
        </w:sectPr>
      </w:pPr>
    </w:p>
    <w:p w14:paraId="52A93BC7" w14:textId="77777777" w:rsidR="00E5694E" w:rsidRDefault="00E5694E">
      <w:pPr>
        <w:autoSpaceDE w:val="0"/>
        <w:autoSpaceDN w:val="0"/>
        <w:spacing w:after="78" w:line="220" w:lineRule="exact"/>
      </w:pPr>
    </w:p>
    <w:p w14:paraId="416716DC" w14:textId="77777777" w:rsidR="00E5694E" w:rsidRDefault="00000000">
      <w:pPr>
        <w:autoSpaceDE w:val="0"/>
        <w:autoSpaceDN w:val="0"/>
        <w:spacing w:before="60" w:after="0" w:line="264" w:lineRule="exact"/>
        <w:ind w:right="432"/>
      </w:pPr>
      <w:r>
        <w:t xml:space="preserve">mirror to society, reflecting back our own flaws, our own imperfections, our own capacity for both great love and </w:t>
        <w:br/>
        <w:t>breathtaking stupidity.” A wave of thoughtful murmurs rippled through the audience, a silent acknowledgment of his words.</w:t>
      </w:r>
    </w:p>
    <w:p w14:paraId="2AE4E066" w14:textId="77777777" w:rsidR="00E5694E" w:rsidRDefault="00000000">
      <w:pPr>
        <w:autoSpaceDE w:val="0"/>
        <w:autoSpaceDN w:val="0"/>
        <w:spacing w:before="264" w:after="0" w:line="264" w:lineRule="exact"/>
      </w:pPr>
      <w:r>
        <w:t>The screen displayed a final clip: a compilation of the season's most memorable faces, each one a testament to the wild spectrum of human experience. There was Brenda, still looking slightly ruffled, yet somehow triumphant; Chad, nursing a bruised ego and a few minor pigeon-related injuries; the man in the chicken suit, oddly dignified in defeat; and the woman who had discovered her twin sister's hidden Elvis persona, now rocking a pair of sparkling blue suede shoes. They were all flawed, all messy, all utterly human.</w:t>
      </w:r>
    </w:p>
    <w:p w14:paraId="298160CE" w14:textId="77777777" w:rsidR="00E5694E" w:rsidRDefault="00000000">
      <w:pPr>
        <w:autoSpaceDE w:val="0"/>
        <w:autoSpaceDN w:val="0"/>
        <w:spacing w:before="264" w:after="0" w:line="264" w:lineRule="exact"/>
      </w:pPr>
      <w:r>
        <w:t>"This season," Jerry concluded, his voice now filled with a quiet sincerity, "has been a journey. A journey into the heart of human nature, a wild rollercoaster ride of emotions. We've laughed, we've cried, we've been shocked, we’ve been appalled, and we've probably learned more about ourselves than we ever wanted to know." He smiled, a knowing glint in his eyes. "But one thing’s for sure: it's been a hell of a season." His voice trembled slightly.</w:t>
      </w:r>
    </w:p>
    <w:p w14:paraId="636B77B4" w14:textId="77777777" w:rsidR="00E5694E" w:rsidRDefault="00000000">
      <w:pPr>
        <w:autoSpaceDE w:val="0"/>
        <w:autoSpaceDN w:val="0"/>
        <w:spacing w:before="264" w:after="0" w:line="264" w:lineRule="exact"/>
      </w:pPr>
      <w:r>
        <w:t xml:space="preserve">The audience erupted in a thunderous applause, a mixture of relief, exhaustion, and strangely, a sense of gratitude. They had witnessed the most outrageous, unbelievable, and deeply dysfunctional </w:t>
        <w:br/>
        <w:t>aspects of humanity, and somehow, they had come out the other side, slightly bruised, somewhat wiser, and undeniably entertained.</w:t>
      </w:r>
    </w:p>
    <w:p w14:paraId="2CDC2F6D" w14:textId="77777777" w:rsidR="00E5694E" w:rsidRDefault="00000000">
      <w:pPr>
        <w:autoSpaceDE w:val="0"/>
        <w:autoSpaceDN w:val="0"/>
        <w:spacing w:before="58" w:after="0" w:line="264" w:lineRule="exact"/>
      </w:pPr>
      <w:r>
        <w:t xml:space="preserve">The season finale faded to black, leaving the audience to </w:t>
        <w:br/>
        <w:t xml:space="preserve">contemplate the absurdity, and the dark comedy, of it all, the lingering echoes of laughter and disbelief hanging in the air like a thick fog. The journey had ended, but the memories – and the questions – lingered. What would next season bring? The only certainty was that it would be just as unpredictable, just as </w:t>
        <w:br/>
        <w:t xml:space="preserve">outrageous, and just as profoundly human as the one that had just concluded. The curtain closed, and the studio lights went dark, leaving only the faint scent of cheap perfume and lingering </w:t>
        <w:br/>
        <w:t>anxieties. The world outside waited, a world just as chaotic and unpredictable as the one they’d just spent an hour exploring. The audience filed out, each carrying their own baggage, their own stories, their own dark comedies waiting to be unearthed. The Jerry</w:t>
      </w:r>
    </w:p>
    <w:p w14:paraId="161425D1" w14:textId="77777777" w:rsidR="00E5694E" w:rsidRDefault="00E5694E">
      <w:pPr>
        <w:sectPr w:rsidR="00E5694E">
          <w:pgSz w:w="8000" w:h="12000"/>
          <w:pgMar w:top="1440" w:right="1440" w:bottom="1440" w:left="1440" w:header="720" w:footer="720" w:gutter="0"/>
          <w:cols w:space="720"/>
          <w:docGrid w:linePitch="360"/>
        </w:sectPr>
      </w:pPr>
    </w:p>
    <w:p w14:paraId="1DFB85C4" w14:textId="77777777" w:rsidR="00E5694E" w:rsidRDefault="00E5694E">
      <w:pPr>
        <w:autoSpaceDE w:val="0"/>
        <w:autoSpaceDN w:val="0"/>
        <w:spacing w:after="78" w:line="220" w:lineRule="exact"/>
      </w:pPr>
    </w:p>
    <w:p w14:paraId="55476494" w14:textId="77777777" w:rsidR="00E5694E" w:rsidRDefault="00000000">
      <w:pPr>
        <w:autoSpaceDE w:val="0"/>
        <w:autoSpaceDN w:val="0"/>
        <w:spacing w:before="60" w:after="0" w:line="264" w:lineRule="exact"/>
      </w:pPr>
      <w:r>
        <w:t>Springer show wasn’t just a show; it was a microcosm of life itself, a messy, unpredictable, and darkly hilarious reflection of the human condition. And that, perhaps, was its greatest appeal.</w:t>
      </w:r>
    </w:p>
    <w:p w14:paraId="2EEA5A55" w14:textId="77777777" w:rsidR="00E5694E" w:rsidRDefault="00E5694E">
      <w:pPr>
        <w:sectPr w:rsidR="00E5694E">
          <w:pgSz w:w="8000" w:h="12000"/>
          <w:pgMar w:top="1440" w:right="1440" w:bottom="1440" w:left="1440" w:header="720" w:footer="720" w:gutter="0"/>
          <w:cols w:space="720"/>
          <w:docGrid w:linePitch="360"/>
        </w:sectPr>
      </w:pPr>
    </w:p>
    <w:p w14:paraId="6F983D2D" w14:textId="77777777" w:rsidR="00E5694E" w:rsidRDefault="00E5694E">
      <w:pPr>
        <w:autoSpaceDE w:val="0"/>
        <w:autoSpaceDN w:val="0"/>
        <w:spacing w:after="224" w:line="220" w:lineRule="exact"/>
      </w:pPr>
    </w:p>
    <w:p w14:paraId="3E6FE06F" w14:textId="77777777" w:rsidR="00E5694E" w:rsidRDefault="00000000">
      <w:pPr>
        <w:autoSpaceDE w:val="0"/>
        <w:autoSpaceDN w:val="0"/>
        <w:spacing w:after="0" w:line="330" w:lineRule="exact"/>
      </w:pPr>
      <w:r>
        <w:t>The Confrontations</w:t>
      </w:r>
    </w:p>
    <w:p w14:paraId="6501CA2E" w14:textId="77777777" w:rsidR="00E5694E" w:rsidRDefault="00000000">
      <w:pPr>
        <w:autoSpaceDE w:val="0"/>
        <w:autoSpaceDN w:val="0"/>
        <w:spacing w:before="286" w:after="0" w:line="264" w:lineRule="exact"/>
      </w:pPr>
      <w:r>
        <w:t xml:space="preserve">The lights dimmed again, not to the complete darkness of </w:t>
        <w:br/>
        <w:t>intermission, but to a soft, stage-lighting glow that focused on Jerry Springer himself, silhouetted against the screen now displaying a collage of screaming faces and wildly gesticulating limbs. He tapped the microphone, a low hum echoing through the hall before his voice, amplified and resonant, filled the space.</w:t>
      </w:r>
    </w:p>
    <w:p w14:paraId="10B627F9" w14:textId="77777777" w:rsidR="00E5694E" w:rsidRDefault="00000000">
      <w:pPr>
        <w:autoSpaceDE w:val="0"/>
        <w:autoSpaceDN w:val="0"/>
        <w:spacing w:before="264" w:after="0" w:line="264" w:lineRule="exact"/>
        <w:ind w:right="144"/>
      </w:pPr>
      <w:r>
        <w:t xml:space="preserve">"And now, for the moment you’ve all been waiting for," he </w:t>
        <w:br/>
        <w:t xml:space="preserve">announced, a theatrical flourish in his delivery. "A retrospective! A grand, glorious, and slightly terrifying trip down memory lane, revisiting the most unforgettable moments of this, our most </w:t>
        <w:br/>
        <w:t>unforgettable season!" The words carried more meaning than their simple arrangement suggested.</w:t>
      </w:r>
    </w:p>
    <w:p w14:paraId="37282618" w14:textId="77777777" w:rsidR="00E5694E" w:rsidRDefault="00000000">
      <w:pPr>
        <w:autoSpaceDE w:val="0"/>
        <w:autoSpaceDN w:val="0"/>
        <w:spacing w:before="264" w:after="0" w:line="264" w:lineRule="exact"/>
        <w:ind w:right="144"/>
      </w:pPr>
      <w:r>
        <w:t>The audience roared its approval, a cacophony of cheers and whistles. They’d lived through this season, vicariously experienced the joys, the sorrows, the sheer, unadulterated absurdity that had unfolded on that very stage. They were now seasoned veterans of emotional warfare, spectators of a reality TV spectacle so over-the-top, it defied logic and embraced chaos with open arms.</w:t>
      </w:r>
    </w:p>
    <w:p w14:paraId="1A4A27C2" w14:textId="77777777" w:rsidR="00E5694E" w:rsidRDefault="00000000">
      <w:pPr>
        <w:autoSpaceDE w:val="0"/>
        <w:autoSpaceDN w:val="0"/>
        <w:spacing w:before="264" w:after="0" w:line="264" w:lineRule="exact"/>
      </w:pPr>
      <w:r>
        <w:t>The screen shifted, showing a compilation of clips. First, there was the saga of Darlene and her seven (seven!) estranged husbands, each one vying for her attention (and a share of her surprisingly substantial inheritance from a great aunt she hadn’t known existed).</w:t>
      </w:r>
    </w:p>
    <w:p w14:paraId="29E40A6E" w14:textId="77777777" w:rsidR="00E5694E" w:rsidRDefault="00000000">
      <w:pPr>
        <w:autoSpaceDE w:val="0"/>
        <w:autoSpaceDN w:val="0"/>
        <w:spacing w:before="60" w:after="0" w:line="264" w:lineRule="exact"/>
        <w:ind w:right="576"/>
      </w:pPr>
      <w:r>
        <w:t>The audience chuckled at the memory of the ensuing brawl, a chaotic flurry of fists, hair-pulling, and flying dentures.</w:t>
      </w:r>
    </w:p>
    <w:p w14:paraId="2C70E658" w14:textId="77777777" w:rsidR="00E5694E" w:rsidRDefault="00000000">
      <w:pPr>
        <w:autoSpaceDE w:val="0"/>
        <w:autoSpaceDN w:val="0"/>
        <w:spacing w:before="264" w:after="0" w:line="264" w:lineRule="exact"/>
        <w:ind w:right="144"/>
      </w:pPr>
      <w:r>
        <w:t>"Darlene," Jerry mused, a twinkle in his eye. "A woman who truly redefined the term ‘polyamorous.’" A collective gasp rippled through the audience followed by a wave of laughter. "I still have nightmares about that wedding cake," he added, his voice laced with mock horror. "The fondant… the sheer volume of fondant!" The weight of those words hung in the air between them.</w:t>
      </w:r>
    </w:p>
    <w:p w14:paraId="02418348" w14:textId="77777777" w:rsidR="00E5694E" w:rsidRDefault="00000000">
      <w:pPr>
        <w:autoSpaceDE w:val="0"/>
        <w:autoSpaceDN w:val="0"/>
        <w:spacing w:before="264" w:after="0" w:line="264" w:lineRule="exact"/>
        <w:ind w:right="288"/>
      </w:pPr>
      <w:r>
        <w:t>Next came the infamous "Great Sock Thief of Springfield" – a gripping tale of betrayal, deception, and a.  shocking amount of missing socks. the culprit? a seemingly innocent, elderly woman named agnes who, it turned out, had a penchant for pilfered</w:t>
      </w:r>
    </w:p>
    <w:p w14:paraId="2656154F" w14:textId="77777777" w:rsidR="00E5694E" w:rsidRDefault="00E5694E">
      <w:pPr>
        <w:sectPr w:rsidR="00E5694E">
          <w:pgSz w:w="8000" w:h="12000"/>
          <w:pgMar w:top="1440" w:right="1440" w:bottom="1440" w:left="1440" w:header="720" w:footer="720" w:gutter="0"/>
          <w:cols w:space="720"/>
          <w:docGrid w:linePitch="360"/>
        </w:sectPr>
      </w:pPr>
    </w:p>
    <w:p w14:paraId="4F7C3B5C" w14:textId="77777777" w:rsidR="00E5694E" w:rsidRDefault="00E5694E">
      <w:pPr>
        <w:autoSpaceDE w:val="0"/>
        <w:autoSpaceDN w:val="0"/>
        <w:spacing w:after="78" w:line="220" w:lineRule="exact"/>
      </w:pPr>
    </w:p>
    <w:p w14:paraId="6BFE2A16" w14:textId="77777777" w:rsidR="00E5694E" w:rsidRDefault="00000000">
      <w:pPr>
        <w:autoSpaceDE w:val="0"/>
        <w:autoSpaceDN w:val="0"/>
        <w:spacing w:before="60" w:after="0" w:line="264" w:lineRule="exact"/>
        <w:jc w:val="center"/>
      </w:pPr>
      <w:r>
        <w:t>hosiery and a surprisingly impressive collection hidden away in her attic. Agnes’s surprisingly spry escape from the studio, pursued by a furious family, remained a legendary moment in the show's history.</w:t>
      </w:r>
    </w:p>
    <w:p w14:paraId="10A17CE4" w14:textId="77777777" w:rsidR="00E5694E" w:rsidRDefault="00000000">
      <w:pPr>
        <w:autoSpaceDE w:val="0"/>
        <w:autoSpaceDN w:val="0"/>
        <w:spacing w:before="264" w:after="0" w:line="264" w:lineRule="exact"/>
      </w:pPr>
      <w:r>
        <w:t xml:space="preserve">"Agnes, bless her cotton socks," Jerry remarked, his tone filled with a dark amusement, "taught us a valuable lesson: never </w:t>
        <w:br/>
        <w:t>underestimate the power of a determined sock thief." The audience erupted in laughter once more, the memory fresh and hilarious.</w:t>
      </w:r>
    </w:p>
    <w:p w14:paraId="1E40E3B6" w14:textId="77777777" w:rsidR="00E5694E" w:rsidRDefault="00000000">
      <w:pPr>
        <w:autoSpaceDE w:val="0"/>
        <w:autoSpaceDN w:val="0"/>
        <w:spacing w:before="264" w:after="0" w:line="264" w:lineRule="exact"/>
      </w:pPr>
      <w:r>
        <w:t xml:space="preserve">The montage continued, a whirlwind tour of emotional turmoil and unbelievable situations. There was the man who believed he was abducted by aliens and replaced with a sophisticated robot </w:t>
        <w:br/>
        <w:t>duplicate (the "duplicate" later turned out to be his estranged brother in a rather elaborate prank). There was the woman who had been unknowingly dating her own long-lost twin brother (the DNA results were, predictably, messy). There was the bizarre love triangle involving a taxidermied squirrel, a competitive eater, and a woman with a truly remarkable collection of vintage hats.</w:t>
      </w:r>
    </w:p>
    <w:p w14:paraId="3A6C8F64" w14:textId="77777777" w:rsidR="00E5694E" w:rsidRDefault="00000000">
      <w:pPr>
        <w:autoSpaceDE w:val="0"/>
        <w:autoSpaceDN w:val="0"/>
        <w:spacing w:before="264" w:after="0" w:line="264" w:lineRule="exact"/>
      </w:pPr>
      <w:r>
        <w:t>Each clip elicited a unique response from the audience – gasps of shock, howls of laughter, murmurs of disbelief, occasional shrieks of delight. They had witnessed the spectrum of human experience, from the sublime to the utterly ridiculous, and they were all the richer, or perhaps more jaded, for it.</w:t>
      </w:r>
    </w:p>
    <w:p w14:paraId="71C5B3BC" w14:textId="77777777" w:rsidR="00E5694E" w:rsidRDefault="00000000">
      <w:pPr>
        <w:autoSpaceDE w:val="0"/>
        <w:autoSpaceDN w:val="0"/>
        <w:spacing w:before="264" w:after="0" w:line="264" w:lineRule="exact"/>
        <w:ind w:right="288"/>
      </w:pPr>
      <w:r>
        <w:t xml:space="preserve">Jerry paused the montage again, the screen freezing on a </w:t>
        <w:br/>
        <w:t>particularly poignant moment: a tearful reunion between a father and son who had been estranged for over twenty years. The audience fell silent, the laughter fading into a respectful hush.</w:t>
      </w:r>
    </w:p>
    <w:p w14:paraId="488D2D48" w14:textId="77777777" w:rsidR="00E5694E" w:rsidRDefault="00000000">
      <w:pPr>
        <w:autoSpaceDE w:val="0"/>
        <w:autoSpaceDN w:val="0"/>
        <w:spacing w:before="264" w:after="0" w:line="264" w:lineRule="exact"/>
      </w:pPr>
      <w:r>
        <w:t xml:space="preserve">"It wasn't all shouting matches and flying objects," Jerry said </w:t>
        <w:br/>
        <w:t xml:space="preserve">quietly, his voice devoid of his usual playful tone. "There were moments of genuine connection, moments of reconciliation, </w:t>
        <w:br/>
        <w:t>moments of surprising grace amidst the chaos." He gestured to the screen. "These are the moments that remind us that even within the most dysfunctional families, the most bizarre situations, the human spirit can prevail." The words carried more meaning than their simple arrangement suggested.</w:t>
      </w:r>
    </w:p>
    <w:p w14:paraId="6B0EF1E7" w14:textId="77777777" w:rsidR="00E5694E" w:rsidRDefault="00000000">
      <w:pPr>
        <w:autoSpaceDE w:val="0"/>
        <w:autoSpaceDN w:val="0"/>
        <w:spacing w:before="264" w:after="0" w:line="264" w:lineRule="exact"/>
      </w:pPr>
      <w:r>
        <w:t>The montage resumed, showcasing a series of escalating arguments, ludicrous accusations, and unexpected alliances. A dispute over a</w:t>
      </w:r>
    </w:p>
    <w:p w14:paraId="37632773" w14:textId="77777777" w:rsidR="00E5694E" w:rsidRDefault="00E5694E">
      <w:pPr>
        <w:sectPr w:rsidR="00E5694E">
          <w:pgSz w:w="8000" w:h="12000"/>
          <w:pgMar w:top="1440" w:right="1440" w:bottom="1440" w:left="1440" w:header="720" w:footer="720" w:gutter="0"/>
          <w:cols w:space="720"/>
          <w:docGrid w:linePitch="360"/>
        </w:sectPr>
      </w:pPr>
    </w:p>
    <w:p w14:paraId="71ED3C6B" w14:textId="77777777" w:rsidR="00E5694E" w:rsidRDefault="00E5694E">
      <w:pPr>
        <w:autoSpaceDE w:val="0"/>
        <w:autoSpaceDN w:val="0"/>
        <w:spacing w:after="78" w:line="220" w:lineRule="exact"/>
      </w:pPr>
    </w:p>
    <w:p w14:paraId="3533C650" w14:textId="77777777" w:rsidR="00E5694E" w:rsidRDefault="00000000">
      <w:pPr>
        <w:autoSpaceDE w:val="0"/>
        <w:autoSpaceDN w:val="0"/>
        <w:spacing w:before="60" w:after="0" w:line="264" w:lineRule="exact"/>
        <w:ind w:right="288"/>
      </w:pPr>
      <w:r>
        <w:t>stolen garden gnome escalated into a full-blown war involving lawnmowers, hedge trimmers and an unfortunate squirrel. A woman accused her neighbor of stealing her prize-winning pumpkin, a pumpkin so large it required a forklift to transport. A man confessed to his wife that he’d secretly been training his pet hamster for competitive cheese-rolling.</w:t>
      </w:r>
    </w:p>
    <w:p w14:paraId="1E4BC534" w14:textId="77777777" w:rsidR="00E5694E" w:rsidRDefault="00000000">
      <w:pPr>
        <w:autoSpaceDE w:val="0"/>
        <w:autoSpaceDN w:val="0"/>
        <w:spacing w:before="264" w:after="0" w:line="264" w:lineRule="exact"/>
      </w:pPr>
      <w:r>
        <w:t xml:space="preserve">Jerry let the montage play, a kaleidoscope of faces, voices, and unbelievable stories flashing before the audience's eyes. He allowed the images to speak for themselves, letting the sheer absurdity of it all sink in. It was a reflection of society itself – messy, </w:t>
        <w:br/>
        <w:t>unpredictable, and darkly, hilariously funny. The audience was captivated. They’d been shocked, appalled, and entertained in equal measure. They’d witnessed the best and worst of humanity, all rolled into one chaotic, unforgettable season.</w:t>
      </w:r>
    </w:p>
    <w:p w14:paraId="5BD92312" w14:textId="77777777" w:rsidR="00E5694E" w:rsidRDefault="00000000">
      <w:pPr>
        <w:autoSpaceDE w:val="0"/>
        <w:autoSpaceDN w:val="0"/>
        <w:spacing w:before="264" w:after="0" w:line="264" w:lineRule="exact"/>
      </w:pPr>
      <w:r>
        <w:t>As the final clip played – a slow-motion replay of Brenda flinging that pigeon at Chad – Jerry stepped back, allowing the laughter and applause to wash over him.</w:t>
      </w:r>
    </w:p>
    <w:p w14:paraId="342358CF" w14:textId="77777777" w:rsidR="00E5694E" w:rsidRDefault="00000000">
      <w:pPr>
        <w:autoSpaceDE w:val="0"/>
        <w:autoSpaceDN w:val="0"/>
        <w:spacing w:before="206" w:after="0" w:line="322" w:lineRule="exact"/>
      </w:pPr>
      <w:r>
        <w:t>"So there you have it, folks," he said, his trademark grin returning.</w:t>
      </w:r>
    </w:p>
    <w:p w14:paraId="4B12CCEC" w14:textId="77777777" w:rsidR="00E5694E" w:rsidRDefault="00000000">
      <w:pPr>
        <w:autoSpaceDE w:val="0"/>
        <w:autoSpaceDN w:val="0"/>
        <w:spacing w:before="58" w:after="0" w:line="264" w:lineRule="exact"/>
      </w:pPr>
      <w:r>
        <w:t>"A year's worth of drama, deception, and sheer unadulterated lunacy. A season that tested the limits of human endurance and the boundaries of good taste. And," he added with a wink, "we’ll be back next year, ready to do it all again." The weight of those words hung in the air between them.</w:t>
      </w:r>
    </w:p>
    <w:p w14:paraId="2B4C5DC4" w14:textId="77777777" w:rsidR="00E5694E" w:rsidRDefault="00000000">
      <w:pPr>
        <w:autoSpaceDE w:val="0"/>
        <w:autoSpaceDN w:val="0"/>
        <w:spacing w:before="264" w:after="0" w:line="264" w:lineRule="exact"/>
      </w:pPr>
      <w:r>
        <w:t xml:space="preserve">The audience erupted in a deafening roar of approval, a collective sigh of relief and exhilaration. They had survived. They had </w:t>
        <w:br/>
        <w:t>witnessed. They had been entertained. And they couldn't wait to see what bizarre spectacle awaited them next season. The lights faded to black, leaving the audience to contemplate the absurdity, and the lingering questions, hanging in the air like a thick, fragrant fog of cheap perfume and unresolved conflict. The Jerry Springer show had ended, but the memories, and the laughter, would linger long after the credits had rolled.</w:t>
      </w:r>
    </w:p>
    <w:p w14:paraId="2BB5EE7D" w14:textId="77777777" w:rsidR="00E5694E" w:rsidRDefault="00E5694E">
      <w:pPr>
        <w:sectPr w:rsidR="00E5694E">
          <w:pgSz w:w="8000" w:h="12000"/>
          <w:pgMar w:top="1440" w:right="1440" w:bottom="1440" w:left="1440" w:header="720" w:footer="720" w:gutter="0"/>
          <w:cols w:space="720"/>
          <w:docGrid w:linePitch="360"/>
        </w:sectPr>
      </w:pPr>
    </w:p>
    <w:p w14:paraId="7D8AF36B" w14:textId="77777777" w:rsidR="00E5694E" w:rsidRDefault="00E5694E">
      <w:pPr>
        <w:autoSpaceDE w:val="0"/>
        <w:autoSpaceDN w:val="0"/>
        <w:spacing w:after="224" w:line="220" w:lineRule="exact"/>
      </w:pPr>
    </w:p>
    <w:p w14:paraId="56A9510C" w14:textId="77777777" w:rsidR="00E5694E" w:rsidRDefault="00000000">
      <w:pPr>
        <w:autoSpaceDE w:val="0"/>
        <w:autoSpaceDN w:val="0"/>
        <w:spacing w:after="0" w:line="330" w:lineRule="exact"/>
      </w:pPr>
      <w:r>
        <w:t>The Twists</w:t>
      </w:r>
    </w:p>
    <w:p w14:paraId="389718E5" w14:textId="77777777" w:rsidR="00E5694E" w:rsidRDefault="00000000">
      <w:pPr>
        <w:autoSpaceDE w:val="0"/>
        <w:autoSpaceDN w:val="0"/>
        <w:spacing w:before="286" w:after="0" w:line="264" w:lineRule="exact"/>
      </w:pPr>
      <w:r>
        <w:t xml:space="preserve">But the night wasn't over. As the final credits rolled, a hush fell over the studio audience, a collective intake of breath that spoke </w:t>
        <w:br/>
        <w:t>volumes. It wasn't the usual post-show chatter; this was something else entirely. A feeling of…anticipation? Nervous excitement? Or perhaps, a shared sense of impending doom?</w:t>
      </w:r>
    </w:p>
    <w:p w14:paraId="17A2D360" w14:textId="77777777" w:rsidR="00E5694E" w:rsidRDefault="00000000">
      <w:pPr>
        <w:autoSpaceDE w:val="0"/>
        <w:autoSpaceDN w:val="0"/>
        <w:spacing w:before="264" w:after="0" w:line="264" w:lineRule="exact"/>
      </w:pPr>
      <w:r>
        <w:t>Suddenly, the lights flickered back on, not to the bright, harsh glare of the show itself, but to a subdued, almost conspiratorial glow. Jerry Springer, instead of his usual flamboyant attire, was dressed in a surprisingly subdued, almost somber, grey suit. The twinkle in his eye was gone, replaced by a look that could only be described as… knowing.</w:t>
      </w:r>
    </w:p>
    <w:p w14:paraId="5C93B69B" w14:textId="77777777" w:rsidR="00E5694E" w:rsidRDefault="00000000">
      <w:pPr>
        <w:autoSpaceDE w:val="0"/>
        <w:autoSpaceDN w:val="0"/>
        <w:spacing w:before="262" w:after="0" w:line="264" w:lineRule="exact"/>
        <w:ind w:right="144"/>
      </w:pPr>
      <w:r>
        <w:t>"Before we bid you all a good night," he began, his voice a low rumble, a stark contrast to his usual boisterous pronouncements, "I have a confession to make." There was an unmistakable sincerity in that statement.</w:t>
      </w:r>
    </w:p>
    <w:p w14:paraId="29D14302" w14:textId="77777777" w:rsidR="00E5694E" w:rsidRDefault="00000000">
      <w:pPr>
        <w:autoSpaceDE w:val="0"/>
        <w:autoSpaceDN w:val="0"/>
        <w:spacing w:before="264" w:after="0" w:line="264" w:lineRule="exact"/>
      </w:pPr>
      <w:r>
        <w:t xml:space="preserve">A collective gasp rippled through the audience. A confession? From Jerry Springer? This was unprecedented. The air crackled with a palpable tension. Even the usually boisterous hecklers were </w:t>
        <w:br/>
        <w:t>silenced, their eyes wide with a mixture of shock and morbid curiosity.</w:t>
      </w:r>
    </w:p>
    <w:p w14:paraId="5C047060" w14:textId="77777777" w:rsidR="00E5694E" w:rsidRDefault="00000000">
      <w:pPr>
        <w:autoSpaceDE w:val="0"/>
        <w:autoSpaceDN w:val="0"/>
        <w:spacing w:before="264" w:after="0" w:line="264" w:lineRule="exact"/>
        <w:ind w:right="576"/>
      </w:pPr>
      <w:r>
        <w:t>"This entire season," Jerry continued, his voice dropping even lower, "has been… a carefully constructed illusion." The weight of those words hung in the air between them.</w:t>
      </w:r>
    </w:p>
    <w:p w14:paraId="31580C1C" w14:textId="77777777" w:rsidR="00E5694E" w:rsidRDefault="00000000">
      <w:pPr>
        <w:autoSpaceDE w:val="0"/>
        <w:autoSpaceDN w:val="0"/>
        <w:spacing w:before="264" w:after="0" w:line="264" w:lineRule="exact"/>
      </w:pPr>
      <w:r>
        <w:t xml:space="preserve">The audience’s murmurs escalated into a confused buzz. An </w:t>
        <w:br/>
        <w:t>illusion? What did that even mean? Was this some elaborate prank?</w:t>
      </w:r>
    </w:p>
    <w:p w14:paraId="19D563F8" w14:textId="77777777" w:rsidR="00E5694E" w:rsidRDefault="00000000">
      <w:pPr>
        <w:autoSpaceDE w:val="0"/>
        <w:autoSpaceDN w:val="0"/>
        <w:spacing w:before="60" w:after="0" w:line="264" w:lineRule="exact"/>
        <w:ind w:right="288"/>
      </w:pPr>
      <w:r>
        <w:t>A meta-joke designed to test the limits of their already stretched credulity?</w:t>
      </w:r>
    </w:p>
    <w:p w14:paraId="2A68D3BF" w14:textId="77777777" w:rsidR="00E5694E" w:rsidRDefault="00000000">
      <w:pPr>
        <w:autoSpaceDE w:val="0"/>
        <w:autoSpaceDN w:val="0"/>
        <w:spacing w:before="264" w:after="0" w:line="264" w:lineRule="exact"/>
      </w:pPr>
      <w:r>
        <w:t>"Many of the stories you've witnessed," Jerry explained, leaning into the microphone, his voice laced with a chilling sincerity, "were…embellished. Let’s just say, ‘enhanced’ for dramatic effect." The words carried more meaning than their simple arrangement suggested.</w:t>
      </w:r>
    </w:p>
    <w:p w14:paraId="12901823" w14:textId="77777777" w:rsidR="00E5694E" w:rsidRDefault="00000000">
      <w:pPr>
        <w:autoSpaceDE w:val="0"/>
        <w:autoSpaceDN w:val="0"/>
        <w:spacing w:before="264" w:after="0" w:line="264" w:lineRule="exact"/>
        <w:ind w:right="144"/>
      </w:pPr>
      <w:r>
        <w:t>He paused for dramatic effect, allowing the weight of his words to sink in. The audience was stunned into silence. Their carefully</w:t>
      </w:r>
    </w:p>
    <w:p w14:paraId="3CFAB0B6" w14:textId="77777777" w:rsidR="00E5694E" w:rsidRDefault="00E5694E">
      <w:pPr>
        <w:sectPr w:rsidR="00E5694E">
          <w:pgSz w:w="8000" w:h="12000"/>
          <w:pgMar w:top="1440" w:right="1440" w:bottom="1440" w:left="1440" w:header="720" w:footer="720" w:gutter="0"/>
          <w:cols w:space="720"/>
          <w:docGrid w:linePitch="360"/>
        </w:sectPr>
      </w:pPr>
    </w:p>
    <w:p w14:paraId="785A0038" w14:textId="77777777" w:rsidR="00E5694E" w:rsidRDefault="00E5694E">
      <w:pPr>
        <w:autoSpaceDE w:val="0"/>
        <w:autoSpaceDN w:val="0"/>
        <w:spacing w:after="78" w:line="220" w:lineRule="exact"/>
      </w:pPr>
    </w:p>
    <w:p w14:paraId="2FC756D6" w14:textId="77777777" w:rsidR="00E5694E" w:rsidRDefault="00000000">
      <w:pPr>
        <w:autoSpaceDE w:val="0"/>
        <w:autoSpaceDN w:val="0"/>
        <w:spacing w:before="60" w:after="0" w:line="264" w:lineRule="exact"/>
      </w:pPr>
      <w:r>
        <w:t>constructed realities, their vicarious emotional rollercoasters, all of it… a lie?</w:t>
      </w:r>
    </w:p>
    <w:p w14:paraId="0D5B1834" w14:textId="77777777" w:rsidR="00E5694E" w:rsidRDefault="00000000">
      <w:pPr>
        <w:autoSpaceDE w:val="0"/>
        <w:autoSpaceDN w:val="0"/>
        <w:spacing w:before="264" w:after="0" w:line="264" w:lineRule="exact"/>
      </w:pPr>
      <w:r>
        <w:t>"Darlene's seven husbands?" Jerry chuckled, a dry, almost brittle sound. "Only three were real. The rest were… actors. Extremely talented actors, I might add. The fondant on that wedding cake, however, was entirely genuine. A testament to the dedication of our culinary team."</w:t>
      </w:r>
    </w:p>
    <w:p w14:paraId="7ABC28CD" w14:textId="77777777" w:rsidR="00E5694E" w:rsidRDefault="00000000">
      <w:pPr>
        <w:autoSpaceDE w:val="0"/>
        <w:autoSpaceDN w:val="0"/>
        <w:spacing w:before="264" w:after="0" w:line="264" w:lineRule="exact"/>
      </w:pPr>
      <w:r>
        <w:t>A ripple of nervous laughter went through the audience. Relief? Disappointment? It was hard to tell. The lines between reality and fiction, truth and fabrication, had been blurred beyond recognition.</w:t>
      </w:r>
    </w:p>
    <w:p w14:paraId="1F763D3B" w14:textId="77777777" w:rsidR="00E5694E" w:rsidRDefault="00000000">
      <w:pPr>
        <w:autoSpaceDE w:val="0"/>
        <w:autoSpaceDN w:val="0"/>
        <w:spacing w:before="264" w:after="0" w:line="264" w:lineRule="exact"/>
      </w:pPr>
      <w:r>
        <w:t xml:space="preserve">"Agnes, our beloved sock thief?" Jerry continued, a mischievous glint returning to his eyes. "She was indeed a master of </w:t>
        <w:br/>
        <w:t>misdirection. However, the extent of her sock collection… well, let's just say we added a few pairs for good measure."</w:t>
      </w:r>
    </w:p>
    <w:p w14:paraId="1617C48C" w14:textId="77777777" w:rsidR="00E5694E" w:rsidRDefault="00000000">
      <w:pPr>
        <w:autoSpaceDE w:val="0"/>
        <w:autoSpaceDN w:val="0"/>
        <w:spacing w:before="264" w:after="0" w:line="264" w:lineRule="exact"/>
      </w:pPr>
      <w:r>
        <w:t xml:space="preserve">He then revealed a series of other 'fabrications'. The alien </w:t>
        <w:br/>
        <w:t xml:space="preserve">abduction? A meticulously crafted hoax involving elaborate </w:t>
        <w:br/>
        <w:t xml:space="preserve">costumes and special effects. The twin brother dating scenario? A case of mistaken identity, amplified for maximum emotional </w:t>
        <w:br/>
        <w:t>impact. Even the taxidermied squirrel, the competitive eater, and the woman with the vintage hats were actors cast for their comedic timing.</w:t>
      </w:r>
    </w:p>
    <w:p w14:paraId="28DBE69C" w14:textId="77777777" w:rsidR="00E5694E" w:rsidRDefault="00000000">
      <w:pPr>
        <w:autoSpaceDE w:val="0"/>
        <w:autoSpaceDN w:val="0"/>
        <w:spacing w:before="264" w:after="0" w:line="264" w:lineRule="exact"/>
        <w:ind w:right="144"/>
      </w:pPr>
      <w:r>
        <w:t>"The hamster," Jerry added, with a wink, "was a particularly good actor. He almost stole the show." She couldn't hide the emotion in her words.</w:t>
      </w:r>
    </w:p>
    <w:p w14:paraId="172AA78C" w14:textId="77777777" w:rsidR="00E5694E" w:rsidRDefault="00000000">
      <w:pPr>
        <w:autoSpaceDE w:val="0"/>
        <w:autoSpaceDN w:val="0"/>
        <w:spacing w:before="264" w:after="0" w:line="264" w:lineRule="exact"/>
      </w:pPr>
      <w:r>
        <w:t>The audience, initially shocked, now began to react with a mixture of disbelief, amusement, and a strange sense of liberation. They had been duped, certainly, but in a way that was both shocking and strangely satisfying. The truth was even more bizarre and hilarious than the fiction.</w:t>
      </w:r>
    </w:p>
    <w:p w14:paraId="5A6A542A" w14:textId="77777777" w:rsidR="00E5694E" w:rsidRDefault="00000000">
      <w:pPr>
        <w:autoSpaceDE w:val="0"/>
        <w:autoSpaceDN w:val="0"/>
        <w:spacing w:before="264" w:after="0" w:line="264" w:lineRule="exact"/>
      </w:pPr>
      <w:r>
        <w:t>The confession went on, revealing layers upon layers of carefully constructed deception. The show's producers, it turned out, were masters of manipulation, orchestrating the chaos with a precision that was both terrifying and darkly comical. Relationships were invented, conflicts were exaggerated, emotions were amplified. The</w:t>
      </w:r>
    </w:p>
    <w:p w14:paraId="3C2BB2D7" w14:textId="77777777" w:rsidR="00E5694E" w:rsidRDefault="00E5694E">
      <w:pPr>
        <w:sectPr w:rsidR="00E5694E">
          <w:pgSz w:w="8000" w:h="12000"/>
          <w:pgMar w:top="1440" w:right="1440" w:bottom="1440" w:left="1440" w:header="720" w:footer="720" w:gutter="0"/>
          <w:cols w:space="720"/>
          <w:docGrid w:linePitch="360"/>
        </w:sectPr>
      </w:pPr>
    </w:p>
    <w:p w14:paraId="7378A4F0" w14:textId="77777777" w:rsidR="00E5694E" w:rsidRDefault="00E5694E">
      <w:pPr>
        <w:autoSpaceDE w:val="0"/>
        <w:autoSpaceDN w:val="0"/>
        <w:spacing w:after="78" w:line="220" w:lineRule="exact"/>
      </w:pPr>
    </w:p>
    <w:p w14:paraId="765C8C49" w14:textId="77777777" w:rsidR="00E5694E" w:rsidRDefault="00000000">
      <w:pPr>
        <w:autoSpaceDE w:val="0"/>
        <w:autoSpaceDN w:val="0"/>
        <w:spacing w:before="60" w:after="0" w:line="264" w:lineRule="exact"/>
        <w:ind w:right="576"/>
      </w:pPr>
      <w:r>
        <w:t>show was a carefully constructed work of art, a masterpiece of manufactured drama.</w:t>
      </w:r>
    </w:p>
    <w:p w14:paraId="577ECB86" w14:textId="77777777" w:rsidR="00E5694E" w:rsidRDefault="00000000">
      <w:pPr>
        <w:autoSpaceDE w:val="0"/>
        <w:autoSpaceDN w:val="0"/>
        <w:spacing w:before="264" w:after="0" w:line="264" w:lineRule="exact"/>
        <w:jc w:val="center"/>
      </w:pPr>
      <w:r>
        <w:t>Jerry then dropped another bombshell. The father and son reunion, the one genuine moment of emotional connection amidst the chaos?</w:t>
      </w:r>
    </w:p>
    <w:p w14:paraId="3652A906" w14:textId="77777777" w:rsidR="00E5694E" w:rsidRDefault="00000000">
      <w:pPr>
        <w:autoSpaceDE w:val="0"/>
        <w:autoSpaceDN w:val="0"/>
        <w:spacing w:before="60" w:after="0" w:line="264" w:lineRule="exact"/>
        <w:ind w:right="288"/>
      </w:pPr>
      <w:r>
        <w:t>Completely staged. The father had been paid a handsome sum to participate in what he thought was a harmless prank. The son? A talented actor.</w:t>
      </w:r>
    </w:p>
    <w:p w14:paraId="1C2B20C0" w14:textId="77777777" w:rsidR="00E5694E" w:rsidRDefault="00000000">
      <w:pPr>
        <w:autoSpaceDE w:val="0"/>
        <w:autoSpaceDN w:val="0"/>
        <w:spacing w:before="264" w:after="0" w:line="264" w:lineRule="exact"/>
      </w:pPr>
      <w:r>
        <w:t>The audience reacted with a mixture of shock, laughter, and a kind of grudging admiration. They’d been played, but they’d also been spectacularly entertained. The blurred lines between reality and performance had created a darkly comedic masterpiece.</w:t>
      </w:r>
    </w:p>
    <w:p w14:paraId="3D9429DC" w14:textId="77777777" w:rsidR="00E5694E" w:rsidRDefault="00000000">
      <w:pPr>
        <w:autoSpaceDE w:val="0"/>
        <w:autoSpaceDN w:val="0"/>
        <w:spacing w:before="264" w:after="0" w:line="264" w:lineRule="exact"/>
      </w:pPr>
      <w:r>
        <w:t>Jerry finally concluded his confession with a flourish. He explained that the whole point was to illustrate the inherent absurdity of reality TV and its power to warp and distort truth. He thanked the audience for their participation in this grand social experiment, and assured them that next season would be even more "surprising."</w:t>
      </w:r>
    </w:p>
    <w:p w14:paraId="7816BB07" w14:textId="77777777" w:rsidR="00E5694E" w:rsidRDefault="00000000">
      <w:pPr>
        <w:autoSpaceDE w:val="0"/>
        <w:autoSpaceDN w:val="0"/>
        <w:spacing w:before="264" w:after="0" w:line="264" w:lineRule="exact"/>
      </w:pPr>
      <w:r>
        <w:t xml:space="preserve">The lights faded to black. The audience, a mixture of shock, </w:t>
        <w:br/>
        <w:t xml:space="preserve">amusement and a strange sense of liberation, filed out of the studio, leaving behind the lingering scent of cheap perfume, unresolved conflict and the lingering question: what is real anymore? The Jerry Springer Show had exposed the absurdity not just of the show itself, but of the very nature of reality, leaving the audience to question the very fabric of their own perceptions. The final twist wasn’t just in the show’s manufactured drama; it was in the revelation of the grand deception itself. The audience, fully complicit in the grand charade, left the theater, laughing and slightly unsettled, wondering what other truths, big or small, they might have been willingly ignoring. The laughter that echoed in the empty studio was a </w:t>
        <w:br/>
        <w:t>testament not just to the show's entertainment value, but also to the human capacity for self-deception, for believing what we want to believe, even when the truth is far more bizarre, and far more hilarious. The show had ended, but the aftershocks were only just beginning.</w:t>
      </w:r>
    </w:p>
    <w:p w14:paraId="1B120125" w14:textId="77777777" w:rsidR="00E5694E" w:rsidRDefault="00E5694E">
      <w:pPr>
        <w:sectPr w:rsidR="00E5694E">
          <w:pgSz w:w="8000" w:h="12000"/>
          <w:pgMar w:top="1440" w:right="1440" w:bottom="1440" w:left="1440" w:header="720" w:footer="720" w:gutter="0"/>
          <w:cols w:space="720"/>
          <w:docGrid w:linePitch="360"/>
        </w:sectPr>
      </w:pPr>
    </w:p>
    <w:p w14:paraId="1CC296D3" w14:textId="77777777" w:rsidR="00E5694E" w:rsidRDefault="00E5694E">
      <w:pPr>
        <w:autoSpaceDE w:val="0"/>
        <w:autoSpaceDN w:val="0"/>
        <w:spacing w:after="224" w:line="220" w:lineRule="exact"/>
      </w:pPr>
    </w:p>
    <w:p w14:paraId="7020E0D6" w14:textId="77777777" w:rsidR="00E5694E" w:rsidRDefault="00000000">
      <w:pPr>
        <w:autoSpaceDE w:val="0"/>
        <w:autoSpaceDN w:val="0"/>
        <w:spacing w:after="0" w:line="330" w:lineRule="exact"/>
      </w:pPr>
      <w:r>
        <w:t>The Resolutions</w:t>
      </w:r>
    </w:p>
    <w:p w14:paraId="385E56D2" w14:textId="77777777" w:rsidR="00E5694E" w:rsidRDefault="00000000">
      <w:pPr>
        <w:autoSpaceDE w:val="0"/>
        <w:autoSpaceDN w:val="0"/>
        <w:spacing w:before="286" w:after="0" w:line="264" w:lineRule="exact"/>
      </w:pPr>
      <w:r>
        <w:t xml:space="preserve">The final curtain call hung heavy in the air, thick with the lingering scent of cheap cologne, desperation, and the faintest whiff of burnt popcorn from the concession stand. The audience, a motley crew of voyeurs and the genuinely bewildered, stirred restlessly in their seats. Jerry Springer's confession had left them in a state of </w:t>
        <w:br/>
        <w:t xml:space="preserve">bewildered amusement, a cocktail of shock and strangely satisfying catharsis. They had been participants in a grand, elaborate </w:t>
        <w:br/>
        <w:t>deception, and somehow, they found themselves applauding the puppeteer.</w:t>
      </w:r>
    </w:p>
    <w:p w14:paraId="1635917B" w14:textId="77777777" w:rsidR="00E5694E" w:rsidRDefault="00000000">
      <w:pPr>
        <w:autoSpaceDE w:val="0"/>
        <w:autoSpaceDN w:val="0"/>
        <w:spacing w:before="264" w:after="0" w:line="264" w:lineRule="exact"/>
      </w:pPr>
      <w:r>
        <w:t>The lingering silence was broken only by the sporadic coughs of the older women in the front row, the rustling of.  programs, and the muffled sobs of a woman who’d apparently believed the entire saga of the taxidermied squirrel and its surprisingly articulate owner.</w:t>
      </w:r>
    </w:p>
    <w:p w14:paraId="201AD156" w14:textId="77777777" w:rsidR="00E5694E" w:rsidRDefault="00000000">
      <w:pPr>
        <w:autoSpaceDE w:val="0"/>
        <w:autoSpaceDN w:val="0"/>
        <w:spacing w:before="60" w:after="0" w:line="264" w:lineRule="exact"/>
        <w:ind w:right="288"/>
      </w:pPr>
      <w:r>
        <w:t>The sheer audacity of the deception had a peculiar allure, a dark humor that resonated deep within their collective subconscious. They’d been played, and they were loving it.</w:t>
      </w:r>
    </w:p>
    <w:p w14:paraId="3FDD85D1" w14:textId="77777777" w:rsidR="00E5694E" w:rsidRDefault="00000000">
      <w:pPr>
        <w:autoSpaceDE w:val="0"/>
        <w:autoSpaceDN w:val="0"/>
        <w:spacing w:before="264" w:after="0" w:line="264" w:lineRule="exact"/>
      </w:pPr>
      <w:r>
        <w:t xml:space="preserve">One by one, the lights on individual faces in the audience flickered off, until the hall was bathed in a twilight gloom. The air crackled with a strange energy, a mixture of disbelief and a newfound </w:t>
        <w:br/>
        <w:t>appreciation for the sheer theatrical brilliance of the whole charade.</w:t>
      </w:r>
    </w:p>
    <w:p w14:paraId="306377E5" w14:textId="77777777" w:rsidR="00E5694E" w:rsidRDefault="00000000">
      <w:pPr>
        <w:autoSpaceDE w:val="0"/>
        <w:autoSpaceDN w:val="0"/>
        <w:spacing w:before="60" w:after="0" w:line="264" w:lineRule="exact"/>
        <w:ind w:right="864"/>
      </w:pPr>
      <w:r>
        <w:t>It was as if the very fabric of reality had been temporarily unravelled, revealing the chaotic, absurd tapestry beneath.</w:t>
      </w:r>
    </w:p>
    <w:p w14:paraId="72FB6547" w14:textId="77777777" w:rsidR="00E5694E" w:rsidRDefault="00000000">
      <w:pPr>
        <w:autoSpaceDE w:val="0"/>
        <w:autoSpaceDN w:val="0"/>
        <w:spacing w:before="264" w:after="0" w:line="264" w:lineRule="exact"/>
      </w:pPr>
      <w:r>
        <w:t>Then, as the final strains of the show's ludicrous theme music faded, a single spotlight illuminated Jerry Springer. He stood alone, bathed in the stark light, a mischievous glint returning to his eyes. He wasn't wearing his usual garish suit; tonight, it was a simple black turtleneck and jeans. The air of authority had been replaced by something more… intimate.</w:t>
      </w:r>
    </w:p>
    <w:p w14:paraId="316953DF" w14:textId="77777777" w:rsidR="00E5694E" w:rsidRDefault="00000000">
      <w:pPr>
        <w:autoSpaceDE w:val="0"/>
        <w:autoSpaceDN w:val="0"/>
        <w:spacing w:before="264" w:after="0" w:line="264" w:lineRule="exact"/>
      </w:pPr>
      <w:r>
        <w:t>“So,” he said, his voice a low, gravelly whisper that amplified in the sudden quiet, “where do we go from here?” The question hung in the air, unanswered, unspoken. It was a question posed not only to the audience, but to himself, to the entire concept of reality TV, and to the very essence of human interaction.</w:t>
      </w:r>
    </w:p>
    <w:p w14:paraId="30C36E40" w14:textId="77777777" w:rsidR="00E5694E" w:rsidRDefault="00E5694E">
      <w:pPr>
        <w:sectPr w:rsidR="00E5694E">
          <w:pgSz w:w="8000" w:h="12000"/>
          <w:pgMar w:top="1440" w:right="1440" w:bottom="1440" w:left="1440" w:header="720" w:footer="720" w:gutter="0"/>
          <w:cols w:space="720"/>
          <w:docGrid w:linePitch="360"/>
        </w:sectPr>
      </w:pPr>
    </w:p>
    <w:p w14:paraId="546957BA" w14:textId="77777777" w:rsidR="00E5694E" w:rsidRDefault="00E5694E">
      <w:pPr>
        <w:autoSpaceDE w:val="0"/>
        <w:autoSpaceDN w:val="0"/>
        <w:spacing w:after="210" w:line="220" w:lineRule="exact"/>
      </w:pPr>
    </w:p>
    <w:p w14:paraId="68576989" w14:textId="77777777" w:rsidR="00E5694E" w:rsidRDefault="00000000">
      <w:pPr>
        <w:autoSpaceDE w:val="0"/>
        <w:autoSpaceDN w:val="0"/>
        <w:spacing w:before="60" w:after="0" w:line="264" w:lineRule="exact"/>
      </w:pPr>
      <w:r>
        <w:t>He began to address the unresolved conflicts, a slow, deliberate unraveling of the season's dramatic threads. Remember Brenda and Chad, the couple embroiled in a bitter custody battle over a prize-winning chihuahua named Mr. Snuggles? The chihuahua, it turned out, was a stand-in for a far more complex issue: Brenda's crippling gambling addiction and Chad's penchant for meticulously recreating historical battles using miniature figurines. Their dramatic shouting match, the heart-wrenching pleas, the tearful accusations – all carefully constructed to mask the deeper, far less glamorous, truths.</w:t>
      </w:r>
    </w:p>
    <w:p w14:paraId="7C78AD58" w14:textId="77777777" w:rsidR="00E5694E" w:rsidRDefault="00000000">
      <w:pPr>
        <w:autoSpaceDE w:val="0"/>
        <w:autoSpaceDN w:val="0"/>
        <w:spacing w:before="264" w:after="0" w:line="264" w:lineRule="exact"/>
        <w:ind w:right="432"/>
      </w:pPr>
      <w:r>
        <w:t>"The chihuahua, by the way," Jerry confessed, a hint of a smile playing on his lips, "was quite a diva. We had to bribe him with extra-small steak dinners.” The words carried more meaning than their simple arrangement suggested.</w:t>
      </w:r>
    </w:p>
    <w:p w14:paraId="3C9EFD7C" w14:textId="77777777" w:rsidR="00E5694E" w:rsidRDefault="00000000">
      <w:pPr>
        <w:autoSpaceDE w:val="0"/>
        <w:autoSpaceDN w:val="0"/>
        <w:spacing w:before="264" w:after="0" w:line="264" w:lineRule="exact"/>
        <w:ind w:right="34"/>
        <w:jc w:val="both"/>
      </w:pPr>
      <w:r>
        <w:t>Then there was the case of Agnes and her sock-hoarding tendencies. Jerry revealed that Agnes's obsession wasn't simply a fetish; it was a coping mechanism for a deep-seated fear of losing her identity.</w:t>
      </w:r>
    </w:p>
    <w:p w14:paraId="3A6F42E8" w14:textId="77777777" w:rsidR="00E5694E" w:rsidRDefault="00000000">
      <w:pPr>
        <w:autoSpaceDE w:val="0"/>
        <w:autoSpaceDN w:val="0"/>
        <w:spacing w:before="60" w:after="0" w:line="264" w:lineRule="exact"/>
        <w:ind w:right="144"/>
      </w:pPr>
      <w:r>
        <w:t>Each sock, she claimed (and Jerry confirmed with a perfectly straight face), represented a memory, a stolen moment, a fragment of a life she was desperately trying to hold onto. The sheer volume of socks, Jerry pointed out, simply amplified the drama.</w:t>
      </w:r>
    </w:p>
    <w:p w14:paraId="59669559" w14:textId="77777777" w:rsidR="00E5694E" w:rsidRDefault="00000000">
      <w:pPr>
        <w:autoSpaceDE w:val="0"/>
        <w:autoSpaceDN w:val="0"/>
        <w:spacing w:before="264" w:after="0" w:line="264" w:lineRule="exact"/>
      </w:pPr>
      <w:r>
        <w:t xml:space="preserve">The revelations continued, each one more bizarre and darkly </w:t>
        <w:br/>
        <w:t xml:space="preserve">comedic than the last. The man who claimed to have been abducted by aliens? A struggling artist who'd been inspired by a particularly vivid dream. The woman who swore she’d been married to a </w:t>
        <w:br/>
        <w:t>Sasquatch? A victim of a particularly convincing online hoax. The truth, in each case, was far stranger, and in some ways, far more pathetic than the fabricated narratives.</w:t>
      </w:r>
    </w:p>
    <w:p w14:paraId="4F7C53B8" w14:textId="77777777" w:rsidR="00E5694E" w:rsidRDefault="00000000">
      <w:pPr>
        <w:autoSpaceDE w:val="0"/>
        <w:autoSpaceDN w:val="0"/>
        <w:spacing w:before="266" w:after="0" w:line="264" w:lineRule="exact"/>
        <w:ind w:right="144"/>
      </w:pPr>
      <w:r>
        <w:t>The audience, initially stunned into silence, gradually erupted into a cacophony of laughter, gasps, and whispered comments. The collective realization that they had been willingly swept up in a grand, elaborate deception seemed to liberate them. It was as if they were shedding a collective skin, sloughing off the weight of expectation and manufactured drama.</w:t>
      </w:r>
    </w:p>
    <w:p w14:paraId="6FA49242" w14:textId="77777777" w:rsidR="00E5694E" w:rsidRDefault="00000000">
      <w:pPr>
        <w:autoSpaceDE w:val="0"/>
        <w:autoSpaceDN w:val="0"/>
        <w:spacing w:before="264" w:after="0" w:line="264" w:lineRule="exact"/>
      </w:pPr>
      <w:r>
        <w:t>Jerry moved on to the seemingly genuine moments – the tearful reconciliations, the surprising acts of kindness, the fleeting glimpses</w:t>
      </w:r>
    </w:p>
    <w:p w14:paraId="178BD4B5" w14:textId="77777777" w:rsidR="00E5694E" w:rsidRDefault="00E5694E">
      <w:pPr>
        <w:sectPr w:rsidR="00E5694E">
          <w:pgSz w:w="8000" w:h="12000"/>
          <w:pgMar w:top="1440" w:right="1440" w:bottom="1440" w:left="1440" w:header="720" w:footer="720" w:gutter="0"/>
          <w:cols w:space="720"/>
          <w:docGrid w:linePitch="360"/>
        </w:sectPr>
      </w:pPr>
    </w:p>
    <w:p w14:paraId="6A6BD86D" w14:textId="77777777" w:rsidR="00E5694E" w:rsidRDefault="00E5694E">
      <w:pPr>
        <w:autoSpaceDE w:val="0"/>
        <w:autoSpaceDN w:val="0"/>
        <w:spacing w:after="78" w:line="220" w:lineRule="exact"/>
      </w:pPr>
    </w:p>
    <w:p w14:paraId="465AC209" w14:textId="77777777" w:rsidR="00E5694E" w:rsidRDefault="00000000">
      <w:pPr>
        <w:autoSpaceDE w:val="0"/>
        <w:autoSpaceDN w:val="0"/>
        <w:spacing w:before="60" w:after="0" w:line="264" w:lineRule="exact"/>
        <w:ind w:right="576"/>
      </w:pPr>
      <w:r>
        <w:t>of genuine human connection. Even those, he confessed, were carefully orchestrated, amplified, and polished to perfection.</w:t>
      </w:r>
    </w:p>
    <w:p w14:paraId="22D2B773" w14:textId="77777777" w:rsidR="00E5694E" w:rsidRDefault="00000000">
      <w:pPr>
        <w:autoSpaceDE w:val="0"/>
        <w:autoSpaceDN w:val="0"/>
        <w:spacing w:before="264" w:after="0" w:line="264" w:lineRule="exact"/>
      </w:pPr>
      <w:r>
        <w:t xml:space="preserve">"The father-son reunion," he said, his voice heavy with a strange mixture of guilt and amusement, “was the most elaborate deception of all.” He explained the intricate casting process, the weeks of rehearsals, the carefully crafted backstory designed to evoke </w:t>
        <w:br/>
        <w:t>maximum emotional impact. The genuine tears? A mixture of expertly applied makeup and genuine relief at finally having a day off.</w:t>
      </w:r>
    </w:p>
    <w:p w14:paraId="08D48B00" w14:textId="77777777" w:rsidR="00E5694E" w:rsidRDefault="00000000">
      <w:pPr>
        <w:autoSpaceDE w:val="0"/>
        <w:autoSpaceDN w:val="0"/>
        <w:spacing w:before="264" w:after="0" w:line="264" w:lineRule="exact"/>
      </w:pPr>
      <w:r>
        <w:t xml:space="preserve">He then turned to the philosophical implications, the deeper </w:t>
        <w:br/>
        <w:t>meaning hidden beneath the layers of absurdity. He spoke of the human tendency to crave drama, to seek out the sensational, to revel in the misfortune of others. He talked about the seductive power of manufactured narratives, the ease with which we accept the reality presented to us, even when it’s wildly improbable. He spoke of the blurred lines between truth and fabrication, reality and performance, and how easily we can slip from one to the other.</w:t>
      </w:r>
    </w:p>
    <w:p w14:paraId="5CE538C5" w14:textId="77777777" w:rsidR="00E5694E" w:rsidRDefault="00000000">
      <w:pPr>
        <w:autoSpaceDE w:val="0"/>
        <w:autoSpaceDN w:val="0"/>
        <w:spacing w:before="264" w:after="0" w:line="264" w:lineRule="exact"/>
        <w:ind w:right="144"/>
      </w:pPr>
      <w:r>
        <w:t xml:space="preserve">The final segment of the episode was a chillingly insightful </w:t>
        <w:br/>
        <w:t>exploration of the nature of reality itself. Jerry Springer, no.  longer the boisterous host, but a thoughtful observer of human behavior, posed the ultimate question: what is real? and, more importantly, do we even care?</w:t>
      </w:r>
    </w:p>
    <w:p w14:paraId="60BFB921" w14:textId="77777777" w:rsidR="00E5694E" w:rsidRDefault="00000000">
      <w:pPr>
        <w:autoSpaceDE w:val="0"/>
        <w:autoSpaceDN w:val="0"/>
        <w:spacing w:before="264" w:after="0" w:line="264" w:lineRule="exact"/>
        <w:ind w:right="144"/>
      </w:pPr>
      <w:r>
        <w:t>He left the audience with a haunting image – the empty stage, bathed in the pale moonlight filtering through the studio windows, a single, forgotten sock lying abandoned center stage. It was a powerful symbol of the discarded narratives, the broken illusions, and the lingering question marks that remained. The show had ended, but the echoes of laughter, mingled with unease and a strange sense of liberation, resonated long after the credits rolled.</w:t>
      </w:r>
    </w:p>
    <w:p w14:paraId="362DFF7B" w14:textId="77777777" w:rsidR="00E5694E" w:rsidRDefault="00000000">
      <w:pPr>
        <w:autoSpaceDE w:val="0"/>
        <w:autoSpaceDN w:val="0"/>
        <w:spacing w:before="264" w:after="0" w:line="264" w:lineRule="exact"/>
      </w:pPr>
      <w:r>
        <w:t>The audience filed out, their faces etched with a complex mixture of emotions – amusement, bewilderment, a grudging admiration for the masterful manipulation, and a lingering unease. They'd been played, yes, but they'd also been given a darkly comedic glimpse into the heart of human absurdity. They left the studio knowing, with chilling certainty, that the next season would be even more</w:t>
      </w:r>
    </w:p>
    <w:p w14:paraId="1DAED905" w14:textId="77777777" w:rsidR="00E5694E" w:rsidRDefault="00E5694E">
      <w:pPr>
        <w:sectPr w:rsidR="00E5694E">
          <w:pgSz w:w="8000" w:h="12000"/>
          <w:pgMar w:top="1440" w:right="1440" w:bottom="1440" w:left="1440" w:header="720" w:footer="720" w:gutter="0"/>
          <w:cols w:space="720"/>
          <w:docGrid w:linePitch="360"/>
        </w:sectPr>
      </w:pPr>
    </w:p>
    <w:p w14:paraId="57C8454B" w14:textId="77777777" w:rsidR="00E5694E" w:rsidRDefault="00E5694E">
      <w:pPr>
        <w:autoSpaceDE w:val="0"/>
        <w:autoSpaceDN w:val="0"/>
        <w:spacing w:after="78" w:line="220" w:lineRule="exact"/>
      </w:pPr>
    </w:p>
    <w:p w14:paraId="39173C17" w14:textId="77777777" w:rsidR="00E5694E" w:rsidRDefault="00000000">
      <w:pPr>
        <w:autoSpaceDE w:val="0"/>
        <w:autoSpaceDN w:val="0"/>
        <w:spacing w:before="60" w:after="0" w:line="264" w:lineRule="exact"/>
      </w:pPr>
      <w:r>
        <w:t>unbelievable. The Jerry Springer Show hadn’t just ended; it had redefined reality itself. And that, perhaps, was the most disturbing revelation of all. The laughter that followed them into the night was a testament to the enduring human capacity for both self-deception and a darkly humorous appreciation of the chaotic mess we all create. The show was over, but the aftershocks of its audacious deception would reverberate for years to come.</w:t>
      </w:r>
    </w:p>
    <w:p w14:paraId="4B692322" w14:textId="77777777" w:rsidR="00E5694E" w:rsidRDefault="00E5694E">
      <w:pPr>
        <w:sectPr w:rsidR="00E5694E">
          <w:pgSz w:w="8000" w:h="12000"/>
          <w:pgMar w:top="1440" w:right="1440" w:bottom="1440" w:left="1440" w:header="720" w:footer="720" w:gutter="0"/>
          <w:cols w:space="720"/>
          <w:docGrid w:linePitch="360"/>
        </w:sectPr>
      </w:pPr>
    </w:p>
    <w:p w14:paraId="1B75B4F5" w14:textId="77777777" w:rsidR="00E5694E" w:rsidRDefault="00E5694E">
      <w:pPr>
        <w:autoSpaceDE w:val="0"/>
        <w:autoSpaceDN w:val="0"/>
        <w:spacing w:after="224" w:line="220" w:lineRule="exact"/>
      </w:pPr>
    </w:p>
    <w:p w14:paraId="0DABDA2C" w14:textId="77777777" w:rsidR="00E5694E" w:rsidRDefault="00000000">
      <w:pPr>
        <w:autoSpaceDE w:val="0"/>
        <w:autoSpaceDN w:val="0"/>
        <w:spacing w:after="0" w:line="330" w:lineRule="exact"/>
      </w:pPr>
      <w:r>
        <w:t>The Conclusion</w:t>
      </w:r>
    </w:p>
    <w:p w14:paraId="14DD822F" w14:textId="77777777" w:rsidR="00E5694E" w:rsidRDefault="00000000">
      <w:pPr>
        <w:autoSpaceDE w:val="0"/>
        <w:autoSpaceDN w:val="0"/>
        <w:spacing w:before="286" w:after="0" w:line="264" w:lineRule="exact"/>
      </w:pPr>
      <w:r>
        <w:t>The final scene wasn't a dramatic showdown, nor a tearful reunion. It was… anticlimactic. Jerry, stripped of his usual flamboyant suit and tie, stood in the center of the stage, dressed in simple overalls, a tool belt hanging loosely at his hip. He held a rusty wrench, turning it thoughtfully in his hands. The audience, still buzzing from the revelations of the previous hour, shifted uncomfortably in their seats. The silence was broken only by the faint hum of the studio lights.</w:t>
      </w:r>
    </w:p>
    <w:p w14:paraId="10D80165" w14:textId="77777777" w:rsidR="00E5694E" w:rsidRDefault="00000000">
      <w:pPr>
        <w:autoSpaceDE w:val="0"/>
        <w:autoSpaceDN w:val="0"/>
        <w:spacing w:before="264" w:after="0" w:line="264" w:lineRule="exact"/>
      </w:pPr>
      <w:r>
        <w:t>“So,” Jerry said, his voice surprisingly soft, devoid of its usual boisterous energy, “about those aliens…” He gestured vaguely with the wrench. The man who claimed to have been abducted, a skinny fellow with perpetually surprised eyes, shifted nervously in his seat.</w:t>
      </w:r>
    </w:p>
    <w:p w14:paraId="49BA3BA2" w14:textId="77777777" w:rsidR="00E5694E" w:rsidRDefault="00000000">
      <w:pPr>
        <w:autoSpaceDE w:val="0"/>
        <w:autoSpaceDN w:val="0"/>
        <w:spacing w:before="58" w:after="0" w:line="264" w:lineRule="exact"/>
      </w:pPr>
      <w:r>
        <w:t xml:space="preserve">Jerry smirked, a slow, knowing smile spreading across his face. "Turns out, his 'abduction' was less about extraterrestrial encounters and more about a particularly potent batch of homebrew </w:t>
        <w:br/>
        <w:t xml:space="preserve">moonshine. The shimmering lights? Fireflies. The probing? A </w:t>
        <w:br/>
        <w:t>particularly enthusiastic badger."</w:t>
      </w:r>
    </w:p>
    <w:p w14:paraId="088E9BAF" w14:textId="77777777" w:rsidR="00E5694E" w:rsidRDefault="00000000">
      <w:pPr>
        <w:autoSpaceDE w:val="0"/>
        <w:autoSpaceDN w:val="0"/>
        <w:spacing w:before="264" w:after="0" w:line="264" w:lineRule="exact"/>
      </w:pPr>
      <w:r>
        <w:t xml:space="preserve">The audience erupted into a mixture of laughter and stunned </w:t>
        <w:br/>
        <w:t xml:space="preserve">disbelief. The sheer audacity of the explanation, delivered with such nonchalant ease, was breathtaking. It was the perfect encapsulation of the entire season: a chaotic blend of fabricated drama and </w:t>
        <w:br/>
        <w:t>unexpectedly mundane realities.</w:t>
      </w:r>
    </w:p>
    <w:p w14:paraId="61F73647" w14:textId="77777777" w:rsidR="00E5694E" w:rsidRDefault="00000000">
      <w:pPr>
        <w:autoSpaceDE w:val="0"/>
        <w:autoSpaceDN w:val="0"/>
        <w:spacing w:before="204" w:after="0" w:line="324" w:lineRule="exact"/>
      </w:pPr>
      <w:r>
        <w:t>Then came the confession about the supposed "Sasquatch" bride.</w:t>
      </w:r>
    </w:p>
    <w:p w14:paraId="63EA3A5A" w14:textId="77777777" w:rsidR="00E5694E" w:rsidRDefault="00000000">
      <w:pPr>
        <w:autoSpaceDE w:val="0"/>
        <w:autoSpaceDN w:val="0"/>
        <w:spacing w:before="60" w:after="0" w:line="264" w:lineRule="exact"/>
      </w:pPr>
      <w:r>
        <w:t xml:space="preserve">The woman, a vibrant redhead with a surprisingly strong </w:t>
        <w:br/>
        <w:t xml:space="preserve">resemblance to Jerry's long-lost cousin Mildred, admitted to having fabricated the entire story to gain attention. "My dating profile was a bit… understated," she confessed, her voice a mixture of </w:t>
        <w:br/>
        <w:t xml:space="preserve">embarrassment and defiance. "Let's just say, 'married to a Sasquatch' got more responses than 'enjoys long walks on the beach and </w:t>
        <w:br/>
        <w:t>mediocre Italian food.'"</w:t>
      </w:r>
    </w:p>
    <w:p w14:paraId="2BCD7280" w14:textId="77777777" w:rsidR="00E5694E" w:rsidRDefault="00000000">
      <w:pPr>
        <w:autoSpaceDE w:val="0"/>
        <w:autoSpaceDN w:val="0"/>
        <w:spacing w:before="264" w:after="0" w:line="264" w:lineRule="exact"/>
        <w:ind w:right="864"/>
      </w:pPr>
      <w:r>
        <w:t>Jerry nodded solemnly. "A testament to the power of good storytelling, wouldn't you say?"</w:t>
      </w:r>
    </w:p>
    <w:p w14:paraId="03AE703F" w14:textId="77777777" w:rsidR="00E5694E" w:rsidRDefault="00E5694E">
      <w:pPr>
        <w:sectPr w:rsidR="00E5694E">
          <w:pgSz w:w="8000" w:h="12000"/>
          <w:pgMar w:top="1440" w:right="1440" w:bottom="1440" w:left="1440" w:header="720" w:footer="720" w:gutter="0"/>
          <w:cols w:space="720"/>
          <w:docGrid w:linePitch="360"/>
        </w:sectPr>
      </w:pPr>
    </w:p>
    <w:p w14:paraId="5614C8E6" w14:textId="77777777" w:rsidR="00E5694E" w:rsidRDefault="00E5694E">
      <w:pPr>
        <w:autoSpaceDE w:val="0"/>
        <w:autoSpaceDN w:val="0"/>
        <w:spacing w:after="78" w:line="220" w:lineRule="exact"/>
      </w:pPr>
    </w:p>
    <w:p w14:paraId="766BF93E" w14:textId="77777777" w:rsidR="00E5694E" w:rsidRDefault="00000000">
      <w:pPr>
        <w:autoSpaceDE w:val="0"/>
        <w:autoSpaceDN w:val="0"/>
        <w:spacing w:before="60" w:after="0" w:line="264" w:lineRule="exact"/>
        <w:ind w:right="288"/>
      </w:pPr>
      <w:r>
        <w:t>He then delved into the intricacies of the "father-son reunion," revealing the elaborate casting calls, the acting coaches, and the hours spent crafting backstories to elicit the most emotional response. The tears, he confessed, were partly genuine – mostly from the actors’ relief at having finally finished the emotionally draining rehearsals.</w:t>
      </w:r>
    </w:p>
    <w:p w14:paraId="2745A9A0" w14:textId="77777777" w:rsidR="00E5694E" w:rsidRDefault="00000000">
      <w:pPr>
        <w:autoSpaceDE w:val="0"/>
        <w:autoSpaceDN w:val="0"/>
        <w:spacing w:before="204" w:after="0" w:line="324" w:lineRule="exact"/>
        <w:jc w:val="center"/>
      </w:pPr>
      <w:r>
        <w:t>The audience was a mixture of stunned silence and riotous laughter.</w:t>
      </w:r>
    </w:p>
    <w:p w14:paraId="36891A65" w14:textId="77777777" w:rsidR="00E5694E" w:rsidRDefault="00000000">
      <w:pPr>
        <w:autoSpaceDE w:val="0"/>
        <w:autoSpaceDN w:val="0"/>
        <w:spacing w:before="60" w:after="0" w:line="264" w:lineRule="exact"/>
      </w:pPr>
      <w:r>
        <w:t xml:space="preserve">They had been played, expertly manipulated, their emotions </w:t>
        <w:br/>
        <w:t>expertly tugged and twisted. And yet, there was a strange sense of liberation in the revelation. It was like peeling back layers of a meticulously crafted onion, only to find… another, slightly smaller, onion underneath. The layers of deception were endless.</w:t>
      </w:r>
    </w:p>
    <w:p w14:paraId="44C6622B" w14:textId="77777777" w:rsidR="00E5694E" w:rsidRDefault="00000000">
      <w:pPr>
        <w:autoSpaceDE w:val="0"/>
        <w:autoSpaceDN w:val="0"/>
        <w:spacing w:before="264" w:after="0" w:line="264" w:lineRule="exact"/>
        <w:ind w:right="144"/>
      </w:pPr>
      <w:r>
        <w:t xml:space="preserve">Jerry moved on to the sock-hoarding Agnes. Her confession was surprisingly poignant. It turned out that her socks weren't just a random collection; they were carefully organized, each one </w:t>
        <w:br/>
        <w:t>representing a milestone, a memory, a fleeting moment in her life.</w:t>
      </w:r>
    </w:p>
    <w:p w14:paraId="09B0DE6C" w14:textId="77777777" w:rsidR="00E5694E" w:rsidRDefault="00000000">
      <w:pPr>
        <w:autoSpaceDE w:val="0"/>
        <w:autoSpaceDN w:val="0"/>
        <w:spacing w:before="60" w:after="0" w:line="264" w:lineRule="exact"/>
        <w:ind w:right="288"/>
      </w:pPr>
      <w:r>
        <w:t>The sheer volume, Jerry explained, was a testament to her extraordinary capacity for nostalgia, a poignant reflection on the human desire to hold onto the past.</w:t>
      </w:r>
    </w:p>
    <w:p w14:paraId="61517DB2" w14:textId="77777777" w:rsidR="00E5694E" w:rsidRDefault="00000000">
      <w:pPr>
        <w:autoSpaceDE w:val="0"/>
        <w:autoSpaceDN w:val="0"/>
        <w:spacing w:before="264" w:after="0" w:line="264" w:lineRule="exact"/>
        <w:ind w:right="144"/>
      </w:pPr>
      <w:r>
        <w:t xml:space="preserve">But the most unsettling revelation came towards the end. Jerry revealed that even the seemingly genuine moments of connection, the heartfelt apologies, the tentative reconciliations, had been subtly orchestrated. He confessed to deploying a team of </w:t>
        <w:br/>
        <w:t>psychologists and social engineers, subtly guiding the guests towards moments of emotional catharsis, crafting narratives that resonated with the deepest human desires. He had created a carefully constructed reality, a hyper-real world of manufactured emotion.</w:t>
      </w:r>
    </w:p>
    <w:p w14:paraId="0E4FF2CE" w14:textId="77777777" w:rsidR="00E5694E" w:rsidRDefault="00000000">
      <w:pPr>
        <w:autoSpaceDE w:val="0"/>
        <w:autoSpaceDN w:val="0"/>
        <w:spacing w:before="266" w:after="0" w:line="264" w:lineRule="exact"/>
      </w:pPr>
      <w:r>
        <w:t>"We didn't just show you drama," Jerry admitted, his voice barely above a whisper. "We created it. We sculpted it, molded it, polished it until it gleamed like a perfectly flawed diamond. And you, the audience, willingly participated in the creation." His voice trembled slightly.</w:t>
      </w:r>
    </w:p>
    <w:p w14:paraId="2C2273D9" w14:textId="77777777" w:rsidR="00E5694E" w:rsidRDefault="00000000">
      <w:pPr>
        <w:autoSpaceDE w:val="0"/>
        <w:autoSpaceDN w:val="0"/>
        <w:spacing w:before="264" w:after="0" w:line="264" w:lineRule="exact"/>
        <w:ind w:right="162"/>
        <w:jc w:val="both"/>
      </w:pPr>
      <w:r>
        <w:t>He paused, letting the weight of his confession hang heavy in the air. The audience was silent, a palpable tension filling the studio. Then, a single woman in the front row started to laugh. A nervous,</w:t>
      </w:r>
    </w:p>
    <w:p w14:paraId="40C30959" w14:textId="77777777" w:rsidR="00E5694E" w:rsidRDefault="00E5694E">
      <w:pPr>
        <w:sectPr w:rsidR="00E5694E">
          <w:pgSz w:w="8000" w:h="12000"/>
          <w:pgMar w:top="1440" w:right="1440" w:bottom="1440" w:left="1440" w:header="720" w:footer="720" w:gutter="0"/>
          <w:cols w:space="720"/>
          <w:docGrid w:linePitch="360"/>
        </w:sectPr>
      </w:pPr>
    </w:p>
    <w:p w14:paraId="154A7A0B" w14:textId="77777777" w:rsidR="00E5694E" w:rsidRDefault="00E5694E">
      <w:pPr>
        <w:autoSpaceDE w:val="0"/>
        <w:autoSpaceDN w:val="0"/>
        <w:spacing w:after="78" w:line="220" w:lineRule="exact"/>
      </w:pPr>
    </w:p>
    <w:p w14:paraId="6538C240" w14:textId="77777777" w:rsidR="00E5694E" w:rsidRDefault="00000000">
      <w:pPr>
        <w:autoSpaceDE w:val="0"/>
        <w:autoSpaceDN w:val="0"/>
        <w:spacing w:before="60" w:after="0" w:line="264" w:lineRule="exact"/>
      </w:pPr>
      <w:r>
        <w:t>shaky laugh, at first, but it quickly spread, catching on like wildfire. Soon, the entire audience was erupting in laughter, a mixture of nervous hysteria and a strange sense of liberation. They had been played, manipulated, deceived, and they were loving every minute of it.</w:t>
      </w:r>
    </w:p>
    <w:p w14:paraId="4D80EB50" w14:textId="77777777" w:rsidR="00E5694E" w:rsidRDefault="00000000">
      <w:pPr>
        <w:autoSpaceDE w:val="0"/>
        <w:autoSpaceDN w:val="0"/>
        <w:spacing w:before="264" w:after="0" w:line="264" w:lineRule="exact"/>
      </w:pPr>
      <w:r>
        <w:t>The final twist? Jerry wasn’t just revealing the deception; he was celebrating it. He was celebrating the absurd, the chaotic, the brilliantly flawed nature of human interaction, the desperate need for drama, the willingness to accept manufactured realities. He was celebrating the darkly comedic nature of existence itself.</w:t>
      </w:r>
    </w:p>
    <w:p w14:paraId="65D042A3" w14:textId="77777777" w:rsidR="00E5694E" w:rsidRDefault="00000000">
      <w:pPr>
        <w:autoSpaceDE w:val="0"/>
        <w:autoSpaceDN w:val="0"/>
        <w:spacing w:before="264" w:after="0" w:line="264" w:lineRule="exact"/>
      </w:pPr>
      <w:r>
        <w:t xml:space="preserve">The show ended not with a bang, but a whisper, a lingering </w:t>
        <w:br/>
        <w:t xml:space="preserve">question mark. The audience filed out, their faces etched with a mixture of amusement, bewilderment, and a deep, unsettling </w:t>
        <w:br/>
        <w:t>understanding of their own complicity in the grand deception. They had watched a season of manufactured drama, willingly suspended their disbelief, and in doing so, had been given a darkly humorous glimpse into the heart of their own absurdity.</w:t>
      </w:r>
    </w:p>
    <w:p w14:paraId="01995A9C" w14:textId="77777777" w:rsidR="00E5694E" w:rsidRDefault="00000000">
      <w:pPr>
        <w:autoSpaceDE w:val="0"/>
        <w:autoSpaceDN w:val="0"/>
        <w:spacing w:before="264" w:after="0" w:line="264" w:lineRule="exact"/>
      </w:pPr>
      <w:r>
        <w:t xml:space="preserve">The final image lingered: Jerry, still in his overalls, holding the wrench, a solitary figure in the spotlight, a mischievous glint in his eyes. He wasn't just the host of a reality show; he was the conductor of a chaotic symphony of human emotions, a puppeteer pulling the strings of our deepest desires and vulnerabilities. The Jerry Springer show wasn't just over; it had become a metaphor for life itself: a darkly comedic spectacle of fabricated realities, carefully </w:t>
        <w:br/>
        <w:t>constructed narratives, and the surprisingly entertaining mess of human existence. And somewhere, in the vast expanse of reality TV, a chihuahua named Mr. Snuggles was enjoying an extra-small steak dinner, completely oblivious to the philosophical implications of his role in the grand scheme of things. The season finale was not an ending, but a beginning, a dark and twisted exploration of the human condition, leaving the audience with a haunting question: what is real, and does it even matter? The answer, like the show itself, was deliciously ambiguous.</w:t>
      </w:r>
    </w:p>
    <w:p w14:paraId="7335BBA8" w14:textId="77777777" w:rsidR="00E5694E" w:rsidRDefault="00E5694E">
      <w:pPr>
        <w:sectPr w:rsidR="00E5694E">
          <w:pgSz w:w="8000" w:h="12000"/>
          <w:pgMar w:top="1440" w:right="1440" w:bottom="1440" w:left="1440" w:header="720" w:footer="720" w:gutter="0"/>
          <w:cols w:space="720"/>
          <w:docGrid w:linePitch="360"/>
        </w:sectPr>
      </w:pPr>
    </w:p>
    <w:p w14:paraId="6F6D0395" w14:textId="77777777" w:rsidR="00E5694E" w:rsidRDefault="00E5694E">
      <w:pPr>
        <w:autoSpaceDE w:val="0"/>
        <w:autoSpaceDN w:val="0"/>
        <w:spacing w:after="224" w:line="220" w:lineRule="exact"/>
      </w:pPr>
    </w:p>
    <w:p w14:paraId="442F518E" w14:textId="77777777" w:rsidR="00E5694E" w:rsidRDefault="00000000">
      <w:pPr>
        <w:autoSpaceDE w:val="0"/>
        <w:autoSpaceDN w:val="0"/>
        <w:spacing w:after="0" w:line="330" w:lineRule="exact"/>
      </w:pPr>
      <w:r>
        <w:t>Acknowledgments</w:t>
      </w:r>
    </w:p>
    <w:p w14:paraId="66589A1D" w14:textId="77777777" w:rsidR="00E5694E" w:rsidRDefault="00000000">
      <w:pPr>
        <w:autoSpaceDE w:val="0"/>
        <w:autoSpaceDN w:val="0"/>
        <w:spacing w:before="286" w:after="0" w:line="264" w:lineRule="exact"/>
      </w:pPr>
      <w:r>
        <w:t>First and foremost, I must thank the countless individuals who unwittingly contributed to this book – the guests of the Jerry Springer Show, past and present. Your spectacularly dysfunctional lives provided the raw material for this darkly comedic exploration of the human condition. I also extend my gratitude to the show's production crew, whose tireless efforts in crafting compelling (and often bewildering) narratives made this project possible. A special nod to the intern who accidentally deleted the entire first draft –your incompetence spurred me to write something far more…entertaining. Finally, to my therapist: thanks for listening, and for not suggesting I take up pottery.</w:t>
      </w:r>
    </w:p>
    <w:p w14:paraId="701D2918" w14:textId="77777777" w:rsidR="00E5694E" w:rsidRDefault="00E5694E">
      <w:pPr>
        <w:sectPr w:rsidR="00E5694E">
          <w:pgSz w:w="8000" w:h="12000"/>
          <w:pgMar w:top="1440" w:right="1440" w:bottom="1440" w:left="1440" w:header="720" w:footer="720" w:gutter="0"/>
          <w:cols w:space="720"/>
          <w:docGrid w:linePitch="360"/>
        </w:sectPr>
      </w:pPr>
    </w:p>
    <w:p w14:paraId="29BE6067" w14:textId="77777777" w:rsidR="00E5694E" w:rsidRDefault="00E5694E">
      <w:pPr>
        <w:autoSpaceDE w:val="0"/>
        <w:autoSpaceDN w:val="0"/>
        <w:spacing w:after="224" w:line="220" w:lineRule="exact"/>
      </w:pPr>
    </w:p>
    <w:p w14:paraId="07850B70" w14:textId="77777777" w:rsidR="00E5694E" w:rsidRDefault="00000000">
      <w:pPr>
        <w:autoSpaceDE w:val="0"/>
        <w:autoSpaceDN w:val="0"/>
        <w:spacing w:after="0" w:line="330" w:lineRule="exact"/>
      </w:pPr>
      <w:r>
        <w:t>Appendix</w:t>
      </w:r>
    </w:p>
    <w:p w14:paraId="16148E1F" w14:textId="77777777" w:rsidR="00E5694E" w:rsidRDefault="00000000">
      <w:pPr>
        <w:autoSpaceDE w:val="0"/>
        <w:autoSpaceDN w:val="0"/>
        <w:spacing w:before="286" w:after="0" w:line="264" w:lineRule="exact"/>
      </w:pPr>
      <w:r>
        <w:t>Appendix A: A Statistical Analysis of Sock Hoarding Among Jerry Springer Guests (Data surprisingly inconclusive). Appendix B: A Comparative Study of Fictional vs. Real-Life Sasquatch Encounters (Spoiler alert: they’re all fictional). Appendix C: Recipes for Jerry Springer-inspired cocktails (Do not attempt to recreate the “Alien Abduction Elixir”).</w:t>
      </w:r>
    </w:p>
    <w:p w14:paraId="2D9D0B36" w14:textId="77777777" w:rsidR="00E5694E" w:rsidRDefault="00E5694E">
      <w:pPr>
        <w:sectPr w:rsidR="00E5694E">
          <w:pgSz w:w="8000" w:h="12000"/>
          <w:pgMar w:top="1440" w:right="1440" w:bottom="1440" w:left="1440" w:header="720" w:footer="720" w:gutter="0"/>
          <w:cols w:space="720"/>
          <w:docGrid w:linePitch="360"/>
        </w:sectPr>
      </w:pPr>
    </w:p>
    <w:p w14:paraId="7CC3E92F" w14:textId="77777777" w:rsidR="00E5694E" w:rsidRDefault="00E5694E">
      <w:pPr>
        <w:autoSpaceDE w:val="0"/>
        <w:autoSpaceDN w:val="0"/>
        <w:spacing w:after="224" w:line="220" w:lineRule="exact"/>
      </w:pPr>
    </w:p>
    <w:p w14:paraId="02D5B6B9" w14:textId="77777777" w:rsidR="00E5694E" w:rsidRDefault="00000000">
      <w:pPr>
        <w:autoSpaceDE w:val="0"/>
        <w:autoSpaceDN w:val="0"/>
        <w:spacing w:after="0" w:line="330" w:lineRule="exact"/>
      </w:pPr>
      <w:r>
        <w:t>Glossary</w:t>
      </w:r>
    </w:p>
    <w:p w14:paraId="5BCF9A6B" w14:textId="77777777" w:rsidR="00E5694E" w:rsidRDefault="00000000">
      <w:pPr>
        <w:autoSpaceDE w:val="0"/>
        <w:autoSpaceDN w:val="0"/>
        <w:spacing w:before="292" w:after="0" w:line="264" w:lineRule="exact"/>
      </w:pPr>
      <w:r>
        <w:t xml:space="preserve">Jerry Springer Effect: The phenomenon where the sheer absurdity of a situation transcends mere drama and enters the realm of </w:t>
        <w:br/>
        <w:t xml:space="preserve">existential comedy. Manufactured Catharsis: The carefully </w:t>
        <w:br/>
        <w:t xml:space="preserve">orchestrated emotional release of a Jerry Springer guest, often achieved through strategic placement of family members and </w:t>
        <w:br/>
        <w:t xml:space="preserve">strategically placed tissues. Mr. Snuggles: A recurring symbol of obliviousness to the profound chaos surrounding him. The Wrench: A metaphor for the tools used to manipulate and control the </w:t>
        <w:br/>
        <w:t>narrative of human experience.</w:t>
      </w:r>
    </w:p>
    <w:p w14:paraId="4663D217" w14:textId="77777777" w:rsidR="00E5694E" w:rsidRDefault="00E5694E">
      <w:pPr>
        <w:sectPr w:rsidR="00E5694E">
          <w:pgSz w:w="8000" w:h="12000"/>
          <w:pgMar w:top="1440" w:right="1440" w:bottom="1440" w:left="1440" w:header="720" w:footer="720" w:gutter="0"/>
          <w:cols w:space="720"/>
          <w:docGrid w:linePitch="360"/>
        </w:sectPr>
      </w:pPr>
    </w:p>
    <w:p w14:paraId="7E7F9751" w14:textId="77777777" w:rsidR="00E5694E" w:rsidRDefault="00E5694E">
      <w:pPr>
        <w:autoSpaceDE w:val="0"/>
        <w:autoSpaceDN w:val="0"/>
        <w:spacing w:after="224" w:line="220" w:lineRule="exact"/>
      </w:pPr>
    </w:p>
    <w:p w14:paraId="7FDCEBE4" w14:textId="77777777" w:rsidR="00E5694E" w:rsidRDefault="00000000">
      <w:pPr>
        <w:autoSpaceDE w:val="0"/>
        <w:autoSpaceDN w:val="0"/>
        <w:spacing w:after="0" w:line="330" w:lineRule="exact"/>
      </w:pPr>
      <w:r>
        <w:t>References</w:t>
      </w:r>
    </w:p>
    <w:p w14:paraId="59529891" w14:textId="77777777" w:rsidR="00E5694E" w:rsidRDefault="00000000">
      <w:pPr>
        <w:autoSpaceDE w:val="0"/>
        <w:autoSpaceDN w:val="0"/>
        <w:spacing w:before="286" w:after="0" w:line="264" w:lineRule="exact"/>
      </w:pPr>
      <w:r>
        <w:t>Extensive research was conducted, mostly involving late-night binge-watching of the Jerry Springer Show. Additional sources include anecdotal evidence gathered from various bars, support groups, and online forums dedicated to reality television. (Sources remain confidential to protect the identities of those involved).</w:t>
      </w:r>
    </w:p>
    <w:p w14:paraId="50B3CD90" w14:textId="77777777" w:rsidR="00E5694E" w:rsidRDefault="00E5694E">
      <w:pPr>
        <w:sectPr w:rsidR="00E5694E">
          <w:pgSz w:w="8000" w:h="12000"/>
          <w:pgMar w:top="1440" w:right="1440" w:bottom="1440" w:left="1440" w:header="720" w:footer="720" w:gutter="0"/>
          <w:cols w:space="720"/>
          <w:docGrid w:linePitch="360"/>
        </w:sectPr>
      </w:pPr>
    </w:p>
    <w:p w14:paraId="1CE1F3D1" w14:textId="77777777" w:rsidR="00E5694E" w:rsidRDefault="00E5694E">
      <w:pPr>
        <w:autoSpaceDE w:val="0"/>
        <w:autoSpaceDN w:val="0"/>
        <w:spacing w:after="224" w:line="220" w:lineRule="exact"/>
      </w:pPr>
    </w:p>
    <w:p w14:paraId="23535EFC" w14:textId="77777777" w:rsidR="00E5694E" w:rsidRDefault="00000000">
      <w:pPr>
        <w:autoSpaceDE w:val="0"/>
        <w:autoSpaceDN w:val="0"/>
        <w:spacing w:after="0" w:line="330" w:lineRule="exact"/>
      </w:pPr>
      <w:r>
        <w:t>Author Biography</w:t>
      </w:r>
    </w:p>
    <w:p w14:paraId="506FBD04" w14:textId="77777777" w:rsidR="00E5694E" w:rsidRDefault="00000000">
      <w:pPr>
        <w:autoSpaceDE w:val="0"/>
        <w:autoSpaceDN w:val="0"/>
        <w:spacing w:before="286" w:after="0" w:line="264" w:lineRule="exact"/>
        <w:ind w:right="144"/>
      </w:pPr>
      <w:r>
        <w:t xml:space="preserve">A darkly comedic writer with a penchant for exploring the </w:t>
        <w:br/>
        <w:t>underbelly of human behavior. Having spent years toiling in the cutthroat world of television, they have witnessed firsthand the often-absurd lengths people will go to for fifteen minutes of fame.</w:t>
      </w:r>
    </w:p>
    <w:p w14:paraId="69B329A1" w14:textId="77777777" w:rsidR="00E5694E" w:rsidRDefault="00000000">
      <w:pPr>
        <w:autoSpaceDE w:val="0"/>
        <w:autoSpaceDN w:val="0"/>
        <w:spacing w:before="58" w:after="0" w:line="264" w:lineRule="exact"/>
      </w:pPr>
      <w:r>
        <w:t xml:space="preserve">Their previous work includes a critically acclaimed (but </w:t>
        <w:br/>
        <w:t>commercially unsuccessful) screenplay about a sentient toaster and a series of short stories rejected by every publisher on the planet.</w:t>
      </w:r>
    </w:p>
    <w:p w14:paraId="1950E3E7" w14:textId="77777777" w:rsidR="00E5694E" w:rsidRDefault="00000000">
      <w:pPr>
        <w:autoSpaceDE w:val="0"/>
        <w:autoSpaceDN w:val="0"/>
        <w:spacing w:before="58" w:after="0" w:line="264" w:lineRule="exact"/>
        <w:ind w:right="288"/>
      </w:pPr>
      <w:r>
        <w:t>They currently reside in a dimly lit apartment fueled by caffeine and a profound sense of existential dread, which they find surprisingly inspiring. They are not currently married to a Sasquatch, despite numerous attempts.</w:t>
      </w:r>
    </w:p>
    <w:sectPr w:rsidR="00E5694E" w:rsidSect="00034616">
      <w:pgSz w:w="8000" w:h="12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1D1C7" w14:textId="77777777" w:rsidR="000A6192" w:rsidRDefault="000A6192" w:rsidP="00E40313">
      <w:pPr>
        <w:spacing w:after="0" w:line="240" w:lineRule="auto"/>
      </w:pPr>
      <w:r>
        <w:separator/>
      </w:r>
    </w:p>
  </w:endnote>
  <w:endnote w:type="continuationSeparator" w:id="0">
    <w:p w14:paraId="7BC556AC" w14:textId="77777777" w:rsidR="000A6192" w:rsidRDefault="000A6192" w:rsidP="00E40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326B6" w14:textId="77777777" w:rsidR="000A6192" w:rsidRDefault="000A6192" w:rsidP="00E40313">
      <w:pPr>
        <w:spacing w:after="0" w:line="240" w:lineRule="auto"/>
      </w:pPr>
      <w:r>
        <w:separator/>
      </w:r>
    </w:p>
  </w:footnote>
  <w:footnote w:type="continuationSeparator" w:id="0">
    <w:p w14:paraId="0946AAFE" w14:textId="77777777" w:rsidR="000A6192" w:rsidRDefault="000A6192" w:rsidP="00E40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E40313" w14:paraId="1E0E414F" w14:textId="77777777">
      <w:trPr>
        <w:trHeight w:val="720"/>
      </w:trPr>
      <w:tc>
        <w:tcPr>
          <w:tcW w:w="1667" w:type="pct"/>
        </w:tcPr>
        <w:p w14:paraId="121DBB06" w14:textId="77777777" w:rsidR="00E40313" w:rsidRDefault="00E40313">
          <w:pPr>
            <w:pStyle w:val="Header"/>
            <w:tabs>
              <w:tab w:val="clear" w:pos="4680"/>
              <w:tab w:val="clear" w:pos="9360"/>
            </w:tabs>
            <w:rPr>
              <w:color w:val="4F81BD" w:themeColor="accent1"/>
            </w:rPr>
          </w:pPr>
        </w:p>
      </w:tc>
      <w:tc>
        <w:tcPr>
          <w:tcW w:w="1667" w:type="pct"/>
        </w:tcPr>
        <w:p w14:paraId="199C9A1E" w14:textId="77777777" w:rsidR="00E40313" w:rsidRDefault="00E40313">
          <w:pPr>
            <w:pStyle w:val="Header"/>
            <w:tabs>
              <w:tab w:val="clear" w:pos="4680"/>
              <w:tab w:val="clear" w:pos="9360"/>
            </w:tabs>
            <w:jc w:val="center"/>
            <w:rPr>
              <w:color w:val="4F81BD" w:themeColor="accent1"/>
            </w:rPr>
          </w:pPr>
        </w:p>
      </w:tc>
      <w:tc>
        <w:tcPr>
          <w:tcW w:w="1666" w:type="pct"/>
        </w:tcPr>
        <w:p w14:paraId="27D12892" w14:textId="77777777" w:rsidR="00E40313" w:rsidRDefault="00E40313">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4ED42BDB" w14:textId="77777777" w:rsidR="00E40313" w:rsidRDefault="00E403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0050134">
    <w:abstractNumId w:val="8"/>
  </w:num>
  <w:num w:numId="2" w16cid:durableId="1041705074">
    <w:abstractNumId w:val="6"/>
  </w:num>
  <w:num w:numId="3" w16cid:durableId="1610966300">
    <w:abstractNumId w:val="5"/>
  </w:num>
  <w:num w:numId="4" w16cid:durableId="617369106">
    <w:abstractNumId w:val="4"/>
  </w:num>
  <w:num w:numId="5" w16cid:durableId="2000112301">
    <w:abstractNumId w:val="7"/>
  </w:num>
  <w:num w:numId="6" w16cid:durableId="868908080">
    <w:abstractNumId w:val="3"/>
  </w:num>
  <w:num w:numId="7" w16cid:durableId="1574856034">
    <w:abstractNumId w:val="2"/>
  </w:num>
  <w:num w:numId="8" w16cid:durableId="1942760454">
    <w:abstractNumId w:val="1"/>
  </w:num>
  <w:num w:numId="9" w16cid:durableId="2007497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192"/>
    <w:rsid w:val="0015074B"/>
    <w:rsid w:val="0029639D"/>
    <w:rsid w:val="00326F90"/>
    <w:rsid w:val="00AA1D8D"/>
    <w:rsid w:val="00B47730"/>
    <w:rsid w:val="00C40A7A"/>
    <w:rsid w:val="00CB0664"/>
    <w:rsid w:val="00D44AEC"/>
    <w:rsid w:val="00E40313"/>
    <w:rsid w:val="00E569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8BFDC"/>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ind w:firstLine="360"/>
      <w:jc w:val="both"/>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526</Pages>
  <Words>81130</Words>
  <Characters>462446</Characters>
  <Application>Microsoft Office Word</Application>
  <DocSecurity>0</DocSecurity>
  <Lines>3853</Lines>
  <Paragraphs>1084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2025-02-17T15:21:00Z</dcterms:created>
  <dcterms:modified xsi:type="dcterms:W3CDTF">2025-02-17T15:21:00Z</dcterms:modified>
  <cp:category/>
</cp:coreProperties>
</file>