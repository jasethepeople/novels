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Good Times, Bad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smoky bars and dusty backroads, to the echoes of laughter and the whispers of sorrow, to every broken heart mended and every soul found along the way. This book is a testament to the enduring power of music, the resilience of the human spirit, and the unwavering search for love in all its messy, imperfect glory. It's dedicated to those who have danced with joy, wept with grief, and found solace in the rhythm of life's unpredictable beat. To the lovers lost and found, to the friendships forged in the fires of adversity, to the fleeting moments of transcendence that make the journey </w:t>
        <w:br/>
        <w:t>worthwhile – this is for you.</w:t>
      </w:r>
    </w:p>
    <w:p>
      <w:pPr>
        <w:autoSpaceDN w:val="0"/>
        <w:autoSpaceDE w:val="0"/>
        <w:widowControl/>
        <w:spacing w:line="264" w:lineRule="exact" w:before="264" w:after="0"/>
        <w:ind w:left="0" w:right="0" w:firstLine="0"/>
        <w:jc w:val="left"/>
      </w:pPr>
      <w:r>
        <w:t xml:space="preserve">For my family, whose unwavering love has been the steady </w:t>
        <w:br/>
        <w:t>heartbeat beneath the chaotic symphony of my life. Their support, their patience, and their unwavering belief in me have been the grounding force that allowed me to navigate life's treacherous currents and find my way back to shore. Your love is the quiet melody that underlies every note, every chord, every verse I’ve ever written. Thank you for believing in the power of my stories, even when I doubted myself.</w:t>
      </w:r>
    </w:p>
    <w:p>
      <w:pPr>
        <w:autoSpaceDN w:val="0"/>
        <w:autoSpaceDE w:val="0"/>
        <w:widowControl/>
        <w:spacing w:line="264" w:lineRule="exact" w:before="264" w:after="0"/>
        <w:ind w:left="0" w:right="0" w:firstLine="0"/>
        <w:jc w:val="left"/>
      </w:pPr>
      <w:r>
        <w:t xml:space="preserve">For my dear friends, who have walked alongside me through sun-drenched fields and storm-tossed nights. You are the chorus in my life's song, your voices adding depth and harmony to the ever-evolving melody. Your camaraderie, your laughter, and your </w:t>
        <w:br/>
        <w:t>steadfast support have been my guiding stars on many a dark night.</w:t>
      </w:r>
    </w:p>
    <w:p>
      <w:pPr>
        <w:autoSpaceDN w:val="0"/>
        <w:autoSpaceDE w:val="0"/>
        <w:widowControl/>
        <w:spacing w:line="264" w:lineRule="exact" w:before="60" w:after="0"/>
        <w:ind w:left="0" w:right="144" w:firstLine="0"/>
        <w:jc w:val="left"/>
      </w:pPr>
      <w:r>
        <w:t>Thank you for sharing the burdens and celebrating the joys. The memories we’ve shared, the miles we’ve traveled, the songs we’ve sung together—they are the threads woven into the very fabric of who I am. Your friendship is an immeasurable gift, a constant reminder that even in the deepest solitude, we are never truly alone.</w:t>
      </w:r>
    </w:p>
    <w:p>
      <w:pPr>
        <w:autoSpaceDN w:val="0"/>
        <w:autoSpaceDE w:val="0"/>
        <w:widowControl/>
        <w:spacing w:line="264" w:lineRule="exact" w:before="264" w:after="0"/>
        <w:ind w:left="0" w:right="0" w:firstLine="0"/>
        <w:jc w:val="left"/>
      </w:pPr>
      <w:r>
        <w:t xml:space="preserve">And finally, to the countless souls I've encountered along life's winding road, both known and unknown. Your stories, your </w:t>
        <w:br/>
        <w:t>struggles, your triumphs—they are the inspiration that fuels my art.</w:t>
      </w:r>
    </w:p>
    <w:p>
      <w:pPr>
        <w:autoSpaceDN w:val="0"/>
        <w:autoSpaceDE w:val="0"/>
        <w:widowControl/>
        <w:spacing w:line="264" w:lineRule="exact" w:before="60" w:after="0"/>
        <w:ind w:left="0" w:right="288" w:firstLine="0"/>
        <w:jc w:val="left"/>
      </w:pPr>
      <w:r>
        <w:t>You are the faces in the crowd, the voices in the choir, the silent witnesses to the unfolding drama of human existence.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collective experience is the raw material from which this book was born, a testament to the shared human experience of love, loss, and the enduring quest for meaning. Thank you for sharing your pieces of the puzzle. It is your collective mosaic that has enabled me to tell this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Memory</w:t>
      </w:r>
    </w:p>
    <w:p>
      <w:pPr>
        <w:autoSpaceDN w:val="0"/>
        <w:autoSpaceDE w:val="0"/>
        <w:widowControl/>
        <w:spacing w:line="264" w:lineRule="exact" w:before="286" w:after="0"/>
        <w:ind w:left="0" w:right="144" w:firstLine="0"/>
        <w:jc w:val="left"/>
      </w:pPr>
      <w:r>
        <w:t>The scent of dust and aged wood hung heavy in the air, a familiar comfort in the quiet solitude of my cabin. The setting sun painted the vast, empty plain in hues of fiery orange and deep purple, a breathtaking panorama that usually calmed my restless spirit. But tonight, the beauty experienced muted, overshadowed by the weight of memories stirred by a faded photograph nestled in my calloused hand. It depicted a girl, all bright eyes and a smile that could melt glaciers – Sarah. My Sarah. Teenage sweetheart, lost love, a ghost that still haunted the corners of my heart, decades after she'd walked out of my life.</w:t>
      </w:r>
    </w:p>
    <w:p>
      <w:pPr>
        <w:autoSpaceDN w:val="0"/>
        <w:autoSpaceDE w:val="0"/>
        <w:widowControl/>
        <w:spacing w:line="264" w:lineRule="exact" w:before="264" w:after="0"/>
        <w:ind w:left="0" w:right="0" w:firstLine="0"/>
        <w:jc w:val="left"/>
      </w:pPr>
      <w:r>
        <w:t>The photograph was worn, the edges frayed from countless times held, examined, mourned. Her laughter, a melody etched into the fabric of my being, played in my mind. I remembered the feel of her hand in mine, the electric spark that ignited between us, a wildfire of youthful passion that burned bright and fast, leaving behind only embers of what had been. The barns, dusty and fragrant with hay, where we’d whispered secrets under the watchful gaze of a silent moon. The stolen kisses, breathless and urgent, a testament to the intensity of first love. The joy, the absolute, unadulterated joy, was almost too much to bear, a bittersweet ache in my chest, echoing the pain that followed.</w:t>
      </w:r>
    </w:p>
    <w:p>
      <w:pPr>
        <w:autoSpaceDN w:val="0"/>
        <w:autoSpaceDE w:val="0"/>
        <w:widowControl/>
        <w:spacing w:line="264" w:lineRule="exact" w:before="264" w:after="0"/>
        <w:ind w:left="0" w:right="0" w:firstLine="0"/>
        <w:jc w:val="left"/>
      </w:pPr>
      <w:r>
        <w:t>That pain, a sharp, jagged shard embedded deep, was no less vivid than the happiness. The memory of her leaving, the rain lashing against the windows of that tiny apartment, mirroring the tempest raging within me. Her words, a betrayal whispered like a venomous curse, still echoed in the desolate chambers of my soul. The hollow ache in my chest, the numbness that followed, the crushing weight of a broken promise – all of it came flooding back, sharp and real, as if the years hadn't passed. I closed my eyes, letting the memories wash over me, each one a wave crashing against the shore of my being.</w:t>
      </w:r>
    </w:p>
    <w:p>
      <w:pPr>
        <w:autoSpaceDN w:val="0"/>
        <w:autoSpaceDE w:val="0"/>
        <w:widowControl/>
        <w:spacing w:line="264" w:lineRule="exact" w:before="264" w:after="0"/>
        <w:ind w:left="0" w:right="0" w:firstLine="0"/>
        <w:jc w:val="center"/>
      </w:pPr>
      <w:r>
        <w:t>The music, always the music. It had been my solace, my confidante, my weapon against the darkness. Those late nights in that cramped apartment, fingers bleeding on the worn frets of my guitar, pouring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heart out into melodies born of pain and loss. Each chord a tear, each lyric a scream stifled, each song a cathartic release. The music wasn’t just an escape; it was a process, a slow, painstaking </w:t>
        <w:br/>
        <w:t xml:space="preserve">excavation of my soul, unearthing the buried emotions, the </w:t>
        <w:br/>
        <w:t>shattered fragments of my heart, piece by painstaking piece.</w:t>
      </w:r>
    </w:p>
    <w:p>
      <w:pPr>
        <w:autoSpaceDN w:val="0"/>
        <w:autoSpaceDE w:val="0"/>
        <w:widowControl/>
        <w:spacing w:line="264" w:lineRule="exact" w:before="264" w:after="0"/>
        <w:ind w:left="0" w:right="0" w:firstLine="0"/>
        <w:jc w:val="left"/>
      </w:pPr>
      <w:r>
        <w:t>I remember the smoky haze of countless bars, the smell of stale beer and cheap cigarettes clinging to my clothes, the roar of the crowd, a fickle beast that could either lift you to the heights of euphoria or plunge you into the depths of despair. The thrill of the performance, the electric connection with the audience, the fleeting moments of shared understanding, were punctuated by the harsh realities of life on the road – the loneliness, the uncertainty, the relentless grind of chasing a dream that seemed perpetually just out of reach. The women, fleeting connections, each one a chapter in a story still unfolding, each one a reminder of the vulnerability that both drew me in and left me exposed.</w:t>
      </w:r>
    </w:p>
    <w:p>
      <w:pPr>
        <w:autoSpaceDN w:val="0"/>
        <w:autoSpaceDE w:val="0"/>
        <w:widowControl/>
        <w:spacing w:line="264" w:lineRule="exact" w:before="264" w:after="0"/>
        <w:ind w:left="0" w:right="0" w:firstLine="0"/>
        <w:jc w:val="left"/>
      </w:pPr>
      <w:r>
        <w:t xml:space="preserve">There was a woman, a fiery redhead with eyes like molten gold, whose laughter had once filled those smoky rooms. We danced beneath the flickering neon signs, her body pressed close to mine, the music a pulsating heartbeat between us. But it was a dance destined to end, a fleeting connection in the whirlwind of my nomadic life. Then there was the quiet one, a poet with ink-stained fingers and a soul as deep as the ocean, who understood the </w:t>
        <w:br/>
        <w:t>language of my songs, who witnessed the pain reflected in my eyes. But even her empathy couldn't fill the void left by Sarah.</w:t>
      </w:r>
    </w:p>
    <w:p>
      <w:pPr>
        <w:autoSpaceDN w:val="0"/>
        <w:autoSpaceDE w:val="0"/>
        <w:widowControl/>
        <w:spacing w:line="264" w:lineRule="exact" w:before="264" w:after="0"/>
        <w:ind w:left="0" w:right="0" w:firstLine="0"/>
        <w:jc w:val="left"/>
      </w:pPr>
      <w:r>
        <w:t>The road, a ribbon of asphalt stretching towards an endless horizon, became my sanctuary, my escape, my prison. It was a constant state of motion, a desperate attempt to outrun the ghosts of the past. The changing landscapes mirrored my turbulent emotions, the endless stretches of highway symbolizing the seemingly endless journey of my grief. The sunrises, breathtaking in their promise, were often followed by sunsets as somber as my mood.</w:t>
      </w:r>
    </w:p>
    <w:p>
      <w:pPr>
        <w:autoSpaceDN w:val="0"/>
        <w:autoSpaceDE w:val="0"/>
        <w:widowControl/>
        <w:spacing w:line="264" w:lineRule="exact" w:before="264" w:after="0"/>
        <w:ind w:left="0" w:right="0" w:firstLine="0"/>
        <w:jc w:val="left"/>
      </w:pPr>
      <w:r>
        <w:t>But even the relentless rhythm of the open road couldn't silence the echoes of the past. Sarah's face would appear in the crowd's blur, in the faces of women who shared a passing resemblance to her. Her laughter would ring in my ears, mocking the silence of my lonely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nights. Her smile, a ghost of a memory, would haunt my dreams. Even the music, which had initially provided an outlet for my pain, sometimes seemed to amplify her absence, highlighting the void she had left.</w:t>
      </w:r>
    </w:p>
    <w:p>
      <w:pPr>
        <w:autoSpaceDN w:val="0"/>
        <w:autoSpaceDE w:val="0"/>
        <w:widowControl/>
        <w:spacing w:line="264" w:lineRule="exact" w:before="264" w:after="0"/>
        <w:ind w:left="0" w:right="0" w:firstLine="0"/>
        <w:jc w:val="left"/>
      </w:pPr>
      <w:r>
        <w:t xml:space="preserve">The weight of memory is a heavy burden to carry, a constant </w:t>
        <w:br/>
        <w:t xml:space="preserve">companion on this journey of life. It's a tapestry woven with threads of joy and sorrow, of triumph and defeat, of love and loss. It's a relentless reminder of who we once were, who we are now, and the journey that lies ahead. And sometimes, despite the beauty of the sunsets, the comfort of solitude, and the healing power of music, the weight of that past still threatens to drown me. But in the </w:t>
        <w:br/>
        <w:t xml:space="preserve">darkness, a flicker of hope remains, a stubborn ember refusing to be extinguished, promising that even the deepest wounds can </w:t>
        <w:br/>
        <w:t>eventually heal, leaving behind a scar that tells a story of survival, of resilience, of enduring the weight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Loves Embrace</w:t>
      </w:r>
    </w:p>
    <w:p>
      <w:pPr>
        <w:autoSpaceDN w:val="0"/>
        <w:autoSpaceDE w:val="0"/>
        <w:widowControl/>
        <w:spacing w:line="264" w:lineRule="exact" w:before="286" w:after="0"/>
        <w:ind w:left="0" w:right="0" w:firstLine="0"/>
        <w:jc w:val="left"/>
      </w:pPr>
      <w:r>
        <w:t xml:space="preserve">The dust motes danced in the lone shaft of sunlight slicing through the cabin's window, illuminating the worn photograph in my hand. Sarah. Even now, decades later, the name experienced like a whisper against my skin, a ghost of a touch. She was all fire and rebellion, a </w:t>
        <w:br/>
        <w:t>whirlwind of tangled dark curls and laughter that echoed in the empty spaces of my memory. We were kids, barely teenagers, fueled by hormones and the reckless abandon of youth, carving our love into the landscape of our small town.</w:t>
      </w:r>
    </w:p>
    <w:p>
      <w:pPr>
        <w:autoSpaceDN w:val="0"/>
        <w:autoSpaceDE w:val="0"/>
        <w:widowControl/>
        <w:spacing w:line="264" w:lineRule="exact" w:before="264" w:after="0"/>
        <w:ind w:left="0" w:right="0" w:firstLine="0"/>
        <w:jc w:val="left"/>
      </w:pPr>
      <w:r>
        <w:t>Our haven was a dilapidated barn, its wood smelling of hay and time, a silent witness to our stolen kisses. The moon, a celestial voyeur, hung heavy in the inky sky, casting long shadows that danced with our clandestine meetings. It wasn't just the physicality; it was the shared secrets, the whispered dreams, the unspoken promises that bound us together. We talked for hours, sprawled on the dusty hay, about everything and nothing, our words weaving a tapestry of youthful idealism and boundless hope. We dreamt of escaping our small town, of traveling the world, of a future where our love would conquer all. It experienced invincible, eternal, a force of nature that nothing could touch.</w:t>
      </w:r>
    </w:p>
    <w:p>
      <w:pPr>
        <w:autoSpaceDN w:val="0"/>
        <w:autoSpaceDE w:val="0"/>
        <w:widowControl/>
        <w:spacing w:line="264" w:lineRule="exact" w:before="264" w:after="0"/>
        <w:ind w:left="0" w:right="144" w:firstLine="0"/>
        <w:jc w:val="left"/>
      </w:pPr>
      <w:r>
        <w:t xml:space="preserve">I remember the feel of her hand in mine, small and warm, a </w:t>
        <w:br/>
        <w:t xml:space="preserve">comforting presence in a world that often experienced chaotic and </w:t>
        <w:br/>
        <w:t xml:space="preserve">confusing. Her skin, smooth and soft against mine, sent shivers down my spine, a physical manifestation of the electric connection we shared. Her eyes, pools of dark, shimmering depths, reflected the intensity of our emotions. There was a wildness in her spirit, a free-flowing energy that mirrored my own restless soul. We were two kindred spirits, drawn together by an invisible force, a </w:t>
        <w:br/>
        <w:t>magnetic pull that defied logic and reason.</w:t>
      </w:r>
    </w:p>
    <w:p>
      <w:pPr>
        <w:autoSpaceDN w:val="0"/>
        <w:autoSpaceDE w:val="0"/>
        <w:widowControl/>
        <w:spacing w:line="264" w:lineRule="exact" w:before="264" w:after="0"/>
        <w:ind w:left="0" w:right="0" w:firstLine="0"/>
        <w:jc w:val="left"/>
      </w:pPr>
      <w:r>
        <w:t xml:space="preserve">Summer nights were alive with the symphony of crickets and the scent of honeysuckle. We’d walk along the riverbank, her laughter a melodious counterpoint to the gentle gurgle of the water. We </w:t>
        <w:br/>
        <w:t>carved our initials into the bark of an ancient oak tree, a childish declaration of a love we believed would endure forever. Each moment experienced sacred, infused with a magical quality that only first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love can possess. It was a love untainted by the cynicism and complexities of adulthood, a pure and untarnished flame that burned with an incandescent intensity.</w:t>
      </w:r>
    </w:p>
    <w:p>
      <w:pPr>
        <w:autoSpaceDN w:val="0"/>
        <w:autoSpaceDE w:val="0"/>
        <w:widowControl/>
        <w:spacing w:line="264" w:lineRule="exact" w:before="264" w:after="0"/>
        <w:ind w:left="0" w:right="0" w:firstLine="0"/>
        <w:jc w:val="left"/>
      </w:pPr>
      <w:r>
        <w:t>Those were the songs I wrote then, filled with youthful exuberance and naive optimism. Simple melodies, raw and honest, pouring out of me in a torrent of emotion. They were about stolen kisses under a moonlit sky, about the thrill of holding her hand, about the joy of simply being in her presence. Each chord was a heartbeat, each lyric a whisper of our shared dreams. The music was the soundtrack to our love, an echo of its intensity and beauty.</w:t>
      </w:r>
    </w:p>
    <w:p>
      <w:pPr>
        <w:autoSpaceDN w:val="0"/>
        <w:autoSpaceDE w:val="0"/>
        <w:widowControl/>
        <w:spacing w:line="264" w:lineRule="exact" w:before="264" w:after="0"/>
        <w:ind w:left="0" w:right="0" w:firstLine="0"/>
        <w:jc w:val="left"/>
      </w:pPr>
      <w:r>
        <w:t xml:space="preserve">But even the most ardent flames eventually fade. The idyllic </w:t>
        <w:br/>
        <w:t xml:space="preserve">summer days gave way to the harsh realities of life. We fought, of course. Teenagers are tempestuous creatures, driven by powerful emotions that they don't fully understand. Our arguments were passionate, intense affairs, fueled by the same fervor that had brought us together. We would make up just as fiercely, our </w:t>
        <w:br/>
        <w:t>reconciliations even more electric than our disagreements. But beneath the surface of our tumultuous relationship, a subtle shift was taking place. The unwavering certainty of our youthful passion began to crack, revealing the vulnerabilities beneath.</w:t>
      </w:r>
    </w:p>
    <w:p>
      <w:pPr>
        <w:autoSpaceDN w:val="0"/>
        <w:autoSpaceDE w:val="0"/>
        <w:widowControl/>
        <w:spacing w:line="264" w:lineRule="exact" w:before="264" w:after="0"/>
        <w:ind w:left="0" w:right="144" w:firstLine="0"/>
        <w:jc w:val="left"/>
      </w:pPr>
      <w:r>
        <w:t xml:space="preserve">The cracks widened when college loomed. Sarah was accepted at a university far away, a city that promised adventure and </w:t>
        <w:br/>
        <w:t xml:space="preserve">opportunity. I stayed behind, my dreams tethered to the familiar landscape of my hometown. The distance, initially a minor </w:t>
        <w:br/>
        <w:t xml:space="preserve">inconvenience, soon became an insurmountable chasm. We wrote letters, filled with longing and promises of a future reunion. We talked on the phone, our voices carrying the weight of our </w:t>
        <w:br/>
        <w:t>separation. But something was changing.</w:t>
      </w:r>
    </w:p>
    <w:p>
      <w:pPr>
        <w:autoSpaceDN w:val="0"/>
        <w:autoSpaceDE w:val="0"/>
        <w:widowControl/>
        <w:spacing w:line="264" w:lineRule="exact" w:before="264" w:after="0"/>
        <w:ind w:left="0" w:right="0" w:firstLine="0"/>
        <w:jc w:val="left"/>
      </w:pPr>
      <w:r>
        <w:t xml:space="preserve">The spark began to dim, replaced by the uncertainty of our futures, the weight of geographical separation, and the growing awareness of our individual identities. We began to drift apart, our </w:t>
        <w:br/>
        <w:t>conversations becoming less frequent, our letters less passionate.</w:t>
      </w:r>
    </w:p>
    <w:p>
      <w:pPr>
        <w:autoSpaceDN w:val="0"/>
        <w:autoSpaceDE w:val="0"/>
        <w:widowControl/>
        <w:spacing w:line="264" w:lineRule="exact" w:before="58" w:after="0"/>
        <w:ind w:left="0" w:right="288" w:firstLine="0"/>
        <w:jc w:val="left"/>
      </w:pPr>
      <w:r>
        <w:t xml:space="preserve">The intense flame of our first love was gradually extinguished, leaving behind only embers of what had been. The silence </w:t>
        <w:br/>
        <w:t>stretched, longer and more uncomfortable with each passing day, until the letters stopped entirely. Then came the finality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w:t>
      </w:r>
    </w:p>
    <w:p>
      <w:pPr>
        <w:autoSpaceDN w:val="0"/>
        <w:autoSpaceDE w:val="0"/>
        <w:widowControl/>
        <w:spacing w:line="264" w:lineRule="exact" w:before="264" w:after="0"/>
        <w:ind w:left="0" w:right="0" w:firstLine="0"/>
        <w:jc w:val="left"/>
      </w:pPr>
      <w:r>
        <w:t xml:space="preserve">The memories of those days remain with me, a complex tapestry of joy and sorrow. The intense passion, the shared dreams, the </w:t>
        <w:br/>
        <w:t>agonizing pain of loss; it's all part of my story. I learned then that first love is a potent elixir, a heady concoction of ecstasy and heartbreak, a journey that shapes us in ways we can scarcely comprehend. It's a lesson in the fleeting nature of youth, in the inevitability of change, in the resilience of the human heart. It is a scar that heals over time, yet leaves its mark, a reminder of a time when life experienced infinite and filled with boundless possibility.</w:t>
      </w:r>
    </w:p>
    <w:p>
      <w:pPr>
        <w:autoSpaceDN w:val="0"/>
        <w:autoSpaceDE w:val="0"/>
        <w:widowControl/>
        <w:spacing w:line="264" w:lineRule="exact" w:before="264" w:after="0"/>
        <w:ind w:left="0" w:right="0" w:firstLine="0"/>
        <w:jc w:val="left"/>
      </w:pPr>
      <w:r>
        <w:t xml:space="preserve">The music evolved, too. The joyous melodies of our early days gave way to a more melancholic sound, infused with the pain of </w:t>
        <w:br/>
        <w:t>separation and the bittersweet realization that some loves are destined to end. My songs became a cathartic release, a means of processing the emotions that overwhelmed me. The lyrics were raw and honest, revealing the depths of my grief, the hollow ache in my chest, and the lingering hope that someday, somehow, I would find love again.</w:t>
      </w:r>
    </w:p>
    <w:p>
      <w:pPr>
        <w:autoSpaceDN w:val="0"/>
        <w:autoSpaceDE w:val="0"/>
        <w:widowControl/>
        <w:spacing w:line="264" w:lineRule="exact" w:before="264" w:after="0"/>
        <w:ind w:left="0" w:right="0" w:firstLine="0"/>
        <w:jc w:val="left"/>
      </w:pPr>
      <w:r>
        <w:t xml:space="preserve">The road, stretching endlessly before me, became both my </w:t>
        <w:br/>
        <w:t xml:space="preserve">sanctuary and my prison. I traveled aimlessly, seeking escape in the constant motion. Each sunrise represented a new beginning, a fresh opportunity to outrun the memories that pursued me. Yet each sunset was a stark reminder of the inevitable darkness that </w:t>
        <w:br/>
        <w:t>followed. The changing landscapes became a mirror to my own turbulent emotions, reflecting the complexities of my grief, the enduring hope for healing.</w:t>
      </w:r>
    </w:p>
    <w:p>
      <w:pPr>
        <w:autoSpaceDN w:val="0"/>
        <w:autoSpaceDE w:val="0"/>
        <w:widowControl/>
        <w:spacing w:line="264" w:lineRule="exact" w:before="264" w:after="0"/>
        <w:ind w:left="0" w:right="0" w:firstLine="0"/>
        <w:jc w:val="left"/>
      </w:pPr>
      <w:r>
        <w:t>The faces of women would blur before my eyes, remnants of brief connections that never fully captured my heart. Each woman was different, each connection fleeting, each one reminding me of the profound emptiness in my soul, the unfillable void left behind by the flame that once burned so bright. They were a series of detours on the road, a temporary respite from the lonely journey, yet each one left me yearning for something more.</w:t>
      </w:r>
    </w:p>
    <w:p>
      <w:pPr>
        <w:autoSpaceDN w:val="0"/>
        <w:autoSpaceDE w:val="0"/>
        <w:widowControl/>
        <w:spacing w:line="264" w:lineRule="exact" w:before="264" w:after="0"/>
        <w:ind w:left="0" w:right="0" w:firstLine="0"/>
        <w:jc w:val="left"/>
      </w:pPr>
      <w:r>
        <w:t>But even in the darkness of my grief, there was a persistent ember, a flicker of hope that refused to be extinguished. The music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always there, a steady companion that helped me navigate the rough terrain of my emotions. It became my form of self-expression, the means through which I processed my pain and discovered healing. It allowed me to transform the echoes of the past into a series of songs, each melody a testament to resilience, to the </w:t>
        <w:br/>
        <w:t>enduring power of the human spirit. The lyrics were not just about Sarah; they were about the journey of life, about the highs and lows, about love and loss, and about the inevitable changes that life brings. Each note became a step on my path towards healing, a step towards accepting the past and embracing the future, step by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Siren Song of Youth</w:t>
      </w:r>
    </w:p>
    <w:p>
      <w:pPr>
        <w:autoSpaceDN w:val="0"/>
        <w:autoSpaceDE w:val="0"/>
        <w:widowControl/>
        <w:spacing w:line="264" w:lineRule="exact" w:before="286" w:after="0"/>
        <w:ind w:left="0" w:right="0" w:firstLine="0"/>
        <w:jc w:val="left"/>
      </w:pPr>
      <w:r>
        <w:t>The battered guitar case experienced familiar, almost an extension of my arm, as I hauled it onto the cracked pavement outside the Blue Moon Saloon. The air hung thick with the promise of trouble and cheap whiskey, a heady cocktail that had become the soundtrack to my early twenties. Inside, the air was even thicker, a swirling haze of cigarette smoke and sweat clinging to every surface. The stage lights, harsh and unforgiving, cast long shadows that danced with the swaying bodies on the dance floor. This was my world, my sanctuary, the crucible where dreams were forged and hearts were broken.</w:t>
      </w:r>
    </w:p>
    <w:p>
      <w:pPr>
        <w:autoSpaceDN w:val="0"/>
        <w:autoSpaceDE w:val="0"/>
        <w:widowControl/>
        <w:spacing w:line="264" w:lineRule="exact" w:before="264" w:after="0"/>
        <w:ind w:left="0" w:right="0" w:firstLine="0"/>
        <w:jc w:val="left"/>
      </w:pPr>
      <w:r>
        <w:t>It was a different kind of heartbreak than Sarah's. This was the heartbreak of late nights, of empty coffee cups and the lingering scent of stale beer. This was the ache of chasing a dream that seemed perpetually just out of reach, the frustration of endless gigs in dimly lit bars to crowds that were often more interested in their drinks than my music. But it was also exhilarating, a raw, untamed energy that pulsed through every vein.</w:t>
      </w:r>
    </w:p>
    <w:p>
      <w:pPr>
        <w:autoSpaceDN w:val="0"/>
        <w:autoSpaceDE w:val="0"/>
        <w:widowControl/>
        <w:spacing w:line="264" w:lineRule="exact" w:before="264" w:after="0"/>
        <w:ind w:left="0" w:right="0" w:firstLine="0"/>
        <w:jc w:val="left"/>
      </w:pPr>
      <w:r>
        <w:t>The music was different too, a rawer, grittier sound than the tender melodies of my teenage years. The blues seeped into my soul, a natural expression of the struggle, the loneliness, the relentless pursuit of something more. The songs were infused with the same raw emotion that had marked my earlier work, but now there was a harder edge, a tougher resilience forged in the fires of experience.</w:t>
      </w:r>
    </w:p>
    <w:p>
      <w:pPr>
        <w:autoSpaceDN w:val="0"/>
        <w:autoSpaceDE w:val="0"/>
        <w:widowControl/>
        <w:spacing w:line="264" w:lineRule="exact" w:before="264" w:after="0"/>
        <w:ind w:left="0" w:right="0" w:firstLine="0"/>
        <w:jc w:val="left"/>
      </w:pPr>
      <w:r>
        <w:t>The audience was a mixed bag. There were the regulars, the weary souls who found solace in the melancholic strains of my guitar, their faces etched with the lines of lived experience. There were the tourists, drawn in by the promise of authentic blues, their eyes wide with a mixture of fascination and apprehension. And then there were the hangers-on, the shadowy figures lurking in the corners, their intentions unclear, their presence a constant reminder of the darker side of this life.</w:t>
      </w:r>
    </w:p>
    <w:p>
      <w:pPr>
        <w:autoSpaceDN w:val="0"/>
        <w:autoSpaceDE w:val="0"/>
        <w:widowControl/>
        <w:spacing w:line="264" w:lineRule="exact" w:before="264" w:after="0"/>
        <w:ind w:left="0" w:right="0" w:firstLine="0"/>
        <w:jc w:val="left"/>
      </w:pPr>
      <w:r>
        <w:t>The women I met were as diverse as the crowd. Some were fleeting encounters, brief sparks of connection that burned brightly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fading into the night. Others were deeper, more meaningful </w:t>
        <w:br/>
        <w:t>connections, fleeting glimpses of intimacy in the midst of chaos. They were dancers, waitresses, barmaids, dreamers, each with their own stories of heartache and hope, mirroring the tumultuous journey of my own life. Each night was a different story, a different set of faces, blurred in the smoky haze.</w:t>
      </w:r>
    </w:p>
    <w:p>
      <w:pPr>
        <w:autoSpaceDN w:val="0"/>
        <w:autoSpaceDE w:val="0"/>
        <w:widowControl/>
        <w:spacing w:line="264" w:lineRule="exact" w:before="264" w:after="0"/>
        <w:ind w:left="0" w:right="0" w:firstLine="0"/>
        <w:jc w:val="left"/>
      </w:pPr>
      <w:r>
        <w:t xml:space="preserve">One night, a woman with eyes the color of stormy seas and a laugh that could fill a room walked into the Blue Moon. Her name was Lila, and she possessed a fierce independence that mirrored my own restless spirit. We talked for hours that night, sharing stories, </w:t>
        <w:br/>
        <w:t xml:space="preserve">dreams, and the unspoken anxieties that accompanied life on the road. There was a comfort in our shared understanding, a </w:t>
        <w:br/>
        <w:t>recognition of the sacrifices made in pursuit of our respective passions.</w:t>
      </w:r>
    </w:p>
    <w:p>
      <w:pPr>
        <w:autoSpaceDN w:val="0"/>
        <w:autoSpaceDE w:val="0"/>
        <w:widowControl/>
        <w:spacing w:line="264" w:lineRule="exact" w:before="264" w:after="0"/>
        <w:ind w:left="0" w:right="144" w:firstLine="0"/>
        <w:jc w:val="left"/>
      </w:pPr>
      <w:r>
        <w:t>Lila was a writer, her words as sharp and evocative as my guitar riffs. We would spend hours in cheap motels, the hum of the highway a distant drone as we poured out our souls, sharing our vulnerabilities, our anxieties, our hopes. Her words, like my songs, were an exploration of the human experience, a reflection of the joys and sorrows that shaped our lives. Our connection was a refuge, a temporary escape from the harsh realities of our nomadic existence.</w:t>
      </w:r>
    </w:p>
    <w:p>
      <w:pPr>
        <w:autoSpaceDN w:val="0"/>
        <w:autoSpaceDE w:val="0"/>
        <w:widowControl/>
        <w:spacing w:line="264" w:lineRule="exact" w:before="264" w:after="0"/>
        <w:ind w:left="0" w:right="0" w:firstLine="0"/>
        <w:jc w:val="left"/>
      </w:pPr>
      <w:r>
        <w:t xml:space="preserve">But even the strongest connections couldn't withstand the relentless demands of the road. The distance between gigs, the ever-present loneliness, and the relentless pursuit of success gradually chipped away at our bond. The silences between us lengthened, growing deeper and more uncomfortable. Our conversations became </w:t>
        <w:br/>
        <w:t>strained, punctuated by unspoken resentments and the weight of unanswered questions.</w:t>
      </w:r>
    </w:p>
    <w:p>
      <w:pPr>
        <w:autoSpaceDN w:val="0"/>
        <w:autoSpaceDE w:val="0"/>
        <w:widowControl/>
        <w:spacing w:line="264" w:lineRule="exact" w:before="264" w:after="0"/>
        <w:ind w:left="0" w:right="0" w:firstLine="0"/>
        <w:jc w:val="left"/>
      </w:pPr>
      <w:r>
        <w:t>One night, after a particularly brutal gig in a dusty Texas town, Lila left. She slipped away in the early hours, leaving behind only a note, a terse explanation of her departure. The note was as cold and clinical as the desert wind that whistled through the gaps in the motel window. She was chasing her own dream, a dream that lay beyond the reach of our shared existence. Her departure left a hole in my life, a gaping void that echoed the emptiness I had experienced after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Sarah's silence.</w:t>
      </w:r>
    </w:p>
    <w:p>
      <w:pPr>
        <w:autoSpaceDN w:val="0"/>
        <w:autoSpaceDE w:val="0"/>
        <w:widowControl/>
        <w:spacing w:line="264" w:lineRule="exact" w:before="264" w:after="0"/>
        <w:ind w:left="0" w:right="0" w:firstLine="0"/>
        <w:jc w:val="left"/>
      </w:pPr>
      <w:r>
        <w:t xml:space="preserve">The road continued to stretch endlessly before me, a lonely ribbon unwinding into the unknown. The music became a relentless </w:t>
        <w:br/>
        <w:t>companion, a means of processing the grief, the loneliness, the ever-present uncertainty. The songs were filled with the melancholic strains of lost love and the yearning for connection. They were a reflection of the constant struggle to reconcile the romantic ideal with the harsh reality of life on the road, a relentless pursuit of the ephemeral.</w:t>
      </w:r>
    </w:p>
    <w:p>
      <w:pPr>
        <w:autoSpaceDN w:val="0"/>
        <w:autoSpaceDE w:val="0"/>
        <w:widowControl/>
        <w:spacing w:line="264" w:lineRule="exact" w:before="264" w:after="0"/>
        <w:ind w:left="0" w:right="0" w:firstLine="0"/>
        <w:jc w:val="left"/>
      </w:pPr>
      <w:r>
        <w:t>Each city was a blur of fleeting connections, brief moments of intimacy that offered no lasting solace. The women I met were beautiful, alluring, and mysterious, but none could fill the void left behind by Lila, or by Sarah before her. Each night ended with the same hollow ache, the same longing for something more, something deeper.</w:t>
      </w:r>
    </w:p>
    <w:p>
      <w:pPr>
        <w:autoSpaceDN w:val="0"/>
        <w:autoSpaceDE w:val="0"/>
        <w:widowControl/>
        <w:spacing w:line="264" w:lineRule="exact" w:before="264" w:after="0"/>
        <w:ind w:left="0" w:right="0" w:firstLine="0"/>
        <w:jc w:val="left"/>
      </w:pPr>
      <w:r>
        <w:t>But somewhere along that winding, dust-filled highway, amidst the fleeting connections and broken dreams, a transformation began.</w:t>
      </w:r>
    </w:p>
    <w:p>
      <w:pPr>
        <w:autoSpaceDN w:val="0"/>
        <w:autoSpaceDE w:val="0"/>
        <w:widowControl/>
        <w:spacing w:line="264" w:lineRule="exact" w:before="60" w:after="0"/>
        <w:ind w:left="0" w:right="288" w:firstLine="0"/>
        <w:jc w:val="left"/>
      </w:pPr>
      <w:r>
        <w:t xml:space="preserve">The raw anger and pain of my earlier songs began to mellow, replaced by a quieter, more introspective sound. The blues </w:t>
        <w:br/>
        <w:t>remained, but now there was a sense of acceptance, a resignation that infused the music with a deeper, more resonant power.</w:t>
      </w:r>
    </w:p>
    <w:p>
      <w:pPr>
        <w:autoSpaceDN w:val="0"/>
        <w:autoSpaceDE w:val="0"/>
        <w:widowControl/>
        <w:spacing w:line="264" w:lineRule="exact" w:before="264" w:after="0"/>
        <w:ind w:left="0" w:right="432" w:firstLine="0"/>
        <w:jc w:val="left"/>
      </w:pPr>
      <w:r>
        <w:t>The lyrics became less about the specific heartbreaks and more about the universal human experience of loss, longing, and the relentless search for meaning. The songs were no longer just a cathartic release, but a testament to the resilience of the human spirit, a journey through the labyrinth of emotions that life inevitably brings.</w:t>
      </w:r>
    </w:p>
    <w:p>
      <w:pPr>
        <w:autoSpaceDN w:val="0"/>
        <w:autoSpaceDE w:val="0"/>
        <w:widowControl/>
        <w:spacing w:line="264" w:lineRule="exact" w:before="264" w:after="0"/>
        <w:ind w:left="0" w:right="0" w:firstLine="0"/>
        <w:jc w:val="left"/>
      </w:pPr>
      <w:r>
        <w:t xml:space="preserve">The music became a reflection of my own transformation, a </w:t>
        <w:br/>
        <w:t>testament to my ability to find peace amidst the chaos, a newfound ability to cherish the connections that mattered most. The road, once a symbol of my isolation, became a canvas upon which I painted my story, a testament to the power of human resilience, a persistent search for meaning and connection in a world where dreams often turned to dust. The road continued to stretch endlessly before me, but now I was walking with a different step, my eyes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fixed on the distance but open to the landscape, and the people,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Promise Broken</w:t>
      </w:r>
    </w:p>
    <w:p>
      <w:pPr>
        <w:autoSpaceDN w:val="0"/>
        <w:autoSpaceDE w:val="0"/>
        <w:widowControl/>
        <w:spacing w:line="264" w:lineRule="exact" w:before="286" w:after="0"/>
        <w:ind w:left="0" w:right="0" w:firstLine="0"/>
        <w:jc w:val="left"/>
      </w:pPr>
      <w:r>
        <w:t>The rain hammered against the corrugated iron roof of the Starlight Motel, a relentless rhythm mirroring the frantic beat of my own heart. It was a small town, lost somewhere in the vast expanse of the Oklahoma plains, a forgotten speck on the map. The air hung heavy with the scent of damp earth and gasoline, a suffocating perfume that seemed to cling to everything, to the worn-out motel carpet, the chipped paint on the walls, and even to the frayed edges of my worn guitar case. Inside, the room was stifling, the air thick with the residue of stale cigarette smoke and unanswered questions.</w:t>
      </w:r>
    </w:p>
    <w:p>
      <w:pPr>
        <w:autoSpaceDN w:val="0"/>
        <w:autoSpaceDE w:val="0"/>
        <w:widowControl/>
        <w:spacing w:line="264" w:lineRule="exact" w:before="60" w:after="0"/>
        <w:ind w:left="0" w:right="288" w:firstLine="0"/>
        <w:jc w:val="center"/>
      </w:pPr>
      <w:r>
        <w:t>Lila’s absence was a physical presence, a void that echoed in the silence, punctuated only by the relentless drumming of the rain.</w:t>
      </w:r>
    </w:p>
    <w:p>
      <w:pPr>
        <w:autoSpaceDN w:val="0"/>
        <w:autoSpaceDE w:val="0"/>
        <w:widowControl/>
        <w:spacing w:line="264" w:lineRule="exact" w:before="264" w:after="0"/>
        <w:ind w:left="0" w:right="0" w:firstLine="0"/>
        <w:jc w:val="left"/>
      </w:pPr>
      <w:r>
        <w:t xml:space="preserve">She’d left a note, a single sheet of cheap motel stationery, its edges softened by the dampness, the words scrawled in a hurried hand, barely legible. It spoke of dreams, of opportunities, of a future that didn't include me. It was devoid of sentiment, a stark, clinical explanation, devoid of the warmth and passion that had once </w:t>
        <w:br/>
        <w:t>defined our relationship. The words experienced like icy shards, piercing the fragile shield I’d erected around my heart. It was a betrayal, not just of a romantic promise, but of a deeper, more profound connection, a shared understanding built on late nights, whispered secrets, and a mutual understanding of the lonely road we traveled.</w:t>
      </w:r>
    </w:p>
    <w:p>
      <w:pPr>
        <w:autoSpaceDN w:val="0"/>
        <w:autoSpaceDE w:val="0"/>
        <w:widowControl/>
        <w:spacing w:line="264" w:lineRule="exact" w:before="264" w:after="0"/>
        <w:ind w:left="0" w:right="0" w:firstLine="0"/>
        <w:jc w:val="left"/>
      </w:pPr>
      <w:r>
        <w:t>I remember the exact moment I read the note. The harsh motel light flickered, casting strange, elongated shadows on the walls, making them seem to writhe and twist like phantoms. The rain intensified, turning the single window into a blurred, watery canvas. My hands trembled as I reread the words, each syllable a blow to my already fragile ego. My carefully constructed world, the sanctuary I’d found in our fragile connection, crumbled around me.</w:t>
      </w:r>
    </w:p>
    <w:p>
      <w:pPr>
        <w:autoSpaceDN w:val="0"/>
        <w:autoSpaceDE w:val="0"/>
        <w:widowControl/>
        <w:spacing w:line="264" w:lineRule="exact" w:before="264" w:after="0"/>
        <w:ind w:left="0" w:right="144" w:firstLine="0"/>
        <w:jc w:val="left"/>
      </w:pPr>
      <w:r>
        <w:t>The guitar lay beside me, a silent witness to my unraveling. It had been my confidant, my companion, my voice when words failed.</w:t>
      </w:r>
    </w:p>
    <w:p>
      <w:pPr>
        <w:autoSpaceDN w:val="0"/>
        <w:autoSpaceDE w:val="0"/>
        <w:widowControl/>
        <w:spacing w:line="264" w:lineRule="exact" w:before="60" w:after="0"/>
        <w:ind w:left="0" w:right="0" w:firstLine="0"/>
        <w:jc w:val="left"/>
      </w:pPr>
      <w:r>
        <w:t xml:space="preserve">Now, it experienced like a heavy burden, a constant reminder of the </w:t>
        <w:br/>
        <w:t>emptiness that had settled over me. I picked it up, the familiar weight a source of both comfort and despair. My fingers moved instinctively across the fretboard, searching for a melody to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depth of my despair.</w:t>
      </w:r>
    </w:p>
    <w:p>
      <w:pPr>
        <w:autoSpaceDN w:val="0"/>
        <w:autoSpaceDE w:val="0"/>
        <w:widowControl/>
        <w:spacing w:line="264" w:lineRule="exact" w:before="264" w:after="0"/>
        <w:ind w:left="0" w:right="0" w:firstLine="0"/>
        <w:jc w:val="left"/>
      </w:pPr>
      <w:r>
        <w:t xml:space="preserve">The song that poured out of me that night was raw, visceral, a gut-wrenching lament that reflected the pain tearing through me. It was a blues song, a mournful cry that spoke of broken promises, </w:t>
        <w:br/>
        <w:t>shattered dreams, and the deep ache of betrayal. The melody was simple, almost childlike in its innocence, yet the lyrics were charged with the raw emotion of a man wrestling with his own destruction.</w:t>
      </w:r>
    </w:p>
    <w:p>
      <w:pPr>
        <w:autoSpaceDN w:val="0"/>
        <w:autoSpaceDE w:val="0"/>
        <w:widowControl/>
        <w:spacing w:line="264" w:lineRule="exact" w:before="266" w:after="0"/>
        <w:ind w:left="0" w:right="2736" w:firstLine="0"/>
        <w:jc w:val="left"/>
      </w:pPr>
      <w:r>
        <w:t xml:space="preserve">(Verse 1) </w:t>
        <w:br/>
        <w:t>The rain falls hard on this lonely town, Washin' away the memories we'd found.</w:t>
      </w:r>
    </w:p>
    <w:p>
      <w:pPr>
        <w:autoSpaceDN w:val="0"/>
        <w:autoSpaceDE w:val="0"/>
        <w:widowControl/>
        <w:spacing w:line="264" w:lineRule="exact" w:before="60" w:after="0"/>
        <w:ind w:left="0" w:right="3024" w:firstLine="0"/>
        <w:jc w:val="left"/>
      </w:pPr>
      <w:r>
        <w:t>Your words like ice, a winter's bite, Left me shiverin' in the lonely night.</w:t>
      </w:r>
    </w:p>
    <w:p>
      <w:pPr>
        <w:autoSpaceDN w:val="0"/>
        <w:autoSpaceDE w:val="0"/>
        <w:widowControl/>
        <w:spacing w:line="264" w:lineRule="exact" w:before="264" w:after="0"/>
        <w:ind w:left="0" w:right="3168" w:firstLine="0"/>
        <w:jc w:val="left"/>
      </w:pPr>
      <w:r>
        <w:t xml:space="preserve">(Chorus) </w:t>
        <w:br/>
        <w:t>A promise broken, a heart laid bare, Torn apart by the desert air.</w:t>
      </w:r>
    </w:p>
    <w:p>
      <w:pPr>
        <w:autoSpaceDN w:val="0"/>
        <w:autoSpaceDE w:val="0"/>
        <w:widowControl/>
        <w:spacing w:line="264" w:lineRule="exact" w:before="60" w:after="0"/>
        <w:ind w:left="0" w:right="2448" w:firstLine="0"/>
        <w:jc w:val="left"/>
      </w:pPr>
      <w:r>
        <w:t xml:space="preserve">Your whispers fade, a distant sigh, </w:t>
        <w:br/>
        <w:t>Another dream beneath the Oklahoma sky.</w:t>
      </w:r>
    </w:p>
    <w:p>
      <w:pPr>
        <w:autoSpaceDN w:val="0"/>
        <w:autoSpaceDE w:val="0"/>
        <w:widowControl/>
        <w:spacing w:line="264" w:lineRule="exact" w:before="264" w:after="0"/>
        <w:ind w:left="0" w:right="2592" w:firstLine="0"/>
        <w:jc w:val="left"/>
      </w:pPr>
      <w:r>
        <w:t xml:space="preserve">(Verse 2) </w:t>
        <w:br/>
        <w:t>The highway stretches, endless and long, Carryin' away the ghosts of our song. Each mile a marker of what we've lost, A bitter price, a heavy cost.</w:t>
      </w:r>
    </w:p>
    <w:p>
      <w:pPr>
        <w:autoSpaceDN w:val="0"/>
        <w:autoSpaceDE w:val="0"/>
        <w:widowControl/>
        <w:spacing w:line="264" w:lineRule="exact" w:before="264" w:after="0"/>
        <w:ind w:left="0" w:right="3168" w:firstLine="0"/>
        <w:jc w:val="left"/>
      </w:pPr>
      <w:r>
        <w:t xml:space="preserve">(Chorus) </w:t>
        <w:br/>
        <w:t>A promise broken, a heart laid bare, Torn apart by the desert air.</w:t>
      </w:r>
    </w:p>
    <w:p>
      <w:pPr>
        <w:autoSpaceDN w:val="0"/>
        <w:autoSpaceDE w:val="0"/>
        <w:widowControl/>
        <w:spacing w:line="264" w:lineRule="exact" w:before="60" w:after="0"/>
        <w:ind w:left="0" w:right="2448" w:firstLine="0"/>
        <w:jc w:val="left"/>
      </w:pPr>
      <w:r>
        <w:t xml:space="preserve">Your whispers fade, a distant sigh, </w:t>
        <w:br/>
        <w:t>Another dream beneath the Oklahoma sky.</w:t>
      </w:r>
    </w:p>
    <w:p>
      <w:pPr>
        <w:autoSpaceDN w:val="0"/>
        <w:autoSpaceDE w:val="0"/>
        <w:widowControl/>
        <w:spacing w:line="264" w:lineRule="exact" w:before="264" w:after="0"/>
        <w:ind w:left="0" w:right="0" w:firstLine="0"/>
        <w:jc w:val="left"/>
      </w:pPr>
      <w:r>
        <w:t>The lyrics flowed freely, pouring out of me like a torrent of grief. Each word was a shard of my shattered reality, a testament to the devastation I experienced. The song itself was a performance, a desperate attempt to articulate the turmoil within. It wasn't just about the immediate pain of Lila's departure; it was about the accumulation of losses, the echoes of past heartbreaks that resonated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melody shifted, becoming more introspective, more reflective. It was as if the raw agony began to give way to a quiet acceptance of the situation. The anger softened, replaced by a melancholic resignation, a weary understanding that this too would pass.</w:t>
      </w:r>
    </w:p>
    <w:p>
      <w:pPr>
        <w:autoSpaceDN w:val="0"/>
        <w:autoSpaceDE w:val="0"/>
        <w:widowControl/>
        <w:spacing w:line="264" w:lineRule="exact" w:before="266" w:after="0"/>
        <w:ind w:left="0" w:right="2304" w:firstLine="0"/>
        <w:jc w:val="left"/>
      </w:pPr>
      <w:r>
        <w:t xml:space="preserve">(Bridge) </w:t>
        <w:br/>
        <w:t>But the sun will rise, and the rain will cease, And even in darkness, there'll be release.</w:t>
      </w:r>
    </w:p>
    <w:p>
      <w:pPr>
        <w:autoSpaceDN w:val="0"/>
        <w:autoSpaceDE w:val="0"/>
        <w:widowControl/>
        <w:spacing w:line="264" w:lineRule="exact" w:before="60" w:after="0"/>
        <w:ind w:left="0" w:right="2160" w:firstLine="0"/>
        <w:jc w:val="left"/>
      </w:pPr>
      <w:r>
        <w:t>The scars will fade, the wounds will heal, Though the memory lingers, a painful appeal.</w:t>
      </w:r>
    </w:p>
    <w:p>
      <w:pPr>
        <w:autoSpaceDN w:val="0"/>
        <w:autoSpaceDE w:val="0"/>
        <w:widowControl/>
        <w:spacing w:line="264" w:lineRule="exact" w:before="264" w:after="0"/>
        <w:ind w:left="0" w:right="3024" w:firstLine="0"/>
        <w:jc w:val="left"/>
      </w:pPr>
      <w:r>
        <w:t xml:space="preserve">(Chorus) </w:t>
        <w:br/>
        <w:t>A promise broken, a heart laid bare, Torn apart by the desert air.</w:t>
      </w:r>
    </w:p>
    <w:p>
      <w:pPr>
        <w:autoSpaceDN w:val="0"/>
        <w:autoSpaceDE w:val="0"/>
        <w:widowControl/>
        <w:spacing w:line="264" w:lineRule="exact" w:before="60" w:after="0"/>
        <w:ind w:left="0" w:right="2448" w:firstLine="0"/>
        <w:jc w:val="left"/>
      </w:pPr>
      <w:r>
        <w:t xml:space="preserve">Your whispers fade, a distant sigh, </w:t>
        <w:br/>
        <w:t>Another dream beneath the Oklahoma sky.</w:t>
      </w:r>
    </w:p>
    <w:p>
      <w:pPr>
        <w:autoSpaceDN w:val="0"/>
        <w:autoSpaceDE w:val="0"/>
        <w:widowControl/>
        <w:spacing w:line="264" w:lineRule="exact" w:before="264" w:after="0"/>
        <w:ind w:left="0" w:right="144" w:firstLine="0"/>
        <w:jc w:val="left"/>
      </w:pPr>
      <w:r>
        <w:t>The final verse brought a surprising calmness. It was a recognition that life, even in its harshness, continues. The pain wouldn't disappear, but it wouldn't consume me either. I would survive.</w:t>
      </w:r>
    </w:p>
    <w:p>
      <w:pPr>
        <w:autoSpaceDN w:val="0"/>
        <w:autoSpaceDE w:val="0"/>
        <w:widowControl/>
        <w:spacing w:line="264" w:lineRule="exact" w:before="264" w:after="0"/>
        <w:ind w:left="0" w:right="2448" w:firstLine="0"/>
        <w:jc w:val="left"/>
      </w:pPr>
      <w:r>
        <w:t xml:space="preserve">(Outro) </w:t>
        <w:br/>
        <w:t>The road unwinds, beneath the pale moon, A solitary journey, under the stars so soon.</w:t>
      </w:r>
    </w:p>
    <w:p>
      <w:pPr>
        <w:autoSpaceDN w:val="0"/>
        <w:autoSpaceDE w:val="0"/>
        <w:widowControl/>
        <w:spacing w:line="264" w:lineRule="exact" w:before="60" w:after="0"/>
        <w:ind w:left="0" w:right="2016" w:firstLine="0"/>
        <w:jc w:val="left"/>
      </w:pPr>
      <w:r>
        <w:t>I'll find my way, through darkness and light, And carry the echoes, through the lonely night.</w:t>
      </w:r>
    </w:p>
    <w:p>
      <w:pPr>
        <w:autoSpaceDN w:val="0"/>
        <w:autoSpaceDE w:val="0"/>
        <w:widowControl/>
        <w:spacing w:line="264" w:lineRule="exact" w:before="264" w:after="0"/>
        <w:ind w:left="0" w:right="144" w:firstLine="0"/>
        <w:jc w:val="left"/>
      </w:pPr>
      <w:r>
        <w:t>The song ended, leaving a silence heavier than the rain. The guitar experienced heavy in my hands, a physical manifestation of the weight I carried within. I sat there for a long time, the silence broken only by the rhythmic drumming of the rain, lost in the memories, the regrets, the raw emotion that had poured out of me.</w:t>
      </w:r>
    </w:p>
    <w:p>
      <w:pPr>
        <w:autoSpaceDN w:val="0"/>
        <w:autoSpaceDE w:val="0"/>
        <w:widowControl/>
        <w:spacing w:line="264" w:lineRule="exact" w:before="264" w:after="0"/>
        <w:ind w:left="0" w:right="0" w:firstLine="0"/>
        <w:jc w:val="left"/>
      </w:pPr>
      <w:r>
        <w:t xml:space="preserve">Days bled into weeks, the routine of the road a numbing balm to the raw pain. The gigs continued, each one a blurry repetition of the same melancholic melodies, the same stories of loss and </w:t>
        <w:br/>
        <w:t>longing. The faces in the audience were a sea of blurred features, anonymous listeners who shared a common language of sorrow and shared experience. But even amidst the darkness, there were flickers of light. A kind word from a stranger, a shared smile with a fellow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musician, a moment of connection that reminded me of the enduring capacity of the human heart.</w:t>
      </w:r>
    </w:p>
    <w:p>
      <w:pPr>
        <w:autoSpaceDN w:val="0"/>
        <w:autoSpaceDE w:val="0"/>
        <w:widowControl/>
        <w:spacing w:line="264" w:lineRule="exact" w:before="264" w:after="0"/>
        <w:ind w:left="0" w:right="0" w:firstLine="0"/>
        <w:jc w:val="left"/>
      </w:pPr>
      <w:r>
        <w:t xml:space="preserve">The pain persisted, of course. It was a dull ache, always present, but gradually it lessened. It became a part of the fabric of my life, an experience that shaped my perspective, informed my understanding of love and loss, and gave depth to the music I created. The broken promise with Lila, though painful, became a touchstone, a reminder of the resilience of the human spirit and the importance of </w:t>
        <w:br/>
        <w:t>embracing life's inevitable heartbreaks. It became a chapter in the ongoing story of my life, a chapter that though filled with sadness and regret, ultimately served to strengthen my resolve and refine my understanding of the complex and often contradictory nature of human connections. The road stretched ahead, still uncertain, but with a new understanding. I walked it not with the weight of a broken promise alone, but with the strength gained from enduring its consequences.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Music</w:t>
      </w:r>
    </w:p>
    <w:p>
      <w:pPr>
        <w:autoSpaceDN w:val="0"/>
        <w:autoSpaceDE w:val="0"/>
        <w:widowControl/>
        <w:spacing w:line="264" w:lineRule="exact" w:before="286" w:after="0"/>
        <w:ind w:left="0" w:right="0" w:firstLine="0"/>
        <w:jc w:val="left"/>
      </w:pPr>
      <w:r>
        <w:t>The Starlight Motel faded in my rearview mirror, a blurry memory of rain-lashed nights and a heart laid bare. The road stretched ahead, a ribbon of asphalt unwinding through the vast, empty landscape of my life. I drove aimlessly, the hum of the engine a dull counterpoint to the turmoil within. The guitar sat beside me, its familiar weight a strange comfort in the vast emptiness. It had become my constant companion, a silent confidante in the desolate landscape of my post-Lila existence.</w:t>
      </w:r>
    </w:p>
    <w:p>
      <w:pPr>
        <w:autoSpaceDN w:val="0"/>
        <w:autoSpaceDE w:val="0"/>
        <w:widowControl/>
        <w:spacing w:line="264" w:lineRule="exact" w:before="264" w:after="0"/>
        <w:ind w:left="0" w:right="0" w:firstLine="0"/>
        <w:jc w:val="left"/>
      </w:pPr>
      <w:r>
        <w:t>My small apartment, a cramped space above a dusty laundromat in a forgotten corner of Tulsa, became my sanctuary, my refuge from the relentless ache of loneliness. The walls were thin, the air thick with the scent of stale coffee and the ghosts of forgotten melodies.</w:t>
      </w:r>
    </w:p>
    <w:p>
      <w:pPr>
        <w:autoSpaceDN w:val="0"/>
        <w:autoSpaceDE w:val="0"/>
        <w:widowControl/>
        <w:spacing w:line="264" w:lineRule="exact" w:before="60" w:after="0"/>
        <w:ind w:left="0" w:right="0" w:firstLine="0"/>
        <w:jc w:val="left"/>
      </w:pPr>
      <w:r>
        <w:t>But within those four walls, I found a strange solace, a sense of purpose that transcended the pain. I wrote. I poured my heart onto the fretboard, letting the music carry the weight of my sorrow, my anger, my despair.</w:t>
      </w:r>
    </w:p>
    <w:p>
      <w:pPr>
        <w:autoSpaceDN w:val="0"/>
        <w:autoSpaceDE w:val="0"/>
        <w:widowControl/>
        <w:spacing w:line="264" w:lineRule="exact" w:before="264" w:after="0"/>
        <w:ind w:left="0" w:right="0" w:firstLine="0"/>
        <w:jc w:val="left"/>
      </w:pPr>
      <w:r>
        <w:t xml:space="preserve">The nights were long, filled with the rhythmic strumming of my guitar, the hushed murmur of my voice as I crafted lyrics that wrestled with the complexities of love and loss. Each song was a step in a journey of self-discovery, a gradual unraveling of the knots that bound my heart. The melodies were raw, unfiltered expressions of my emotional landscape, a blend of blues and country tinged with the bitter sweetness of regret. The lyrics, often born in the dead of night, were confessions whispered to the shadows, a </w:t>
        <w:br/>
        <w:t>dialogue between my tormented soul and the sympathetic silence of the city outside.</w:t>
      </w:r>
    </w:p>
    <w:p>
      <w:pPr>
        <w:autoSpaceDN w:val="0"/>
        <w:autoSpaceDE w:val="0"/>
        <w:widowControl/>
        <w:spacing w:line="264" w:lineRule="exact" w:before="264" w:after="0"/>
        <w:ind w:left="0" w:right="0" w:firstLine="0"/>
        <w:jc w:val="left"/>
      </w:pPr>
      <w:r>
        <w:t>There was a song about the dusty highway, its endless stretches mirroring the aimlessness of my own life. There was another about the flickering neon lights of a late-night diner, the solitary figure hunched over a cup of coffee, lost in his own thoughts. And another about the cold, indifferent moon, its silent gaze a witness to my heartache. Each song was a fragment of my fractured reality, a piece of the puzzle that I was slowly, painstakingly piecing back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process was cathartic, almost ritualistic. I would sit for hours, guitar in hand, the words forming in my mind, slowly finding their way onto paper. It wasn’t a conscious process; it was more of an involuntary outpouring, a torrent of emotions that had to find an outlet. The music was my therapy, my confessional, my solace.</w:t>
      </w:r>
    </w:p>
    <w:p>
      <w:pPr>
        <w:autoSpaceDN w:val="0"/>
        <w:autoSpaceDE w:val="0"/>
        <w:widowControl/>
        <w:spacing w:line="264" w:lineRule="exact" w:before="264" w:after="0"/>
        <w:ind w:left="0" w:right="0" w:firstLine="0"/>
        <w:jc w:val="left"/>
      </w:pPr>
      <w:r>
        <w:t xml:space="preserve">Sometimes, the process was excruciatingly painful. The memories would flood back, vivid and sharp, the pain as raw as if it had happened just yesterday. Tears would stream down my face, </w:t>
        <w:br/>
        <w:t>blurring the ink on the paper. But even in those moments of intense anguish, there was a strange sense of release, a feeling that I was finally confronting my demons, grappling with the emotions that threatened to consume me.</w:t>
      </w:r>
    </w:p>
    <w:p>
      <w:pPr>
        <w:autoSpaceDN w:val="0"/>
        <w:autoSpaceDE w:val="0"/>
        <w:widowControl/>
        <w:spacing w:line="264" w:lineRule="exact" w:before="264" w:after="0"/>
        <w:ind w:left="0" w:right="144" w:firstLine="0"/>
        <w:jc w:val="left"/>
      </w:pPr>
      <w:r>
        <w:t>Other times, the process was surprisingly liberating. The music would flow effortlessly, the words tumbling out like a waterfall. It was as if the melodies themselves were guiding my hand, shaping the narrative of my sorrow, providing a structure to the chaos within. In those moments, I experienced a sense of connection, a feeling of purpose that had been missing from my life.</w:t>
      </w:r>
    </w:p>
    <w:p>
      <w:pPr>
        <w:autoSpaceDN w:val="0"/>
        <w:autoSpaceDE w:val="0"/>
        <w:widowControl/>
        <w:spacing w:line="264" w:lineRule="exact" w:before="264" w:after="0"/>
        <w:ind w:left="0" w:right="0" w:firstLine="0"/>
        <w:jc w:val="left"/>
      </w:pPr>
      <w:r>
        <w:t>Slowly, subtly, the music began to change. The raw anger and despair began to give way to a more introspective tone. The lyrics became less about blame and more about acceptance, less about lament and more about healing. I began to see my own story not as a tragedy, but as a complex tapestry of experiences, both positive and negative, that had shaped me into the person I was.</w:t>
      </w:r>
    </w:p>
    <w:p>
      <w:pPr>
        <w:autoSpaceDN w:val="0"/>
        <w:autoSpaceDE w:val="0"/>
        <w:widowControl/>
        <w:spacing w:line="264" w:lineRule="exact" w:before="264" w:after="0"/>
        <w:ind w:left="0" w:right="0" w:firstLine="0"/>
        <w:jc w:val="left"/>
      </w:pPr>
      <w:r>
        <w:t>The realization that music was more than just an expression of my pain, but a tool for self-healing, dawned on me slowly. It wasn't a sudden epiphany; it was a gradual understanding that emerged from the countless nights spent composing, the endless hours spent wrestling with my emotions, and the surprising sense of calm that followed each song’s completion.</w:t>
      </w:r>
    </w:p>
    <w:p>
      <w:pPr>
        <w:autoSpaceDN w:val="0"/>
        <w:autoSpaceDE w:val="0"/>
        <w:widowControl/>
        <w:spacing w:line="264" w:lineRule="exact" w:before="264" w:after="0"/>
        <w:ind w:left="0" w:right="0" w:firstLine="0"/>
        <w:jc w:val="left"/>
      </w:pPr>
      <w:r>
        <w:t>One particularly late night, as dawn began to paint the eastern sky, I finished a song. It was different from the others. It didn’t dwell on the pain of Lila's departure. It wasn't about anger, or resentment, or self-pity. It was about resilience, about acceptance,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power of the human spirit. It was a song of hope, a quiet affirmation of my own ability to heal, to move on, to find joy amidst the sorrow.</w:t>
      </w:r>
    </w:p>
    <w:p>
      <w:pPr>
        <w:autoSpaceDN w:val="0"/>
        <w:autoSpaceDE w:val="0"/>
        <w:widowControl/>
        <w:spacing w:line="322" w:lineRule="exact" w:before="206" w:after="0"/>
        <w:ind w:left="0" w:right="0" w:firstLine="0"/>
        <w:jc w:val="left"/>
      </w:pPr>
      <w:r>
        <w:t>The lyrics were simple, but the emotion was profound:</w:t>
      </w:r>
    </w:p>
    <w:p>
      <w:pPr>
        <w:autoSpaceDN w:val="0"/>
        <w:autoSpaceDE w:val="0"/>
        <w:widowControl/>
        <w:spacing w:line="264" w:lineRule="exact" w:before="266" w:after="0"/>
        <w:ind w:left="0" w:right="2736" w:firstLine="0"/>
        <w:jc w:val="left"/>
      </w:pPr>
      <w:r>
        <w:t xml:space="preserve">(Verse 1) </w:t>
        <w:br/>
        <w:t xml:space="preserve">The city sleeps, a quiet hush, </w:t>
        <w:br/>
        <w:t>The dawn breaks slow, a gentle blush. The shadows fade, the darkness gone, A new day starts, a brand new dawn.</w:t>
      </w:r>
    </w:p>
    <w:p>
      <w:pPr>
        <w:autoSpaceDN w:val="0"/>
        <w:autoSpaceDE w:val="0"/>
        <w:widowControl/>
        <w:spacing w:line="264" w:lineRule="exact" w:before="264" w:after="0"/>
        <w:ind w:left="0" w:right="2448" w:firstLine="0"/>
        <w:jc w:val="left"/>
      </w:pPr>
      <w:r>
        <w:t xml:space="preserve">(Chorus) </w:t>
        <w:br/>
        <w:t>The wounds may heal, the scars remain, A testament to sun and rain.</w:t>
      </w:r>
    </w:p>
    <w:p>
      <w:pPr>
        <w:autoSpaceDN w:val="0"/>
        <w:autoSpaceDE w:val="0"/>
        <w:widowControl/>
        <w:spacing w:line="264" w:lineRule="exact" w:before="60" w:after="0"/>
        <w:ind w:left="0" w:right="2880" w:firstLine="0"/>
        <w:jc w:val="left"/>
      </w:pPr>
      <w:r>
        <w:t>But strength I've found, in melodies, A song of hope, that sets me free.</w:t>
      </w:r>
    </w:p>
    <w:p>
      <w:pPr>
        <w:autoSpaceDN w:val="0"/>
        <w:autoSpaceDE w:val="0"/>
        <w:widowControl/>
        <w:spacing w:line="264" w:lineRule="exact" w:before="264" w:after="0"/>
        <w:ind w:left="0" w:right="3024" w:firstLine="0"/>
        <w:jc w:val="left"/>
      </w:pPr>
      <w:r>
        <w:t xml:space="preserve">(Verse 2) </w:t>
        <w:br/>
        <w:t>The road unwinds, before my eyes, A path ahead, beneath the skies.</w:t>
      </w:r>
    </w:p>
    <w:p>
      <w:pPr>
        <w:autoSpaceDN w:val="0"/>
        <w:autoSpaceDE w:val="0"/>
        <w:widowControl/>
        <w:spacing w:line="264" w:lineRule="exact" w:before="60" w:after="0"/>
        <w:ind w:left="0" w:right="2880" w:firstLine="0"/>
        <w:jc w:val="center"/>
      </w:pPr>
      <w:r>
        <w:t>Though shadows linger, in my heart, A brighter future, a brand new start.</w:t>
      </w:r>
    </w:p>
    <w:p>
      <w:pPr>
        <w:autoSpaceDN w:val="0"/>
        <w:autoSpaceDE w:val="0"/>
        <w:widowControl/>
        <w:spacing w:line="264" w:lineRule="exact" w:before="264" w:after="0"/>
        <w:ind w:left="0" w:right="2448" w:firstLine="0"/>
        <w:jc w:val="left"/>
      </w:pPr>
      <w:r>
        <w:t xml:space="preserve">(Chorus) </w:t>
        <w:br/>
        <w:t>The wounds may heal, the scars remain, A testament to sun and rain.</w:t>
      </w:r>
    </w:p>
    <w:p>
      <w:pPr>
        <w:autoSpaceDN w:val="0"/>
        <w:autoSpaceDE w:val="0"/>
        <w:widowControl/>
        <w:spacing w:line="264" w:lineRule="exact" w:before="60" w:after="0"/>
        <w:ind w:left="0" w:right="2880" w:firstLine="0"/>
        <w:jc w:val="left"/>
      </w:pPr>
      <w:r>
        <w:t>But strength I've found, in melodies, A song of hope, that sets me free.</w:t>
      </w:r>
    </w:p>
    <w:p>
      <w:pPr>
        <w:autoSpaceDN w:val="0"/>
        <w:autoSpaceDE w:val="0"/>
        <w:widowControl/>
        <w:spacing w:line="264" w:lineRule="exact" w:before="264" w:after="0"/>
        <w:ind w:left="0" w:right="3456" w:firstLine="0"/>
        <w:jc w:val="left"/>
      </w:pPr>
      <w:r>
        <w:t xml:space="preserve">(Bridge) </w:t>
        <w:br/>
        <w:t xml:space="preserve">The pain persists, a quiet ache, </w:t>
        <w:br/>
        <w:t>But I am stronger, for its sake.</w:t>
      </w:r>
    </w:p>
    <w:p>
      <w:pPr>
        <w:autoSpaceDN w:val="0"/>
        <w:autoSpaceDE w:val="0"/>
        <w:widowControl/>
        <w:spacing w:line="264" w:lineRule="exact" w:before="60" w:after="0"/>
        <w:ind w:left="0" w:right="3024" w:firstLine="0"/>
        <w:jc w:val="center"/>
      </w:pPr>
      <w:r>
        <w:t>For in its depths, I found my voice, And in my music, found my choice.</w:t>
      </w:r>
    </w:p>
    <w:p>
      <w:pPr>
        <w:autoSpaceDN w:val="0"/>
        <w:autoSpaceDE w:val="0"/>
        <w:widowControl/>
        <w:spacing w:line="264" w:lineRule="exact" w:before="264" w:after="0"/>
        <w:ind w:left="0" w:right="2448" w:firstLine="0"/>
        <w:jc w:val="left"/>
      </w:pPr>
      <w:r>
        <w:t xml:space="preserve">(Chorus) </w:t>
        <w:br/>
        <w:t>The wounds may heal, the scars remain, A testament to sun and rain.</w:t>
      </w:r>
    </w:p>
    <w:p>
      <w:pPr>
        <w:autoSpaceDN w:val="0"/>
        <w:autoSpaceDE w:val="0"/>
        <w:widowControl/>
        <w:spacing w:line="324" w:lineRule="exact" w:before="0" w:after="0"/>
        <w:ind w:left="0" w:right="0" w:firstLine="0"/>
        <w:jc w:val="left"/>
      </w:pPr>
      <w:r>
        <w:t>But strength I've found, in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song of hope, that sets me free.</w:t>
      </w:r>
    </w:p>
    <w:p>
      <w:pPr>
        <w:autoSpaceDN w:val="0"/>
        <w:autoSpaceDE w:val="0"/>
        <w:widowControl/>
        <w:spacing w:line="322" w:lineRule="exact" w:before="206" w:after="0"/>
        <w:ind w:left="0" w:right="0" w:firstLine="0"/>
        <w:jc w:val="left"/>
      </w:pPr>
      <w:r>
        <w:t>As the final note faded, a profound sense of peace settled over me.</w:t>
      </w:r>
    </w:p>
    <w:p>
      <w:pPr>
        <w:autoSpaceDN w:val="0"/>
        <w:autoSpaceDE w:val="0"/>
        <w:widowControl/>
        <w:spacing w:line="264" w:lineRule="exact" w:before="58" w:after="0"/>
        <w:ind w:left="0" w:right="0" w:firstLine="0"/>
        <w:jc w:val="left"/>
      </w:pPr>
      <w:r>
        <w:t xml:space="preserve">It wasn't the absence of pain, but a quiet acceptance of it, a </w:t>
        <w:br/>
        <w:t xml:space="preserve">recognition of its place in the larger tapestry of my life. The music hadn't erased the pain, but it had transformed it, given it context, provided a framework for understanding and ultimately, healing. It had become a testament to the resilience of the human spirit, a celebration of survival, a declaration of hope. The guitar, once a symbol of my despair, had become my instrument of healing. The road ahead remained uncertain, but for the first time in a long time, I experienced ready to face it. Not with fear or trepidation, but with a </w:t>
        <w:br/>
        <w:t xml:space="preserve">newfound strength, a quiet confidence born from the depths of my own sorrow, and the healing power of music. The melodies, once a lament, were now a testament to my journey, a promise of a </w:t>
        <w:br/>
        <w:t>brighter future, a song of hope echoing in the quiet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Her Smile</w:t>
      </w:r>
    </w:p>
    <w:p>
      <w:pPr>
        <w:autoSpaceDN w:val="0"/>
        <w:autoSpaceDE w:val="0"/>
        <w:widowControl/>
        <w:spacing w:line="264" w:lineRule="exact" w:before="286" w:after="0"/>
        <w:ind w:left="0" w:right="0" w:firstLine="0"/>
        <w:jc w:val="left"/>
      </w:pPr>
      <w:r>
        <w:t>The morning sun, weak and watery, filtered through the dusty windowpane, illuminating motes of dust dancing in the air like tiny, lost souls. My gaze drifted to the chipped mug of cold coffee beside me, its surface mirroring the fractured landscape of my heart. Lila. The name itself tasted like ash on my tongue, a bitter reminder of a love lost, a life shattered. Yet, amidst the wreckage, a single, vivid memory burned bright – her smile.</w:t>
      </w:r>
    </w:p>
    <w:p>
      <w:pPr>
        <w:autoSpaceDN w:val="0"/>
        <w:autoSpaceDE w:val="0"/>
        <w:widowControl/>
        <w:spacing w:line="264" w:lineRule="exact" w:before="264" w:after="0"/>
        <w:ind w:left="0" w:right="0" w:firstLine="0"/>
        <w:jc w:val="left"/>
      </w:pPr>
      <w:r>
        <w:t xml:space="preserve">It wasn't just a smile; it was a sunrise, a sudden explosion of </w:t>
        <w:br/>
        <w:t>warmth and light that could banish the shadows from even the darkest room. I remember it vividly, that incandescent radiance that could melt away the ice around my heart, leaving only warmth and a sense of belonging that I'd never known before. It was a smile that could light up a whole room, a smile that could chase away the blues, even in the deepest, most desolate moments.</w:t>
      </w:r>
    </w:p>
    <w:p>
      <w:pPr>
        <w:autoSpaceDN w:val="0"/>
        <w:autoSpaceDE w:val="0"/>
        <w:widowControl/>
        <w:spacing w:line="264" w:lineRule="exact" w:before="264" w:after="0"/>
        <w:ind w:left="0" w:right="0" w:firstLine="0"/>
        <w:jc w:val="left"/>
      </w:pPr>
      <w:r>
        <w:t>We were kids, barely more than teenagers, reckless and full of dreams, our love a tempestuous ocean of passion and youthful exuberance. We met at a honky-tonk out on the edge of town, the air thick with the scent of stale beer and cigarette smoke, the music a pulsating rhythm that mirrored the pounding of our own hearts.</w:t>
      </w:r>
    </w:p>
    <w:p>
      <w:pPr>
        <w:autoSpaceDN w:val="0"/>
        <w:autoSpaceDE w:val="0"/>
        <w:widowControl/>
        <w:spacing w:line="264" w:lineRule="exact" w:before="60" w:after="0"/>
        <w:ind w:left="0" w:right="0" w:firstLine="0"/>
        <w:jc w:val="left"/>
      </w:pPr>
      <w:r>
        <w:t>She was a whirlwind of laughter and energy, a vibrant splash of color in a world that often experienced muted and gray. And her smile… oh, that smile. It was everything.</w:t>
      </w:r>
    </w:p>
    <w:p>
      <w:pPr>
        <w:autoSpaceDN w:val="0"/>
        <w:autoSpaceDE w:val="0"/>
        <w:widowControl/>
        <w:spacing w:line="264" w:lineRule="exact" w:before="264" w:after="0"/>
        <w:ind w:left="0" w:right="0" w:firstLine="0"/>
        <w:jc w:val="left"/>
      </w:pPr>
      <w:r>
        <w:t>I remember one particular night, sitting on the hood of my beat-up Ford pickup, parked on a lonely stretch of highway under a sky ablaze with stars. The crickets chirped their nocturnal symphony, the wind whispering secrets through the tall grass. We talked for hours, our words lost in the vastness of the night, our silence filled with an unspoken intimacy that transcended words. And throughout it all, her smile was a constant presence, a beacon of light in the darkness.</w:t>
      </w:r>
    </w:p>
    <w:p>
      <w:pPr>
        <w:autoSpaceDN w:val="0"/>
        <w:autoSpaceDE w:val="0"/>
        <w:widowControl/>
        <w:spacing w:line="264" w:lineRule="exact" w:before="264" w:after="0"/>
        <w:ind w:left="0" w:right="288" w:firstLine="0"/>
        <w:jc w:val="left"/>
      </w:pPr>
      <w:r>
        <w:t>It was a smile that could transform the mundane into magic. A simple picnic in a sun-drenched meadow became a fairy tale, a rainy afternoon huddled together became a cozy haven,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piece of pie became a sacred ritual. It was as if her smile had the power to transmute the ordinary into something extraordinary, to imbue even the simplest moments with a sense of wonder and enchantment.</w:t>
      </w:r>
    </w:p>
    <w:p>
      <w:pPr>
        <w:autoSpaceDN w:val="0"/>
        <w:autoSpaceDE w:val="0"/>
        <w:widowControl/>
        <w:spacing w:line="264" w:lineRule="exact" w:before="266" w:after="0"/>
        <w:ind w:left="0" w:right="0" w:firstLine="0"/>
        <w:jc w:val="left"/>
      </w:pPr>
      <w:r>
        <w:t>Her laugh was a melodic counterpoint to her smile, a cascade of pure joy that could ripple through the air, infecting everyone within earshot. It was a sound that I carried within me long after she was gone, a cherished echo in the desolate chambers of my heart. The memory of her laughter, as vibrant and infectious as her smile, often surfaced, a sudden burst of warmth amidst the cold, stark reality of her absence.</w:t>
      </w:r>
    </w:p>
    <w:p>
      <w:pPr>
        <w:autoSpaceDN w:val="0"/>
        <w:autoSpaceDE w:val="0"/>
        <w:widowControl/>
        <w:spacing w:line="264" w:lineRule="exact" w:before="264" w:after="0"/>
        <w:ind w:left="0" w:right="144" w:firstLine="0"/>
        <w:jc w:val="left"/>
      </w:pPr>
      <w:r>
        <w:t>But even as I recalled these precious moments, the sharp pang of loss pierced through the blissful reminiscences. The radiant smile, once a symbol of pure joy, now served as a poignant reminder of what I'd lost. It was a double-edged sword, a bittersweet torment that sliced through my heart, reminding me of the love that had been, and the emptiness that remained.</w:t>
      </w:r>
    </w:p>
    <w:p>
      <w:pPr>
        <w:autoSpaceDN w:val="0"/>
        <w:autoSpaceDE w:val="0"/>
        <w:widowControl/>
        <w:spacing w:line="264" w:lineRule="exact" w:before="264" w:after="0"/>
        <w:ind w:left="0" w:right="0" w:firstLine="0"/>
        <w:jc w:val="left"/>
      </w:pPr>
      <w:r>
        <w:t>The contrast was brutal, the vibrant memories clashing sharply against the harsh reality of her departure. The ghost of her smile haunted me, a phantom limb that ached with a constant, dull throb. It was a relentless reminder of the life we had shared, the dreams we had woven together, the future that had been stolen from us. Sometimes, in the quiet of the night, I would find myself tracing the outline of her smile in the air, desperately trying to recapture that ephemeral essence, that fleeting moment of pure joy.</w:t>
      </w:r>
    </w:p>
    <w:p>
      <w:pPr>
        <w:autoSpaceDN w:val="0"/>
        <w:autoSpaceDE w:val="0"/>
        <w:widowControl/>
        <w:spacing w:line="264" w:lineRule="exact" w:before="264" w:after="0"/>
        <w:ind w:left="0" w:right="0" w:firstLine="0"/>
        <w:jc w:val="left"/>
      </w:pPr>
      <w:r>
        <w:t xml:space="preserve">And yet, there was a kind of beauty in this haunting, a strange, bittersweet solace in the pain. It was a testament to the depth of our love, the intensity of the connection we had shared. It was a </w:t>
        <w:br/>
        <w:t>reminder that even in the face of loss, the echoes of joy could linger, a testament to the enduring power of love. The memories, though painful, were precious, a sacred collection of moments that I guarded jealously, a treasure trove of bittersweet memories that kept her spirit alive in my heart.</w:t>
      </w:r>
    </w:p>
    <w:p>
      <w:pPr>
        <w:autoSpaceDN w:val="0"/>
        <w:autoSpaceDE w:val="0"/>
        <w:widowControl/>
        <w:spacing w:line="264" w:lineRule="exact" w:before="264" w:after="0"/>
        <w:ind w:left="0" w:right="144" w:firstLine="0"/>
        <w:jc w:val="center"/>
      </w:pPr>
      <w:r>
        <w:t>I spent countless nights lost in these memories, weaving them into the lyrics of my songs, transforming my sorrow into melodies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spoke of love and loss, of joy and heartbreak. The guitar became my confidante, my solace, the instrument through which I channeled my emotions, transforming the pain into something tangible, </w:t>
        <w:br/>
        <w:t>something beautiful.</w:t>
      </w:r>
    </w:p>
    <w:p>
      <w:pPr>
        <w:autoSpaceDN w:val="0"/>
        <w:autoSpaceDE w:val="0"/>
        <w:widowControl/>
        <w:spacing w:line="264" w:lineRule="exact" w:before="266" w:after="0"/>
        <w:ind w:left="0" w:right="0" w:firstLine="0"/>
        <w:jc w:val="left"/>
      </w:pPr>
      <w:r>
        <w:t xml:space="preserve">Each song was a journey, a pilgrimage through the landscape of my emotions. There were songs of anger and resentment, songs of blame and regret, but there were also songs of acceptance, of resilience, of hope. And through it all, the ghost of her smile </w:t>
        <w:br/>
        <w:t>lingered, a constant presence, a guiding light that illuminated the darkest corners of my heart.</w:t>
      </w:r>
    </w:p>
    <w:p>
      <w:pPr>
        <w:autoSpaceDN w:val="0"/>
        <w:autoSpaceDE w:val="0"/>
        <w:widowControl/>
        <w:spacing w:line="264" w:lineRule="exact" w:before="264" w:after="0"/>
        <w:ind w:left="0" w:right="0" w:firstLine="0"/>
        <w:jc w:val="left"/>
      </w:pPr>
      <w:r>
        <w:t>I remember writing one song in particular, a ballad about the bittersweet ache of lost love, a lament for a life that had been and a prayer for a future that remained uncertain. The lyrics poured out of me, a torrent of raw emotion that had been bottled up for too long. I sang about the sun-drenched meadows, the starlit nights, the infectious laughter, and above all, the radiant smile that had once lit up my world.</w:t>
      </w:r>
    </w:p>
    <w:p>
      <w:pPr>
        <w:autoSpaceDN w:val="0"/>
        <w:autoSpaceDE w:val="0"/>
        <w:widowControl/>
        <w:spacing w:line="264" w:lineRule="exact" w:before="264" w:after="0"/>
        <w:ind w:left="0" w:right="0" w:firstLine="0"/>
        <w:jc w:val="left"/>
      </w:pPr>
      <w:r>
        <w:t>As I sang, I could feel her presence, a phantom touch upon my soul, a ghostly whisper in my ear. It wasn’t merely a figment of my imagination; it was a powerful reminder of the bond we once shared, a testament to the lasting imprint she had left on my life. The music wasn't just an expression of my grief; it was a celebration of her life, a tribute to the love that had once filled my world with such incandescent joy.</w:t>
      </w:r>
    </w:p>
    <w:p>
      <w:pPr>
        <w:autoSpaceDN w:val="0"/>
        <w:autoSpaceDE w:val="0"/>
        <w:widowControl/>
        <w:spacing w:line="264" w:lineRule="exact" w:before="264" w:after="0"/>
        <w:ind w:left="0" w:right="144" w:firstLine="0"/>
        <w:jc w:val="left"/>
      </w:pPr>
      <w:r>
        <w:t>The pain was still there, a constant ache that pulsed beneath the surface, but it was tempered by a quiet sense of acceptance, a recognition that the joy we had shared was just as real, just as significant as the sorrow that followed. The memories, both joyous and heartbreaking, formed a tapestry of my life, a testament to the complexities of love and loss, to the enduring power of the human spirit.</w:t>
      </w:r>
    </w:p>
    <w:p>
      <w:pPr>
        <w:autoSpaceDN w:val="0"/>
        <w:autoSpaceDE w:val="0"/>
        <w:widowControl/>
        <w:spacing w:line="264" w:lineRule="exact" w:before="264" w:after="0"/>
        <w:ind w:left="0" w:right="0" w:firstLine="0"/>
        <w:jc w:val="left"/>
      </w:pPr>
      <w:r>
        <w:t>And so, the ghost of her smile remained, a poignant reminder of the love that had been, a haunting melody that echoed.  through the corridors of my heart. it was a bittersweet reminder that even in the face of loss, the echoes of joy could linger,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power of love, a silent promise that even amidst the darkest nights, the dawn would eventually break, bringing with it the promise of a new day, a new beginning. And in the heart of that new beginning, I would find strength not only to heal but to carry her memory, her joy, her vibrant smile, forever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Years of Wandering</w:t>
      </w:r>
    </w:p>
    <w:p>
      <w:pPr>
        <w:autoSpaceDN w:val="0"/>
        <w:autoSpaceDE w:val="0"/>
        <w:widowControl/>
        <w:spacing w:line="264" w:lineRule="exact" w:before="286" w:after="0"/>
        <w:ind w:left="0" w:right="0" w:firstLine="0"/>
        <w:jc w:val="left"/>
      </w:pPr>
      <w:r>
        <w:t>The Greyhound coughed and sputtered its way across the desolate landscape, a metallic beast groaning under the weight of its weary passengers and my own heavier burden of grief. Lila's ghost still clung to me, a spectral perfume of lavender and regret. Each mile marker experienced like a tombstone marking another stage of my emotional decay, each passing town a blurry echo of the life I’d left behind. I didn't know where I was going, only that I needed to get away, to outrun the phantom pain that gnawed at my soul.</w:t>
      </w:r>
    </w:p>
    <w:p>
      <w:pPr>
        <w:autoSpaceDN w:val="0"/>
        <w:autoSpaceDE w:val="0"/>
        <w:widowControl/>
        <w:spacing w:line="264" w:lineRule="exact" w:before="264" w:after="0"/>
        <w:ind w:left="0" w:right="0" w:firstLine="0"/>
        <w:jc w:val="left"/>
      </w:pPr>
      <w:r>
        <w:t xml:space="preserve">The first few weeks were a blur of cheap motels, lukewarm coffee, and lonely nights spent staring at the ceiling, listening to the </w:t>
        <w:br/>
        <w:t xml:space="preserve">rhythmic drone of the air conditioner, a mechanical heartbeat mirroring the erratic rhythm of my own heart. I played my guitar in dimly lit bars, the smoky haze a fitting backdrop for my </w:t>
        <w:br/>
        <w:t xml:space="preserve">melancholic melodies, each chord a testament to my fractured spirit. The audiences were indifferent, their faces blurred, </w:t>
        <w:br/>
        <w:t>interchangeable, reflecting back at me the same emptiness I carried inside.</w:t>
      </w:r>
    </w:p>
    <w:p>
      <w:pPr>
        <w:autoSpaceDN w:val="0"/>
        <w:autoSpaceDE w:val="0"/>
        <w:widowControl/>
        <w:spacing w:line="264" w:lineRule="exact" w:before="264" w:after="0"/>
        <w:ind w:left="0" w:right="0" w:firstLine="0"/>
        <w:jc w:val="left"/>
      </w:pPr>
      <w:r>
        <w:t xml:space="preserve">I drifted from town to town, a solitary traveler on a road leading nowhere. Each sunrise found me in a different place, each sunset a reminder of the miles I’d put between myself and the life I’d known, and yet, none of it brought solace. The familiar ache of loss </w:t>
        <w:br/>
        <w:t xml:space="preserve">remained, a constant companion in my solitude. The landscapes changed – the rolling hills of Kentucky giving way to the vast plains of Texas, the desert sun scorching my skin as I traversed the endless expanse of Arizona – but the internal landscape remained </w:t>
        <w:br/>
        <w:t>stubbornly unaltered. It was a barren wasteland, devoid of joy, a mirror reflecting the emptiness I experienced within.</w:t>
      </w:r>
    </w:p>
    <w:p>
      <w:pPr>
        <w:autoSpaceDN w:val="0"/>
        <w:autoSpaceDE w:val="0"/>
        <w:widowControl/>
        <w:spacing w:line="264" w:lineRule="exact" w:before="264" w:after="0"/>
        <w:ind w:left="0" w:right="0" w:firstLine="0"/>
        <w:jc w:val="left"/>
      </w:pPr>
      <w:r>
        <w:t>I remember one night, huddled around a crackling campfire under a sky thick with stars, the vastness of the universe mirroring the immensity of my despair. The flames danced and flickered, their ephemeral beauty a stark contrast to the cold, hard reality of my existence. I played my guitar, pouring out my sorrow into the night, the melody a desperate plea for solace, for understanding, for some glimmer of hope in the vast darkness surrounding me.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followed was deafening, a void that swallowed my melody and echoed back the emptiness of my heart.</w:t>
      </w:r>
    </w:p>
    <w:p>
      <w:pPr>
        <w:autoSpaceDN w:val="0"/>
        <w:autoSpaceDE w:val="0"/>
        <w:widowControl/>
        <w:spacing w:line="264" w:lineRule="exact" w:before="264" w:after="0"/>
        <w:ind w:left="0" w:right="0" w:firstLine="0"/>
        <w:jc w:val="left"/>
      </w:pPr>
      <w:r>
        <w:t xml:space="preserve">Loneliness became a constant companion, a shadow that followed me from town to town, from bar to bar, from state to state. It was a pervasive presence, a chilling reminder that despite being </w:t>
        <w:br/>
        <w:t xml:space="preserve">surrounded by people, I was utterly alone, adrift in a sea of </w:t>
        <w:br/>
        <w:t xml:space="preserve">indifference. Even the fleeting connections I made in the bars –brief conversations with strangers, shared drinks – failed to </w:t>
        <w:br/>
        <w:t>penetrate the profound loneliness that clung to me like a shroud. These encounters were like shooting stars, brief bursts of light that vanished quickly into the vast, unforgiving darkness.</w:t>
      </w:r>
    </w:p>
    <w:p>
      <w:pPr>
        <w:autoSpaceDN w:val="0"/>
        <w:autoSpaceDE w:val="0"/>
        <w:widowControl/>
        <w:spacing w:line="264" w:lineRule="exact" w:before="264" w:after="0"/>
        <w:ind w:left="0" w:right="0" w:firstLine="0"/>
        <w:jc w:val="left"/>
      </w:pPr>
      <w:r>
        <w:t>There were moments, fleeting moments, when the memory of Lila's smile would pierce through the gloom, a radiant beacon in the encroaching darkness. These moments were both a blessing and a curse, a reminder of the joy I had once known, the connection that had once filled my life with such incandescent light. But these brief interludes of joy were quickly overwhelmed by the crushing weight of despair, the overwhelming feeling of being lost, adrift, and utterly alone.</w:t>
      </w:r>
    </w:p>
    <w:p>
      <w:pPr>
        <w:autoSpaceDN w:val="0"/>
        <w:autoSpaceDE w:val="0"/>
        <w:widowControl/>
        <w:spacing w:line="264" w:lineRule="exact" w:before="264" w:after="0"/>
        <w:ind w:left="0" w:right="0" w:firstLine="0"/>
        <w:jc w:val="left"/>
      </w:pPr>
      <w:r>
        <w:t>One evening, in a dusty roadside diner in New Mexico, I met an old woman with eyes that held the wisdom of a lifetime. She was a weathered map of wrinkles and stories, her voice raspy from years of laughter and sorrow. We talked for hours, about life and loss, about love and heartbreak, about the journey of self-discovery that unfolds along the uncertain path of life. She spoke of her own wandering years, of the pain she’d endured and the resilience she’d discovered along the way. Her words, seasoned with the spices of lived experience, resonated deeply within me, offering a glimmer of hope in the bleak landscape of my soul. She spoke of acceptance, of finding peace in the face of loss, of embracing the journey rather than resisting it.</w:t>
      </w:r>
    </w:p>
    <w:p>
      <w:pPr>
        <w:autoSpaceDN w:val="0"/>
        <w:autoSpaceDE w:val="0"/>
        <w:widowControl/>
        <w:spacing w:line="264" w:lineRule="exact" w:before="264" w:after="0"/>
        <w:ind w:left="0" w:right="144" w:firstLine="0"/>
        <w:jc w:val="left"/>
      </w:pPr>
      <w:r>
        <w:t>Her words were a balm to my wounded spirit, a gentle hand reaching out to guide me through the turbulent waters of grief. I listened intently, hanging on her every word, seeking solace in her quiet wisdom. She reminded me that the path of self-discovery is often a long and winding one, filled with twists and turns, detours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dead ends, but that the journey itself is often more significant than the destination.</w:t>
      </w:r>
    </w:p>
    <w:p>
      <w:pPr>
        <w:autoSpaceDN w:val="0"/>
        <w:autoSpaceDE w:val="0"/>
        <w:widowControl/>
        <w:spacing w:line="264" w:lineRule="exact" w:before="264" w:after="0"/>
        <w:ind w:left="0" w:right="0" w:firstLine="0"/>
        <w:jc w:val="left"/>
      </w:pPr>
      <w:r>
        <w:t>Leaving that diner, the New Mexican desert stretched before me, vast and endless. But unlike before, the landscape didn't feel as desolate. The old woman's words had awakened something within me, a spark of resilience, a quiet determination to keep moving forward, to keep searching, to keep hoping. The road ahead still seemed long and uncertain, but for the first time in months, I didn’t feel entirely lost.</w:t>
      </w:r>
    </w:p>
    <w:p>
      <w:pPr>
        <w:autoSpaceDN w:val="0"/>
        <w:autoSpaceDE w:val="0"/>
        <w:widowControl/>
        <w:spacing w:line="264" w:lineRule="exact" w:before="264" w:after="0"/>
        <w:ind w:left="0" w:right="0" w:firstLine="0"/>
        <w:jc w:val="left"/>
      </w:pPr>
      <w:r>
        <w:t xml:space="preserve">The wandering continued, but it began to feel different. It was no longer a desperate flight from the pain; it became a journey of self-discovery, a pilgrimage through the landscape of my soul. Each town, each encounter, each song, became a step on this path, a marker of my slow but steady progress towards healing. The </w:t>
        <w:br/>
        <w:t>melodies I played were gradually evolving, shedding the cloak of despair and embracing the fragile dawn of hope. The guitar became a tool of transformation, not just a conduit for my sorrow but a vehicle for my resilience.</w:t>
      </w:r>
    </w:p>
    <w:p>
      <w:pPr>
        <w:autoSpaceDN w:val="0"/>
        <w:autoSpaceDE w:val="0"/>
        <w:widowControl/>
        <w:spacing w:line="264" w:lineRule="exact" w:before="264" w:after="0"/>
        <w:ind w:left="0" w:right="0" w:firstLine="0"/>
        <w:jc w:val="left"/>
      </w:pPr>
      <w:r>
        <w:t>I began to pay attention to the world around me again, to the subtle beauty in the mundane. The vastness of the sky, the warmth of the sun, the gentle sway of the trees – these simple things began to offer a sense of peace and solace. I found beauty in the brokenness, in the scars that marked my soul, a testament to the resilience of the human spirit.</w:t>
      </w:r>
    </w:p>
    <w:p>
      <w:pPr>
        <w:autoSpaceDN w:val="0"/>
        <w:autoSpaceDE w:val="0"/>
        <w:widowControl/>
        <w:spacing w:line="264" w:lineRule="exact" w:before="264" w:after="0"/>
        <w:ind w:left="0" w:right="144" w:firstLine="0"/>
        <w:jc w:val="left"/>
      </w:pPr>
      <w:r>
        <w:t>The years of wandering weren't a waste; they were a necessary crucible, a refining fire that purged my soul of its bitterness and allowed for the emergence of something stronger, something more resilient. It was a time of profound solitude, a period of intense introspection, which, though painful, allowed me to confront my grief, to reconcile with my loss, and to begin the long and arduous journey towards healing and self-acceptance. The ghost of Lila's smile still appeared sometimes, but it no longer haunted me; it served as a tender reminder of the beautiful moments we had shared, a beacon guiding me on my path towards a future where love, though wounded, could still bloom again. The wandering years forged me anew, transforming me from a man broken by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a man tempered by experience, ready to face whatever life threw his way. The road ahead remained uncertain, but I was ready to walk it, one step at a time, with newfound strength and a quiet sense of hope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on the Road</w:t>
      </w:r>
    </w:p>
    <w:p>
      <w:pPr>
        <w:autoSpaceDN w:val="0"/>
        <w:autoSpaceDE w:val="0"/>
        <w:widowControl/>
        <w:spacing w:line="264" w:lineRule="exact" w:before="286" w:after="0"/>
        <w:ind w:left="0" w:right="0" w:firstLine="0"/>
        <w:jc w:val="left"/>
      </w:pPr>
      <w:r>
        <w:t xml:space="preserve">The dusty road unwound before me, a ribbon of asphalt cutting through the heart of America. Each town I stumbled into experienced like a verse in a long, rambling song, a verse etched with the bittersweet notes of loss and the nascent melody of hope. The bars were my stages, their dimly lit corners the backdrop for my evolving </w:t>
        <w:br/>
        <w:t xml:space="preserve">narrative. In those smoky rooms, the scent of stale beer and </w:t>
        <w:br/>
        <w:t xml:space="preserve">desperation, I poured my soul into my songs, each note a </w:t>
        <w:br/>
        <w:t>confession, each chord a step towards understanding.</w:t>
      </w:r>
    </w:p>
    <w:p>
      <w:pPr>
        <w:autoSpaceDN w:val="0"/>
        <w:autoSpaceDE w:val="0"/>
        <w:widowControl/>
        <w:spacing w:line="264" w:lineRule="exact" w:before="264" w:after="0"/>
        <w:ind w:left="0" w:right="0" w:firstLine="0"/>
        <w:jc w:val="left"/>
      </w:pPr>
      <w:r>
        <w:t xml:space="preserve">There was the dive bar in Oklahoma City, reeking of cheap whiskey and regret. The crowd was a kaleidoscope of broken dreams and hardened faces, their silence a heavy blanket weighing down the room. I played a song about Lila, the melody mournful, the lyrics raw, untouched by the gloss of commercial appeal. It was a song born of pure grief, a cathartic release of sorrow. They didn't </w:t>
        <w:br/>
        <w:t>applaud; they didn't even look up. But in the act of playing, in the raw vulnerability of sharing my pain, I experienced a shift within me, a tiny crack in the wall of my despair. It wasn't a happy feeling, not at all. It was a feeling of acknowledgment, a painful recognition of what had happened, what had been lost. The silence, in that moment, wasn't rejection, it was acceptance, a somber, shared understanding that mirrored the darkness of my heart.</w:t>
      </w:r>
    </w:p>
    <w:p>
      <w:pPr>
        <w:autoSpaceDN w:val="0"/>
        <w:autoSpaceDE w:val="0"/>
        <w:widowControl/>
        <w:spacing w:line="264" w:lineRule="exact" w:before="264" w:after="0"/>
        <w:ind w:left="0" w:right="288" w:firstLine="0"/>
        <w:jc w:val="center"/>
      </w:pPr>
      <w:r>
        <w:t>Then there was the honky-tonk in Amarillo, Texas, where the air throbbed with the energy of twangy guitars and stomping boots.</w:t>
      </w:r>
    </w:p>
    <w:p>
      <w:pPr>
        <w:autoSpaceDN w:val="0"/>
        <w:autoSpaceDE w:val="0"/>
        <w:widowControl/>
        <w:spacing w:line="264" w:lineRule="exact" w:before="60" w:after="0"/>
        <w:ind w:left="0" w:right="0" w:firstLine="0"/>
        <w:jc w:val="left"/>
      </w:pPr>
      <w:r>
        <w:t>The crowd was different here, less hardened, more alive. They drank deeply, laughed loudly, and danced with a passion that both thrilled and unsettled me. I played a song about resilience, about finding strength in the face of adversity, a song that was still tinged with melancholy but held a flicker of defiant hope. They listened, truly listened. Their applause was a fragile wave washing over me, a small but significant sign that maybe, just maybe, I wasn’t alone in my struggle. The response wasn’t overwhelming, but it was genuine, and it touched the still-raw parts of my soul. It was a tentative step toward connection, a recognition that even in a crowded room, a single song could create a bridge between two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Further west, in a forgotten town in New Mexico, I played in a saloon so dusty, the air hung thick with the scent of time itself. The patrons were weathered souls, their faces etched with the stories of lives lived hard and long. My songs that night were less about my personal grief and more about the universal experiences of love, loss, and longing. They sang along, their voices rough and </w:t>
        <w:br/>
        <w:t xml:space="preserve">weathered, a chorus of voices echoing my own pain, my own </w:t>
        <w:br/>
        <w:t xml:space="preserve">journey. In those moments, I wasn't just a performer; I was a </w:t>
        <w:br/>
        <w:t xml:space="preserve">storyteller, sharing my wounds and my resilience with a community of kindred spirits. That night, music experienced less like an escape and more like a connection, the creation of an unseen network, a </w:t>
        <w:br/>
        <w:t>community bound by the shared experiences of hardship and hope. The experience felt like a ritual, a shared communion of sorrow and solace.</w:t>
      </w:r>
    </w:p>
    <w:p>
      <w:pPr>
        <w:autoSpaceDN w:val="0"/>
        <w:autoSpaceDE w:val="0"/>
        <w:widowControl/>
        <w:spacing w:line="264" w:lineRule="exact" w:before="264" w:after="0"/>
        <w:ind w:left="0" w:right="0" w:firstLine="0"/>
        <w:jc w:val="left"/>
      </w:pPr>
      <w:r>
        <w:t xml:space="preserve">Each performance was a lesson, a stepping stone on my journey of self-discovery. The indifferent faces in Oklahoma City taught me the importance of self-expression, even when it wasn't met with </w:t>
        <w:br/>
        <w:t xml:space="preserve">immediate recognition. The enthusiastic response in Amarillo showed me the power of connection, the healing balm of shared experiences. And the communal singing in New Mexico </w:t>
        <w:br/>
        <w:t>demonstrated the strength found in solidarity, the comfort of shared pain, the resilience that bloomed in the shared experience of loss and resilience.</w:t>
      </w:r>
    </w:p>
    <w:p>
      <w:pPr>
        <w:autoSpaceDN w:val="0"/>
        <w:autoSpaceDE w:val="0"/>
        <w:widowControl/>
        <w:spacing w:line="264" w:lineRule="exact" w:before="264" w:after="0"/>
        <w:ind w:left="0" w:right="144" w:firstLine="0"/>
        <w:jc w:val="left"/>
      </w:pPr>
      <w:r>
        <w:t>The rhythm of the road became the rhythm of my healing. The landscapes blurred, but the internal landscape began to shift, slowly, tentatively. The monotonous repetition of the highway, the endless succession of gas station coffee and cheap motels, the impersonal nature of one-night stands – these were my daily meditations, the background to my internal transformation. I was no longer running from my past; I was integrating it, absorbing its lessons, integrating it into the fabric of who I had become.</w:t>
      </w:r>
    </w:p>
    <w:p>
      <w:pPr>
        <w:autoSpaceDN w:val="0"/>
        <w:autoSpaceDE w:val="0"/>
        <w:widowControl/>
        <w:spacing w:line="264" w:lineRule="exact" w:before="264" w:after="0"/>
        <w:ind w:left="0" w:right="0" w:firstLine="0"/>
        <w:jc w:val="left"/>
      </w:pPr>
      <w:r>
        <w:t xml:space="preserve">The songs themselves were evolving. The initial mournful ballads, dominated by raw grief, gave way to songs of quiet reflection, songs exploring the complexities of loss and the strength found in </w:t>
        <w:br/>
        <w:t>perseverance. The melodies became less frantic, less desperate, more thoughtful and reflective. My guitar, initially a vehicle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emotional release, became a tool for emotional processing, a means of transforming pain into art, of extracting meaning from chaos.</w:t>
      </w:r>
    </w:p>
    <w:p>
      <w:pPr>
        <w:autoSpaceDN w:val="0"/>
        <w:autoSpaceDE w:val="0"/>
        <w:widowControl/>
        <w:spacing w:line="322" w:lineRule="exact" w:before="0" w:after="0"/>
        <w:ind w:left="0" w:right="0" w:firstLine="0"/>
        <w:jc w:val="left"/>
      </w:pPr>
      <w:r>
        <w:t>Each chord became a step forward, not a backward glance.</w:t>
      </w:r>
    </w:p>
    <w:p>
      <w:pPr>
        <w:autoSpaceDN w:val="0"/>
        <w:autoSpaceDE w:val="0"/>
        <w:widowControl/>
        <w:spacing w:line="264" w:lineRule="exact" w:before="264" w:after="0"/>
        <w:ind w:left="0" w:right="0" w:firstLine="0"/>
        <w:jc w:val="left"/>
      </w:pPr>
      <w:r>
        <w:t xml:space="preserve">I learned to observe the subtle beauty in the mundane, the </w:t>
        <w:br/>
        <w:t>resilience of nature, the strength of the human spirit. The sunsets over the endless plains of Texas, the star-dusted skies over the Arizona desert, the quiet majesty of the mountains in Colorado –these natural wonders spoke to me of enduring strength, of an eternal cycle of growth and renewal. They reminded me that even in the darkest of nights, a new dawn was inevitable. The landscapes were not just backgrounds but teachers; they reflected the inner transformation that was slowly taking place, the change from a heart breaking into many shards to one that, though deeply scarred, was becoming whole.</w:t>
      </w:r>
    </w:p>
    <w:p>
      <w:pPr>
        <w:autoSpaceDN w:val="0"/>
        <w:autoSpaceDE w:val="0"/>
        <w:widowControl/>
        <w:spacing w:line="264" w:lineRule="exact" w:before="264" w:after="0"/>
        <w:ind w:left="0" w:right="0" w:firstLine="0"/>
        <w:jc w:val="left"/>
      </w:pPr>
      <w:r>
        <w:t xml:space="preserve">The road wasn’t easy. There were still lonely nights, still moments of profound despair. But the intensity of the grief dulled. It was not gone, not by any means, but it no longer held me captive. It was a part of me, a deep scar, but it no longer defined me. I had found a way to live with it, to integrate it into the tapestry of my life, to transform its power from destruction to creation. The wandering years, the endless road, had been a crucible of transformation. They had forged me in the fires of loss, tempered my spirit in the </w:t>
        <w:br/>
        <w:t>relentless heat of despair, and ultimately, they helped me find my path, my voice, and a quiet, persistent hope in the face of life's persistent challenges.</w:t>
      </w:r>
    </w:p>
    <w:p>
      <w:pPr>
        <w:autoSpaceDN w:val="0"/>
        <w:autoSpaceDE w:val="0"/>
        <w:widowControl/>
        <w:spacing w:line="264" w:lineRule="exact" w:before="264" w:after="0"/>
        <w:ind w:left="0" w:right="0" w:firstLine="0"/>
        <w:jc w:val="left"/>
      </w:pPr>
      <w:r>
        <w:t xml:space="preserve">The journey wasn't about escaping my past; it was about </w:t>
        <w:br/>
        <w:t>understanding it, accepting it, and integrating it into my present and my future. Each song, each town, each fleeting encounter, became a chapter in my personal narrative, a testament to the enduring power of the human spirit to heal, to transform, and to find beauty even in the face of profound loss. The road continues, but now, the destination is less important than the journey, the ongoing transformation, the steady rhythm of self-discovery. The lessons learned on the road weren't simply about surviving; they were about thriving, about finding beauty in the brokenness, about embracing the scars that tell the story of a life lived fully, honestly, and with unrelenting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Siren Call of the Open Road</w:t>
      </w:r>
    </w:p>
    <w:p>
      <w:pPr>
        <w:autoSpaceDN w:val="0"/>
        <w:autoSpaceDE w:val="0"/>
        <w:widowControl/>
        <w:spacing w:line="264" w:lineRule="exact" w:before="286" w:after="0"/>
        <w:ind w:left="0" w:right="0" w:firstLine="0"/>
        <w:jc w:val="left"/>
      </w:pPr>
      <w:r>
        <w:t xml:space="preserve">The endless ribbon of asphalt unwound beneath the tires, a </w:t>
        <w:br/>
        <w:t>hypnotic scroll of grey and black against the shifting panorama of the American landscape. Days bled into nights, marked only by the changing hues of the sky and the rhythmic thrum of the engine. The car became my sanctuary, a mobile cocoon shielding me from the world, yet simultaneously exposing me to its raw, untamed beauty.</w:t>
      </w:r>
    </w:p>
    <w:p>
      <w:pPr>
        <w:autoSpaceDN w:val="0"/>
        <w:autoSpaceDE w:val="0"/>
        <w:widowControl/>
        <w:spacing w:line="264" w:lineRule="exact" w:before="60" w:after="0"/>
        <w:ind w:left="0" w:right="0" w:firstLine="0"/>
        <w:jc w:val="left"/>
      </w:pPr>
      <w:r>
        <w:t xml:space="preserve">I drove, sometimes for hours without stopping, the miles melting away like snow under a relentless sun. The destination was </w:t>
        <w:br/>
        <w:t>irrelevant; the journey was everything. It was a pilgrimage of sorts, a relentless pursuit of distance, a desperate attempt to outrun the shadow of my past.</w:t>
      </w:r>
    </w:p>
    <w:p>
      <w:pPr>
        <w:autoSpaceDN w:val="0"/>
        <w:autoSpaceDE w:val="0"/>
        <w:widowControl/>
        <w:spacing w:line="264" w:lineRule="exact" w:before="264" w:after="0"/>
        <w:ind w:left="0" w:right="0" w:firstLine="0"/>
        <w:jc w:val="left"/>
      </w:pPr>
      <w:r>
        <w:t>The vastness of the plains stretched before me, a sea of waving grass that seemed to mirror the turbulent ocean of my emotions. The sun beat down mercilessly, the heat shimmering on the asphalt, blurring the lines between reality and hallucination. Sometimes, I'd pull over to the side of the road, simply to sit and watch the endless expanse unfold, the silence broken only by the whisper of the wind and the distant cry of a hawk. In those moments, the weight of my grief experienced less suffocating, less all-consuming. The enormity of the landscape dwarfed my problems, placing them in their proper perspective, reducing them to insignificant specks in the grand scheme of existence.</w:t>
      </w:r>
    </w:p>
    <w:p>
      <w:pPr>
        <w:autoSpaceDN w:val="0"/>
        <w:autoSpaceDE w:val="0"/>
        <w:widowControl/>
        <w:spacing w:line="264" w:lineRule="exact" w:before="264" w:after="0"/>
        <w:ind w:left="0" w:right="0" w:firstLine="0"/>
        <w:jc w:val="left"/>
      </w:pPr>
      <w:r>
        <w:t xml:space="preserve">The mountains rose like ancient sentinels, their jagged peaks </w:t>
        <w:br/>
        <w:t>piercing the sky, their slopes a tapestry of greens, browns, and greys. They provided a sense of permanence, a counterpoint to the relentless motion of the road, a reminder that some things endure, even in the face of constant change. I would often find myself pulled towards these towering behemoths, drawn to their silent majesty, their unwavering strength. I’d park my car and hike for hours, lost in the solitude of the wilderness, the only sounds the crunch of leaves under my boots and the distant rush of a mountain stream.</w:t>
      </w:r>
    </w:p>
    <w:p>
      <w:pPr>
        <w:autoSpaceDN w:val="0"/>
        <w:autoSpaceDE w:val="0"/>
        <w:widowControl/>
        <w:spacing w:line="264" w:lineRule="exact" w:before="264" w:after="0"/>
        <w:ind w:left="0" w:right="288" w:firstLine="0"/>
        <w:jc w:val="left"/>
      </w:pPr>
      <w:r>
        <w:t>Each state was a new chapter in this unwritten novel, each city a fleeting encounter, a brief respite in the endless journey. The gas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stations were my oases, the greasy spoons my temples. I'd sit at the counter, nursing lukewarm coffee, watching the parade of weary travelers come and go, their faces etched with the stories of their own journeys. We were all pilgrims on this road, each of us carrying our own burdens, our own hopes, our own dreams. There was a strange sense of camaraderie in that shared anonymity, a silent acknowledgment of our shared humanity.</w:t>
      </w:r>
    </w:p>
    <w:p>
      <w:pPr>
        <w:autoSpaceDN w:val="0"/>
        <w:autoSpaceDE w:val="0"/>
        <w:widowControl/>
        <w:spacing w:line="264" w:lineRule="exact" w:before="264" w:after="0"/>
        <w:ind w:left="0" w:right="0" w:firstLine="0"/>
        <w:jc w:val="left"/>
      </w:pPr>
      <w:r>
        <w:t xml:space="preserve">The motels were temporary shelters, brief havens from the </w:t>
        <w:br/>
        <w:t xml:space="preserve">relentless sun and the open road. The rooms were sparsely </w:t>
        <w:br/>
        <w:t xml:space="preserve">furnished, often smelling faintly of stale cigarette smoke and </w:t>
        <w:br/>
        <w:t>despair, yet they offered a semblance of privacy, a place to rest my weary body and soul. The nights were long, filled with restless sleep and the haunting echoes of my past. But even in the darkness, I found moments of quiet reflection, moments of clarity that emerged from the depths of my sorrow.</w:t>
      </w:r>
    </w:p>
    <w:p>
      <w:pPr>
        <w:autoSpaceDN w:val="0"/>
        <w:autoSpaceDE w:val="0"/>
        <w:widowControl/>
        <w:spacing w:line="264" w:lineRule="exact" w:before="264" w:after="0"/>
        <w:ind w:left="0" w:right="144" w:firstLine="0"/>
        <w:jc w:val="left"/>
      </w:pPr>
      <w:r>
        <w:t>The music never left me. It was a constant companion, a silent passenger riding along with me. I’d often find myself humming melodies, weaving lyrics in my head, the rhythm of the road becoming the rhythm of my songs. The radio, a fickle friend, offered moments of solace and moments of painful reminders. Sometimes the songs I detected were almost prophetic, reflecting the turmoil within my own soul.</w:t>
      </w:r>
    </w:p>
    <w:p>
      <w:pPr>
        <w:autoSpaceDN w:val="0"/>
        <w:autoSpaceDE w:val="0"/>
        <w:widowControl/>
        <w:spacing w:line="322" w:lineRule="exact" w:before="206" w:after="0"/>
        <w:ind w:left="0" w:right="0" w:firstLine="0"/>
        <w:jc w:val="left"/>
      </w:pPr>
      <w:r>
        <w:t>The faces I met along the way were as varied as the landscapes.</w:t>
      </w:r>
    </w:p>
    <w:p>
      <w:pPr>
        <w:autoSpaceDN w:val="0"/>
        <w:autoSpaceDE w:val="0"/>
        <w:widowControl/>
        <w:spacing w:line="264" w:lineRule="exact" w:before="58" w:after="0"/>
        <w:ind w:left="0" w:right="144" w:firstLine="0"/>
        <w:jc w:val="left"/>
      </w:pPr>
      <w:r>
        <w:t>There were the truckers, their eyes weary but wise, their stories etched into the lines of their faces. There were the tourists, their faces bright with excitement, their cameras snapping away at the beauty of the unfolding panorama. There were the drifters, their eyes hinting at lives lived on the fringes, their stories whispered in hushed tones. Each encounter was a brushstroke on the canvas of my experiences, contributing to the ever-evolving narrative of my life.</w:t>
      </w:r>
    </w:p>
    <w:p>
      <w:pPr>
        <w:autoSpaceDN w:val="0"/>
        <w:autoSpaceDE w:val="0"/>
        <w:widowControl/>
        <w:spacing w:line="322" w:lineRule="exact" w:before="206" w:after="0"/>
        <w:ind w:left="0" w:right="0" w:firstLine="0"/>
        <w:jc w:val="left"/>
      </w:pPr>
      <w:r>
        <w:t>The horizon seemed to recede endlessly, always just out of reach.</w:t>
      </w:r>
    </w:p>
    <w:p>
      <w:pPr>
        <w:autoSpaceDN w:val="0"/>
        <w:autoSpaceDE w:val="0"/>
        <w:widowControl/>
        <w:spacing w:line="264" w:lineRule="exact" w:before="58" w:after="0"/>
        <w:ind w:left="0" w:right="0" w:firstLine="0"/>
        <w:jc w:val="left"/>
      </w:pPr>
      <w:r>
        <w:t xml:space="preserve">But that was the point, wasn't it? The journey was not about </w:t>
        <w:br/>
        <w:t>reaching a destination; it was about the process.  of moving forward, of embracing the uncertainty, of finding strength in the face of adversity. the road was teaching me patience, resilience,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26" w:firstLine="0"/>
        <w:jc w:val="both"/>
      </w:pPr>
      <w:r>
        <w:t>profound beauty of simplicity. The stark beauty of the landscapes, devoid of human interference, spoke to the resilience of nature, to the enduring power of the natural world.</w:t>
      </w:r>
    </w:p>
    <w:p>
      <w:pPr>
        <w:autoSpaceDN w:val="0"/>
        <w:autoSpaceDE w:val="0"/>
        <w:widowControl/>
        <w:spacing w:line="264" w:lineRule="exact" w:before="264" w:after="0"/>
        <w:ind w:left="0" w:right="288" w:firstLine="0"/>
        <w:jc w:val="left"/>
      </w:pPr>
      <w:r>
        <w:t>The open road became a metaphor for my internal landscape, the endless expanse mirroring the vastness of my emotions, the ever-changing scenery mirroring the constant flux of my inner world.</w:t>
      </w:r>
    </w:p>
    <w:p>
      <w:pPr>
        <w:autoSpaceDN w:val="0"/>
        <w:autoSpaceDE w:val="0"/>
        <w:widowControl/>
        <w:spacing w:line="264" w:lineRule="exact" w:before="58" w:after="0"/>
        <w:ind w:left="0" w:right="0" w:firstLine="0"/>
        <w:jc w:val="left"/>
      </w:pPr>
      <w:r>
        <w:t>The journey was not just a physical one but a spiritual one, a pilgrimage of self-discovery, a quest for understanding, a search for solace.</w:t>
      </w:r>
    </w:p>
    <w:p>
      <w:pPr>
        <w:autoSpaceDN w:val="0"/>
        <w:autoSpaceDE w:val="0"/>
        <w:widowControl/>
        <w:spacing w:line="264" w:lineRule="exact" w:before="264" w:after="0"/>
        <w:ind w:left="0" w:right="144" w:firstLine="0"/>
        <w:jc w:val="left"/>
      </w:pPr>
      <w:r>
        <w:t>As the days turned into weeks, and the weeks into months, a gradual shift began to occur within me. The relentless pace of the journey began to slow, the intensity of my grief began to subside.</w:t>
      </w:r>
    </w:p>
    <w:p>
      <w:pPr>
        <w:autoSpaceDN w:val="0"/>
        <w:autoSpaceDE w:val="0"/>
        <w:widowControl/>
        <w:spacing w:line="264" w:lineRule="exact" w:before="58" w:after="0"/>
        <w:ind w:left="0" w:right="0" w:firstLine="0"/>
        <w:jc w:val="left"/>
      </w:pPr>
      <w:r>
        <w:t>The anger and the despair didn’t disappear completely, but their grip loosened. The wounds were still there, but they were beginning to heal, leaving behind a tapestry of scars that told the story of a life lived fully, honestly, and with unyielding determination.</w:t>
      </w:r>
    </w:p>
    <w:p>
      <w:pPr>
        <w:autoSpaceDN w:val="0"/>
        <w:autoSpaceDE w:val="0"/>
        <w:widowControl/>
        <w:spacing w:line="264" w:lineRule="exact" w:before="264" w:after="0"/>
        <w:ind w:left="0" w:right="0" w:firstLine="0"/>
        <w:jc w:val="left"/>
      </w:pPr>
      <w:r>
        <w:t xml:space="preserve">The songs began to change, too. The raw, untamed emotions of my earlier compositions gave way to melodies of quiet reflection, songs of acceptance and resilience. The lyrics became less about the pain and more about the process of healing, the search for meaning amidst chaos, the beauty that could be found even in the darkest of times. My guitar, once a tool of emotional release, transformed into an instrument of emotional expression, a medium for transforming pain into art, for extracting meaning from suffering. The road, initially a means of escape, had become a crucible of </w:t>
        <w:br/>
        <w:t>transformation, a catalyst for growth.</w:t>
      </w:r>
    </w:p>
    <w:p>
      <w:pPr>
        <w:autoSpaceDN w:val="0"/>
        <w:autoSpaceDE w:val="0"/>
        <w:widowControl/>
        <w:spacing w:line="264" w:lineRule="exact" w:before="264" w:after="0"/>
        <w:ind w:left="0" w:right="0" w:firstLine="0"/>
        <w:jc w:val="left"/>
      </w:pPr>
      <w:r>
        <w:t>The sunsets over the endless plains of the Midwest, the breathtaking vistas of the Rocky Mountains, the star-studded skies of the desert Southwest – these natural wonders reminded me of the enduring power of nature, of the cyclical nature of life, death, and rebirth. The beauty of the natural world, unmarred by the complexities of human existence, provided a sense of perspective, a reminder that even in the darkest moments, there is always hope, always the promise of a new dawn.</w:t>
      </w:r>
    </w:p>
    <w:p>
      <w:pPr>
        <w:autoSpaceDN w:val="0"/>
        <w:autoSpaceDE w:val="0"/>
        <w:widowControl/>
        <w:spacing w:line="322" w:lineRule="exact" w:before="206" w:after="0"/>
        <w:ind w:left="0" w:right="0" w:firstLine="0"/>
        <w:jc w:val="left"/>
      </w:pPr>
      <w:r>
        <w:t>The road continued, winding its way through the heart of America,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leading me towards an unknown future. But the fear was less, replaced with a quiet confidence, a sense of inner peace that had emerged from the crucible of my journey. I wasn’t running </w:t>
        <w:br/>
        <w:t xml:space="preserve">anymore. I was walking, slowly, deliberately, towards a future that was, for the first time in a long time, filled with a sense of hopeful expectation. The siren call of the open road had led me to a </w:t>
        <w:br/>
        <w:t>profound understanding of myself, a newfound acceptance of my past, and a quiet determination to embrace the present, with all its joys and sorrows. The road had become my teacher, my confidante, and my unlikely guide to a new beginning. The journey continues, but now it is a journey of self-discovery, not escape. The songs I write are not about running from the past but about integrating it, understanding it, and ultimately, finding peace with it. The open road is no longer a symbol of my pain, but a testament to my resilience, my endurance, and my unwavering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The neon glow of the "Rusty Spur Saloon" cast a hazy, orange light on the dusty street. I’d stumbled into this forgotten corner of the country, a speck on the map somewhere in the heart of Texas, drawn in by the promise of cheap beer and even cheaper company. The emptiness inside me, a vast and echoing cavern, craved some form of human connection, however fleeting. The jukebox in the corner crooned a mournful blues tune, a soundtrack to my own melancholic state. I sat nursing a lukewarm beer, the taste as flat and lifeless as my own spirit. The air hung heavy with the scent of stale beer, cigarette smoke, and despair – a familiar perfume.</w:t>
      </w:r>
    </w:p>
    <w:p>
      <w:pPr>
        <w:autoSpaceDN w:val="0"/>
        <w:autoSpaceDE w:val="0"/>
        <w:widowControl/>
        <w:spacing w:line="264" w:lineRule="exact" w:before="264" w:after="0"/>
        <w:ind w:left="0" w:right="0" w:firstLine="0"/>
        <w:jc w:val="left"/>
      </w:pPr>
      <w:r>
        <w:t>The bar was sparsely populated. A few weathered regulars nursed their drinks, their faces etched with the stories of hard-lived lives. Their silence was comfortable, a shared understanding of unspoken sorrows. I watched them, observing their quiet dignity, their stoic acceptance of the world’s harsh realities. They were a reflection of myself, a mirror to my own solitude. I was a ghost in their world, unnoticed, unacknowledged, content to fade into the background.</w:t>
      </w:r>
    </w:p>
    <w:p>
      <w:pPr>
        <w:autoSpaceDN w:val="0"/>
        <w:autoSpaceDE w:val="0"/>
        <w:widowControl/>
        <w:spacing w:line="324" w:lineRule="exact" w:before="204" w:after="0"/>
        <w:ind w:left="0" w:right="0" w:firstLine="0"/>
        <w:jc w:val="left"/>
      </w:pPr>
      <w:r>
        <w:t>Then she walked in.</w:t>
      </w:r>
    </w:p>
    <w:p>
      <w:pPr>
        <w:autoSpaceDN w:val="0"/>
        <w:autoSpaceDE w:val="0"/>
        <w:widowControl/>
        <w:spacing w:line="264" w:lineRule="exact" w:before="264" w:after="0"/>
        <w:ind w:left="0" w:right="0" w:firstLine="0"/>
        <w:jc w:val="left"/>
      </w:pPr>
      <w:r>
        <w:t>She wasn't striking in the way that Hollywood actresses are, not a vision of perfect symmetry and flawless beauty. She possessed a quiet grace, a natural elegance that stemmed from within. Her smile, when it graced her face, held a depth that hinted at a life lived fully, a life touched by both joy and sorrow. Her eyes, the color of warm honey, held a spark of intelligence and kindness, a knowing glance that somehow witnessed past the carefully constructed walls I’d erected around my heart. She wore a simple denim dress, her hair pulled back in a loose braid, her demeanor unpretentious and utterly captivating.</w:t>
      </w:r>
    </w:p>
    <w:p>
      <w:pPr>
        <w:autoSpaceDN w:val="0"/>
        <w:autoSpaceDE w:val="0"/>
        <w:widowControl/>
        <w:spacing w:line="264" w:lineRule="exact" w:before="264" w:after="0"/>
        <w:ind w:left="0" w:right="0" w:firstLine="0"/>
        <w:jc w:val="left"/>
      </w:pPr>
      <w:r>
        <w:t xml:space="preserve">She ordered a whiskey, neat, her movements confident and fluid. She sat at the bar, a few stools away from me, her presence filling the space with an unexpected warmth. For a moment, our eyes met across the dimly lit room. Hers held mine for a beat, a silent </w:t>
        <w:br/>
        <w:t>acknowledgment of our shared humanity. There was no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in her gaze, only a gentle curiosity, a tacit understanding that transcended words.</w:t>
      </w:r>
    </w:p>
    <w:p>
      <w:pPr>
        <w:autoSpaceDN w:val="0"/>
        <w:autoSpaceDE w:val="0"/>
        <w:widowControl/>
        <w:spacing w:line="264" w:lineRule="exact" w:before="264" w:after="0"/>
        <w:ind w:left="0" w:right="144" w:firstLine="0"/>
        <w:jc w:val="left"/>
      </w:pPr>
      <w:r>
        <w:t>The music shifted; the blues gave way to a more upbeat country tune, its melody subtly lifting the atmosphere. I experienced a shift within myself, a tremor of something I hadn’t felt in months – hope. A fragile, almost tentative hope, yet undeniably present.</w:t>
      </w:r>
    </w:p>
    <w:p>
      <w:pPr>
        <w:autoSpaceDN w:val="0"/>
        <w:autoSpaceDE w:val="0"/>
        <w:widowControl/>
        <w:spacing w:line="264" w:lineRule="exact" w:before="264" w:after="0"/>
        <w:ind w:left="0" w:right="0" w:firstLine="0"/>
        <w:jc w:val="left"/>
      </w:pPr>
      <w:r>
        <w:t>After a while, she glanced at me again, a small smile playing on her lips. "Rough night?" she asked, her voice a soft melody, gentle yet firm.</w:t>
      </w:r>
    </w:p>
    <w:p>
      <w:pPr>
        <w:autoSpaceDN w:val="0"/>
        <w:autoSpaceDE w:val="0"/>
        <w:widowControl/>
        <w:spacing w:line="264" w:lineRule="exact" w:before="264" w:after="0"/>
        <w:ind w:left="0" w:right="144" w:firstLine="0"/>
        <w:jc w:val="left"/>
      </w:pPr>
      <w:r>
        <w:t>I shrugged, taking another sip of my beer. “You could say that,” I mumbled, my voice barely above a whisper.</w:t>
      </w:r>
    </w:p>
    <w:p>
      <w:pPr>
        <w:autoSpaceDN w:val="0"/>
        <w:autoSpaceDE w:val="0"/>
        <w:widowControl/>
        <w:spacing w:line="264" w:lineRule="exact" w:before="264" w:after="0"/>
        <w:ind w:left="0" w:right="432" w:firstLine="0"/>
        <w:jc w:val="left"/>
      </w:pPr>
      <w:r>
        <w:t>"Mine too," she replied, her voice carrying a hint of weary understanding. “Sometimes, these small-town bars are the only places where you can truly feel unseen. You can just…be.” The weight of those words hung in the air between them.</w:t>
      </w:r>
    </w:p>
    <w:p>
      <w:pPr>
        <w:autoSpaceDN w:val="0"/>
        <w:autoSpaceDE w:val="0"/>
        <w:widowControl/>
        <w:spacing w:line="264" w:lineRule="exact" w:before="264" w:after="0"/>
        <w:ind w:left="0" w:right="0" w:firstLine="0"/>
        <w:jc w:val="left"/>
      </w:pPr>
      <w:r>
        <w:t>I found myself captivated by her words, her ability to articulate the unspoken feelings that haunted me. It was as if she could read my soul, understand the depth of my despair without the need for elaborate explanations. We talked, then, for hours. About nothing and everything. About the road, about the loneliness of the journey, about the beauty of the landscapes we'd both witnessed. About the dreams we'd held onto, and those we'd let slip away. About the people we'd loved, and the losses we'd endured.</w:t>
      </w:r>
    </w:p>
    <w:p>
      <w:pPr>
        <w:autoSpaceDN w:val="0"/>
        <w:autoSpaceDE w:val="0"/>
        <w:widowControl/>
        <w:spacing w:line="322" w:lineRule="exact" w:before="206" w:after="0"/>
        <w:ind w:left="0" w:right="0" w:firstLine="0"/>
        <w:jc w:val="left"/>
      </w:pPr>
      <w:r>
        <w:t>She listened intently, her gaze unwavering, her empathy palpable.</w:t>
      </w:r>
    </w:p>
    <w:p>
      <w:pPr>
        <w:autoSpaceDN w:val="0"/>
        <w:autoSpaceDE w:val="0"/>
        <w:widowControl/>
        <w:spacing w:line="264" w:lineRule="exact" w:before="58" w:after="0"/>
        <w:ind w:left="0" w:right="0" w:firstLine="0"/>
        <w:jc w:val="left"/>
      </w:pPr>
      <w:r>
        <w:t xml:space="preserve">There was no judgment in her eyes, only compassion and </w:t>
        <w:br/>
        <w:t xml:space="preserve">understanding. She didn't offer platitudes or empty promises; she simply offered her presence, her quiet strength, and her willingness to bear witness to my pain. In that small, dimly lit bar, in the heart of Texas, I experienced a connection I hadn't anticipated, a feeling of </w:t>
        <w:br/>
        <w:t>acceptance and belonging that had been absent from my life for far too long.</w:t>
      </w:r>
    </w:p>
    <w:p>
      <w:pPr>
        <w:autoSpaceDN w:val="0"/>
        <w:autoSpaceDE w:val="0"/>
        <w:widowControl/>
        <w:spacing w:line="264" w:lineRule="exact" w:before="264" w:after="0"/>
        <w:ind w:left="0" w:right="0" w:firstLine="0"/>
        <w:jc w:val="left"/>
      </w:pPr>
      <w:r>
        <w:t>Her name was Sarah. She was a writer, she told me, crafting stories from the raw material of life, weaving together the threads of experience into tapestries of emotion. Her stories, she confessed,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mirrored her own life; they were reflections of her journey, her struggles, her hopes. She had a deep understanding of the power of storytelling, the cathartic release that could be found in expressing one’s innermost feelings. We talked about music, too, sharing our favourite artists, discussing the power of lyrics to heal and inspire.</w:t>
      </w:r>
    </w:p>
    <w:p>
      <w:pPr>
        <w:autoSpaceDN w:val="0"/>
        <w:autoSpaceDE w:val="0"/>
        <w:widowControl/>
        <w:spacing w:line="264" w:lineRule="exact" w:before="264" w:after="0"/>
        <w:ind w:left="0" w:right="0" w:firstLine="0"/>
        <w:jc w:val="left"/>
      </w:pPr>
      <w:r>
        <w:t xml:space="preserve">She shared a story about a particularly difficult period in her life, a time when she experienced lost and alone. Her voice was soft, almost hesitant, yet her words held a quiet strength, a testament to her resilience. She spoke of a similar journey of self-discovery, a </w:t>
        <w:br/>
        <w:t xml:space="preserve">pilgrimage of sorts, similar to my own relentless drive across America. She talked about how writing had helped her process her pain, transforming her suffering into something meaningful and beautiful. It felt like a mirror reflecting my own experience, </w:t>
        <w:br/>
        <w:t>validating my own journey.</w:t>
      </w:r>
    </w:p>
    <w:p>
      <w:pPr>
        <w:autoSpaceDN w:val="0"/>
        <w:autoSpaceDE w:val="0"/>
        <w:widowControl/>
        <w:spacing w:line="264" w:lineRule="exact" w:before="264" w:after="0"/>
        <w:ind w:left="0" w:right="0" w:firstLine="0"/>
        <w:jc w:val="left"/>
      </w:pPr>
      <w:r>
        <w:t xml:space="preserve">The night wore on, the hours melting away like snowflakes in the sun. We talked until the bar closed, the last few patrons drifting out into the stillness of the night. As the bartender began to clean up, we stepped out onto the street, the cool night air washing over us. The stars, countless and brilliant, filled the vast expanse of the sky, a celestial canvas upon which our stories were quietly being </w:t>
        <w:br/>
        <w:t>written.</w:t>
      </w:r>
    </w:p>
    <w:p>
      <w:pPr>
        <w:autoSpaceDN w:val="0"/>
        <w:autoSpaceDE w:val="0"/>
        <w:widowControl/>
        <w:spacing w:line="264" w:lineRule="exact" w:before="264" w:after="0"/>
        <w:ind w:left="0" w:right="0" w:firstLine="0"/>
        <w:jc w:val="left"/>
      </w:pPr>
      <w:r>
        <w:t xml:space="preserve">Sarah walked with me to my car, her presence a comforting warmth against the chill of the night. We exchanged numbers, a promise of future conversations, a hope for a connection that might blossom into something more. As I drove away, leaving the Rusty Spur Saloon behind, a new song began to form in my mind, a melody of hope and gratitude, a rhythm that celebrated the unexpected </w:t>
        <w:br/>
        <w:t>kindness of strangers and the enduring power of human connection.</w:t>
      </w:r>
    </w:p>
    <w:p>
      <w:pPr>
        <w:autoSpaceDN w:val="0"/>
        <w:autoSpaceDE w:val="0"/>
        <w:widowControl/>
        <w:spacing w:line="264" w:lineRule="exact" w:before="58" w:after="0"/>
        <w:ind w:left="0" w:right="288" w:firstLine="0"/>
        <w:jc w:val="left"/>
      </w:pPr>
      <w:r>
        <w:t>The lyrics began to flow effortlessly, a testament to the profound healing that can be found in the simplest of encounters.</w:t>
      </w:r>
    </w:p>
    <w:p>
      <w:pPr>
        <w:autoSpaceDN w:val="0"/>
        <w:autoSpaceDE w:val="0"/>
        <w:widowControl/>
        <w:spacing w:line="264" w:lineRule="exact" w:before="264" w:after="0"/>
        <w:ind w:left="0" w:right="0" w:firstLine="0"/>
        <w:jc w:val="left"/>
      </w:pPr>
      <w:r>
        <w:t>The endless road stretched before me, but it experienced different now. The journey, once a solitary pursuit of escape, felt less daunting. The weight of my sorrow had lessened, replaced by a newfound sense of hope, a glimmer of possibility. I no longer felt like a ghost, adrift in the vast expanse of the country, but a traveler, accompanied by the echoes of a new song, a new melody, a new beginning.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encounters I’d had on the open road hadn’t only presented challenges but unexpected acts of.  kindness and understanding, reaffirming the enduring power of human connection in a world that often feels hopelessly isolated.</w:t>
      </w:r>
    </w:p>
    <w:p>
      <w:pPr>
        <w:autoSpaceDN w:val="0"/>
        <w:autoSpaceDE w:val="0"/>
        <w:widowControl/>
        <w:spacing w:line="264" w:lineRule="exact" w:before="264" w:after="0"/>
        <w:ind w:left="0" w:right="0" w:firstLine="0"/>
        <w:jc w:val="left"/>
      </w:pPr>
      <w:r>
        <w:t xml:space="preserve">The miles melted away, each turn of the wheel bringing me closer to a future that was no longer shrouded in despair but bathed in the soft glow of possibility. The road was still a metaphor for the </w:t>
        <w:br/>
        <w:t xml:space="preserve">journey within, but the landscape was changing; the colors were brighter, the horizons less bleak. The songs I wrote would still reflect the pain and heartache of my past, but they would also embrace the joy, the solace, the unexpected kindness that the world had so generously offered. Sarah’s chance encounter had </w:t>
        <w:br/>
        <w:t xml:space="preserve">transformed the lonely road into a path of hope and resilience, a journey marked not by despair but by the promise of connection, acceptance and, dare I say, love. My guitar, once a vessel for </w:t>
        <w:br/>
        <w:t xml:space="preserve">releasing sorrow, was now ready to celebrate a new chapter, a new melody, a future once unimaginable, a future where hope had unexpectedly found a way to blossom in the most unlikely of </w:t>
        <w:br/>
        <w:t xml:space="preserve">settings. The road ahead remained uncertain, but for the first time in a long time, I experienced ready to embrace it, to meet whatever </w:t>
        <w:br/>
        <w:t>challenges it presented, knowing that somewhere, somehow, there was a kind hand waiting to offer support, understanding and an unexpected glimmer of hope. The journey continued, but now it was a journey shared. And that made all the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Melody Begins</w:t>
      </w:r>
    </w:p>
    <w:p>
      <w:pPr>
        <w:autoSpaceDN w:val="0"/>
        <w:autoSpaceDE w:val="0"/>
        <w:widowControl/>
        <w:spacing w:line="264" w:lineRule="exact" w:before="286" w:after="0"/>
        <w:ind w:left="0" w:right="0" w:firstLine="0"/>
        <w:jc w:val="left"/>
      </w:pPr>
      <w:r>
        <w:t>The desert air, once a symbol of my isolation, now experienced different. The vast emptiness that had mirrored the hollowness in my heart seemed to have shrunk, replaced by a growing sense of possibility. The rhythm of the tires on the highway, once a monotonous drone, now carried a new beat, a subtle undercurrent of hope that pulsed in time with my own heartbeat. Sarah's words echoed in my mind, her stories weaving themselves into the fabric of my thoughts, inspiring a new melody, a new direction for my songwriting.</w:t>
      </w:r>
    </w:p>
    <w:p>
      <w:pPr>
        <w:autoSpaceDN w:val="0"/>
        <w:autoSpaceDE w:val="0"/>
        <w:widowControl/>
        <w:spacing w:line="264" w:lineRule="exact" w:before="264" w:after="0"/>
        <w:ind w:left="0" w:right="0" w:firstLine="0"/>
        <w:jc w:val="left"/>
      </w:pPr>
      <w:r>
        <w:t xml:space="preserve">My guitar, my constant companion on this journey of self-discovery, experienced lighter in my hands. The calluses on my fingertips, earned through years of pouring my heart out onto the fretboard, seemed less a mark of sorrow and more a testament to resilience. My old songs, once filled with the raw anguish of heartbreak and </w:t>
        <w:br/>
        <w:t>loneliness, now served as a foundation, a bedrock upon which I could build something new, something brighter.</w:t>
      </w:r>
    </w:p>
    <w:p>
      <w:pPr>
        <w:autoSpaceDN w:val="0"/>
        <w:autoSpaceDE w:val="0"/>
        <w:widowControl/>
        <w:spacing w:line="324" w:lineRule="exact" w:before="204" w:after="0"/>
        <w:ind w:left="0" w:right="0" w:firstLine="0"/>
        <w:jc w:val="center"/>
      </w:pPr>
      <w:r>
        <w:t>The change wasn't immediate, a sudden shift from darkness to light.</w:t>
      </w:r>
    </w:p>
    <w:p>
      <w:pPr>
        <w:autoSpaceDN w:val="0"/>
        <w:autoSpaceDE w:val="0"/>
        <w:widowControl/>
        <w:spacing w:line="264" w:lineRule="exact" w:before="60" w:after="0"/>
        <w:ind w:left="0" w:right="0" w:firstLine="0"/>
        <w:jc w:val="left"/>
      </w:pPr>
      <w:r>
        <w:t>It was a gradual process, a slow unfolding of emotions, a delicate blossoming of hope. The pain was still there, of course, a lingering ache in the depths of my soul, but it no longer dominated, no longer held me captive. It was a part of me, a piece of my story, but it was no longer the entire narrative.</w:t>
      </w:r>
    </w:p>
    <w:p>
      <w:pPr>
        <w:autoSpaceDN w:val="0"/>
        <w:autoSpaceDE w:val="0"/>
        <w:widowControl/>
        <w:spacing w:line="264" w:lineRule="exact" w:before="264" w:after="0"/>
        <w:ind w:left="0" w:right="0" w:firstLine="0"/>
        <w:jc w:val="left"/>
      </w:pPr>
      <w:r>
        <w:t xml:space="preserve">My songwriting process changed. The raw, spontaneous outpourings of grief that had characterized my earlier work were now tempered with a newfound awareness, a deeper understanding of the human condition. I found myself delving into nuances, exploring the </w:t>
        <w:br/>
        <w:t>complexities of emotion, the delicate interplay of joy and sorrow, love and loss.</w:t>
      </w:r>
    </w:p>
    <w:p>
      <w:pPr>
        <w:autoSpaceDN w:val="0"/>
        <w:autoSpaceDE w:val="0"/>
        <w:widowControl/>
        <w:spacing w:line="264" w:lineRule="exact" w:before="264" w:after="0"/>
        <w:ind w:left="0" w:right="144" w:firstLine="0"/>
        <w:jc w:val="left"/>
      </w:pPr>
      <w:r>
        <w:t>Instead of simply expressing pain, I began to explore its origins, its ramifications, its transformative potential. I started to write about the resilience of the human spirit, the capacity for healing, the unexpected grace that could be found in the darkest of times.</w:t>
      </w:r>
    </w:p>
    <w:p>
      <w:pPr>
        <w:autoSpaceDN w:val="0"/>
        <w:autoSpaceDE w:val="0"/>
        <w:widowControl/>
        <w:spacing w:line="264" w:lineRule="exact" w:before="60" w:after="0"/>
        <w:ind w:left="0" w:right="0" w:firstLine="0"/>
        <w:jc w:val="left"/>
      </w:pPr>
      <w:r>
        <w:t xml:space="preserve">Sarah's story, her journey of self-discovery through writing, </w:t>
        <w:br/>
        <w:t>resonated deeply, inspiring me to explore similar themes in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work.</w:t>
      </w:r>
    </w:p>
    <w:p>
      <w:pPr>
        <w:autoSpaceDN w:val="0"/>
        <w:autoSpaceDE w:val="0"/>
        <w:widowControl/>
        <w:spacing w:line="264" w:lineRule="exact" w:before="264" w:after="0"/>
        <w:ind w:left="0" w:right="144" w:firstLine="0"/>
        <w:jc w:val="left"/>
      </w:pPr>
      <w:r>
        <w:t>I began to incorporate elements of storytelling into my lyrics, crafting narratives that reflected not only my own experiences but also the shared human journey. I wrote about the small-town bars where weary souls sought solace, the dusty roads that led to unexpected encounters, and the quiet strength of those who had endured hardship and emerged with a newfound appreciation for life's fragility.</w:t>
      </w:r>
    </w:p>
    <w:p>
      <w:pPr>
        <w:autoSpaceDN w:val="0"/>
        <w:autoSpaceDE w:val="0"/>
        <w:widowControl/>
        <w:spacing w:line="264" w:lineRule="exact" w:before="264" w:after="0"/>
        <w:ind w:left="0" w:right="0" w:firstLine="0"/>
        <w:jc w:val="left"/>
      </w:pPr>
      <w:r>
        <w:t>The lyrics flowed more easily now, as if guided by an unseen hand, a force that transcended my own limited perspective. The melodies were more complex, richer, weaving together disparate strands of emotion into a tapestry of sound. I found myself incorporating elements of folk music, drawing on the traditional storytelling techniques of the genre to enhance the narrative impact of my songs.</w:t>
      </w:r>
    </w:p>
    <w:p>
      <w:pPr>
        <w:autoSpaceDN w:val="0"/>
        <w:autoSpaceDE w:val="0"/>
        <w:widowControl/>
        <w:spacing w:line="264" w:lineRule="exact" w:before="264" w:after="0"/>
        <w:ind w:left="0" w:right="0" w:firstLine="0"/>
        <w:jc w:val="left"/>
      </w:pPr>
      <w:r>
        <w:t xml:space="preserve">My music became a reflection of my journey, a chronicle of my transformation. The blues still held a prominent place, their </w:t>
        <w:br/>
        <w:t>mournful tones capturing the lingering ache of past heartbreak, but they were now counterpointed by brighter melodies, hopeful undercurrents that suggested the possibility of redemption, of healing, of a future filled with love and connection.</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I sat on the porch of my little cabin, my guitar resting comfortably in my lap. The crickets chirped their nightly serenade, their rhythmic chirping providing an </w:t>
        <w:br/>
        <w:t>accompaniment to the melody that began to take shape in my mind.</w:t>
      </w:r>
    </w:p>
    <w:p>
      <w:pPr>
        <w:autoSpaceDN w:val="0"/>
        <w:autoSpaceDE w:val="0"/>
        <w:widowControl/>
        <w:spacing w:line="264" w:lineRule="exact" w:before="264" w:after="0"/>
        <w:ind w:left="0" w:right="288" w:firstLine="0"/>
        <w:jc w:val="left"/>
      </w:pPr>
      <w:r>
        <w:t xml:space="preserve">The lyrics flowed effortlessly, words appearing as if written by an unseen hand. I sang of the dusty roads, the endless highways, the lonely stretches of desert, and the unexpected kindnesses </w:t>
        <w:br/>
        <w:t>encountered along the way. I sang of Sarah, her warm smile, her gentle strength, her quiet wisdom. I sang of the healing power of human connection, the solace found in shared vulnerability, the unexpected grace that could transform despair into hope.</w:t>
      </w:r>
    </w:p>
    <w:p>
      <w:pPr>
        <w:autoSpaceDN w:val="0"/>
        <w:autoSpaceDE w:val="0"/>
        <w:widowControl/>
        <w:spacing w:line="322" w:lineRule="exact" w:before="206" w:after="0"/>
        <w:ind w:left="0" w:right="0" w:firstLine="0"/>
        <w:jc w:val="left"/>
      </w:pPr>
      <w:r>
        <w:t>The song, titled "Whispers of Hope," became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transformation, a reflection of my newfound faith in the human spirit. It spoke of the resilience of the heart, the enduring power of love, the possibility of a future filled with joy and connection.</w:t>
      </w:r>
    </w:p>
    <w:p>
      <w:pPr>
        <w:autoSpaceDN w:val="0"/>
        <w:autoSpaceDE w:val="0"/>
        <w:widowControl/>
        <w:spacing w:line="264" w:lineRule="exact" w:before="264" w:after="0"/>
        <w:ind w:left="0" w:right="144" w:firstLine="0"/>
        <w:jc w:val="left"/>
      </w:pPr>
      <w:r>
        <w:t>As I sang, the melody filled the air, carrying the weight of my past experiences, the ache of past wounds, but also the radiant promise of a new beginning. The words resonated not only within me but also seemed to echo the vastness of the desert night, the boundless expanse of the sky. The song became a prayer, a celebration, a testament to the enduring power of hope, a melody born from the depths of despair but carrying the promise of a new dawn.</w:t>
      </w:r>
    </w:p>
    <w:p>
      <w:pPr>
        <w:autoSpaceDN w:val="0"/>
        <w:autoSpaceDE w:val="0"/>
        <w:widowControl/>
        <w:spacing w:line="264" w:lineRule="exact" w:before="264" w:after="0"/>
        <w:ind w:left="0" w:right="0" w:firstLine="0"/>
        <w:jc w:val="left"/>
      </w:pPr>
      <w:r>
        <w:t xml:space="preserve">The process of writing this song was different. It wasn't a desperate cry for relief, a frantic attempt to make sense of chaos. It was a deliberate act of creation, a conscious effort to transform pain into beauty, sorrow into solace. It experienced as though I was crafting a </w:t>
        <w:br/>
        <w:t>narrative, not merely expressing emotions. The structure of the song itself became a metaphor for my journey – a gradual shift from minor to major keys, a slow build from despair to hope, a crescendo that culminated in a feeling of triumphant acceptance.</w:t>
      </w:r>
    </w:p>
    <w:p>
      <w:pPr>
        <w:autoSpaceDN w:val="0"/>
        <w:autoSpaceDE w:val="0"/>
        <w:widowControl/>
        <w:spacing w:line="264" w:lineRule="exact" w:before="264" w:after="0"/>
        <w:ind w:left="0" w:right="0" w:firstLine="0"/>
        <w:jc w:val="left"/>
      </w:pPr>
      <w:r>
        <w:t>I continued to write, drawing inspiration from my encounters with other travelers, the stories they shared, the hardships they had overcome. Each song became a chapter in my ongoing narrative, a reflection of my evolving understanding of life, love, and loss. My music became a mirror, reflecting not only my own journey but also the universal human experience. The songs served as a bridge, connecting me to others who had traveled similar paths, reminding us that we are not alone in our struggles, that even in the darkest of times, hope can find a way to bloom.</w:t>
      </w:r>
    </w:p>
    <w:p>
      <w:pPr>
        <w:autoSpaceDN w:val="0"/>
        <w:autoSpaceDE w:val="0"/>
        <w:widowControl/>
        <w:spacing w:line="264" w:lineRule="exact" w:before="264" w:after="0"/>
        <w:ind w:left="0" w:right="0" w:firstLine="0"/>
        <w:jc w:val="left"/>
      </w:pPr>
      <w:r>
        <w:t xml:space="preserve">The melodies I crafted now were more intricate, the rhythms more nuanced, the lyrics richer in texture and meaning. My earlier songs were raw and unfiltered, expressions of pure emotion; these new songs were carefully constructed narratives, stories woven from the threads of experience, memories, and observations. The change wasn't merely stylistic; it was a reflection of my inner </w:t>
        <w:br/>
        <w:t>transformation. My writing had evolved, mirroring the changes in my life and offering a more mature and nuanced understanding of my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road ahead remained uncertain, but I experienced a newfound sense of confidence, a growing belief in my ability to navigate whatever challenges lay ahead. The songs I wrote became my compass, guiding me through the complexities of life, offering solace in times of sorrow, and celebrating the moments of joy.</w:t>
      </w:r>
    </w:p>
    <w:p>
      <w:pPr>
        <w:autoSpaceDN w:val="0"/>
        <w:autoSpaceDE w:val="0"/>
        <w:widowControl/>
        <w:spacing w:line="264" w:lineRule="exact" w:before="264" w:after="0"/>
        <w:ind w:left="0" w:right="0" w:firstLine="0"/>
        <w:jc w:val="left"/>
      </w:pPr>
      <w:r>
        <w:t xml:space="preserve">The lyrics poured forth, no longer a torrent of anguish, but a steady stream of reflection, observation, and acceptance. I learned to find beauty in the mundane, to appreciate the small moments of </w:t>
        <w:br/>
        <w:t>kindness, the quiet gestures of empathy. The world, once a place of harsh realities and crushing disappointments, began to reveal its gentler side, its hidden pockets of grace and compassion.</w:t>
      </w:r>
    </w:p>
    <w:p>
      <w:pPr>
        <w:autoSpaceDN w:val="0"/>
        <w:autoSpaceDE w:val="0"/>
        <w:widowControl/>
        <w:spacing w:line="264" w:lineRule="exact" w:before="264" w:after="0"/>
        <w:ind w:left="0" w:right="0" w:firstLine="0"/>
        <w:jc w:val="left"/>
      </w:pPr>
      <w:r>
        <w:t xml:space="preserve">The music I created became a testament to my journey, a reflection of the transformation I'd undergone. It was a story of resilience, of hope, of the enduring power of human connection. And as I </w:t>
        <w:br/>
        <w:t>continued to write, I knew that the new melody, the melody of hope, would continue to play on, carrying me forward into an uncertain, yet hopeful, future. The journey, it seemed, was not merely about reaching a destination but about embracing the process itself, the ups and downs, the joys and the sorrows, all woven together into the beautiful tapestry of a life well-lived. The songs became my legacy, a chronicle of my journey, a testament to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in Vulnerability</w:t>
      </w:r>
    </w:p>
    <w:p>
      <w:pPr>
        <w:autoSpaceDN w:val="0"/>
        <w:autoSpaceDE w:val="0"/>
        <w:widowControl/>
        <w:spacing w:line="264" w:lineRule="exact" w:before="286" w:after="0"/>
        <w:ind w:left="0" w:right="0" w:firstLine="0"/>
        <w:jc w:val="left"/>
      </w:pPr>
      <w:r>
        <w:t xml:space="preserve">The desert air, cool and crisp under the star-studded sky, seemed to whisper secrets only the wind could understand. I sat on the porch, the worn wood cool beneath my fingertips, my guitar cradled in my arms. The melody from "Whispers of Hope" still echoed in my ears, a testament to a shift within me, a softening of the edges, a </w:t>
        <w:br/>
        <w:t>willingness to embrace a vulnerability I had long avoided. The old me, the one hardened by heartbreak and loss, would have scoffed at the notion of such openness. But the desert, in its vast emptiness, had shown me the strength in surrendering to the fragility of the human heart.</w:t>
      </w:r>
    </w:p>
    <w:p>
      <w:pPr>
        <w:autoSpaceDN w:val="0"/>
        <w:autoSpaceDE w:val="0"/>
        <w:widowControl/>
        <w:spacing w:line="264" w:lineRule="exact" w:before="264" w:after="0"/>
        <w:ind w:left="0" w:right="0" w:firstLine="0"/>
        <w:jc w:val="left"/>
      </w:pPr>
      <w:r>
        <w:t xml:space="preserve">It wasn’t a sudden transformation. It was a slow, deliberate </w:t>
        <w:br/>
        <w:t xml:space="preserve">unveiling, like peeling back layers of an old, weathered painting to reveal the vibrant colors beneath. The process of writing "Whispers of Hope" had been cathartic, a shedding of the armor I’d </w:t>
        <w:br/>
        <w:t>constructed to protect myself from further pain. It was in the act of revealing my vulnerabilities, my scars, my deepest fears, that I found a profound sense of liberation.</w:t>
      </w:r>
    </w:p>
    <w:p>
      <w:pPr>
        <w:autoSpaceDN w:val="0"/>
        <w:autoSpaceDE w:val="0"/>
        <w:widowControl/>
        <w:spacing w:line="264" w:lineRule="exact" w:before="264" w:after="0"/>
        <w:ind w:left="0" w:right="0" w:firstLine="0"/>
        <w:jc w:val="left"/>
      </w:pPr>
      <w:r>
        <w:t>The lyrics, once born from a place of raw, unfiltered pain, now flowed with a different kind of honesty. They weren’t just about the hurt; they were about the healing, the journey from darkness to light, the acceptance of the past as a necessary prelude to a hopeful future. I started to write about the fear of letting someone in, the terror of trusting again after betrayal. I sang about the aching loneliness of empty spaces, the silence that screamed louder than any argument. I sang about the trembling hands that held a lover's gaze, the hesitant steps toward vulnerability.</w:t>
      </w:r>
    </w:p>
    <w:p>
      <w:pPr>
        <w:autoSpaceDN w:val="0"/>
        <w:autoSpaceDE w:val="0"/>
        <w:widowControl/>
        <w:spacing w:line="264" w:lineRule="exact" w:before="264" w:after="0"/>
        <w:ind w:left="0" w:right="0" w:firstLine="0"/>
        <w:jc w:val="left"/>
      </w:pPr>
      <w:r>
        <w:t xml:space="preserve">The music became a reflection of this new honesty. The blues, once dominant, now shared space with gentler melodies, tender </w:t>
        <w:br/>
        <w:t xml:space="preserve">harmonies that spoke of forgiveness, of self-compassion, of the unexpected beauty that could emerge from shattered pieces. It was a delicate balance – the raw, soulful cries of the blues interwoven with the hopeful strains of a heart beginning to mend. The </w:t>
        <w:br/>
        <w:t>juxtaposition wasn’t jarring; it was authentic, a true reflection of the complexities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This newfound vulnerability extended beyond my music. I found myself opening up to others, sharing my stories, my struggles, my triumphs, not out of weakness, but out of a newfound strength. The act of revealing my imperfections, my flaws, my vulnerabilities, didn't make me feel smaller; it made me feel more connected. It fostered deeper relationships, more authentic connections, bonds forged in shared experiences and mutual understanding.</w:t>
      </w:r>
    </w:p>
    <w:p>
      <w:pPr>
        <w:autoSpaceDN w:val="0"/>
        <w:autoSpaceDE w:val="0"/>
        <w:widowControl/>
        <w:spacing w:line="264" w:lineRule="exact" w:before="264" w:after="0"/>
        <w:ind w:left="0" w:right="0" w:firstLine="0"/>
        <w:jc w:val="left"/>
      </w:pPr>
      <w:r>
        <w:t xml:space="preserve">I began to seek out those who understood the language of </w:t>
        <w:br/>
        <w:t xml:space="preserve">vulnerability. I found them in the faces of weary travelers I </w:t>
        <w:br/>
        <w:t>encountered along the dusty highways, in the soulful eyes of fellow musicians in small-town bars, in the quiet strength of those who had endured hardships and emerged stronger. These were the people who understood the power of shared experiences, the solace found in mutual vulnerability. Their stories became woven into my own, adding layers of richness and depth to my songs.</w:t>
      </w:r>
    </w:p>
    <w:p>
      <w:pPr>
        <w:autoSpaceDN w:val="0"/>
        <w:autoSpaceDE w:val="0"/>
        <w:widowControl/>
        <w:spacing w:line="264" w:lineRule="exact" w:before="264" w:after="0"/>
        <w:ind w:left="0" w:right="0" w:firstLine="0"/>
        <w:jc w:val="left"/>
      </w:pPr>
      <w:r>
        <w:t>One evening, sitting around a crackling campfire with a group of fellow musicians, I shared a song about the heartbreak that had initially driven me to the desert. It wasn't a performance; it was a confession. As I sang the words, my voice trembling slightly, I experienced a wave of empathy wash over me from the circle of listeners. Their responses weren’t about fixing me or offering solutions; they were about sharing their own experiences of loss and pain, creating a space where vulnerability wasn't met with judgment but with understanding and compassion.</w:t>
      </w:r>
    </w:p>
    <w:p>
      <w:pPr>
        <w:autoSpaceDN w:val="0"/>
        <w:autoSpaceDE w:val="0"/>
        <w:widowControl/>
        <w:spacing w:line="264" w:lineRule="exact" w:before="264" w:after="0"/>
        <w:ind w:left="0" w:right="144" w:firstLine="0"/>
        <w:jc w:val="left"/>
      </w:pPr>
      <w:r>
        <w:t>This shared vulnerability became a source of strength, a testament to the resilience of the human spirit. We weren't alone in our struggles. We were a community, bound together by the shared experiences of life, loss, and the enduring search for meaning. The music became the glue that held us together, a language that transcended words, expressing the emotions that lay too deep for simple articulation.</w:t>
      </w:r>
    </w:p>
    <w:p>
      <w:pPr>
        <w:autoSpaceDN w:val="0"/>
        <w:autoSpaceDE w:val="0"/>
        <w:widowControl/>
        <w:spacing w:line="264" w:lineRule="exact" w:before="264" w:after="0"/>
        <w:ind w:left="0" w:right="0" w:firstLine="0"/>
        <w:jc w:val="left"/>
      </w:pPr>
      <w:r>
        <w:t xml:space="preserve">The songs I wrote after that night carried a different weight, a different kind of power. They weren't merely expressions of </w:t>
        <w:br/>
        <w:t>personal pain; they were anthems of shared experience, reflections of the collective human journey. I sang about the broken hearts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could still love again, the weary souls that could still find hope. My music became a testament to the healing power of human </w:t>
        <w:br/>
        <w:t>connection, a celebration of the resilience that emerges when we dare to be vulnerable.</w:t>
      </w:r>
    </w:p>
    <w:p>
      <w:pPr>
        <w:autoSpaceDN w:val="0"/>
        <w:autoSpaceDE w:val="0"/>
        <w:widowControl/>
        <w:spacing w:line="264" w:lineRule="exact" w:before="264" w:after="0"/>
        <w:ind w:left="0" w:right="0" w:firstLine="0"/>
        <w:jc w:val="left"/>
      </w:pPr>
      <w:r>
        <w:t xml:space="preserve">The lyrics flowed freely now, unburdened by the weight of self-protection. The melodies were richer, deeper, more nuanced, </w:t>
        <w:br/>
        <w:t xml:space="preserve">reflecting the complexities of the human experience. I no longer sought to hide behind metaphors or obscure the true meaning of my songs. The rawness of emotion, the honesty of vulnerability, </w:t>
        <w:br/>
        <w:t>became the core of my artistry.</w:t>
      </w:r>
    </w:p>
    <w:p>
      <w:pPr>
        <w:autoSpaceDN w:val="0"/>
        <w:autoSpaceDE w:val="0"/>
        <w:widowControl/>
        <w:spacing w:line="264" w:lineRule="exact" w:before="264" w:after="0"/>
        <w:ind w:left="0" w:right="0" w:firstLine="0"/>
        <w:jc w:val="left"/>
      </w:pPr>
      <w:r>
        <w:t xml:space="preserve">My guitar, once a tool for masking my pain, became an instrument of healing, a conduit for expressing the deepest emotions of my soul. The calluses on my fingertips, once symbols of hardship, now served as a reminder of the strength I had discovered in embracing my vulnerabilities. The music I created was no longer a solitary act; it was a collaborative effort, a dialogue between myself and the world, a sharing of experiences that forged a deeper sense of </w:t>
        <w:br/>
        <w:t>connection.</w:t>
      </w:r>
    </w:p>
    <w:p>
      <w:pPr>
        <w:autoSpaceDN w:val="0"/>
        <w:autoSpaceDE w:val="0"/>
        <w:widowControl/>
        <w:spacing w:line="264" w:lineRule="exact" w:before="264" w:after="0"/>
        <w:ind w:left="0" w:right="0" w:firstLine="0"/>
        <w:jc w:val="left"/>
      </w:pPr>
      <w:r>
        <w:t xml:space="preserve">The road ahead remained uncertain, but I experienced a different kind of fear. It wasn't the paralyzing terror of the past, the fear of exposing myself to further pain. It was a healthy trepidation, an </w:t>
        <w:br/>
        <w:t xml:space="preserve">acknowledgement of life's unpredictable nature, but also a </w:t>
        <w:br/>
        <w:t>willingness to face it, to embrace the unknown with a newfound courage born from my embrace of vulnerability.</w:t>
      </w:r>
    </w:p>
    <w:p>
      <w:pPr>
        <w:autoSpaceDN w:val="0"/>
        <w:autoSpaceDE w:val="0"/>
        <w:widowControl/>
        <w:spacing w:line="264" w:lineRule="exact" w:before="264" w:after="0"/>
        <w:ind w:left="0" w:right="0" w:firstLine="0"/>
        <w:jc w:val="left"/>
      </w:pPr>
      <w:r>
        <w:t xml:space="preserve">The desert, once a symbol of isolation, had become a teacher. It had shown me the vastness of my own capacity for healing, the </w:t>
        <w:br/>
        <w:t>boundless resilience of the human spirit, and the unexpected grace found in the acceptance of our vulnerabilities. My music became a reflection of this journey, a testament to the strength found in the willingness to be seen, to be detected, to be truly known. The whispers of hope, once faint and distant, had become a powerful chorus, a resonant melody that would continue to guide me on my journey. The songs became a legacy, not of a life lived in hiding, but of a life lived openly, honestly, vulnerably, and ultimately, beautifully. They were a testament to the enduring power of the human spirit, a symphony of resilience, woven from the threads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Simplicity</w:t>
      </w:r>
    </w:p>
    <w:p>
      <w:pPr>
        <w:autoSpaceDN w:val="0"/>
        <w:autoSpaceDE w:val="0"/>
        <w:widowControl/>
        <w:spacing w:line="264" w:lineRule="exact" w:before="286" w:after="0"/>
        <w:ind w:left="0" w:right="0" w:firstLine="0"/>
        <w:jc w:val="left"/>
      </w:pPr>
      <w:r>
        <w:t xml:space="preserve">The desert had yielded its lessons, and the time experienced right to move on. Not away from the lessons learned, but toward a new landscape where those lessons could take root. The relentless sun and </w:t>
        <w:br/>
        <w:t>unforgiving terrain had been a crucible, forging a resilience I hadn't known I possessed. But the desert, for all its beauty and starkness, was a solitary place. It was time to find solace in a different kind of emptiness – the quietude of a small town, the gentle rhythm of a simpler life.</w:t>
      </w:r>
    </w:p>
    <w:p>
      <w:pPr>
        <w:autoSpaceDN w:val="0"/>
        <w:autoSpaceDE w:val="0"/>
        <w:widowControl/>
        <w:spacing w:line="264" w:lineRule="exact" w:before="264" w:after="0"/>
        <w:ind w:left="0" w:right="144" w:firstLine="0"/>
        <w:jc w:val="left"/>
      </w:pPr>
      <w:r>
        <w:t>The city, with its clamor and relentless pace, now experienced alien. Its skyscrapers, once symbols of ambition, now seemed like cold, unyielding monoliths. The constant hum of traffic, once the soundtrack to my life, was now a jarring discord. I craved the silence of the countryside, the gentle murmur of nature, the quiet rhythm of a life lived at a slower pace.</w:t>
      </w:r>
    </w:p>
    <w:p>
      <w:pPr>
        <w:autoSpaceDN w:val="0"/>
        <w:autoSpaceDE w:val="0"/>
        <w:widowControl/>
        <w:spacing w:line="264" w:lineRule="exact" w:before="264" w:after="0"/>
        <w:ind w:left="0" w:right="0" w:firstLine="0"/>
        <w:jc w:val="left"/>
      </w:pPr>
      <w:r>
        <w:t>I found it in Havenwood, a small town nestled beside a meandering river, its population a mere fraction of the sprawling metropolis I had left behind. The air here was cleaner, sweeter, carrying the scent of pine and damp earth. The sky, vast and unpolluted, seemed closer, more intimate. The houses, modest and unassuming, spoke of a different kind of wealth – the wealth of community, of shared experiences, of a life lived in harmony with the natural world.</w:t>
      </w:r>
    </w:p>
    <w:p>
      <w:pPr>
        <w:autoSpaceDN w:val="0"/>
        <w:autoSpaceDE w:val="0"/>
        <w:widowControl/>
        <w:spacing w:line="264" w:lineRule="exact" w:before="264" w:after="0"/>
        <w:ind w:left="0" w:right="144" w:firstLine="0"/>
        <w:jc w:val="left"/>
      </w:pPr>
      <w:r>
        <w:t xml:space="preserve">My new home was a small cottage, nestled on the edge of town, overlooking a field of wildflowers. It wasn't grand, but it was comfortable, filled with the scent of woodsmoke and freshly baked bread. The walls, worn and weathered, held the whispers of </w:t>
        <w:br/>
        <w:t>generations past, silent witnesses to countless stories of love, loss, and resilience.</w:t>
      </w:r>
    </w:p>
    <w:p>
      <w:pPr>
        <w:autoSpaceDN w:val="0"/>
        <w:autoSpaceDE w:val="0"/>
        <w:widowControl/>
        <w:spacing w:line="264" w:lineRule="exact" w:before="264" w:after="0"/>
        <w:ind w:left="0" w:right="144" w:firstLine="0"/>
        <w:jc w:val="left"/>
      </w:pPr>
      <w:r>
        <w:t>The silence of the countryside, initially daunting, became a source of profound peace. It was a silence filled with the gentle rustle of leaves, the chirping of crickets, the distant calls of birds. It was a silence that allowed me to hear the whispers of my own heart, to reconnect with the rhythm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guitar, once a constant companion in moments of solitude, now played a different role. It was no longer solely an instrument for expressing my personal pain; it became a tool for connecting with the community around me. I played at local gatherings, sharing my songs with people who understood the language of hardship and hope.</w:t>
      </w:r>
    </w:p>
    <w:p>
      <w:pPr>
        <w:autoSpaceDN w:val="0"/>
        <w:autoSpaceDE w:val="0"/>
        <w:widowControl/>
        <w:spacing w:line="264" w:lineRule="exact" w:before="264" w:after="0"/>
        <w:ind w:left="0" w:right="0" w:firstLine="0"/>
        <w:jc w:val="left"/>
      </w:pPr>
      <w:r>
        <w:t xml:space="preserve">The songs I wrote in Havenwood were different from those born in the desert’s harsh embrace. They were quieter, more introspective, reflecting the peace I found in my new surroundings. The blues, while still present, were tempered by the gentler melodies of country music, evoking the simplicity and warmth of rural life. They spoke of sun-drenched fields, quiet evenings, and the simple pleasures of human connection. The lyrics were less about personal heartache, and more about the joys of everyday living – the </w:t>
        <w:br/>
        <w:t>camaraderie of neighbors, the beauty of the natural world, the comforting warmth of a crackling fireplace.</w:t>
      </w:r>
    </w:p>
    <w:p>
      <w:pPr>
        <w:autoSpaceDN w:val="0"/>
        <w:autoSpaceDE w:val="0"/>
        <w:widowControl/>
        <w:spacing w:line="264" w:lineRule="exact" w:before="264" w:after="0"/>
        <w:ind w:left="0" w:right="0" w:firstLine="0"/>
        <w:jc w:val="left"/>
      </w:pPr>
      <w:r>
        <w:t>One evening, while playing on the porch of the general store, I met Sarah. She was a quiet woman with kind eyes and a gentle smile.</w:t>
      </w:r>
    </w:p>
    <w:p>
      <w:pPr>
        <w:autoSpaceDN w:val="0"/>
        <w:autoSpaceDE w:val="0"/>
        <w:widowControl/>
        <w:spacing w:line="264" w:lineRule="exact" w:before="58" w:after="0"/>
        <w:ind w:left="0" w:right="0" w:firstLine="0"/>
        <w:jc w:val="left"/>
      </w:pPr>
      <w:r>
        <w:t xml:space="preserve">She worked at the local library, a haven of books and quiet </w:t>
        <w:br/>
        <w:t>contemplation. She listened to my music with rapt attention, her eyes reflecting the depth of my emotions. We talked for hours, sharing our stories, our hopes, our dreams. She understood the language of my songs, not because she had lived through the same hardships, but because she understood the human heart's capacity for both profound sorrow and profound joy.</w:t>
      </w:r>
    </w:p>
    <w:p>
      <w:pPr>
        <w:autoSpaceDN w:val="0"/>
        <w:autoSpaceDE w:val="0"/>
        <w:widowControl/>
        <w:spacing w:line="264" w:lineRule="exact" w:before="264" w:after="0"/>
        <w:ind w:left="0" w:right="0" w:firstLine="0"/>
        <w:jc w:val="left"/>
      </w:pPr>
      <w:r>
        <w:t>Sarah wasn't interested in fixing me or offering solutions. She simply listened, offering a quiet, unwavering presence that was more comforting than any words could have been. She witnessed me, not as a damaged soul, but as a complex individual capable of both great pain and great love. In her presence, I didn't need to hide my vulnerabilities. Her acceptance was a balm, soothing the wounds of the past.</w:t>
      </w:r>
    </w:p>
    <w:p>
      <w:pPr>
        <w:autoSpaceDN w:val="0"/>
        <w:autoSpaceDE w:val="0"/>
        <w:widowControl/>
        <w:spacing w:line="264" w:lineRule="exact" w:before="264" w:after="0"/>
        <w:ind w:left="0" w:right="144" w:firstLine="0"/>
        <w:jc w:val="left"/>
      </w:pPr>
      <w:r>
        <w:t>Our relationship blossomed slowly, organically, like a wildflower pushing its way through the cracks in the pavement. It wasn't a whirlwind romance; it was a quiet, steady flame, warming the corners of my heart that had long been cold. It was a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built on trust, mutual respect, and a shared appreciation for the simple beauty of life.</w:t>
      </w:r>
    </w:p>
    <w:p>
      <w:pPr>
        <w:autoSpaceDN w:val="0"/>
        <w:autoSpaceDE w:val="0"/>
        <w:widowControl/>
        <w:spacing w:line="264" w:lineRule="exact" w:before="264" w:after="0"/>
        <w:ind w:left="0" w:right="0" w:firstLine="0"/>
        <w:jc w:val="left"/>
      </w:pPr>
      <w:r>
        <w:t>I discovered a new form of creativity in Havenwood, inspired by the beauty of the natural world and the warmth of the community. I started incorporating natural sounds – the gentle gurgle of the river, the rustling leaves – into my music. I even began crafting my own instruments using natural materials, imbuing them with a unique character reflecting their origins. My music became a reflection of my new life, a testament to the peace and simplicity I had found.</w:t>
      </w:r>
    </w:p>
    <w:p>
      <w:pPr>
        <w:autoSpaceDN w:val="0"/>
        <w:autoSpaceDE w:val="0"/>
        <w:widowControl/>
        <w:spacing w:line="264" w:lineRule="exact" w:before="264" w:after="0"/>
        <w:ind w:left="0" w:right="0" w:firstLine="0"/>
        <w:jc w:val="left"/>
      </w:pPr>
      <w:r>
        <w:t xml:space="preserve">The music helped foster the connections that blossomed within the community. I discovered a new appreciation for the power of shared experiences and the simple act of being present in each moment. The quiet evenings spent on the porch of the general store or by a campfire with neighbors or fellow musicians became more valuable than any fleeting fame or recognition. These were </w:t>
        <w:br/>
        <w:t xml:space="preserve">connections forged not by superficial interactions but through genuine shared moments of laughter, sorrow, and the simple </w:t>
        <w:br/>
        <w:t>contentment of simply being together.</w:t>
      </w:r>
    </w:p>
    <w:p>
      <w:pPr>
        <w:autoSpaceDN w:val="0"/>
        <w:autoSpaceDE w:val="0"/>
        <w:widowControl/>
        <w:spacing w:line="264" w:lineRule="exact" w:before="264" w:after="0"/>
        <w:ind w:left="0" w:right="0" w:firstLine="0"/>
        <w:jc w:val="left"/>
      </w:pPr>
      <w:r>
        <w:t>The rhythms of the natural world became mirrored in my music. The slow, deliberate pace of life in Havenwood allowed for a deeper exploration of creativity, a more nuanced expression of emotion. The songs were slower, more thoughtful, yet still imbued with the raw emotional honesty that had always defined my work. They became the soundtrack to my new life, a tribute to the peace and tranquility I had found in the simplicity of small-town living.</w:t>
      </w:r>
    </w:p>
    <w:p>
      <w:pPr>
        <w:autoSpaceDN w:val="0"/>
        <w:autoSpaceDE w:val="0"/>
        <w:widowControl/>
        <w:spacing w:line="264" w:lineRule="exact" w:before="264" w:after="0"/>
        <w:ind w:left="0" w:right="0" w:firstLine="0"/>
        <w:jc w:val="left"/>
      </w:pPr>
      <w:r>
        <w:t>The healing process wasn't linear, and occasional echoes of the past still surfaced. There were moments of sadness, of introspection, of quiet contemplation. But the pain was no longer overwhelming; it was part of the tapestry of my life, woven together with threads of joy, love, and acceptance. The past held its lessons, but it no longer defined my present or my future.</w:t>
      </w:r>
    </w:p>
    <w:p>
      <w:pPr>
        <w:autoSpaceDN w:val="0"/>
        <w:autoSpaceDE w:val="0"/>
        <w:widowControl/>
        <w:spacing w:line="264" w:lineRule="exact" w:before="264" w:after="0"/>
        <w:ind w:left="0" w:right="144" w:firstLine="0"/>
        <w:jc w:val="left"/>
      </w:pPr>
      <w:r>
        <w:t xml:space="preserve">The lessons learned in the desert continued to shape my </w:t>
        <w:br/>
        <w:t>perspective, reinforcing the value of vulnerability.  and the strength found in authenticity. but in havenwood, i learned a new lesson –the profound peace found in simplicity, in community, and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gentle rhythm of a life lived close to nature. The whispers of hope, once faint and distant, had grown into a powerful chorus, guiding me toward a future filled with love, peace, and the enduring beauty of a life lived simply and honestly. The music continued, ever evolving, reflecting the ever-changing landscape of my life, but always rooted in the unwavering hope that had sustained me </w:t>
        <w:br/>
        <w:t>through the darkest of times. This was not an ending, but a new beginning, a testament to the resilience of the human spirit,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Embrace of Imperfection</w:t>
      </w:r>
    </w:p>
    <w:p>
      <w:pPr>
        <w:autoSpaceDN w:val="0"/>
        <w:autoSpaceDE w:val="0"/>
        <w:widowControl/>
        <w:spacing w:line="264" w:lineRule="exact" w:before="286" w:after="0"/>
        <w:ind w:left="0" w:right="0" w:firstLine="0"/>
        <w:jc w:val="left"/>
      </w:pPr>
      <w:r>
        <w:t xml:space="preserve">The first frost of autumn painted the wildflowers bordering my cottage a muted, melancholic purple. It was a beautiful death, a quiet surrender to the coming winter, a stark contrast to the fiery passion of the desert blooms. And in that surrender, I witnessed a </w:t>
        <w:br/>
        <w:t>reflection of my own journey, a shedding of old pains, a quiet acceptance of life's impermanence. The bitterness, once a constant companion, began to fade, replaced by a gentler, more nuanced understanding.</w:t>
      </w:r>
    </w:p>
    <w:p>
      <w:pPr>
        <w:autoSpaceDN w:val="0"/>
        <w:autoSpaceDE w:val="0"/>
        <w:widowControl/>
        <w:spacing w:line="264" w:lineRule="exact" w:before="264" w:after="0"/>
        <w:ind w:left="0" w:right="0" w:firstLine="0"/>
        <w:jc w:val="left"/>
      </w:pPr>
      <w:r>
        <w:t>Sarah, ever patient, watched me as I grappled with these shifting emotions. She didn't try to fix them, didn't attempt to smooth over the rough edges. Instead, she simply held space for them, her presence a quiet reassurance that my feelings were valid, even the ones I found difficult to face. We sat by the crackling fireplace, the firelight dancing in her eyes, reflecting the warmth that was slowly thawing the frozen ground of my heart.</w:t>
      </w:r>
    </w:p>
    <w:p>
      <w:pPr>
        <w:autoSpaceDN w:val="0"/>
        <w:autoSpaceDE w:val="0"/>
        <w:widowControl/>
        <w:spacing w:line="264" w:lineRule="exact" w:before="264" w:after="0"/>
        <w:ind w:left="0" w:right="0" w:firstLine="0"/>
        <w:jc w:val="left"/>
      </w:pPr>
      <w:r>
        <w:t xml:space="preserve">One evening, as the wind howled outside, I played a song I'd written – a lament, tinged with the blues but infused with a </w:t>
        <w:br/>
        <w:t xml:space="preserve">newfound acceptance. It was about the scars that time and </w:t>
        <w:br/>
        <w:t>experience had etched onto my soul, the imperfections that had once defined me, but which were now merely part of the larger story. When I finished, Sarah reached for my hand, her touch both gentle and strong.</w:t>
      </w:r>
    </w:p>
    <w:p>
      <w:pPr>
        <w:autoSpaceDN w:val="0"/>
        <w:autoSpaceDE w:val="0"/>
        <w:widowControl/>
        <w:spacing w:line="264" w:lineRule="exact" w:before="264" w:after="0"/>
        <w:ind w:left="0" w:right="0" w:firstLine="0"/>
        <w:jc w:val="left"/>
      </w:pPr>
      <w:r>
        <w:t>"They’re not flaws," she whispered, her voice barely audible above the wind's mournful cry. "They're a testament to your strength, to your resilience. They're the lines on your face that tell a story, a story that only you can tell." She couldn't hide the emotion in her words.</w:t>
      </w:r>
    </w:p>
    <w:p>
      <w:pPr>
        <w:autoSpaceDN w:val="0"/>
        <w:autoSpaceDE w:val="0"/>
        <w:widowControl/>
        <w:spacing w:line="264" w:lineRule="exact" w:before="264" w:after="0"/>
        <w:ind w:left="0" w:right="0" w:firstLine="0"/>
        <w:jc w:val="left"/>
      </w:pPr>
      <w:r>
        <w:t>Her words resonated deep within me, unlocking a part of myself I'd kept hidden, locked away in a dusty trunk of past disappointments. I realized she was right. The imperfections in my life, the cracks in my heart, were not evidence of failure, but rather proof of my ability to survive, to endure, to emerge stronger from the trials I'd 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songs I wrote now reflected this evolving perspective. The melancholic blues still held a place, a vital part of the tapestry, but they were interwoven with threads of hope, of resilience, of </w:t>
        <w:br/>
        <w:t xml:space="preserve">acceptance. I began to write about the beauty of imperfection, the richness of flawed love, the comforting truth that life isn't meant to be perfect, but rather meaningful. The lyrics flowed easier, </w:t>
        <w:br/>
        <w:t>unburdened by the weight of past bitterness. They were songs of forgiveness, both for myself and for others.</w:t>
      </w:r>
    </w:p>
    <w:p>
      <w:pPr>
        <w:autoSpaceDN w:val="0"/>
        <w:autoSpaceDE w:val="0"/>
        <w:widowControl/>
        <w:spacing w:line="264" w:lineRule="exact" w:before="264" w:after="0"/>
        <w:ind w:left="0" w:right="0" w:firstLine="0"/>
        <w:jc w:val="left"/>
      </w:pPr>
      <w:r>
        <w:t xml:space="preserve">My music began to attract a wider audience, not just within </w:t>
        <w:br/>
        <w:t>Havenwood, but beyond. People connected with the raw honesty, the vulnerability, the quiet acceptance of life's complexities. They witnessed in my songs a reflection of their own struggles, their own journeys through the valleys and across the mountains. They found comfort in the knowledge that they weren't alone, that imperfection was not a curse, but a shared human experience.</w:t>
      </w:r>
    </w:p>
    <w:p>
      <w:pPr>
        <w:autoSpaceDN w:val="0"/>
        <w:autoSpaceDE w:val="0"/>
        <w:widowControl/>
        <w:spacing w:line="264" w:lineRule="exact" w:before="264" w:after="0"/>
        <w:ind w:left="0" w:right="0" w:firstLine="0"/>
        <w:jc w:val="left"/>
      </w:pPr>
      <w:r>
        <w:t xml:space="preserve">My relationship with Sarah deepened, mirroring the growth in my artistic expression. It wasn’t perfect, of course. We had our </w:t>
        <w:br/>
        <w:t xml:space="preserve">disagreements, our moments of frustration, our quiet silences that spoke volumes. But these imperfections, these cracks in the </w:t>
        <w:br/>
        <w:t>porcelain of our love, only served to strengthen the bond between us. We learned to navigate the complexities of our individual pasts, acknowledging that the shadows and the light were both integral parts of who we were.</w:t>
      </w:r>
    </w:p>
    <w:p>
      <w:pPr>
        <w:autoSpaceDN w:val="0"/>
        <w:autoSpaceDE w:val="0"/>
        <w:widowControl/>
        <w:spacing w:line="264" w:lineRule="exact" w:before="264" w:after="0"/>
        <w:ind w:left="0" w:right="0" w:firstLine="0"/>
        <w:jc w:val="left"/>
      </w:pPr>
      <w:r>
        <w:t xml:space="preserve">I learned that true love doesn’t erase the past; it embraces it, holding it gently, acknowledging its power without allowing it to dictate the present. It's about finding solace in the shared </w:t>
        <w:br/>
        <w:t>imperfection, the intertwined vulnerability, the acceptance of each other's flaws and the celebration of their strengths. It’s about recognizing that the greatest connections often grow from the most unexpected and imperfect seeds.</w:t>
      </w:r>
    </w:p>
    <w:p>
      <w:pPr>
        <w:autoSpaceDN w:val="0"/>
        <w:autoSpaceDE w:val="0"/>
        <w:widowControl/>
        <w:spacing w:line="264" w:lineRule="exact" w:before="264" w:after="0"/>
        <w:ind w:left="0" w:right="0" w:firstLine="0"/>
        <w:jc w:val="left"/>
      </w:pPr>
      <w:r>
        <w:t xml:space="preserve">One evening, under a sky scattered with a million stars, Sarah and I sat on the porch, listening to the gentle murmur of the river. I picked up my guitar, and as I began to play, the melody experienced </w:t>
        <w:br/>
        <w:t>different, lighter, more filled with hope. It was a song of gratitude, of acceptance, of the beauty found in the imperfections of life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melody spoke of the scars on my hands, the lines etched on my face, the wounds in my heart – all testaments to a life lived fully, a life marked by both heartbreak and joy. The lyrics celebrated the flaws in our relationship, the imperfections that had tested us, yet had also brought us closer, forging a bond that was stronger than any idealized romance.</w:t>
      </w:r>
    </w:p>
    <w:p>
      <w:pPr>
        <w:autoSpaceDN w:val="0"/>
        <w:autoSpaceDE w:val="0"/>
        <w:widowControl/>
        <w:spacing w:line="264" w:lineRule="exact" w:before="264" w:after="0"/>
        <w:ind w:left="0" w:right="0" w:firstLine="0"/>
        <w:jc w:val="left"/>
      </w:pPr>
      <w:r>
        <w:t>As I played, I watched Sarah’s face, illuminated by the starlight and the warmth of the fire. I witnessed in her eyes a reflection of my own journey, a quiet understanding of the profound beauty that lay within the embrace of imperfection. It wasn’t a perfect life, nor a perfect love, but it was ours, and it was beautiful, precisely because of its flaws.</w:t>
      </w:r>
    </w:p>
    <w:p>
      <w:pPr>
        <w:autoSpaceDN w:val="0"/>
        <w:autoSpaceDE w:val="0"/>
        <w:widowControl/>
        <w:spacing w:line="264" w:lineRule="exact" w:before="264" w:after="0"/>
        <w:ind w:left="0" w:right="0" w:firstLine="0"/>
        <w:jc w:val="left"/>
      </w:pPr>
      <w:r>
        <w:t xml:space="preserve">The music continued to flow, not as a desperate cry for help, but as a celebration of life's symphony, with its dissonances and </w:t>
        <w:br/>
        <w:t>harmonies, its moments of joy and sorrow, its quiet moments of peace and its turbulent storms. The music became a reflection of my ability to move forward, to find strength in vulnerability, to cherish the present, and to accept the past with its lessons learned and its shadows cast.</w:t>
      </w:r>
    </w:p>
    <w:p>
      <w:pPr>
        <w:autoSpaceDN w:val="0"/>
        <w:autoSpaceDE w:val="0"/>
        <w:widowControl/>
        <w:spacing w:line="264" w:lineRule="exact" w:before="264" w:after="0"/>
        <w:ind w:left="0" w:right="0" w:firstLine="0"/>
        <w:jc w:val="left"/>
      </w:pPr>
      <w:r>
        <w:t>Havenwood had become more than just a town; it was a sanctuary, a place where I could heal, where I could grow, where I could learn to embrace the imperfections of life and love. It was a place where the whispers of hope, once faint and hesitant, had blossomed into a powerful, resonant chorus, a testament to the enduring strength of the human spirit. The music, my constant companion, had become the soundtrack to this transformation, a reflection of a journey towards peace, acceptance, and the profound beauty of a life lived authentically, imperfections and all. The desert's harsh lessons had given way to the gentle wisdom of the countryside, a wisdom that embraced the imperfections as a vital part of the whole, a mosaic composed of both light and shadow, joy and sorrow. And in that embrace, I found a peace I hadn't known was possible. The future stretched before me, uncertain yet promising, a landscape painted with the vibrant colors of hope and the quiet contentment of a heart finally at rest. The songs would continue, each note a testament to this newfound understanding, a testament to the healing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acceptance, and the enduring beauty of life's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Presents Embrace</w:t>
      </w:r>
    </w:p>
    <w:p>
      <w:pPr>
        <w:autoSpaceDN w:val="0"/>
        <w:autoSpaceDE w:val="0"/>
        <w:widowControl/>
        <w:spacing w:line="264" w:lineRule="exact" w:before="286" w:after="0"/>
        <w:ind w:left="0" w:right="0" w:firstLine="0"/>
        <w:jc w:val="left"/>
      </w:pPr>
      <w:r>
        <w:t>The scent of woodsmoke and damp earth hung heavy in the air, a familiar perfume that had become intertwined with the rhythm of my days in Havenwood. The autumn leaves, a kaleidoscope of crimson, gold, and russet, crunched beneath my boots as I walked along the riverbank, my guitar case slung over my shoulder. The melancholic beauty of the season mirrored a shift within me, a settling of the spirit that went beyond the simple acceptance I had found previously. It was a contentment, a quiet joy that sprang not from forgetting the past but from embracing the present.</w:t>
      </w:r>
    </w:p>
    <w:p>
      <w:pPr>
        <w:autoSpaceDN w:val="0"/>
        <w:autoSpaceDE w:val="0"/>
        <w:widowControl/>
        <w:spacing w:line="264" w:lineRule="exact" w:before="264" w:after="0"/>
        <w:ind w:left="0" w:right="0" w:firstLine="0"/>
        <w:jc w:val="left"/>
      </w:pPr>
      <w:r>
        <w:t xml:space="preserve">I’d spent years lost in the labyrinth of memory, haunted by the ghosts of relationships past, the echoes of lost loves and broken promises. Each song had been a testament to that pain, a raw, visceral expression of heartbreak and longing. But the music had begun to change, subtly at first, then with increasing clarity. The blues, once dominant, now shared the stage with a gentler melody, a hopeful counterpoint to the sorrow. This was not a denial of the past, but a conscious choice to shift my focus, to nurture the </w:t>
        <w:br/>
        <w:t>present, to cultivate the seeds of joy that were slowly taking root in my heart.</w:t>
      </w:r>
    </w:p>
    <w:p>
      <w:pPr>
        <w:autoSpaceDN w:val="0"/>
        <w:autoSpaceDE w:val="0"/>
        <w:widowControl/>
        <w:spacing w:line="264" w:lineRule="exact" w:before="264" w:after="0"/>
        <w:ind w:left="0" w:right="0" w:firstLine="0"/>
        <w:jc w:val="left"/>
      </w:pPr>
      <w:r>
        <w:t xml:space="preserve">Sarah, my constant companion, understood this evolution. She witnessed the subtle shift in my songwriting, the way the lyrics had become less about lament and more about gratitude, less about loss and more about the quiet beauty of everyday moments. We spent countless evenings by the fire, sharing stories, laughter, and the simple comfort of each other’s presence. It wasn't a perfect </w:t>
        <w:br/>
        <w:t>relationship, far from it. We still had our disagreements, our quiet silences, our moments of frustration. But these imperfections, these cracks in the otherwise smooth surface of our shared life, were no longer sources of fear or despair, but rather a testament to the strength and resilience of our bond.</w:t>
      </w:r>
    </w:p>
    <w:p>
      <w:pPr>
        <w:autoSpaceDN w:val="0"/>
        <w:autoSpaceDE w:val="0"/>
        <w:widowControl/>
        <w:spacing w:line="264" w:lineRule="exact" w:before="264" w:after="0"/>
        <w:ind w:left="0" w:right="0" w:firstLine="0"/>
        <w:jc w:val="left"/>
      </w:pPr>
      <w:r>
        <w:t>One evening, as the first snow of winter began to fall, I played her a new song. It wasn’t about lost loves or broken hearts. It was a simple melody, a gentle acoustic tune that spoke of the warmth of a crackling fire, the scent of pine needles, the quiet joy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moments, the contentment found in simple things. As I played, I watched her face, illuminated by the soft glow of the firelight. Her eyes, usually filled with a knowing sadness that mirrored my own, held a different light—a quiet peace, a gentle contentment that mirrored the new direction of my music.</w:t>
      </w:r>
    </w:p>
    <w:p>
      <w:pPr>
        <w:autoSpaceDN w:val="0"/>
        <w:autoSpaceDE w:val="0"/>
        <w:widowControl/>
        <w:spacing w:line="264" w:lineRule="exact" w:before="264" w:after="0"/>
        <w:ind w:left="0" w:right="0" w:firstLine="0"/>
        <w:jc w:val="left"/>
      </w:pPr>
      <w:r>
        <w:t xml:space="preserve">The song, I realised, wasn't just about the present; it was a </w:t>
        <w:br/>
        <w:t>celebration of the present, a recognition that love’s true measure lay not in the grand gestures or the sweeping romantic declarations, but in the small acts of kindness, the quiet gestures of affection, the shared moments of peace and understanding. It was about being present, fully present, in the moment, appreciating the beauty of the everyday, cherishing the quiet companionship, and accepting the imperfections that made our love unique and profound.</w:t>
      </w:r>
    </w:p>
    <w:p>
      <w:pPr>
        <w:autoSpaceDN w:val="0"/>
        <w:autoSpaceDE w:val="0"/>
        <w:widowControl/>
        <w:spacing w:line="264" w:lineRule="exact" w:before="264" w:after="0"/>
        <w:ind w:left="0" w:right="0" w:firstLine="0"/>
        <w:jc w:val="left"/>
      </w:pPr>
      <w:r>
        <w:t xml:space="preserve">My music continued to evolve. The haunting melodies of the past remained, woven into the fabric of my new songs, but they were now intertwined with threads of hope, of resilience, of gratitude. I wrote songs about the gentle strength of everyday love, the quiet beauty of simple moments, the enduring power of human </w:t>
        <w:br/>
        <w:t>connection. I sang of the simple pleasures: the warmth of a hand held, the comfort of a shared silence, the joy of a sunrise seen together, the laughter that echoed in the quiet corners of our home.</w:t>
      </w:r>
    </w:p>
    <w:p>
      <w:pPr>
        <w:autoSpaceDN w:val="0"/>
        <w:autoSpaceDE w:val="0"/>
        <w:widowControl/>
        <w:spacing w:line="264" w:lineRule="exact" w:before="264" w:after="0"/>
        <w:ind w:left="0" w:right="0" w:firstLine="0"/>
        <w:jc w:val="left"/>
      </w:pPr>
      <w:r>
        <w:t xml:space="preserve">These songs resonated with my audience, drawing in not only those who had connected with my earlier, more melancholic work, but also a new generation of listeners who found comfort and </w:t>
        <w:br/>
        <w:t>inspiration in the simple truths of my songs. They witnessed in my music a reflection of their own lives, their own struggles, their own quiet search for happiness and contentment. My concerts were no longer filled with a somber atmosphere, but with an energy that was both uplifting and cathartic, a shared experience of hope and gratitude.</w:t>
      </w:r>
    </w:p>
    <w:p>
      <w:pPr>
        <w:autoSpaceDN w:val="0"/>
        <w:autoSpaceDE w:val="0"/>
        <w:widowControl/>
        <w:spacing w:line="264" w:lineRule="exact" w:before="264" w:after="0"/>
        <w:ind w:left="0" w:right="144" w:firstLine="0"/>
        <w:jc w:val="left"/>
      </w:pPr>
      <w:r>
        <w:t>Havenwood, once a refuge from the pain of my past, had become a place of renewal, a sanctuary where I could not only heal but also create, building a life filled with authenticity and purpose. My relationship with Sarah blossomed, mirroring the growth in my musical expression. We learned to navigate the complexities of our lives, understanding that imperfections were not flaws but rather the threads that wove the unique tapestry of our shared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 learned to celebrate the moments, large and small, recognizing the true measure of love in the small acts of kindness, the quiet gestures of affection, the simple joy of being together.</w:t>
      </w:r>
    </w:p>
    <w:p>
      <w:pPr>
        <w:autoSpaceDN w:val="0"/>
        <w:autoSpaceDE w:val="0"/>
        <w:widowControl/>
        <w:spacing w:line="264" w:lineRule="exact" w:before="264" w:after="0"/>
        <w:ind w:left="0" w:right="144" w:firstLine="0"/>
        <w:jc w:val="center"/>
      </w:pPr>
      <w:r>
        <w:t>The river, ever flowing, became a symbol of this ongoing journey, its constant movement reflecting the ever-changing nature of life, the ebb and flow of emotions, the inevitable shifts in perspective.</w:t>
      </w:r>
    </w:p>
    <w:p>
      <w:pPr>
        <w:autoSpaceDN w:val="0"/>
        <w:autoSpaceDE w:val="0"/>
        <w:widowControl/>
        <w:spacing w:line="264" w:lineRule="exact" w:before="58" w:after="0"/>
        <w:ind w:left="0" w:right="432" w:firstLine="0"/>
        <w:jc w:val="left"/>
      </w:pPr>
      <w:r>
        <w:t>The landscape itself, with its changing seasons, reflected the internal metamorphosis.  i was undergoing, a transformation that moved me from a place of sorrow and regret to one of quiet contentment and peace.</w:t>
      </w:r>
    </w:p>
    <w:p>
      <w:pPr>
        <w:autoSpaceDN w:val="0"/>
        <w:autoSpaceDE w:val="0"/>
        <w:widowControl/>
        <w:spacing w:line="264" w:lineRule="exact" w:before="264" w:after="0"/>
        <w:ind w:left="0" w:right="0" w:firstLine="0"/>
        <w:jc w:val="left"/>
      </w:pPr>
      <w:r>
        <w:t xml:space="preserve">I realised that true love wasn’t about erasing the past, but about integrating it into the present, understanding that every experience, both joyous and painful, had shaped me into the person I was today. It was about embracing the imperfections, both in myself and in those I loved, and recognising that these imperfections were not blemishes but rather integral components of our unique and </w:t>
        <w:br/>
        <w:t>beautiful mosaic.</w:t>
      </w:r>
    </w:p>
    <w:p>
      <w:pPr>
        <w:autoSpaceDN w:val="0"/>
        <w:autoSpaceDE w:val="0"/>
        <w:widowControl/>
        <w:spacing w:line="264" w:lineRule="exact" w:before="264" w:after="0"/>
        <w:ind w:left="0" w:right="0" w:firstLine="0"/>
        <w:jc w:val="left"/>
      </w:pPr>
      <w:r>
        <w:t xml:space="preserve">The songs I wrote now were a celebration of this newfound </w:t>
        <w:br/>
        <w:t xml:space="preserve">understanding, a reflection of a life lived fully, with all its triumphs and tribulations, its joys and sorrows. They were songs not only of love and loss but also of forgiveness, acceptance, and the quiet, enduring strength of the human spirit. They were songs of the present, celebrating the simple beauty of existence, the comfort of companionship, and the profound truth that true happiness lies not in the pursuit of perfection but in the embracing of imperfection itself. The music became a testament to my journey, a journey that led me from the depths of despair to the heights of contentment, a journey marked by the healing power of acceptance and the </w:t>
        <w:br/>
        <w:t>enduring strength of the human spirit. And in this embrace of the present, I found a peace that transcended the pain of the past, a peace that resonated in every note, every chord, every lyric. It was a peace that I knew would endure, a peace that was as constant and unwavering as the flow of the river beside my cottage, a peace that was the truest testament to my journey's end, and the beautiful beginning of my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quiet contentment I'd found wasn't a magical erasure of the past; it was more like a gradual fading of the harsh edges of </w:t>
        <w:br/>
        <w:t xml:space="preserve">memory, a softening of the sharp lines of regret. The river, a </w:t>
        <w:br/>
        <w:t>constant companion to my days in Havenwood, mirrored this process – its waters, ever flowing, eroding the banks, smoothing the stones, shaping the landscape over time. Just as the river reshaped the land, so too had time reshaped my understanding of my past relationships, particularly the one with Emily.</w:t>
      </w:r>
    </w:p>
    <w:p>
      <w:pPr>
        <w:autoSpaceDN w:val="0"/>
        <w:autoSpaceDE w:val="0"/>
        <w:widowControl/>
        <w:spacing w:line="264" w:lineRule="exact" w:before="264" w:after="0"/>
        <w:ind w:left="0" w:right="0" w:firstLine="0"/>
        <w:jc w:val="left"/>
      </w:pPr>
      <w:r>
        <w:t xml:space="preserve">Emily. The name itself still carried a weight, a phantom ache in my chest. Years had passed since she’d walked out of my life, leaving behind a trail of unanswered questions and lingering bitterness. In the past, my songs had been a cathartic release of anger and </w:t>
        <w:br/>
        <w:t xml:space="preserve">resentment, fueled by a sense of victimhood. I’d painted myself as the wronged party, the victim of her betrayal, the one left </w:t>
        <w:br/>
        <w:t xml:space="preserve">heartbroken and abandoned. But in the quiet solitude of </w:t>
        <w:br/>
        <w:t>Havenwood, a different perspective had begun to dawn.</w:t>
      </w:r>
    </w:p>
    <w:p>
      <w:pPr>
        <w:autoSpaceDN w:val="0"/>
        <w:autoSpaceDE w:val="0"/>
        <w:widowControl/>
        <w:spacing w:line="264" w:lineRule="exact" w:before="264" w:after="0"/>
        <w:ind w:left="0" w:right="0" w:firstLine="0"/>
        <w:jc w:val="left"/>
      </w:pPr>
      <w:r>
        <w:t xml:space="preserve">It wasn't a sudden epiphany, but a slow, deliberate process of self-reflection. The songs I wrote now, while still carrying the echoes of pain, began to reflect a more nuanced understanding of my role in the demise of our relationship. I’d been blinded by my own </w:t>
        <w:br/>
        <w:t>insecurities, my fear of commitment, my unwillingness to confront the deeper issues that lay beneath the surface of our seemingly passionate romance.</w:t>
      </w:r>
    </w:p>
    <w:p>
      <w:pPr>
        <w:autoSpaceDN w:val="0"/>
        <w:autoSpaceDE w:val="0"/>
        <w:widowControl/>
        <w:spacing w:line="264" w:lineRule="exact" w:before="264" w:after="0"/>
        <w:ind w:left="0" w:right="0" w:firstLine="0"/>
        <w:jc w:val="left"/>
      </w:pPr>
      <w:r>
        <w:t xml:space="preserve">I remembered the early days, the intoxicating whirlwind of our love. The stolen kisses under the moonlight, the whispered </w:t>
        <w:br/>
        <w:t xml:space="preserve">promises, the heady feeling of being completely and utterly </w:t>
        <w:br/>
        <w:t>consumed by another person. It had been beautiful, breathtaking even, but in retrospect, I witnessed the cracks, the warning signs I’d so skillfully ignored. My own emotional unavailability, my reluctance to open myself completely, my tendency to retreat into my music whenever things got too intense – these were not just contributing factors; they were crucial elements in the narrative of our downfall.</w:t>
      </w:r>
    </w:p>
    <w:p>
      <w:pPr>
        <w:autoSpaceDN w:val="0"/>
        <w:autoSpaceDE w:val="0"/>
        <w:widowControl/>
        <w:spacing w:line="264" w:lineRule="exact" w:before="60" w:after="0"/>
        <w:ind w:left="0" w:right="432" w:firstLine="0"/>
        <w:jc w:val="left"/>
      </w:pPr>
      <w:r>
        <w:t>I had built walls around my heart, walls that Emily, despite her attempts, could not break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weight of this realization pressed down on me, a heavy burden of self-imposed guilt. I wasn't absolved of responsibility just because I'd been hurt. I had hurt her too, in ways I hadn't fully understood until now. I’d given her a love that was conditional, a love that demanded her understanding of my creative process, my </w:t>
        <w:br/>
        <w:t>melancholic nature, my need for solitude. But true love, I was beginning to understand, is unconditional, a deep-rooted connection that doesn't require apologies or explanations. It is a steady flame, burning through storms. Mine had been more like a flickering candle, easily extinguished by the winds of my own insecurities.</w:t>
      </w:r>
    </w:p>
    <w:p>
      <w:pPr>
        <w:autoSpaceDN w:val="0"/>
        <w:autoSpaceDE w:val="0"/>
        <w:widowControl/>
        <w:spacing w:line="264" w:lineRule="exact" w:before="264" w:after="0"/>
        <w:ind w:left="0" w:right="0" w:firstLine="0"/>
        <w:jc w:val="left"/>
      </w:pPr>
      <w:r>
        <w:t>This new understanding didn't erase the pain of losing Emily, but it transformed it. The anger and resentment gradually gave way to a deeper sadness, a profound sorrow not just for the loss of the relationship but for the lost opportunities, the missed chances for genuine connection, the hurt I had caused her, the damage I had inflicted through my own emotional immaturity.</w:t>
      </w:r>
    </w:p>
    <w:p>
      <w:pPr>
        <w:autoSpaceDN w:val="0"/>
        <w:autoSpaceDE w:val="0"/>
        <w:widowControl/>
        <w:spacing w:line="264" w:lineRule="exact" w:before="264" w:after="0"/>
        <w:ind w:left="0" w:right="0" w:firstLine="0"/>
        <w:jc w:val="left"/>
      </w:pPr>
      <w:r>
        <w:t xml:space="preserve">I wrote a new song about it, a slow blues ballad that spoke of the weight of regret, the bitter taste of what-ifs, the haunting echoes of unspoken words. It was a song of atonement, a humble offering of acceptance, a recognition of my own flaws and failures. The melody was haunting, mournful even, but it wasn't filled with anger or bitterness. It was a somber reflection, a meditation on the fragility of love, and the importance of self-awareness and emotional </w:t>
        <w:br/>
        <w:t>maturity.</w:t>
      </w:r>
    </w:p>
    <w:p>
      <w:pPr>
        <w:autoSpaceDN w:val="0"/>
        <w:autoSpaceDE w:val="0"/>
        <w:widowControl/>
        <w:spacing w:line="264" w:lineRule="exact" w:before="264" w:after="0"/>
        <w:ind w:left="0" w:right="0" w:firstLine="0"/>
        <w:jc w:val="left"/>
      </w:pPr>
      <w:r>
        <w:t>The lyrics were simple, direct, devoid of the flowery language I had previously employed to mask my pain. They spoke of the quiet moments of regret, the sleepless nights haunted by memories, the aching emptiness that followed her departure. It was a song about growing up, about learning to take responsibility for my actions, about understanding the complexities of human relationships, and about the enduring power of forgiveness, both for myself and for her.</w:t>
      </w:r>
    </w:p>
    <w:p>
      <w:pPr>
        <w:autoSpaceDN w:val="0"/>
        <w:autoSpaceDE w:val="0"/>
        <w:widowControl/>
        <w:spacing w:line="264" w:lineRule="exact" w:before="264" w:after="0"/>
        <w:ind w:left="0" w:right="144" w:firstLine="0"/>
        <w:jc w:val="left"/>
      </w:pPr>
      <w:r>
        <w:t>The process of writing this song was like peeling back the layers of an onion, revealing layer upon layer of buried emotions, long-suppressed anxieties, and deeply ingrained patterns of behavior.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Each verse was a step closer to understanding, a journey inward that brought me face to face with my own vulnerabilities, my own shortcomings. It was painful, excruciating at times, but it was also liberating, a cathartic release that cleared the path for a more authentic and compassionate approach to love.</w:t>
      </w:r>
    </w:p>
    <w:p>
      <w:pPr>
        <w:autoSpaceDN w:val="0"/>
        <w:autoSpaceDE w:val="0"/>
        <w:widowControl/>
        <w:spacing w:line="264" w:lineRule="exact" w:before="264" w:after="0"/>
        <w:ind w:left="0" w:right="0" w:firstLine="0"/>
        <w:jc w:val="left"/>
      </w:pPr>
      <w:r>
        <w:t xml:space="preserve">Writing this song, and performing it, was a profound act of self-forgiveness. It was an acknowledgement of my past mistakes, a recognition of the pain I had caused, and a declaration of my </w:t>
        <w:br/>
        <w:t>commitment to a more honest, vulnerable, and loving way of being.</w:t>
      </w:r>
    </w:p>
    <w:p>
      <w:pPr>
        <w:autoSpaceDN w:val="0"/>
        <w:autoSpaceDE w:val="0"/>
        <w:widowControl/>
        <w:spacing w:line="264" w:lineRule="exact" w:before="58" w:after="0"/>
        <w:ind w:left="0" w:right="0" w:firstLine="0"/>
        <w:jc w:val="left"/>
      </w:pPr>
      <w:r>
        <w:t>The acceptance wasn’t about condoning my past actions; it was about acknowledging them, learning from them, and moving forward with a deeper understanding of myself and my capacity for love.</w:t>
      </w:r>
    </w:p>
    <w:p>
      <w:pPr>
        <w:autoSpaceDN w:val="0"/>
        <w:autoSpaceDE w:val="0"/>
        <w:widowControl/>
        <w:spacing w:line="264" w:lineRule="exact" w:before="264" w:after="0"/>
        <w:ind w:left="0" w:right="0" w:firstLine="0"/>
        <w:jc w:val="left"/>
      </w:pPr>
      <w:r>
        <w:t xml:space="preserve">The response to this new song was unexpected. It resonated deeply with my audience, drawing in listeners who had connected with my earlier, more emotionally raw works, but it also touched a new generation of listeners who found solace in the honesty and </w:t>
        <w:br/>
        <w:t>vulnerability of the lyrics. They witnessed in my story a reflection of their own struggles, their own battles with regret, their own journey towards self-acceptance.</w:t>
      </w:r>
    </w:p>
    <w:p>
      <w:pPr>
        <w:autoSpaceDN w:val="0"/>
        <w:autoSpaceDE w:val="0"/>
        <w:widowControl/>
        <w:spacing w:line="264" w:lineRule="exact" w:before="264" w:after="0"/>
        <w:ind w:left="0" w:right="0" w:firstLine="0"/>
        <w:jc w:val="left"/>
      </w:pPr>
      <w:r>
        <w:t>The concerts became less about catharsis and more about shared experience, a collective release of pent-up emotions, a space where vulnerability was embraced, where imperfections were celebrated, and where healing was possible. The somber atmosphere of my earlier performances was replaced by an energy that was both uplifting and deeply moving.</w:t>
      </w:r>
    </w:p>
    <w:p>
      <w:pPr>
        <w:autoSpaceDN w:val="0"/>
        <w:autoSpaceDE w:val="0"/>
        <w:widowControl/>
        <w:spacing w:line="264" w:lineRule="exact" w:before="264" w:after="0"/>
        <w:ind w:left="0" w:right="0" w:firstLine="0"/>
        <w:jc w:val="left"/>
      </w:pPr>
      <w:r>
        <w:t>My music had become a mirror reflecting the journey of self-discovery, a testament to the power of acceptance and forgiveness.</w:t>
      </w:r>
    </w:p>
    <w:p>
      <w:pPr>
        <w:autoSpaceDN w:val="0"/>
        <w:autoSpaceDE w:val="0"/>
        <w:widowControl/>
        <w:spacing w:line="264" w:lineRule="exact" w:before="58" w:after="0"/>
        <w:ind w:left="0" w:right="0" w:firstLine="0"/>
        <w:jc w:val="left"/>
      </w:pPr>
      <w:r>
        <w:t>It was a celebration of imperfection, an acknowledgement of the human capacity for both great joy and profound sorrow, and a testament to the resilience of the human spirit. The river, ever flowing, continued to be my silent witness, its constant movement a reflection of life’s ebb and flow, its ever-changing landscape a testament to the transformative power of time and self-reflection. And in the quiet moments, beside the gentle murmur of the river, I found peace, a peace that wasn't born of forgetting but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a peace that was both profound and deeply </w:t>
        <w:br/>
        <w:t>satisfying. The weight of regret, though still present, was now manageable, integrated into the fabric of my life, a reminder of the lessons learned, a testament to my growth, a stepping-stone on the path to a more authentic and fulfilling existence. The past, once a dark cloud, now cast a long shadow, but one that was gradually losing its power to obscure the light of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Found</w:t>
      </w:r>
    </w:p>
    <w:p>
      <w:pPr>
        <w:autoSpaceDN w:val="0"/>
        <w:autoSpaceDE w:val="0"/>
        <w:widowControl/>
        <w:spacing w:line="264" w:lineRule="exact" w:before="286" w:after="0"/>
        <w:ind w:left="0" w:right="0" w:firstLine="0"/>
        <w:jc w:val="left"/>
      </w:pPr>
      <w:r>
        <w:t>The river, a constant presence in my life, seemed to understand. Its ceaseless flow mirrored the relentless passage of time, eroding the sharp edges of my pain, smoothing the rough patches in my soul. I began to see my past not as a series of isolated incidents, but as a continuous narrative, a tapestry woven with threads of joy and sorrow, success and failure, love and loss. Each thread, however imperfect, contributed to the overall design, the unique pattern of my life.</w:t>
      </w:r>
    </w:p>
    <w:p>
      <w:pPr>
        <w:autoSpaceDN w:val="0"/>
        <w:autoSpaceDE w:val="0"/>
        <w:widowControl/>
        <w:spacing w:line="264" w:lineRule="exact" w:before="264" w:after="0"/>
        <w:ind w:left="0" w:right="0" w:firstLine="0"/>
        <w:jc w:val="left"/>
      </w:pPr>
      <w:r>
        <w:t>This new perspective wasn't a sudden awakening, but a gradual dawning, a slow shift in my internal landscape. It started with small, almost imperceptible changes: a lessening of the tightness in my chest when I thought of Emily, a softening of the bitter edge in my songs, a quiet acceptance of the past rather than a desperate attempt to change it. I stopped seeing myself as a victim, a pawn in a cruel game of fate. Instead, I began to acknowledge my role in the events that unfolded, my contribution to the narrative of my life.</w:t>
      </w:r>
    </w:p>
    <w:p>
      <w:pPr>
        <w:autoSpaceDN w:val="0"/>
        <w:autoSpaceDE w:val="0"/>
        <w:widowControl/>
        <w:spacing w:line="264" w:lineRule="exact" w:before="264" w:after="0"/>
        <w:ind w:left="0" w:right="0" w:firstLine="0"/>
        <w:jc w:val="left"/>
      </w:pPr>
      <w:r>
        <w:t>The guilt was a heavy burden, a constant companion in the quiet hours of the night. But it wasn’t the self-flagellating, all-consuming guilt of the past. This was a more mature guilt, a recognition of my failings, my mistakes, my shortcomings. It wasn't about self-</w:t>
        <w:br/>
        <w:t>punishment; it was about self-understanding, about accepting responsibility for my actions without losing myself in self-</w:t>
        <w:br/>
        <w:t>recrimination.</w:t>
      </w:r>
    </w:p>
    <w:p>
      <w:pPr>
        <w:autoSpaceDN w:val="0"/>
        <w:autoSpaceDE w:val="0"/>
        <w:widowControl/>
        <w:spacing w:line="264" w:lineRule="exact" w:before="264" w:after="0"/>
        <w:ind w:left="0" w:right="0" w:firstLine="0"/>
        <w:jc w:val="left"/>
      </w:pPr>
      <w:r>
        <w:t xml:space="preserve">I realized that my anger towards Emily had been a shield, a way of deflecting the pain of my own inadequacies. By focusing on her perceived betrayal, I avoided confronting the uncomfortable truths about myself – my fear of intimacy, my emotional unavailability, my tendency to withdraw when things got difficult. She wasn’t the villain in my story; she was a character, and I, too, played a </w:t>
        <w:br/>
        <w:t>significant role in the unfolding drama.</w:t>
      </w:r>
    </w:p>
    <w:p>
      <w:pPr>
        <w:autoSpaceDN w:val="0"/>
        <w:autoSpaceDE w:val="0"/>
        <w:widowControl/>
        <w:spacing w:line="264" w:lineRule="exact" w:before="264" w:after="0"/>
        <w:ind w:left="0" w:right="144" w:firstLine="0"/>
        <w:jc w:val="left"/>
      </w:pPr>
      <w:r>
        <w:t>The process of self-forgiveness wasn’t a quick fix, a magical eraser that wiped away the pain and regret. It was a long, arduous journey, a gradual unfurling of my emotional being. It involved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confronting the shadows of my past, acknowledging the hurt I had inflicted, and accepting that I was not perfect, never had been, and likely never would be. This acceptance, however, was not a </w:t>
        <w:br/>
        <w:t>resignation to imperfection; it was a celebration of it.</w:t>
      </w:r>
    </w:p>
    <w:p>
      <w:pPr>
        <w:autoSpaceDN w:val="0"/>
        <w:autoSpaceDE w:val="0"/>
        <w:widowControl/>
        <w:spacing w:line="264" w:lineRule="exact" w:before="264" w:after="0"/>
        <w:ind w:left="0" w:right="0" w:firstLine="0"/>
        <w:jc w:val="left"/>
      </w:pPr>
      <w:r>
        <w:t xml:space="preserve">The songs I wrote during this period reflected this inner </w:t>
        <w:br/>
        <w:t xml:space="preserve">transformation. They were still filled with emotion, still laced with pain, but the anger and bitterness had been replaced by a profound sadness, a quiet acceptance of what was. They explored the </w:t>
        <w:br/>
        <w:t>complexities of human relationships, the fragility of love, the inevitability of loss, and the enduring power of forgiveness.</w:t>
      </w:r>
    </w:p>
    <w:p>
      <w:pPr>
        <w:autoSpaceDN w:val="0"/>
        <w:autoSpaceDE w:val="0"/>
        <w:widowControl/>
        <w:spacing w:line="264" w:lineRule="exact" w:before="264" w:after="0"/>
        <w:ind w:left="0" w:right="144" w:firstLine="0"/>
        <w:jc w:val="left"/>
      </w:pPr>
      <w:r>
        <w:t>One song, in particular, became a touchstone for this new phase. It was a slow, melancholic ballad, a blues piece steeped in regret but also infused with a sense of peace. The lyrics spoke of the journey towards self-acceptance, the gradual letting go of resentment, the quiet acceptance of the past. It wasn't a happy song, but it was a hopeful one, a testament to the resilience of the human spirit, the capacity for healing, the possibility of redemption.</w:t>
      </w:r>
    </w:p>
    <w:p>
      <w:pPr>
        <w:autoSpaceDN w:val="0"/>
        <w:autoSpaceDE w:val="0"/>
        <w:widowControl/>
        <w:spacing w:line="264" w:lineRule="exact" w:before="264" w:after="0"/>
        <w:ind w:left="0" w:right="0" w:firstLine="0"/>
        <w:jc w:val="left"/>
      </w:pPr>
      <w:r>
        <w:t xml:space="preserve">The melody was simple, understated, yet deeply moving. It reflected the quiet introspection of the lyrics, the gradual unfolding of </w:t>
        <w:br/>
        <w:t xml:space="preserve">understanding, the slow but steady journey towards peace. I </w:t>
        <w:br/>
        <w:t>remember the first time I played it live, the palpable silence in the room as the notes filled the air, the shared breath held until the final chord faded away. Then, a slow, almost hesitant applause, followed by a wave of quiet appreciation. People approached me after the show, sharing their own stories of loss, of regret, of the difficult journey towards self-forgiveness. Their words confirmed that my experience was not unique, that my struggle was a shared human experience.</w:t>
      </w:r>
    </w:p>
    <w:p>
      <w:pPr>
        <w:autoSpaceDN w:val="0"/>
        <w:autoSpaceDE w:val="0"/>
        <w:widowControl/>
        <w:spacing w:line="264" w:lineRule="exact" w:before="264" w:after="0"/>
        <w:ind w:left="0" w:right="0" w:firstLine="0"/>
        <w:jc w:val="left"/>
      </w:pPr>
      <w:r>
        <w:t xml:space="preserve">This shared experience was a powerful force, binding us together in a collective embrace of vulnerability. It created a safe space where we could explore our imperfections, acknowledge our failures, and find solace in the knowledge that we were not alone. It was in this shared vulnerability that the true power of my music became apparent – not as a means of escapism, but as a catalyst for </w:t>
        <w:br/>
        <w:t>connection, healing,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music, once a vehicle for my own pain and anger, became a vessel for collective healing, a testament to the power of shared experience. The process of creating and sharing this music was a form of therapy for me, but it also became a source of comfort and hope for others. The feedback I received from my audience was deeply moving, confirming that my journey towards self-acceptance was resonating with others, providing solace and inspiration.</w:t>
      </w:r>
    </w:p>
    <w:p>
      <w:pPr>
        <w:autoSpaceDN w:val="0"/>
        <w:autoSpaceDE w:val="0"/>
        <w:widowControl/>
        <w:spacing w:line="264" w:lineRule="exact" w:before="264" w:after="0"/>
        <w:ind w:left="0" w:right="0" w:firstLine="0"/>
        <w:jc w:val="left"/>
      </w:pPr>
      <w:r>
        <w:t xml:space="preserve">My life in Havenwood continued its gentle rhythm, a calming counterpoint to the emotional turbulence of my past. The river, a constant companion, witnessed my transformation, mirroring my own ever-flowing journey towards inner peace. The weight of my past remained, but it was no longer crushing, no longer defining. It was integrated into the fabric of my being, a reminder of the lessons learned, the growth achieved, the path traveled. The process of forgiveness, both of myself and of others, was ongoing, a </w:t>
        <w:br/>
        <w:t xml:space="preserve">continuous unfolding, a never-ending journey of self-discovery. But the destination, I realized, was less important than the process itself, the constant movement towards a more authentic, </w:t>
        <w:br/>
        <w:t xml:space="preserve">compassionate, and fulfilling existence. The music, once a </w:t>
        <w:br/>
        <w:t xml:space="preserve">soundtrack to my sorrow, had become the soundtrack to my </w:t>
        <w:br/>
        <w:t xml:space="preserve">healing, a testament to the enduring power of the human spirit, and the transformative power of forgiveness. The journey wasn't over, but I finally experienced as if I was walking on solid ground, my steps </w:t>
        <w:br/>
        <w:t>lighter, my vision clearer, my heart more open. The rhythm of acceptance had settled in, a steady beat guiding me forward on my path.</w:t>
      </w:r>
    </w:p>
    <w:p>
      <w:pPr>
        <w:autoSpaceDN w:val="0"/>
        <w:autoSpaceDE w:val="0"/>
        <w:widowControl/>
        <w:spacing w:line="264" w:lineRule="exact" w:before="264" w:after="0"/>
        <w:ind w:left="0" w:right="0" w:firstLine="0"/>
        <w:jc w:val="left"/>
      </w:pPr>
      <w:r>
        <w:t xml:space="preserve">The quiet evenings by the river were no longer filled with the ghosts of the past but with a quiet sense of contentment. The </w:t>
        <w:br/>
        <w:t>memories remained, but they no longer held the same power to hurt, to wound. They were simply a part of the story, a chapter in a long and winding narrative. And in the telling of that story, in the sharing of my vulnerability, I found a profound sense of connection, a deep understanding of the shared human experience of pain, loss, and the arduous but ultimately rewarding journey towards self-forgiveness and acceptance. The river continued its steady flow, a constant reminder that life, like the water, is always changing, always moving, always evolving. And I, along with it, was learning to go with the flow, to accept the ebb and flow of life, to find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rhythm of acceptance. The song of my life, once a discordant melody of pain and regret, was gradually harmonizing, finding its rhythm, finding its peace. The past was still a part of the song, but its harsh dissonance had softened, blending with the more </w:t>
        <w:br/>
        <w:t>harmonious notes of the present, creating a richer, fuller, more resonant sound.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Unpredictability</w:t>
      </w:r>
    </w:p>
    <w:p>
      <w:pPr>
        <w:autoSpaceDN w:val="0"/>
        <w:autoSpaceDE w:val="0"/>
        <w:widowControl/>
        <w:spacing w:line="264" w:lineRule="exact" w:before="286" w:after="0"/>
        <w:ind w:left="0" w:right="0" w:firstLine="0"/>
        <w:jc w:val="left"/>
      </w:pPr>
      <w:r>
        <w:t xml:space="preserve">The old wooden chair creaked a familiar protest as I settled onto the porch, the evening air carrying the scent of damp earth and honeysuckle. The river, ever-present, whispered its secrets to the night, a constant, soothing rhythm against the backdrop of the cicadas' chirping chorus. I’d spent weeks, months even, wrestling with the past, trying to force it into a neat, understandable </w:t>
        <w:br/>
        <w:t xml:space="preserve">narrative. But life, I was finally beginning to realize, wasn't a neatly plotted novel. It was more like a free-form jazz improvisation, full of unexpected riffs and jarring dissonances, yet somehow, </w:t>
        <w:br/>
        <w:t>magically, beautiful in its chaotic brilliance.</w:t>
      </w:r>
    </w:p>
    <w:p>
      <w:pPr>
        <w:autoSpaceDN w:val="0"/>
        <w:autoSpaceDE w:val="0"/>
        <w:widowControl/>
        <w:spacing w:line="264" w:lineRule="exact" w:before="264" w:after="0"/>
        <w:ind w:left="0" w:right="0" w:firstLine="0"/>
        <w:jc w:val="left"/>
      </w:pPr>
      <w:r>
        <w:t>This realization didn’t come with a sudden epiphany, a blinding flash of insight. It dawned gradually, like the sunrise over the misty river, a slow, gentle unveiling. It started with small things – a willingness to deviate from my meticulously planned schedule, a spontaneous trip to a dusty antique store in a nearby town, a late-night jam session with a group of musicians I’d just met at an open mic night. These seemingly insignificant deviations from my routine were, in fact, the cracks through which a new understanding began to seep.</w:t>
      </w:r>
    </w:p>
    <w:p>
      <w:pPr>
        <w:autoSpaceDN w:val="0"/>
        <w:autoSpaceDE w:val="0"/>
        <w:widowControl/>
        <w:spacing w:line="324" w:lineRule="exact" w:before="204" w:after="0"/>
        <w:ind w:left="0" w:right="0" w:firstLine="0"/>
        <w:jc w:val="center"/>
      </w:pPr>
      <w:r>
        <w:t>I’d always clung to control, to predictability, to the illusion of order.</w:t>
      </w:r>
    </w:p>
    <w:p>
      <w:pPr>
        <w:autoSpaceDN w:val="0"/>
        <w:autoSpaceDE w:val="0"/>
        <w:widowControl/>
        <w:spacing w:line="264" w:lineRule="exact" w:before="60" w:after="0"/>
        <w:ind w:left="0" w:right="0" w:firstLine="0"/>
        <w:jc w:val="left"/>
      </w:pPr>
      <w:r>
        <w:t>My life, before, had been meticulously structured – a carefully crafted timetable of rehearsals, performances, and solitary writing sessions. The loss of Emily, the unexpected downturn in my career, had shattered that illusion, leaving me adrift in a sea of uncertainty.</w:t>
      </w:r>
    </w:p>
    <w:p>
      <w:pPr>
        <w:autoSpaceDN w:val="0"/>
        <w:autoSpaceDE w:val="0"/>
        <w:widowControl/>
        <w:spacing w:line="264" w:lineRule="exact" w:before="60" w:after="0"/>
        <w:ind w:left="0" w:right="288" w:firstLine="0"/>
        <w:jc w:val="left"/>
      </w:pPr>
      <w:r>
        <w:t>But now, I was learning to navigate that uncertainty, to embrace the chaos, to find beauty in the unexpected turns.</w:t>
      </w:r>
    </w:p>
    <w:p>
      <w:pPr>
        <w:autoSpaceDN w:val="0"/>
        <w:autoSpaceDE w:val="0"/>
        <w:widowControl/>
        <w:spacing w:line="264" w:lineRule="exact" w:before="264" w:after="0"/>
        <w:ind w:left="0" w:right="0" w:firstLine="0"/>
        <w:jc w:val="left"/>
      </w:pPr>
      <w:r>
        <w:t>One such unexpected turn involved a phone call from an old friend, a blues guitarist named Silas, whom I hadn't spoken to in years. He was in town, he said, playing a gig at a dive bar down by the docks. He’d detected about my recent struggles and wanted to catch up. I’d initially hesitated, the prospect of socializing feeling like too much effort, too much exposure. But something in Silas' voice, a note of genuine concern, convinced me to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night, surrounded by the haze of cigarette smoke and the rhythmic thump of the bass drum, I experienced a catharsis I hadn’t anticipated. Silas’s music was raw, visceral, a reflection of his own life’s unpredictable journey. We jammed until the wee hours, our guitars weaving a tapestry of shared experience, a symphony of sorrow and resilience. It was a chaotic, unplanned performance, but it was electrifying, a testament to the power of spontaneous </w:t>
        <w:br/>
        <w:t>creation, the magic that emerges when you let go of control.</w:t>
      </w:r>
    </w:p>
    <w:p>
      <w:pPr>
        <w:autoSpaceDN w:val="0"/>
        <w:autoSpaceDE w:val="0"/>
        <w:widowControl/>
        <w:spacing w:line="322" w:lineRule="exact" w:before="206" w:after="0"/>
        <w:ind w:left="0" w:right="0" w:firstLine="0"/>
        <w:jc w:val="center"/>
      </w:pPr>
      <w:r>
        <w:t>The following weeks were filled with similar unplanned adventures.</w:t>
      </w:r>
    </w:p>
    <w:p>
      <w:pPr>
        <w:autoSpaceDN w:val="0"/>
        <w:autoSpaceDE w:val="0"/>
        <w:widowControl/>
        <w:spacing w:line="264" w:lineRule="exact" w:before="58" w:after="0"/>
        <w:ind w:left="0" w:right="144" w:firstLine="0"/>
        <w:jc w:val="left"/>
      </w:pPr>
      <w:r>
        <w:t xml:space="preserve">I started attending impromptu jam sessions, collaborating with musicians I’d never met before, allowing my music to flow freely, without the constraints of pre-planned arrangements. The songs that emerged were different, more vibrant, more authentic, </w:t>
        <w:br/>
        <w:t>reflecting the unpredictable nature of my own life’s journey. They were messy, imperfect, but brimming with a raw energy that resonated with audiences in a way my meticulously crafted songs never had.</w:t>
      </w:r>
    </w:p>
    <w:p>
      <w:pPr>
        <w:autoSpaceDN w:val="0"/>
        <w:autoSpaceDE w:val="0"/>
        <w:widowControl/>
        <w:spacing w:line="264" w:lineRule="exact" w:before="264" w:after="0"/>
        <w:ind w:left="0" w:right="0" w:firstLine="0"/>
        <w:jc w:val="left"/>
      </w:pPr>
      <w:r>
        <w:t>My songwriting became less about precise lyrics and structured melodies, and more about capturing the fleeting emotions, the unpredictable moments, the raw, unfiltered energy of life. I began to see the beauty in imperfection, the richness in the unexpected, the profound wisdom in embracing the unknown. The river, my constant companion, became a symbol of this newfound acceptance– its unpredictable currents, its ever-changing flow, a reflection of life's inherent uncertainty.</w:t>
      </w:r>
    </w:p>
    <w:p>
      <w:pPr>
        <w:autoSpaceDN w:val="0"/>
        <w:autoSpaceDE w:val="0"/>
        <w:widowControl/>
        <w:spacing w:line="264" w:lineRule="exact" w:before="264" w:after="0"/>
        <w:ind w:left="0" w:right="144" w:firstLine="0"/>
        <w:jc w:val="left"/>
      </w:pPr>
      <w:r>
        <w:t>I started to appreciate the simple joys – a sunrise over the river, a conversation with a stranger, the unexpected kindness of a fellow musician. These small moments, previously overlooked in my pursuit of control, became precious gems, illuminating the beauty of the everyday, the profound grace in the unexpected.</w:t>
      </w:r>
    </w:p>
    <w:p>
      <w:pPr>
        <w:autoSpaceDN w:val="0"/>
        <w:autoSpaceDE w:val="0"/>
        <w:widowControl/>
        <w:spacing w:line="264" w:lineRule="exact" w:before="264" w:after="0"/>
        <w:ind w:left="0" w:right="144" w:firstLine="0"/>
        <w:jc w:val="left"/>
      </w:pPr>
      <w:r>
        <w:t xml:space="preserve">This shift in perspective wasn't a simple case of choosing optimism over pessimism. It was a deeper, more profound change – a </w:t>
        <w:br/>
        <w:t>recognition that life's unpredictable nature is not something to be feared, but something to be embraced. It was about finding beauty in the chaos, solace in the uncertainty, and understanding that the unexpected detours often lead to unforeseen blessings.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song I wrote about this realization was titled "River's Flow." It wasn't a celebratory anthem, but a contemplative ballad, a bluesy reflection on the unpredictable journey of life. The melody was slow, mournful, but with an underlying current of hope, mirroring the river's relentless, unpredictable flow. The lyrics spoke of letting go, of surrendering to the current, of finding peace in the </w:t>
        <w:br/>
        <w:t>unpredictable rhythm of existence.</w:t>
      </w:r>
    </w:p>
    <w:p>
      <w:pPr>
        <w:autoSpaceDN w:val="0"/>
        <w:autoSpaceDE w:val="0"/>
        <w:widowControl/>
        <w:spacing w:line="264" w:lineRule="exact" w:before="264" w:after="0"/>
        <w:ind w:left="0" w:right="144" w:firstLine="0"/>
        <w:jc w:val="left"/>
      </w:pPr>
      <w:r>
        <w:t>The song's success was unexpected. It resonated deeply with my audience, drawing them into its melancholic embrace. People shared their own stories of unexpected twists and turns, their own struggles with uncertainty. The song became a symbol of shared experience, a testament to the universal human experience of navigating life's unpredictable currents.</w:t>
      </w:r>
    </w:p>
    <w:p>
      <w:pPr>
        <w:autoSpaceDN w:val="0"/>
        <w:autoSpaceDE w:val="0"/>
        <w:widowControl/>
        <w:spacing w:line="264" w:lineRule="exact" w:before="264" w:after="0"/>
        <w:ind w:left="0" w:right="144" w:firstLine="0"/>
        <w:jc w:val="left"/>
      </w:pPr>
      <w:r>
        <w:t>One evening, after a particularly moving performance of "River's Flow," a young woman approached me, her eyes filled with tears. She thanked me, her voice choked with emotion, saying that my song had helped her to accept her own unexpected life challenges. She’d lost her job, her relationship had ended, and she experienced utterly lost. But listening to my song, she said, had given her a newfound sense of hope, a permission to embrace the uncertainty of her future, to trust in the unpredictable rhythm of life.</w:t>
      </w:r>
    </w:p>
    <w:p>
      <w:pPr>
        <w:autoSpaceDN w:val="0"/>
        <w:autoSpaceDE w:val="0"/>
        <w:widowControl/>
        <w:spacing w:line="264" w:lineRule="exact" w:before="264" w:after="0"/>
        <w:ind w:left="0" w:right="0" w:firstLine="0"/>
        <w:jc w:val="left"/>
      </w:pPr>
      <w:r>
        <w:t xml:space="preserve">That moment, more than any critical acclaim or commercial </w:t>
        <w:br/>
        <w:t xml:space="preserve">success, cemented my understanding of the power of embracing life's unpredictability. My music, once a vessel for my personal pain, had become a source of comfort and solace for others grappling with similar struggles. The river, my constant muse, continued its relentless flow, a reminder of life's ever-changing nature, a </w:t>
        <w:br/>
        <w:t xml:space="preserve">testament to the beauty of its inherent unpredictability. And I, along with the river, continued to flow, embracing the chaos, </w:t>
        <w:br/>
        <w:t>accepting the unexpected, finding my own unique rhythm in the unpredictable symphony of life.</w:t>
      </w:r>
    </w:p>
    <w:p>
      <w:pPr>
        <w:autoSpaceDN w:val="0"/>
        <w:autoSpaceDE w:val="0"/>
        <w:widowControl/>
        <w:spacing w:line="264" w:lineRule="exact" w:before="264" w:after="0"/>
        <w:ind w:left="0" w:right="288" w:firstLine="0"/>
        <w:jc w:val="left"/>
      </w:pPr>
      <w:r>
        <w:t xml:space="preserve">The lessons learned extended beyond my music. My relationships deepened, becoming more spontaneous, more authentic, less governed by rigid expectations. I found joy in unexpected </w:t>
        <w:br/>
        <w:t>encounters, in the serendipitous moments that peppered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everyday. Life was no longer a neatly plotted route, but an exciting, unpredictable journey. The destination remained unknown, but the journey itself had become the reward. The unpredictable twists and turns were no longer obstacles, but opportunities for growth, for learning, for discovering the hidden gems that life often reveals when we least expect them. The rhythm of acceptance, once a hesitant drumbeat, now echoed with a confident, unwavering rhythm, guiding me towards a future brimming with possibility. The river still flowed, a constant witness to my evolution, its ever-changing currents a reflection of my own continuous journey of self-discovery, a journey embracing the unpredictable beauty of life's unfolding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 Love</w:t>
      </w:r>
    </w:p>
    <w:p>
      <w:pPr>
        <w:autoSpaceDN w:val="0"/>
        <w:autoSpaceDE w:val="0"/>
        <w:widowControl/>
        <w:spacing w:line="264" w:lineRule="exact" w:before="286" w:after="0"/>
        <w:ind w:left="0" w:right="0" w:firstLine="0"/>
        <w:jc w:val="left"/>
      </w:pPr>
      <w:r>
        <w:t>The river’s song, a low hum against the twilight, seemed to echo the complexities of love, a theme that had woven itself into the very fabric of my life, a tapestry of threads both silken and coarse.</w:t>
      </w:r>
    </w:p>
    <w:p>
      <w:pPr>
        <w:autoSpaceDN w:val="0"/>
        <w:autoSpaceDE w:val="0"/>
        <w:widowControl/>
        <w:spacing w:line="264" w:lineRule="exact" w:before="60" w:after="0"/>
        <w:ind w:left="0" w:right="0" w:firstLine="0"/>
        <w:jc w:val="left"/>
      </w:pPr>
      <w:r>
        <w:t xml:space="preserve">Emily, with her fiery spirit and tempestuous nature, had been the first grand design, a whirlwind romance that burned bright and fast, leaving behind a trail of ashes and unforgettable memories. It was a love sculpted by youthful passion, impulsive and untamed, a love that knew no bounds, yet ultimately succumbed to its own </w:t>
        <w:br/>
        <w:t xml:space="preserve">intensity. It was a love that taught me the intoxicating thrill of complete surrender, the heady rush of abandoning oneself to </w:t>
        <w:br/>
        <w:t>another, only to be left with the bitter sting of its abrupt end.</w:t>
      </w:r>
    </w:p>
    <w:p>
      <w:pPr>
        <w:autoSpaceDN w:val="0"/>
        <w:autoSpaceDE w:val="0"/>
        <w:widowControl/>
        <w:spacing w:line="264" w:lineRule="exact" w:before="264" w:after="0"/>
        <w:ind w:left="0" w:right="0" w:firstLine="0"/>
        <w:jc w:val="left"/>
      </w:pPr>
      <w:r>
        <w:t>Later, there was Sarah, a quiet melody, a gentle counterpoint to Emily’s chaotic symphony. Sarah was the calm after the storm, a steady hand reaching out in the aftermath of heartbreak. Her love was a slow burn, a comforting warmth that soothed my wounds. It was the kind of love that offered refuge, a safe harbor in which to heal and rebuild. But it lacked the tempestuous passion of my first love, the exhilarating risk, the unpredictable wildness that had, in its own way, been beautiful, even in its destruction. It was a stable love, reliable and predictable, the unwavering rhythm of a steady heartbeat, but it didn’t ignite the soul in the same way. It was a love I appreciated, even cherished, but it wasn’t the kind that set my soul alight with the unyielding force of the river's current.</w:t>
      </w:r>
    </w:p>
    <w:p>
      <w:pPr>
        <w:autoSpaceDN w:val="0"/>
        <w:autoSpaceDE w:val="0"/>
        <w:widowControl/>
        <w:spacing w:line="264" w:lineRule="exact" w:before="264" w:after="0"/>
        <w:ind w:left="0" w:right="0" w:firstLine="0"/>
        <w:jc w:val="left"/>
      </w:pPr>
      <w:r>
        <w:t xml:space="preserve">Then there was Clara, a bittersweet blues riff, a complicated chord progression, a love born from shared sorrow and mutual </w:t>
        <w:br/>
        <w:t xml:space="preserve">understanding. We found solace in each other's pain, a bond forged in the crucible of hardship. Our love was a sanctuary, a quiet refuge from the storms of life, where we could simply exist, without </w:t>
        <w:br/>
        <w:t>pressure or pretense. But it was a love built on shared sadness, a constant awareness of the shadows that loomed in our pasts. It was a love that offered comfort, but ultimately lacked the exuberant joy that I craved, the unbridled celebration of life. It was a love that experienced safe, yet it lacked the kind of vibrant energy that had defined my youth.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Reflecting on these diverse relationships, I began to understand the beauty of imperfect love, the profound complexity of human </w:t>
        <w:br/>
        <w:t xml:space="preserve">connection. There is no single definition of love, no perfect formula, no universal blueprint. Love exists in a myriad of forms, each with its unique rhythm, its own distinct melody. Some loves are short, sharp bursts of brilliance, meteor showers of passion that blaze across the night sky before fading into memory. Others are slow, steady burns, embers glowing warmly in the hearth, offering </w:t>
        <w:br/>
        <w:t>comfort and stability. Still others are complex blues improvisations, filled with dissonance and unexpected harmonies, where joy and sorrow intertwine in a poignant dance.</w:t>
      </w:r>
    </w:p>
    <w:p>
      <w:pPr>
        <w:autoSpaceDN w:val="0"/>
        <w:autoSpaceDE w:val="0"/>
        <w:widowControl/>
        <w:spacing w:line="264" w:lineRule="exact" w:before="264" w:after="0"/>
        <w:ind w:left="0" w:right="144" w:firstLine="0"/>
        <w:jc w:val="left"/>
      </w:pPr>
      <w:r>
        <w:t xml:space="preserve">The key, I realized, wasn't to find the "perfect" love, the flawless symphony, but to appreciate the unique beauty of each individual love, regardless of its imperfections. To acknowledge the </w:t>
        <w:br/>
        <w:t>bittersweet undercurrents that flow beneath the surface of every relationship, the subtle dissonances that add depth and complexity to the overall composition. To understand that even the most turbulent love stories can possess a haunting grace, a haunting beauty that lingers long after the music has faded.</w:t>
      </w:r>
    </w:p>
    <w:p>
      <w:pPr>
        <w:autoSpaceDN w:val="0"/>
        <w:autoSpaceDE w:val="0"/>
        <w:widowControl/>
        <w:spacing w:line="264" w:lineRule="exact" w:before="264" w:after="0"/>
        <w:ind w:left="0" w:right="0" w:firstLine="0"/>
        <w:jc w:val="left"/>
      </w:pPr>
      <w:r>
        <w:t xml:space="preserve">My own life, like the river, was a constant flow of changing </w:t>
        <w:br/>
        <w:t>currents, a testament to the ebb and flow of human experience. I'd learned to navigate its twists and turns, its unexpected rapids and calm pools. The scars of past heartaches, once raw and bleeding, were now faded etchings, reminders of lessons learned, of resilience forged in the fires of adversity. They became integral parts of my story, shaping the landscape of my emotional terrain.</w:t>
      </w:r>
    </w:p>
    <w:p>
      <w:pPr>
        <w:autoSpaceDN w:val="0"/>
        <w:autoSpaceDE w:val="0"/>
        <w:widowControl/>
        <w:spacing w:line="264" w:lineRule="exact" w:before="264" w:after="0"/>
        <w:ind w:left="0" w:right="0" w:firstLine="0"/>
        <w:jc w:val="left"/>
      </w:pPr>
      <w:r>
        <w:t>Each love story, each relationship, contributed to the richness of my life's tapestry, adding color and texture to the overall design. Even the losses, the heartbreaks, the disappointments, were not wasted experiences, but essential components of my growth and evolution.</w:t>
      </w:r>
    </w:p>
    <w:p>
      <w:pPr>
        <w:autoSpaceDN w:val="0"/>
        <w:autoSpaceDE w:val="0"/>
        <w:widowControl/>
        <w:spacing w:line="264" w:lineRule="exact" w:before="58" w:after="0"/>
        <w:ind w:left="0" w:right="0" w:firstLine="0"/>
        <w:jc w:val="left"/>
      </w:pPr>
      <w:r>
        <w:t xml:space="preserve">They were the minor chords, the melancholic melodies that </w:t>
        <w:br/>
        <w:t>deepened the resonance of the happier notes. They taught me about resilience, about the ability of the human spirit to endure, to heal, to find strength in vulnerability.</w:t>
      </w:r>
    </w:p>
    <w:p>
      <w:pPr>
        <w:autoSpaceDN w:val="0"/>
        <w:autoSpaceDE w:val="0"/>
        <w:widowControl/>
        <w:spacing w:line="264" w:lineRule="exact" w:before="264" w:after="0"/>
        <w:ind w:left="0" w:right="0" w:firstLine="0"/>
        <w:jc w:val="left"/>
      </w:pPr>
      <w:r>
        <w:t xml:space="preserve">The realization that there is beauty in imperfect love, in the </w:t>
        <w:br/>
        <w:t>imperfection of life itself, was a profound shift in my perspective.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allowed me to approach relationships with a new sense of humility, a deeper understanding of human vulnerability. It taught me to appreciate the small gestures, the quiet moments of connection, the shared laughter and silent understanding that bind us together. It made me appreciate the subtle nuances of each human interaction, the intricate dance of emotions that shapes our relationships.</w:t>
      </w:r>
    </w:p>
    <w:p>
      <w:pPr>
        <w:autoSpaceDN w:val="0"/>
        <w:autoSpaceDE w:val="0"/>
        <w:widowControl/>
        <w:spacing w:line="264" w:lineRule="exact" w:before="264" w:after="0"/>
        <w:ind w:left="0" w:right="0" w:firstLine="0"/>
        <w:jc w:val="left"/>
      </w:pPr>
      <w:r>
        <w:t xml:space="preserve">I found myself embracing the imperfections, the flaws, the quirks, the unexpected detours that characterized my personal life and my relationships. These elements, once viewed as liabilities, now became sources of richness and depth, creating a narrative that was far more compelling than any predictable storyline. The beauty of human connection lies not in its flawless execution but in its </w:t>
        <w:br/>
        <w:t xml:space="preserve">inherent complexity, its capacity for both immense joy and </w:t>
        <w:br/>
        <w:t>profound sorrow.</w:t>
      </w:r>
    </w:p>
    <w:p>
      <w:pPr>
        <w:autoSpaceDN w:val="0"/>
        <w:autoSpaceDE w:val="0"/>
        <w:widowControl/>
        <w:spacing w:line="264" w:lineRule="exact" w:before="264" w:after="0"/>
        <w:ind w:left="0" w:right="144" w:firstLine="0"/>
        <w:jc w:val="left"/>
      </w:pPr>
      <w:r>
        <w:t>The river continued its relentless flow, its unpredictable rhythm mirroring the unpredictable nature of love. It was a reminder that even as the water shifts and changes, the river itself remains, a constant presence, a symbol of life's enduring power. And so it is with love, its ever-changing currents a testament to its enduring beauty, its inherent complexity a reminder of its profound depth.</w:t>
      </w:r>
    </w:p>
    <w:p>
      <w:pPr>
        <w:autoSpaceDN w:val="0"/>
        <w:autoSpaceDE w:val="0"/>
        <w:widowControl/>
        <w:spacing w:line="264" w:lineRule="exact" w:before="58" w:after="0"/>
        <w:ind w:left="0" w:right="0" w:firstLine="0"/>
        <w:jc w:val="left"/>
      </w:pPr>
      <w:r>
        <w:t>The rhythm of acceptance, the understanding of love in all its imperfect glory, had become my.  own personal anthem, a song i sang not only to myself but to the world, a testament to the beauty of life's unpredictable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Letting Go</w:t>
      </w:r>
    </w:p>
    <w:p>
      <w:pPr>
        <w:autoSpaceDN w:val="0"/>
        <w:autoSpaceDE w:val="0"/>
        <w:widowControl/>
        <w:spacing w:line="264" w:lineRule="exact" w:before="286" w:after="0"/>
        <w:ind w:left="0" w:right="0" w:firstLine="0"/>
        <w:jc w:val="left"/>
      </w:pPr>
      <w:r>
        <w:t xml:space="preserve">The river, now a gentle murmur under the late afternoon sun, seemed to whisper a different tune, a song of release. The </w:t>
        <w:br/>
        <w:t>tumultuous rapids of past heartaches had subsided, leaving behind a calmer, deeper current. The realization that some relationships, like the seasons, have a natural end, a time for letting go, had brought an unexpected peace. It wasn’t a surrender to defeat, but an acceptance of life’s cyclical nature, a recognition of the inherent impermanence of all things.</w:t>
      </w:r>
    </w:p>
    <w:p>
      <w:pPr>
        <w:autoSpaceDN w:val="0"/>
        <w:autoSpaceDE w:val="0"/>
        <w:widowControl/>
        <w:spacing w:line="264" w:lineRule="exact" w:before="264" w:after="0"/>
        <w:ind w:left="0" w:right="0" w:firstLine="0"/>
        <w:jc w:val="left"/>
      </w:pPr>
      <w:r>
        <w:t>This wasn't a simple understanding that came easily. It was born from years of wrestling with loss, of grappling with the unanswered questions, the lingering "what ifs," the persistent echoes of love that refused to fade. Each heartbreak, each departure, had experienced like a violent ripping away, a tearing of fabric that left gaping holes in the tapestry of my life. I had tried to mend these tears, to stitch them back together with wishful thinking, with desperate attempts to recapture the past. But the more I struggled, the more frayed the edges became.</w:t>
      </w:r>
    </w:p>
    <w:p>
      <w:pPr>
        <w:autoSpaceDN w:val="0"/>
        <w:autoSpaceDE w:val="0"/>
        <w:widowControl/>
        <w:spacing w:line="264" w:lineRule="exact" w:before="264" w:after="0"/>
        <w:ind w:left="0" w:right="0" w:firstLine="0"/>
        <w:jc w:val="left"/>
      </w:pPr>
      <w:r>
        <w:t xml:space="preserve">It was only when I finally stopped struggling, when I stopped </w:t>
        <w:br/>
        <w:t>fighting the inevitable currents of time and change, that the healing truly began. It was like releasing a captive bird, watching it soar into the limitless sky, understanding that its flight, though no longer tethered to me, was still a thing of beauty, a testament to its own inherent freedom.</w:t>
      </w:r>
    </w:p>
    <w:p>
      <w:pPr>
        <w:autoSpaceDN w:val="0"/>
        <w:autoSpaceDE w:val="0"/>
        <w:widowControl/>
        <w:spacing w:line="264" w:lineRule="exact" w:before="264" w:after="0"/>
        <w:ind w:left="0" w:right="0" w:firstLine="0"/>
        <w:jc w:val="left"/>
      </w:pPr>
      <w:r>
        <w:t xml:space="preserve">The gift of letting go wasn't about forgetting. It wasn’t about erasing the memories, the emotions, the lessons learned. Instead, it was about acknowledging the reality of endings, about embracing them not as failures, but as natural transitions, as necessary passages in the larger narrative of life. It was about honoring the time spent, appreciating the moments shared, recognizing the unique </w:t>
        <w:br/>
        <w:t>contribution each relationship made to the person I had become.</w:t>
      </w:r>
    </w:p>
    <w:p>
      <w:pPr>
        <w:autoSpaceDN w:val="0"/>
        <w:autoSpaceDE w:val="0"/>
        <w:widowControl/>
        <w:spacing w:line="264" w:lineRule="exact" w:before="60" w:after="0"/>
        <w:ind w:left="0" w:right="288" w:firstLine="0"/>
        <w:jc w:val="left"/>
      </w:pPr>
      <w:r>
        <w:t xml:space="preserve">Emily's fiery passion had ignited my soul, teaching me the </w:t>
        <w:br/>
        <w:t>intoxicating thrill of complete devotion. Sarah's gentle constancy had shown me the importance of unwavering support and the comfort of predictable affection. Even Clara's shared sorrow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helped me navigate the darker waters of the human experience, revealing a resilience I never knew I possessed.</w:t>
      </w:r>
    </w:p>
    <w:p>
      <w:pPr>
        <w:autoSpaceDN w:val="0"/>
        <w:autoSpaceDE w:val="0"/>
        <w:widowControl/>
        <w:spacing w:line="264" w:lineRule="exact" w:before="264" w:after="0"/>
        <w:ind w:left="0" w:right="0" w:firstLine="0"/>
        <w:jc w:val="left"/>
      </w:pPr>
      <w:r>
        <w:t xml:space="preserve">This acceptance extended beyond romantic relationships. It touched upon friendships that had drifted apart, family ties that had frayed over time, even the loss of cherished pets, those silent companions who offered unwavering love and unconditional affection. Each loss, in its own unique way, chipped away at the illusion of </w:t>
        <w:br/>
        <w:t xml:space="preserve">permanence, the naive belief that everything would always remain the same. But this chipping away, this slow erosion of illusion, was actually a process of growth, a gradual unveiling of a deeper </w:t>
        <w:br/>
        <w:t>understanding of the life cycle. Just as leaves fall from trees in autumn, preparing the ground for the next spring's growth, so too do relationships end, clearing the way for new beginnings, new opportunities for connection and love.</w:t>
      </w:r>
    </w:p>
    <w:p>
      <w:pPr>
        <w:autoSpaceDN w:val="0"/>
        <w:autoSpaceDE w:val="0"/>
        <w:widowControl/>
        <w:spacing w:line="264" w:lineRule="exact" w:before="264" w:after="0"/>
        <w:ind w:left="0" w:right="0" w:firstLine="0"/>
        <w:jc w:val="left"/>
      </w:pPr>
      <w:r>
        <w:t xml:space="preserve">The rhythm of acceptance wasn’t a passive resignation, a quiet surrender to fate. It was an active choice, a conscious decision to embrace the impermanence of things, to find beauty in the transient nature of life. It was about living fully in the present moment, cherishing the relationships I currently had, while acknowledging that these too would eventually evolve or come to an end. This wasn't about fearing endings, but about appreciating beginnings. It was a profound shift in perspective, a transformation from a </w:t>
        <w:br/>
        <w:t xml:space="preserve">clinging to the past to an embrace of the present, a confident </w:t>
        <w:br/>
        <w:t>stepping into the unknown future.</w:t>
      </w:r>
    </w:p>
    <w:p>
      <w:pPr>
        <w:autoSpaceDN w:val="0"/>
        <w:autoSpaceDE w:val="0"/>
        <w:widowControl/>
        <w:spacing w:line="264" w:lineRule="exact" w:before="264" w:after="0"/>
        <w:ind w:left="0" w:right="0" w:firstLine="0"/>
        <w:jc w:val="left"/>
      </w:pPr>
      <w:r>
        <w:t>This newfound perspective wasn't a sudden epiphany, but rather a gradual dawning, a slow accumulation of understanding gained through experience and reflection. It was a process of letting go of expectations, of relinquishing the need for control, of surrendering to the unpredictable currents of life. It was learning to trust in the ebb and flow, to accept that some doors close, not because of failure, but because their purpose has been served, and a new door, filled with fresh potential, is about to open.</w:t>
      </w:r>
    </w:p>
    <w:p>
      <w:pPr>
        <w:autoSpaceDN w:val="0"/>
        <w:autoSpaceDE w:val="0"/>
        <w:widowControl/>
        <w:spacing w:line="264" w:lineRule="exact" w:before="264" w:after="0"/>
        <w:ind w:left="0" w:right="432" w:firstLine="0"/>
        <w:jc w:val="left"/>
      </w:pPr>
      <w:r>
        <w:t>I began to notice the beauty in the impermanence, the fleeting nature of things, the ephemeral quality.  of moments. a sunset, a flower in bloom, a shared laugh with a loved one—all were reminders of the beauty of impermanence, the fleeting joy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experiences that are both precious and finite. The realization that these experiences, however short-lived, had value and meaning, helped me to appreciate the present moment, to savor the present, to relish in the present. It changed my relationship with time itself.</w:t>
      </w:r>
    </w:p>
    <w:p>
      <w:pPr>
        <w:autoSpaceDN w:val="0"/>
        <w:autoSpaceDE w:val="0"/>
        <w:widowControl/>
        <w:spacing w:line="264" w:lineRule="exact" w:before="264" w:after="0"/>
        <w:ind w:left="0" w:right="0" w:firstLine="0"/>
        <w:jc w:val="left"/>
      </w:pPr>
      <w:r>
        <w:t>My songs began to reflect this transformation, their melodies shifting from lamentations of loss to anthems of acceptance. The blues riffs, once steeped in sorrow, now resonated with a newfound strength, a resilient acceptance of life's bittersweet tapestry. The lyrics, once filled with longing and regret, now spoke of gratitude, of appreciation for the lessons learned, of the growth that comes from overcoming adversity. The music became a reflection of my own inner peace, a testament to the healing power of letting go.</w:t>
      </w:r>
    </w:p>
    <w:p>
      <w:pPr>
        <w:autoSpaceDN w:val="0"/>
        <w:autoSpaceDE w:val="0"/>
        <w:widowControl/>
        <w:spacing w:line="264" w:lineRule="exact" w:before="264" w:after="0"/>
        <w:ind w:left="0" w:right="0" w:firstLine="0"/>
        <w:jc w:val="left"/>
      </w:pPr>
      <w:r>
        <w:t xml:space="preserve">The river flowed on, a continuous and unstoppable force, mirroring life’s ever-changing course. The understanding that the river itself remains, despite the constant shifts in its currents, became a </w:t>
        <w:br/>
        <w:t>metaphor for my own enduring spirit. I, too, remained, stronger, wiser, more resilient, having navigated the rapids and embraced the calmer waters. My scars, once symbols of pain, had become badges of honor, evidence of a journey well-traveled, a testament to the resilience of the human spirit.</w:t>
      </w:r>
    </w:p>
    <w:p>
      <w:pPr>
        <w:autoSpaceDN w:val="0"/>
        <w:autoSpaceDE w:val="0"/>
        <w:widowControl/>
        <w:spacing w:line="264" w:lineRule="exact" w:before="264" w:after="0"/>
        <w:ind w:left="0" w:right="144" w:firstLine="0"/>
        <w:jc w:val="left"/>
      </w:pPr>
      <w:r>
        <w:t>I learned to appreciate the silences between the notes, the spaces between the words, the pauses in the rhythm. These weren't empty voids, but vital components of the composition, adding depth and complexity to the overall melody. Just as the spaces between the stars allow us to appreciate their brilliance, so too did the spaces between relationships, the pauses between loves, allow me to appreciate the beauty and intensity of each connection.</w:t>
      </w:r>
    </w:p>
    <w:p>
      <w:pPr>
        <w:autoSpaceDN w:val="0"/>
        <w:autoSpaceDE w:val="0"/>
        <w:widowControl/>
        <w:spacing w:line="264" w:lineRule="exact" w:before="264" w:after="0"/>
        <w:ind w:left="0" w:right="0" w:firstLine="0"/>
        <w:jc w:val="left"/>
      </w:pPr>
      <w:r>
        <w:t xml:space="preserve">The gift of letting go wasn't a passive act; it was an active choice, a conscious decision to embrace the unknown, to trust in the process of life, to believe in the beauty of impermanence. It was a testament to the resilience of the human spirit, a recognition of the cyclical nature of existence, and a profound understanding of the </w:t>
        <w:br/>
        <w:t>interconnectedness of all things. It was the acceptance not only of the end of relationships but of the end of life itself, a peaceful acceptance of the journey, from beginning to end, a recognition that the journey itself was the greatest gift of all. And in that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found a profound and lasting peace, a melody as steady and comforting as the river’s constant flow. The river, my life, flowed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Song of Gratitude</w:t>
      </w:r>
    </w:p>
    <w:p>
      <w:pPr>
        <w:autoSpaceDN w:val="0"/>
        <w:autoSpaceDE w:val="0"/>
        <w:widowControl/>
        <w:spacing w:line="264" w:lineRule="exact" w:before="286" w:after="0"/>
        <w:ind w:left="0" w:right="0" w:firstLine="0"/>
        <w:jc w:val="left"/>
      </w:pPr>
      <w:r>
        <w:t>The sun, a molten orb sinking below the horizon, cast long shadows across the fields. It experienced like a fitting end to a day, a day filled not with the gnawing ache of loss, but with a quiet, profound gratitude.</w:t>
      </w:r>
    </w:p>
    <w:p>
      <w:pPr>
        <w:autoSpaceDN w:val="0"/>
        <w:autoSpaceDE w:val="0"/>
        <w:widowControl/>
        <w:spacing w:line="264" w:lineRule="exact" w:before="60" w:after="0"/>
        <w:ind w:left="0" w:right="0" w:firstLine="0"/>
        <w:jc w:val="left"/>
      </w:pPr>
      <w:r>
        <w:t>The river, still murmuring its gentle song, seemed to echo the sentiment, a constant, unwavering presence against the backdrop of ever-shifting emotions. It had been a long journey, a winding path paved with both joy and sorrow, laughter and tears, moments of intense connection and the agonizing pain of separation. Yet, standing here, at the confluence of what had been and what was to come, I experienced a sense of peace I hadn't known before. This wasn't the absence of feeling, but a different kind of feeling altogether – a deep, abiding appreciation for the entirety of the experience.</w:t>
      </w:r>
    </w:p>
    <w:p>
      <w:pPr>
        <w:autoSpaceDN w:val="0"/>
        <w:autoSpaceDE w:val="0"/>
        <w:widowControl/>
        <w:spacing w:line="264" w:lineRule="exact" w:before="264" w:after="0"/>
        <w:ind w:left="0" w:right="0" w:firstLine="0"/>
        <w:jc w:val="left"/>
      </w:pPr>
      <w:r>
        <w:t>My fingers, calloused from years of playing the guitar, instinctively reached for the worn leather strap. The instrument, a faithful companion through thick and thin, experienced like an extension of myself. Tonight, it wouldn’t be a lament, not a mournful blues tune steeped in regret. Tonight, the music would be different. Tonight, it would be a song of gratitude.</w:t>
      </w:r>
    </w:p>
    <w:p>
      <w:pPr>
        <w:autoSpaceDN w:val="0"/>
        <w:autoSpaceDE w:val="0"/>
        <w:widowControl/>
        <w:spacing w:line="264" w:lineRule="exact" w:before="264" w:after="0"/>
        <w:ind w:left="0" w:right="0" w:firstLine="0"/>
        <w:jc w:val="left"/>
      </w:pPr>
      <w:r>
        <w:t xml:space="preserve">The melody started softly, a gentle arpeggio on the guitar, like a slow sunrise painting the sky with hues of hope. The chords were simple, yet resonant, weaving a tapestry of emotion that experienced both vulnerable and strong. The lyrics flowed effortlessly, unburdened by the weight of past heartaches. They spoke of the lessons learned, the hard-won wisdom gained from navigating the treacherous currents of love and loss. Each verse was a testament to the </w:t>
        <w:br/>
        <w:t>resilience of the human spirit, a celebration of the capacity for love, even in the face of heartbreak.</w:t>
      </w:r>
    </w:p>
    <w:p>
      <w:pPr>
        <w:autoSpaceDN w:val="0"/>
        <w:autoSpaceDE w:val="0"/>
        <w:widowControl/>
        <w:spacing w:line="264" w:lineRule="exact" w:before="264" w:after="0"/>
        <w:ind w:left="0" w:right="0" w:firstLine="0"/>
        <w:jc w:val="left"/>
      </w:pPr>
      <w:r>
        <w:t xml:space="preserve">I sang of Emily, her fiery spirit, her passionate embrace, the </w:t>
        <w:br/>
        <w:t>exhilarating intensity of our youthful love. The memory wasn't clouded by resentment or regret, but imbued with a bittersweet nostalgia. Her love, though short-lived, had been a blazing inferno, a transformative experience that had shaped my understanding of devotion and desire. I sang of the lessons learned from that intense, consuming flame—the intoxicating thrill, the inevitable burn,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ultimate necessity of letting go.</w:t>
      </w:r>
    </w:p>
    <w:p>
      <w:pPr>
        <w:autoSpaceDN w:val="0"/>
        <w:autoSpaceDE w:val="0"/>
        <w:widowControl/>
        <w:spacing w:line="264" w:lineRule="exact" w:before="264" w:after="0"/>
        <w:ind w:left="0" w:right="0" w:firstLine="0"/>
        <w:jc w:val="left"/>
      </w:pPr>
      <w:r>
        <w:t>The music shifted, the tempo slowing, the chords deepening. I sang of Sarah, her gentle nature, her unwavering support, the comforting predictability of her affection. Her love had been a steady stream, a gentle current that had provided solace and stability during times of turmoil. It was a different kind of love, a quieter, more enduring flame, one that had shown me the value of companionship, the comfort of shared silences, the strength found in mutual support.</w:t>
      </w:r>
    </w:p>
    <w:p>
      <w:pPr>
        <w:autoSpaceDN w:val="0"/>
        <w:autoSpaceDE w:val="0"/>
        <w:widowControl/>
        <w:spacing w:line="264" w:lineRule="exact" w:before="58" w:after="0"/>
        <w:ind w:left="0" w:right="144" w:firstLine="0"/>
        <w:jc w:val="left"/>
      </w:pPr>
      <w:r>
        <w:t>The song acknowledged the lessons of unwavering constancy, of patient understanding, and of the profound peace found in reliable love.</w:t>
      </w:r>
    </w:p>
    <w:p>
      <w:pPr>
        <w:autoSpaceDN w:val="0"/>
        <w:autoSpaceDE w:val="0"/>
        <w:widowControl/>
        <w:spacing w:line="264" w:lineRule="exact" w:before="264" w:after="0"/>
        <w:ind w:left="0" w:right="0" w:firstLine="0"/>
        <w:jc w:val="left"/>
      </w:pPr>
      <w:r>
        <w:t xml:space="preserve">Then came the verse about Clara, her shared sorrows, our mutual struggles, the unexpected strength we found in navigating life’s darker waters together. The melody resonated with a somber </w:t>
        <w:br/>
        <w:t xml:space="preserve">beauty, a reflection of the shared pain and the unexpected resilience it fostered. It wasn't a celebratory verse, but rather a quiet </w:t>
        <w:br/>
        <w:t>acknowledgment of the power of shared experience, the unexpected solace found in mutual vulnerability, and the understanding that even in darkness, connection and strength could emerge. The song acknowledged the value of shared pain, the unexpected resilience it could forge, and the profound empathy that arises from mutual struggles.</w:t>
      </w:r>
    </w:p>
    <w:p>
      <w:pPr>
        <w:autoSpaceDN w:val="0"/>
        <w:autoSpaceDE w:val="0"/>
        <w:widowControl/>
        <w:spacing w:line="264" w:lineRule="exact" w:before="264" w:after="0"/>
        <w:ind w:left="0" w:right="0" w:firstLine="0"/>
        <w:jc w:val="left"/>
      </w:pPr>
      <w:r>
        <w:t xml:space="preserve">The song wasn't just about romantic relationships. It extended beyond the realm of passionate love to encompass the wider </w:t>
        <w:br/>
        <w:t xml:space="preserve">tapestry of human connection. It spoke of friendships forged and lost, family ties strained and mended, the unwavering loyalty of pets who offered unconditional love and silent companionship. Each relationship, each connection, each loss, contributed to the rich tapestry of my life, coloring it with a diverse range of emotions and experiences. The lyrics painted a picture of the entire spectrum of human experience, celebrating both the joy and the pain, </w:t>
        <w:br/>
        <w:t>acknowledging that both were integral parts of a life well-lived.</w:t>
      </w:r>
    </w:p>
    <w:p>
      <w:pPr>
        <w:autoSpaceDN w:val="0"/>
        <w:autoSpaceDE w:val="0"/>
        <w:widowControl/>
        <w:spacing w:line="264" w:lineRule="exact" w:before="264" w:after="0"/>
        <w:ind w:left="0" w:right="144" w:firstLine="0"/>
        <w:jc w:val="left"/>
      </w:pPr>
      <w:r>
        <w:t>The music swelled, the tempo picking up, the melody soaring. The song reached its crescendo, a powerful anthem of gratitude, a celebration of life in all its complexity. It wasn't a denial of the pain, but an acceptance of it, an integration of both light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 into the grand design. It was a recognition that the highs and lows, the joys and sorrows, the triumphs and failures, were all necessary ingredients in the recipe of life, each contributing to the richness and depth of the overall experience. The music served as a testament to the enduring power of the human spirit, the capacity for resilience, and the beauty found in embracing the full spectrum of human emotion.</w:t>
      </w:r>
    </w:p>
    <w:p>
      <w:pPr>
        <w:autoSpaceDN w:val="0"/>
        <w:autoSpaceDE w:val="0"/>
        <w:widowControl/>
        <w:spacing w:line="264" w:lineRule="exact" w:before="264" w:after="0"/>
        <w:ind w:left="0" w:right="0" w:firstLine="0"/>
        <w:jc w:val="left"/>
      </w:pPr>
      <w:r>
        <w:t xml:space="preserve">As the final notes faded, a profound silence settled over the </w:t>
        <w:br/>
        <w:t xml:space="preserve">landscape. The river continued its gentle flow, a constant reminder of the ever-changing nature of life, yet the melody lingered, </w:t>
        <w:br/>
        <w:t>resonating in the stillness, a testament to the enduring power of gratitude. The setting sun cast a warm glow, bathing the scene in a golden light, and for the first time in a long time, I experienced a deep sense of peace, a quiet contentment that transcended the pain of past losses and embraced the beauty of the present moment.</w:t>
      </w:r>
    </w:p>
    <w:p>
      <w:pPr>
        <w:autoSpaceDN w:val="0"/>
        <w:autoSpaceDE w:val="0"/>
        <w:widowControl/>
        <w:spacing w:line="264" w:lineRule="exact" w:before="264" w:after="0"/>
        <w:ind w:left="0" w:right="144" w:firstLine="0"/>
        <w:jc w:val="left"/>
      </w:pPr>
      <w:r>
        <w:t xml:space="preserve">The song wasn’t just about expressing thanks; it was about </w:t>
        <w:br/>
        <w:t>understanding. It was about acknowledging the role that every experience, both positive and negative, had played in shaping me into the person I had become. It was an act of self-acceptance, a recognition of the beauty found in the imperfections, the scars, the moments of profound vulnerability. It was a song of healing, a testament to the power of resilience, and a celebration of the enduring capacity for love, even in the face of loss and heartache.</w:t>
      </w:r>
    </w:p>
    <w:p>
      <w:pPr>
        <w:autoSpaceDN w:val="0"/>
        <w:autoSpaceDE w:val="0"/>
        <w:widowControl/>
        <w:spacing w:line="264" w:lineRule="exact" w:before="264" w:after="0"/>
        <w:ind w:left="0" w:right="0" w:firstLine="0"/>
        <w:jc w:val="left"/>
      </w:pPr>
      <w:r>
        <w:t xml:space="preserve">The next morning, I woke with the sunrise. The air was crisp, the world fresh and new. The river, still flowing, seemed to hold a renewed significance. It wasn't just a body of water; it was a </w:t>
        <w:br/>
        <w:t>metaphor for life itself, a constant reminder of the ebb and flow, the changes, the transitions. I experienced a lightness in my soul, a sense of freedom that had been missing for so long.</w:t>
      </w:r>
    </w:p>
    <w:p>
      <w:pPr>
        <w:autoSpaceDN w:val="0"/>
        <w:autoSpaceDE w:val="0"/>
        <w:widowControl/>
        <w:spacing w:line="264" w:lineRule="exact" w:before="264" w:after="0"/>
        <w:ind w:left="0" w:right="144" w:firstLine="0"/>
        <w:jc w:val="left"/>
      </w:pPr>
      <w:r>
        <w:t xml:space="preserve">The gratitude wasn't simply a feeling; it was a way of being. It seeped into every aspect of my life, influencing my relationships, my art, my outlook on the world. The songs I wrote, the melodies I played, the words I sang—they all reflected this newfound </w:t>
        <w:br/>
        <w:t>appreciation for life's journey, for the lessons learned, for the growth experienced, and for the resilience forged in the fires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appeared out at the vast expanse of the horizon, a reminder of the unlimited possibilities that lay ahead. I wasn't afraid of the </w:t>
        <w:br/>
        <w:t xml:space="preserve">unknown; in fact, I welcomed it. The journey had been long and arduous, but it had led me to a place of profound peace and </w:t>
        <w:br/>
        <w:t xml:space="preserve">acceptance. And that, I realized, was the greatest gift of all. The ability to cherish the present moment, to appreciate the beauty in the impermanence of things, to embrace the journey, not just the destination. It was the understanding that every experience, every relationship, every loss, had contributed to the rich tapestry of my life, shaping me into the person I was, a person filled with </w:t>
        <w:br/>
        <w:t>gratitude, resilience, and a profound appreciation for the beauty of life in all its complexities. And in this gratitude, I found a melody that was far sweeter than any song I had ever written. The melody of a life well-lived.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Community</w:t>
      </w:r>
    </w:p>
    <w:p>
      <w:pPr>
        <w:autoSpaceDN w:val="0"/>
        <w:autoSpaceDE w:val="0"/>
        <w:widowControl/>
        <w:spacing w:line="264" w:lineRule="exact" w:before="286" w:after="0"/>
        <w:ind w:left="0" w:right="0" w:firstLine="0"/>
        <w:jc w:val="left"/>
      </w:pPr>
      <w:r>
        <w:t>The quiet contentment of that sunrise didn't last long. The peace, while profound, was fragile. It needed nurturing, a foundation built not just on introspection but on connection. The river, a constant in my life, mirrored the flow of human interaction, the ebb and flow of relationships, the unpredictable currents of community. And it was in this community, this tapestry of human connection, that I found the strength to truly embrace the peace I’d discovered.</w:t>
      </w:r>
    </w:p>
    <w:p>
      <w:pPr>
        <w:autoSpaceDN w:val="0"/>
        <w:autoSpaceDE w:val="0"/>
        <w:widowControl/>
        <w:spacing w:line="264" w:lineRule="exact" w:before="264" w:after="0"/>
        <w:ind w:left="0" w:right="0" w:firstLine="0"/>
        <w:jc w:val="left"/>
      </w:pPr>
      <w:r>
        <w:t>It started subtly. A wave from old Mr. Henderson, the weathered farmer whose hands were as rough as bark but whose heart held a surprising gentleness. He'd always had a knowing smile, a silent acknowledgement of the shared struggles of life in this small river valley. We didn't exchange many words, but the shared glance across the fields, the unspoken understanding of a life lived close to the earth, was a silent testament to the strength of our shared experience. His quiet presence, a steadfast landmark in my life, had always been a source of comfort, a reminder that some bonds needed no words, only the shared understanding of a life lived simply and honestly. His strength, built not on muscle but on enduring spirit, had always been an inspiration.</w:t>
      </w:r>
    </w:p>
    <w:p>
      <w:pPr>
        <w:autoSpaceDN w:val="0"/>
        <w:autoSpaceDE w:val="0"/>
        <w:widowControl/>
        <w:spacing w:line="264" w:lineRule="exact" w:before="264" w:after="0"/>
        <w:ind w:left="0" w:right="0" w:firstLine="0"/>
        <w:jc w:val="left"/>
      </w:pPr>
      <w:r>
        <w:t xml:space="preserve">Then there was Martha, the owner of the local diner, a woman whose laughter could fill a room and whose empathy could mend a broken heart. Her diner wasn't just a place to eat; it was the heart of the community, a place where stories were shared, secrets </w:t>
        <w:br/>
        <w:t xml:space="preserve">whispered, and burdens lightened. Martha knew my songs, she knew my struggles, and she never judged. Her unwavering support, a constant hum in the background of my life, had been invaluable. She’d always have a warm coffee and a sympathetic ear waiting, a constant reassurance that I wasn’t alone in my journey. Her </w:t>
        <w:br/>
        <w:t xml:space="preserve">embrace of life's messy realities, her unwavering belief in the </w:t>
        <w:br/>
        <w:t>inherent goodness of people, was infectious, a quiet reminder of the enduring power of kindness and acceptance.</w:t>
      </w:r>
    </w:p>
    <w:p>
      <w:pPr>
        <w:autoSpaceDN w:val="0"/>
        <w:autoSpaceDE w:val="0"/>
        <w:widowControl/>
        <w:spacing w:line="264" w:lineRule="exact" w:before="264" w:after="0"/>
        <w:ind w:left="0" w:right="144" w:firstLine="0"/>
        <w:jc w:val="left"/>
      </w:pPr>
      <w:r>
        <w:t>There was also the group at the monthly jam session at O’Malley’s. It wasn’t a polished performance; it was a gathering of souls, each contributing their unique voice to the collective harmony.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old Silas, a bluesman whose fingers danced across the fretboard with a dexterity that defied his age, his voice a gravelly testament to a life lived fully. His stories, interwoven with his music, were lessons in resilience, in the ability to find joy even in the face of adversity. His music was a raw, honest expression of the human condition, a testament to the power of music to heal and to connect. He’d often pull me aside after a session, a knowing glint in his eyes, offering a word of encouragement, a quiet nod of recognition. His music and his words were a constant reminder that every voice, no matter how cracked or imperfect, had a place in the world's chorus.</w:t>
      </w:r>
    </w:p>
    <w:p>
      <w:pPr>
        <w:autoSpaceDN w:val="0"/>
        <w:autoSpaceDE w:val="0"/>
        <w:widowControl/>
        <w:spacing w:line="264" w:lineRule="exact" w:before="264" w:after="0"/>
        <w:ind w:left="0" w:right="0" w:firstLine="0"/>
        <w:jc w:val="left"/>
      </w:pPr>
      <w:r>
        <w:t xml:space="preserve">And then there was young Danny, a budding musician himself, whose enthusiasm was as infectious as his talent. His youthful exuberance served as a constant reminder of the beauty of fresh perspective, of the hope that blooms even in the harshest soil. His willingness to learn, his open-hearted approach to life, challenged my own jaded cynicism, reminding me that even the darkest nights give way to dawn. He’d always listen intently after I played, offer suggestions with respect and encouragement. His belief in my music and my potential offered a profound sense of validation. His </w:t>
        <w:br/>
        <w:t xml:space="preserve">presence infused the community with a boundless sense of </w:t>
        <w:br/>
        <w:t>optimism.</w:t>
      </w:r>
    </w:p>
    <w:p>
      <w:pPr>
        <w:autoSpaceDN w:val="0"/>
        <w:autoSpaceDE w:val="0"/>
        <w:widowControl/>
        <w:spacing w:line="264" w:lineRule="exact" w:before="264" w:after="0"/>
        <w:ind w:left="0" w:right="0" w:firstLine="0"/>
        <w:jc w:val="left"/>
      </w:pPr>
      <w:r>
        <w:t>These weren’t just acquaintances; they were a chosen family, a support system woven from threads of shared experience, mutual respect, and unwavering loyalty. Their presence was a constant reminder that even in the face of heartbreak and loss, there was solace to be found in the warmth of human connection. They were the anchors that kept me grounded during turbulent times, the steady currents in the river of my life that prevented me from being swept away by the storms of sorrow. Their quiet acts of kindness, their unwavering belief in me, had been a lifeline, a source of strength that sustained me when my own strength experienced depleted.</w:t>
      </w:r>
    </w:p>
    <w:p>
      <w:pPr>
        <w:autoSpaceDN w:val="0"/>
        <w:autoSpaceDE w:val="0"/>
        <w:widowControl/>
        <w:spacing w:line="264" w:lineRule="exact" w:before="264" w:after="0"/>
        <w:ind w:left="0" w:right="0" w:firstLine="0"/>
        <w:jc w:val="left"/>
      </w:pPr>
      <w:r>
        <w:t>Their influence seeped into my music, coloring my songs with a richer palette of emotions. The lyrics became more profound, more nuanced, reflecting not just my own experiences but also the shared stories of the community. The melodies took on a deeper resonance, reflecting the collective heartbeat of the town. The music became a testament not just to individual resilience, but to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 of collective strength.</w:t>
      </w:r>
    </w:p>
    <w:p>
      <w:pPr>
        <w:autoSpaceDN w:val="0"/>
        <w:autoSpaceDE w:val="0"/>
        <w:widowControl/>
        <w:spacing w:line="264" w:lineRule="exact" w:before="264" w:after="0"/>
        <w:ind w:left="0" w:right="0" w:firstLine="0"/>
        <w:jc w:val="left"/>
      </w:pPr>
      <w:r>
        <w:t>The jam sessions weren't just about music; they were a ritual, a sacred space where vulnerability was embraced, where stories were shared, and where the weight of individual burdens was collectively lifted. The laughter, the camaraderie, the shared joy of creating something beautiful together—these were the building blocks of a community that healed, nurtured, and sustained. It was in this shared space, within the embrace of this community, that my sense of peace grew stronger, firmer, more rooted in reality.</w:t>
      </w:r>
    </w:p>
    <w:p>
      <w:pPr>
        <w:autoSpaceDN w:val="0"/>
        <w:autoSpaceDE w:val="0"/>
        <w:widowControl/>
        <w:spacing w:line="264" w:lineRule="exact" w:before="264" w:after="0"/>
        <w:ind w:left="0" w:right="0" w:firstLine="0"/>
        <w:jc w:val="left"/>
      </w:pPr>
      <w:r>
        <w:t>It wasn't just the people themselves; it was the shared experiences, the collective memories woven into the fabric of the town. The annual harvest festival, the summer concerts in the town square, the quiet evenings spent sharing stories by the riverbank – these were more than just events; they were rituals of connection, affirmations of the enduring bonds that held the community together.</w:t>
      </w:r>
    </w:p>
    <w:p>
      <w:pPr>
        <w:autoSpaceDN w:val="0"/>
        <w:autoSpaceDE w:val="0"/>
        <w:widowControl/>
        <w:spacing w:line="264" w:lineRule="exact" w:before="264" w:after="0"/>
        <w:ind w:left="0" w:right="0" w:firstLine="0"/>
        <w:jc w:val="left"/>
      </w:pPr>
      <w:r>
        <w:t xml:space="preserve">These were the silent threads that wove themselves into the </w:t>
        <w:br/>
        <w:t xml:space="preserve">tapestry of my life, enriching it beyond measure. The quiet strength of the farmer, the unwavering empathy of the diner owner, the shared passion of the musicians, the youthful exuberance of the budding artist, and the collective heartbeat of the town – these were the invisible hands that helped me navigate the treacherous </w:t>
        <w:br/>
        <w:t>currents of grief and emerge, stronger and more grateful, into the dawn of a new day.</w:t>
      </w:r>
    </w:p>
    <w:p>
      <w:pPr>
        <w:autoSpaceDN w:val="0"/>
        <w:autoSpaceDE w:val="0"/>
        <w:widowControl/>
        <w:spacing w:line="264" w:lineRule="exact" w:before="264" w:after="0"/>
        <w:ind w:left="0" w:right="0" w:firstLine="0"/>
        <w:jc w:val="left"/>
      </w:pPr>
      <w:r>
        <w:t xml:space="preserve">The river still flowed, a constant reminder of the ever-changing nature of life, but now it flowed not just through my heart but through the hearts of the community, a shared current carrying us all forward, together. The sun set each evening, casting long </w:t>
        <w:br/>
        <w:t>shadows across the fields, but the darkness was no longer feared, for in the heart of the community, I’d found a light that burned steadily, warmly, a light that promised to illuminate my path, whatever twists and turns it might take. The gratitude I experienced wasn’t just for the blessings in my life; it was for the community that had shown me how to truly live, how to find strength in connection, and how to embrace the beauty of shared human experience. This newfound peace wasn't a fragile thing, but a sturdy edifice built on the enduring foundation of human connection,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community, and a melody played on the hearts of those who chose to share their lives with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the Human Spirit</w:t>
      </w:r>
    </w:p>
    <w:p>
      <w:pPr>
        <w:autoSpaceDN w:val="0"/>
        <w:autoSpaceDE w:val="0"/>
        <w:widowControl/>
        <w:spacing w:line="264" w:lineRule="exact" w:before="286" w:after="0"/>
        <w:ind w:left="0" w:right="0" w:firstLine="0"/>
        <w:jc w:val="left"/>
      </w:pPr>
      <w:r>
        <w:t xml:space="preserve">The river, a constant companion throughout my life, continued its relentless journey to the sea, mirroring the ceaseless flow of time and the enduring rhythm of life. I’d watched its currents shift and change, sometimes calm and placid, other times raging and </w:t>
        <w:br/>
        <w:t>tempestuous, much like the emotional tides that had swept through my own life. But just as the river found its way, carving its path through rock and earth, so too had I navigated the turbulent waters of loss and heartbreak, emerging, battered perhaps, but undeniably stronger.</w:t>
      </w:r>
    </w:p>
    <w:p>
      <w:pPr>
        <w:autoSpaceDN w:val="0"/>
        <w:autoSpaceDE w:val="0"/>
        <w:widowControl/>
        <w:spacing w:line="264" w:lineRule="exact" w:before="264" w:after="0"/>
        <w:ind w:left="0" w:right="0" w:firstLine="0"/>
        <w:jc w:val="left"/>
      </w:pPr>
      <w:r>
        <w:t xml:space="preserve">The resilience of the human spirit isn’t some abstract concept; it’s a tangible force, a quiet strength that whispers in the rustling leaves, in the steady beat of a heart, in the enduring song of the soul. It’s the capacity to heal, to adapt, to find beauty even in the midst of desolation. It's the ability to pick up the scattered pieces of a broken life and, with trembling hands, painstakingly rebuild something new, something beautiful, something stronger. It’s a testament to our inherent capacity for growth, a silent affirmation of our </w:t>
        <w:br/>
        <w:t>undying spirit.</w:t>
      </w:r>
    </w:p>
    <w:p>
      <w:pPr>
        <w:autoSpaceDN w:val="0"/>
        <w:autoSpaceDE w:val="0"/>
        <w:widowControl/>
        <w:spacing w:line="264" w:lineRule="exact" w:before="264" w:after="0"/>
        <w:ind w:left="0" w:right="0" w:firstLine="0"/>
        <w:jc w:val="left"/>
      </w:pPr>
      <w:r>
        <w:t xml:space="preserve">I'd seen it countless times in the faces of those around me, in the quiet perseverance of the farmer battling a drought, in the </w:t>
        <w:br/>
        <w:t xml:space="preserve">unwavering optimism of the young musician chasing his dreams, in the steadfast love of a mother caring for her child. It was a </w:t>
        <w:br/>
        <w:t>universal language, unspoken yet profoundly understood, a quiet symphony played on the strings of the human heart.</w:t>
      </w:r>
    </w:p>
    <w:p>
      <w:pPr>
        <w:autoSpaceDN w:val="0"/>
        <w:autoSpaceDE w:val="0"/>
        <w:widowControl/>
        <w:spacing w:line="264" w:lineRule="exact" w:before="264" w:after="0"/>
        <w:ind w:left="0" w:right="0" w:firstLine="0"/>
        <w:jc w:val="left"/>
      </w:pPr>
      <w:r>
        <w:t xml:space="preserve">The scars remained, of course. The phantom ache of loss, the </w:t>
        <w:br/>
        <w:t>lingering shadow of betrayal, they were etched into the landscape of my soul, a reminder of the storms I'd weathered. But these scars weren't marks of defeat; they were battle wounds, testaments to the battles fought and won. They served as a reminder of the strength I’d discovered within myself, a strength I never knew I possessed. They were a map, charting the course of my journey, guiding me toward a deeper understanding of myself and the world around me.</w:t>
      </w:r>
    </w:p>
    <w:p>
      <w:pPr>
        <w:autoSpaceDN w:val="0"/>
        <w:autoSpaceDE w:val="0"/>
        <w:widowControl/>
        <w:spacing w:line="324" w:lineRule="exact" w:before="204" w:after="0"/>
        <w:ind w:left="0" w:right="0" w:firstLine="0"/>
        <w:jc w:val="left"/>
      </w:pPr>
      <w:r>
        <w:t>My music, once a lament, a mournful cry in the wilderness,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shift. The melodies, once heavy with sorrow, now carried </w:t>
        <w:br/>
        <w:t>undercurrents of hope, hints of resilience, strains of acceptance. The lyrics, previously drenched in despair, now reflected a newfound appreciation for the simple beauty of life, the quiet joys that often go unnoticed, the strength found in unexpected places. My songs became a mirror reflecting not just my own journey but the shared experiences of humanity, the universal language of love, loss, and the enduring search for meaning.</w:t>
      </w:r>
    </w:p>
    <w:p>
      <w:pPr>
        <w:autoSpaceDN w:val="0"/>
        <w:autoSpaceDE w:val="0"/>
        <w:widowControl/>
        <w:spacing w:line="264" w:lineRule="exact" w:before="264" w:after="0"/>
        <w:ind w:left="0" w:right="0" w:firstLine="0"/>
        <w:jc w:val="left"/>
      </w:pPr>
      <w:r>
        <w:t xml:space="preserve">The music became a form of therapy, a cathartic release of pent-up emotions, a pathway to healing. The act of creating, of pouring my heart and soul onto the page and then into the music, was a </w:t>
        <w:br/>
        <w:t xml:space="preserve">transformative process, helping me to process my grief, to make sense of the chaos, to find order amidst the storm. It was a way of reclaiming my story, of rewriting the narrative of my life, of </w:t>
        <w:br/>
        <w:t>transforming pain into purpose.</w:t>
      </w:r>
    </w:p>
    <w:p>
      <w:pPr>
        <w:autoSpaceDN w:val="0"/>
        <w:autoSpaceDE w:val="0"/>
        <w:widowControl/>
        <w:spacing w:line="264" w:lineRule="exact" w:before="264" w:after="0"/>
        <w:ind w:left="0" w:right="144" w:firstLine="0"/>
        <w:jc w:val="left"/>
      </w:pPr>
      <w:r>
        <w:t xml:space="preserve">I started playing more frequently, sharing my songs not just in the intimate setting of the local bar but at community events, at festivals, wherever I could find an audience willing to listen. The response was overwhelming. People connected with my music, not just because of the technical skill or the catchy melodies but because of the raw honesty, the vulnerability, the shared </w:t>
        <w:br/>
        <w:t xml:space="preserve">experiences reflected in the lyrics. They witnessed themselves in my songs, their own struggles and triumphs mirrored back to them in the notes and chords. They found solace, hope, a sense of </w:t>
        <w:br/>
        <w:t>connection in my music, and in sharing those feelings with them, I found a deeper sense of purpose and belonging.</w:t>
      </w:r>
    </w:p>
    <w:p>
      <w:pPr>
        <w:autoSpaceDN w:val="0"/>
        <w:autoSpaceDE w:val="0"/>
        <w:widowControl/>
        <w:spacing w:line="264" w:lineRule="exact" w:before="264" w:after="0"/>
        <w:ind w:left="0" w:right="0" w:firstLine="0"/>
        <w:jc w:val="left"/>
      </w:pPr>
      <w:r>
        <w:t xml:space="preserve">The process of songwriting became a dialogue, a conversation between myself and my audience, a shared exploration of the human condition. It was a testament to the power of music to transcend boundaries, to unite people in shared experience, to offer solace in times of sorrow, and to celebrate the joy of life. It was a constant reminder of the power of human connection, of the </w:t>
        <w:br/>
        <w:t>enduring strength found in shared humanity.</w:t>
      </w:r>
    </w:p>
    <w:p>
      <w:pPr>
        <w:autoSpaceDN w:val="0"/>
        <w:autoSpaceDE w:val="0"/>
        <w:widowControl/>
        <w:spacing w:line="264" w:lineRule="exact" w:before="264" w:after="0"/>
        <w:ind w:left="0" w:right="0" w:firstLine="0"/>
        <w:jc w:val="left"/>
      </w:pPr>
      <w:r>
        <w:t>The resilience of the human spirit isn't a solitary endeavor; it’s a collective journey, a tapestry woven from the threads of shared experiences, mutual support, and unwavering love. It’s found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62" w:firstLine="0"/>
        <w:jc w:val="both"/>
      </w:pPr>
      <w:r>
        <w:t>gentle embrace of a friend, in the unwavering support of family, in the shared laughter that banishes darkness, in the quiet strength of community.</w:t>
      </w:r>
    </w:p>
    <w:p>
      <w:pPr>
        <w:autoSpaceDN w:val="0"/>
        <w:autoSpaceDE w:val="0"/>
        <w:widowControl/>
        <w:spacing w:line="264" w:lineRule="exact" w:before="264" w:after="0"/>
        <w:ind w:left="0" w:right="0" w:firstLine="0"/>
        <w:jc w:val="left"/>
      </w:pPr>
      <w:r>
        <w:t>I learned that true strength isn't the absence of pain or loss but the ability to navigate those turbulent waters, to find a path through the darkness, to emerge stronger, wiser, and more compassionate. It's the ability to embrace the messy realities of life, to acknowledge the scars while celebrating the triumphs, to find beauty in the imperfections, to see the light even in the darkest of nights.</w:t>
      </w:r>
    </w:p>
    <w:p>
      <w:pPr>
        <w:autoSpaceDN w:val="0"/>
        <w:autoSpaceDE w:val="0"/>
        <w:widowControl/>
        <w:spacing w:line="264" w:lineRule="exact" w:before="264" w:after="0"/>
        <w:ind w:left="0" w:right="0" w:firstLine="0"/>
        <w:jc w:val="left"/>
      </w:pPr>
      <w:r>
        <w:t xml:space="preserve">And as I appeared out across the river, at the ever-changing landscape, I witnessed not just the reflection of my own journey but the reflection of humanity itself – a journey marked by sorrow and joy, by loss and love, by struggles and triumphs, a testament to the enduring power of the human spirit, to its unwavering capacity for resilience, </w:t>
        <w:br/>
        <w:t>growth, and an enduring search for connection. The river flowed on, a constant reminder of the relentless march of time, but it also served as a symbol of hope, a testament to the enduring power of life, its ability to adapt, to heal, to find beauty even amidst the chaos.</w:t>
      </w:r>
    </w:p>
    <w:p>
      <w:pPr>
        <w:autoSpaceDN w:val="0"/>
        <w:autoSpaceDE w:val="0"/>
        <w:widowControl/>
        <w:spacing w:line="264" w:lineRule="exact" w:before="264" w:after="0"/>
        <w:ind w:left="0" w:right="0" w:firstLine="0"/>
        <w:jc w:val="left"/>
      </w:pPr>
      <w:r>
        <w:t xml:space="preserve">The sunrise over the river each morning became a ritual, a moment of quiet contemplation, a time for gratitude. I'd stand there, </w:t>
        <w:br/>
        <w:t xml:space="preserve">watching the golden light paint the sky, feeling the warmth on my face, listening to the gentle murmur of the water, and I’d be filled with a profound sense of peace, a deep appreciation for the journey, for the lessons learned, for the resilience found, for the love </w:t>
        <w:br/>
        <w:t>discovered.</w:t>
      </w:r>
    </w:p>
    <w:p>
      <w:pPr>
        <w:autoSpaceDN w:val="0"/>
        <w:autoSpaceDE w:val="0"/>
        <w:widowControl/>
        <w:spacing w:line="264" w:lineRule="exact" w:before="264" w:after="0"/>
        <w:ind w:left="0" w:right="0" w:firstLine="0"/>
        <w:jc w:val="left"/>
      </w:pPr>
      <w:r>
        <w:t xml:space="preserve">The scars remained, faint but visible reminders of the battles fought and won, but they were no longer marks of shame or regret, but rather badges of honor, testaments to the strength I'd discovered within myself, a strength that surprised even me. The resilience of the human spirit wasn't just a concept; it was a lived experience, a testament to the enduring power of love, hope, and human </w:t>
        <w:br/>
        <w:t>connection. It was a song, a melody played on the heartstrings, a symphony of life, and I was blessed to be a part of it, to share it, to sing it out to the world. My music became a reflection of that resilience, a celebration of the human spirit's capacity to endure,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 to find beauty and purpose in the face of adversity. It was a story told not in words alone, but in melody and rhythm, a story of hope, perseverance, and the enduring power of the human heart.</w:t>
      </w:r>
    </w:p>
    <w:p>
      <w:pPr>
        <w:autoSpaceDN w:val="0"/>
        <w:autoSpaceDE w:val="0"/>
        <w:widowControl/>
        <w:spacing w:line="264" w:lineRule="exact" w:before="58" w:after="0"/>
        <w:ind w:left="0" w:right="576" w:firstLine="0"/>
        <w:jc w:val="left"/>
      </w:pPr>
      <w:r>
        <w:t>And as long as the river flowed, as long as the sun rose each morning, that song would continue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Love</w:t>
      </w:r>
    </w:p>
    <w:p>
      <w:pPr>
        <w:autoSpaceDN w:val="0"/>
        <w:autoSpaceDE w:val="0"/>
        <w:widowControl/>
        <w:spacing w:line="264" w:lineRule="exact" w:before="286" w:after="0"/>
        <w:ind w:left="0" w:right="0" w:firstLine="0"/>
        <w:jc w:val="left"/>
      </w:pPr>
      <w:r>
        <w:t xml:space="preserve">The river’s current, once a metaphor for the unpredictable flow of my life, now experienced like a steady hand guiding me toward a calmer sea. The turbulent waters of heartbreak and loss had subsided, leaving behind a landscape transformed. The scars remained, etched deep into the soul, but they were no longer gaping wounds; they were the lines on a weathered map, charting the course of a </w:t>
        <w:br/>
        <w:t>remarkable journey. I’d found a certain peace in the acceptance of what was, a quiet understanding that even the most devastating storms eventually give way to the gentle grace of a new dawn.</w:t>
      </w:r>
    </w:p>
    <w:p>
      <w:pPr>
        <w:autoSpaceDN w:val="0"/>
        <w:autoSpaceDE w:val="0"/>
        <w:widowControl/>
        <w:spacing w:line="264" w:lineRule="exact" w:before="264" w:after="0"/>
        <w:ind w:left="0" w:right="144" w:firstLine="0"/>
        <w:jc w:val="left"/>
      </w:pPr>
      <w:r>
        <w:t xml:space="preserve">This newfound serenity wasn't a passive resignation, but rather an active choice. It was the conscious decision to embrace the </w:t>
        <w:br/>
        <w:t>complexities of life, to see the beauty in the imperfections, to find purpose in the pain. My music, once a lament, had evolved into a hymn of resilience, a testament to the human spirit’s enduring capacity to heal, to grow, to love again.</w:t>
      </w:r>
    </w:p>
    <w:p>
      <w:pPr>
        <w:autoSpaceDN w:val="0"/>
        <w:autoSpaceDE w:val="0"/>
        <w:widowControl/>
        <w:spacing w:line="264" w:lineRule="exact" w:before="264" w:after="0"/>
        <w:ind w:left="0" w:right="0" w:firstLine="0"/>
        <w:jc w:val="left"/>
      </w:pPr>
      <w:r>
        <w:t>The question that began to occupy my thoughts wasn't about my own personal happiness – that was a quiet, steady hum beneath the surface – but about the legacy I wished.  to leave behind. what mark would i make on the world? what impact would my life have on those who came after? was it enough to simply navigate my own storms, or was there a greater purpose, a higher calling?</w:t>
      </w:r>
    </w:p>
    <w:p>
      <w:pPr>
        <w:autoSpaceDN w:val="0"/>
        <w:autoSpaceDE w:val="0"/>
        <w:widowControl/>
        <w:spacing w:line="264" w:lineRule="exact" w:before="264" w:after="0"/>
        <w:ind w:left="0" w:right="144" w:firstLine="0"/>
        <w:jc w:val="left"/>
      </w:pPr>
      <w:r>
        <w:t xml:space="preserve">The idea of leaving a positive impact, of contributing to something larger than myself, resonated deeply. It experienced like the natural </w:t>
        <w:br/>
        <w:t>progression of a life spent wrestling with loss and finding solace in creativity. My songs, once a purely personal expression, started to take on a new dimension. I found myself writing lyrics that spoke not only of personal struggles but of universal themes of hope, empathy, and connection.</w:t>
      </w:r>
    </w:p>
    <w:p>
      <w:pPr>
        <w:autoSpaceDN w:val="0"/>
        <w:autoSpaceDE w:val="0"/>
        <w:widowControl/>
        <w:spacing w:line="264" w:lineRule="exact" w:before="264" w:after="0"/>
        <w:ind w:left="0" w:right="0" w:firstLine="0"/>
        <w:jc w:val="left"/>
      </w:pPr>
      <w:r>
        <w:t xml:space="preserve">I began to focus on themes of community, of social justice, of </w:t>
        <w:br/>
        <w:t>environmental awareness. My music became a vehicle for change, a subtle but powerful force for good. The melodies, once melancholic and reflective, took on a stronger, more uplifting quality. The lyrics, imbued with a hard-won wisdom, offered not only solace but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inspiration, a call to action. I experienced a responsibility to use my gift, my voice, to create something meaningful, to leave the world a little bit better than I found it.</w:t>
      </w:r>
    </w:p>
    <w:p>
      <w:pPr>
        <w:autoSpaceDN w:val="0"/>
        <w:autoSpaceDE w:val="0"/>
        <w:widowControl/>
        <w:spacing w:line="264" w:lineRule="exact" w:before="264" w:after="0"/>
        <w:ind w:left="0" w:right="0" w:firstLine="0"/>
        <w:jc w:val="left"/>
      </w:pPr>
      <w:r>
        <w:t xml:space="preserve">This wasn't some grand, sweeping gesture; it was a quiet </w:t>
        <w:br/>
        <w:t xml:space="preserve">commitment to everyday acts of kindness, to simple gestures of compassion. It was about using my platform to amplify the voices of others, to give a platform to stories that might otherwise go </w:t>
        <w:br/>
        <w:t>unheard. It meant supporting local charities, volunteering my time to community projects, and using my music to raise awareness for causes I believed in.</w:t>
      </w:r>
    </w:p>
    <w:p>
      <w:pPr>
        <w:autoSpaceDN w:val="0"/>
        <w:autoSpaceDE w:val="0"/>
        <w:widowControl/>
        <w:spacing w:line="264" w:lineRule="exact" w:before="264" w:after="0"/>
        <w:ind w:left="0" w:right="144" w:firstLine="0"/>
        <w:jc w:val="left"/>
      </w:pPr>
      <w:r>
        <w:t>I started workshops for young musicians, sharing not just my technical skills but also the lessons I’d learned about perseverance, resilience, and the importance of staying true to oneself. I witnessed the spark of creativity in their eyes, the yearning for expression, the desire to make a difference. It was incredibly fulfilling to nurture that flame, to help them find their own voices and use them to create positive change.</w:t>
      </w:r>
    </w:p>
    <w:p>
      <w:pPr>
        <w:autoSpaceDN w:val="0"/>
        <w:autoSpaceDE w:val="0"/>
        <w:widowControl/>
        <w:spacing w:line="264" w:lineRule="exact" w:before="264" w:after="0"/>
        <w:ind w:left="0" w:right="0" w:firstLine="0"/>
        <w:jc w:val="left"/>
      </w:pPr>
      <w:r>
        <w:t>The act of sharing my music became less about personal recognition and more about fostering a sense of community, of connection. Playing in smaller venues, intimate settings, allowed me to connect with my audience on a deeper level. I could see the tears in their eyes, hear the gasps of surprise, feel the shared emotions resonating between us. It was a powerful experience, a profound connection that transcended the stage and the spotlight.</w:t>
      </w:r>
    </w:p>
    <w:p>
      <w:pPr>
        <w:autoSpaceDN w:val="0"/>
        <w:autoSpaceDE w:val="0"/>
        <w:widowControl/>
        <w:spacing w:line="264" w:lineRule="exact" w:before="264" w:after="0"/>
        <w:ind w:left="0" w:right="144" w:firstLine="0"/>
        <w:jc w:val="left"/>
      </w:pPr>
      <w:r>
        <w:t>I began collaborating with other artists, musicians who shared my passion for creating meaningful work. We formed a collective, a loose network of creative individuals united by our commitment to social responsibility and artistic excellence. We organized benefit concerts, created collaborative projects, and shared resources, supporting each other's endeavors.</w:t>
      </w:r>
    </w:p>
    <w:p>
      <w:pPr>
        <w:autoSpaceDN w:val="0"/>
        <w:autoSpaceDE w:val="0"/>
        <w:widowControl/>
        <w:spacing w:line="264" w:lineRule="exact" w:before="264" w:after="0"/>
        <w:ind w:left="0" w:right="0" w:firstLine="0"/>
        <w:jc w:val="left"/>
      </w:pPr>
      <w:r>
        <w:t>The feeling of belonging, of being part of something larger than myself, was both exhilarating and humbling. It was a reminder that true fulfillment comes not from individual achievement but from shared purpose, from the collective effort to create a better world.</w:t>
      </w:r>
    </w:p>
    <w:p>
      <w:pPr>
        <w:autoSpaceDN w:val="0"/>
        <w:autoSpaceDE w:val="0"/>
        <w:widowControl/>
        <w:spacing w:line="324" w:lineRule="exact" w:before="0" w:after="0"/>
        <w:ind w:left="0" w:right="0" w:firstLine="0"/>
        <w:jc w:val="left"/>
      </w:pPr>
      <w:r>
        <w:t>My music became a tool for building bridges, for fostering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for uniting people in shared experience.</w:t>
      </w:r>
    </w:p>
    <w:p>
      <w:pPr>
        <w:autoSpaceDN w:val="0"/>
        <w:autoSpaceDE w:val="0"/>
        <w:widowControl/>
        <w:spacing w:line="264" w:lineRule="exact" w:before="264" w:after="0"/>
        <w:ind w:left="0" w:right="0" w:firstLine="0"/>
        <w:jc w:val="left"/>
      </w:pPr>
      <w:r>
        <w:t xml:space="preserve">My legacy wouldn’t be measured in chart rankings or accolades but in the lives touched, the hearts healed, the communities </w:t>
        <w:br/>
        <w:t>strengthened. It would be in the ripple effect of kindness and compassion, in the quiet acts of service, in the music that continues to inspire and unite.</w:t>
      </w:r>
    </w:p>
    <w:p>
      <w:pPr>
        <w:autoSpaceDN w:val="0"/>
        <w:autoSpaceDE w:val="0"/>
        <w:widowControl/>
        <w:spacing w:line="264" w:lineRule="exact" w:before="264" w:after="0"/>
        <w:ind w:left="0" w:right="0" w:firstLine="0"/>
        <w:jc w:val="left"/>
      </w:pPr>
      <w:r>
        <w:t xml:space="preserve">Looking back, the river still flowed, its currents ever-changing, reflecting the unpredictable nature of life. But the perspective had shifted. The storms were still there, the challenges still present, but I no longer witnessed them as insurmountable obstacles. I saw them as opportunities for growth, for learning, for strengthening the </w:t>
        <w:br/>
        <w:t>resilience I’d already cultivated.</w:t>
      </w:r>
    </w:p>
    <w:p>
      <w:pPr>
        <w:autoSpaceDN w:val="0"/>
        <w:autoSpaceDE w:val="0"/>
        <w:widowControl/>
        <w:spacing w:line="264" w:lineRule="exact" w:before="264" w:after="0"/>
        <w:ind w:left="0" w:right="0" w:firstLine="0"/>
        <w:jc w:val="left"/>
      </w:pPr>
      <w:r>
        <w:t xml:space="preserve">My legacy wouldn't be defined by the absence of pain, but by the way I navigated it, the way I transformed it into something </w:t>
        <w:br/>
        <w:t>meaningful, something beautiful. It wouldn’t be a monument of stone but a living, breathing thing, a vibrant community nurtured by art, strengthened by shared experiences, and sustained by the enduring power of love. It would be a song sung not just by myself but by a chorus of voices, a symphony of shared purpose, echoing across the generations.</w:t>
      </w:r>
    </w:p>
    <w:p>
      <w:pPr>
        <w:autoSpaceDN w:val="0"/>
        <w:autoSpaceDE w:val="0"/>
        <w:widowControl/>
        <w:spacing w:line="264" w:lineRule="exact" w:before="264" w:after="0"/>
        <w:ind w:left="0" w:right="0" w:firstLine="0"/>
        <w:jc w:val="left"/>
      </w:pPr>
      <w:r>
        <w:t xml:space="preserve">The sunrise over the river, still a daily ritual, now held a deeper meaning. It wasn’t just a symbol of a new day, but a reminder of the ongoing journey, a constant invitation to contribute to </w:t>
        <w:br/>
        <w:t>something greater, to leave a mark on the world, not through grand gestures, but through small, consistent acts of love, kindness, and creativity. The melody of my life, once a mournful solo, was now a rich, vibrant composition, a symphony of resilience, a testament to the enduring power of the human spirit. The music, the legacy, would continue to flow, as long as there was a river to reflect it, as long as there was a sun to rise. And in that, I found a profound sense of peace, of purpose, and of hope. The future was not a daunting unknown but a canvas waiting to be painted with the colors of love, resilience, and a commitment to leaving the world a little brighter than I found it. The song continued, a melody woven into the fabric of existence itself, a legacy not just of love and loss but of hope and enduring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Verse</w:t>
      </w:r>
    </w:p>
    <w:p>
      <w:pPr>
        <w:autoSpaceDN w:val="0"/>
        <w:autoSpaceDE w:val="0"/>
        <w:widowControl/>
        <w:spacing w:line="264" w:lineRule="exact" w:before="286" w:after="0"/>
        <w:ind w:left="0" w:right="0" w:firstLine="0"/>
        <w:jc w:val="left"/>
      </w:pPr>
      <w:r>
        <w:t xml:space="preserve">The old guitar, its wood worn smooth by years of strumming, experienced comfortable in my hands. The calluses on my fingertips, a testament to countless hours spent pouring my soul into music, no longer ached with the weight of sorrow, but vibrated with a quiet joy. The melodies that flowed from my fingertips were no longer solely expressions of personal grief, but rather anthems of resilience, hymns of hope. The lyrics, once laced with the bitter sting of </w:t>
        <w:br/>
        <w:t>heartbreak, now hummed with the sweet melody of acceptance and gratitude.</w:t>
      </w:r>
    </w:p>
    <w:p>
      <w:pPr>
        <w:autoSpaceDN w:val="0"/>
        <w:autoSpaceDE w:val="0"/>
        <w:widowControl/>
        <w:spacing w:line="264" w:lineRule="exact" w:before="264" w:after="0"/>
        <w:ind w:left="0" w:right="0" w:firstLine="0"/>
        <w:jc w:val="left"/>
      </w:pPr>
      <w:r>
        <w:t>I found myself drawn to simpler melodies, harmonies that resonated with a quiet strength. The complex chord progressions that once mirrored the tangled threads of my emotional turmoil gave way to cleaner lines, simpler structures that reflected the newfound clarity in my life. The songs became less about recounting the past and more about embracing the present, about cherishing the moments, the people, the simple joys that life offered.</w:t>
      </w:r>
    </w:p>
    <w:p>
      <w:pPr>
        <w:autoSpaceDN w:val="0"/>
        <w:autoSpaceDE w:val="0"/>
        <w:widowControl/>
        <w:spacing w:line="264" w:lineRule="exact" w:before="264" w:after="0"/>
        <w:ind w:left="0" w:right="0" w:firstLine="0"/>
        <w:jc w:val="left"/>
      </w:pPr>
      <w:r>
        <w:t xml:space="preserve">My relationship with Martha had blossomed into something deeper, richer than I could have ever imagined. It wasn't a fairytale </w:t>
        <w:br/>
        <w:t xml:space="preserve">romance, devoid of challenges and disagreements, but a partnership built on mutual respect, unwavering support, and a shared </w:t>
        <w:br/>
        <w:t xml:space="preserve">understanding of life's complexities. She was my anchor in the storms, my confidante in moments of doubt, my partner in </w:t>
        <w:br/>
        <w:t>celebrating the small victories.</w:t>
      </w:r>
    </w:p>
    <w:p>
      <w:pPr>
        <w:autoSpaceDN w:val="0"/>
        <w:autoSpaceDE w:val="0"/>
        <w:widowControl/>
        <w:spacing w:line="264" w:lineRule="exact" w:before="264" w:after="0"/>
        <w:ind w:left="0" w:right="0" w:firstLine="0"/>
        <w:jc w:val="left"/>
      </w:pPr>
      <w:r>
        <w:t xml:space="preserve">We built a life together, not on grand gestures or extravagant </w:t>
        <w:br/>
        <w:t xml:space="preserve">displays of affection, but on shared laughter, quiet evenings spent by the fire, and the simple act of sitting side-by-side, each content in the other's company. Our love was not a fiery passion, consuming and all-encompassing, but a warm ember, steady and reliable, a source of constant comfort and reassurance. It was a love that weathered storms, a love that grew deeper with each passing year, a testament to the enduring power of commitment and </w:t>
        <w:br/>
        <w:t>understanding.</w:t>
      </w:r>
    </w:p>
    <w:p>
      <w:pPr>
        <w:autoSpaceDN w:val="0"/>
        <w:autoSpaceDE w:val="0"/>
        <w:widowControl/>
        <w:spacing w:line="324" w:lineRule="exact" w:before="204" w:after="0"/>
        <w:ind w:left="0" w:right="0" w:firstLine="0"/>
        <w:jc w:val="left"/>
      </w:pPr>
      <w:r>
        <w:t>My circle of friends, once scattered and fractured by the storms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past, had re-formed, stronger and more resilient. We gathered regularly, sharing stories, laughter, and the occasional bottle of good whiskey. These weren't just casual acquaintances; they were my chosen family, the people who had witnessed my struggles, celebrated my triumphs, and stood by me through thick and thin.</w:t>
      </w:r>
    </w:p>
    <w:p>
      <w:pPr>
        <w:autoSpaceDN w:val="0"/>
        <w:autoSpaceDE w:val="0"/>
        <w:widowControl/>
        <w:spacing w:line="264" w:lineRule="exact" w:before="264" w:after="0"/>
        <w:ind w:left="0" w:right="0" w:firstLine="0"/>
        <w:jc w:val="left"/>
      </w:pPr>
      <w:r>
        <w:t>Their unwavering support had been instrumental in my journey toward healing and acceptance. Their friendship was a gift, a testament to the enduring power of human connection, a reminder that even in the darkest of times, there is always light to be found in the company of true friends. Their laughter, their kindness, their unwavering belief in me, had nurtured my spirit, providing the strength and support I needed to navigate the challenging waters of my past.</w:t>
      </w:r>
    </w:p>
    <w:p>
      <w:pPr>
        <w:autoSpaceDN w:val="0"/>
        <w:autoSpaceDE w:val="0"/>
        <w:widowControl/>
        <w:spacing w:line="264" w:lineRule="exact" w:before="264" w:after="0"/>
        <w:ind w:left="0" w:right="144" w:firstLine="0"/>
        <w:jc w:val="left"/>
      </w:pPr>
      <w:r>
        <w:t>My days were filled with a quiet sense of purpose. I continued to write and perform my music, but my focus had shifted. I no longer experienced the need to pour all my pain and anguish into every song. My music now reflected the peace I had found, the gratitude I felt for the people in my life, and the joy I found in the simple things.</w:t>
      </w:r>
    </w:p>
    <w:p>
      <w:pPr>
        <w:autoSpaceDN w:val="0"/>
        <w:autoSpaceDE w:val="0"/>
        <w:widowControl/>
        <w:spacing w:line="264" w:lineRule="exact" w:before="264" w:after="0"/>
        <w:ind w:left="0" w:right="0" w:firstLine="0"/>
        <w:jc w:val="left"/>
      </w:pPr>
      <w:r>
        <w:t xml:space="preserve">I dedicated more time to my community, volunteering at a local homeless shelter, mentoring young musicians, and using my </w:t>
        <w:br/>
        <w:t xml:space="preserve">platform to raise awareness for causes close to my heart. The act of giving back, of contributing to something larger than myself, </w:t>
        <w:br/>
        <w:t>brought a profound sense of fulfillment. It was a way of expressing my gratitude for the blessings in my life, a way of leaving a positive impact on the world.</w:t>
      </w:r>
    </w:p>
    <w:p>
      <w:pPr>
        <w:autoSpaceDN w:val="0"/>
        <w:autoSpaceDE w:val="0"/>
        <w:widowControl/>
        <w:spacing w:line="264" w:lineRule="exact" w:before="264" w:after="0"/>
        <w:ind w:left="0" w:right="0" w:firstLine="0"/>
        <w:jc w:val="left"/>
      </w:pPr>
      <w:r>
        <w:t xml:space="preserve">I found solace in the simple rituals of daily life – the morning </w:t>
        <w:br/>
        <w:t xml:space="preserve">sunrise over the river, the smell of freshly brewed coffee, the </w:t>
        <w:br/>
        <w:t xml:space="preserve">warmth of the sun on my face, the quiet comfort of my home. These were the moments I cherished, the moments that grounded me, the moments that reminded me of the beauty and simplicity of </w:t>
        <w:br/>
        <w:t>existence.</w:t>
      </w:r>
    </w:p>
    <w:p>
      <w:pPr>
        <w:autoSpaceDN w:val="0"/>
        <w:autoSpaceDE w:val="0"/>
        <w:widowControl/>
        <w:spacing w:line="264" w:lineRule="exact" w:before="264" w:after="0"/>
        <w:ind w:left="0" w:right="144" w:firstLine="0"/>
        <w:jc w:val="left"/>
      </w:pPr>
      <w:r>
        <w:t>The river, that constant metaphor throughout my life, still flowed, its currents unpredictable and ever-changing, but.  my relationship with it had transformed. i no longer viewed it as a symbol of my turbulent past, but rather as a reflection of life's constant flow,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unpredictable nature, and its inherent beauty. The river's journey was a metaphor for my own, a testament to the resilience of nature and the enduring power of the human spirit.</w:t>
      </w:r>
    </w:p>
    <w:p>
      <w:pPr>
        <w:autoSpaceDN w:val="0"/>
        <w:autoSpaceDE w:val="0"/>
        <w:widowControl/>
        <w:spacing w:line="264" w:lineRule="exact" w:before="264" w:after="0"/>
        <w:ind w:left="0" w:right="0" w:firstLine="0"/>
        <w:jc w:val="left"/>
      </w:pPr>
      <w:r>
        <w:t>The scars remained, etched deep into my soul, but they no longer defined me. They were reminders of the battles fought and won, of the lessons learned, of the growth achieved. They were a map of my journey, a testament to my resilience, a symbol of my strength.</w:t>
      </w:r>
    </w:p>
    <w:p>
      <w:pPr>
        <w:autoSpaceDN w:val="0"/>
        <w:autoSpaceDE w:val="0"/>
        <w:widowControl/>
        <w:spacing w:line="264" w:lineRule="exact" w:before="58" w:after="0"/>
        <w:ind w:left="0" w:right="432" w:firstLine="0"/>
        <w:jc w:val="left"/>
      </w:pPr>
      <w:r>
        <w:t>They were a part of me, interwoven into the fabric of my being, shaping me into the person I am today.</w:t>
      </w:r>
    </w:p>
    <w:p>
      <w:pPr>
        <w:autoSpaceDN w:val="0"/>
        <w:autoSpaceDE w:val="0"/>
        <w:widowControl/>
        <w:spacing w:line="264" w:lineRule="exact" w:before="264" w:after="0"/>
        <w:ind w:left="0" w:right="0" w:firstLine="0"/>
        <w:jc w:val="left"/>
      </w:pPr>
      <w:r>
        <w:t xml:space="preserve">I had learned to embrace the imperfections, the complexities, the uncertainties of life. I had found peace in accepting the past, </w:t>
        <w:br/>
        <w:t>embracing the present, and looking forward to the future with hope and optimism. The journey had been long and arduous, filled with heartbreak, loss, and profound challenges. But it was a journey that had led me to a place of profound contentment, a place of peace, a place of love.</w:t>
      </w:r>
    </w:p>
    <w:p>
      <w:pPr>
        <w:autoSpaceDN w:val="0"/>
        <w:autoSpaceDE w:val="0"/>
        <w:widowControl/>
        <w:spacing w:line="264" w:lineRule="exact" w:before="264" w:after="0"/>
        <w:ind w:left="0" w:right="0" w:firstLine="0"/>
        <w:jc w:val="left"/>
      </w:pPr>
      <w:r>
        <w:t xml:space="preserve">The final verse of my life’s song wasn't a triumphant crescendo, a grand finale, but a quiet hum, a steady rhythm, a melody of </w:t>
        <w:br/>
        <w:t xml:space="preserve">contentment. It was a song of acceptance, of gratitude, of love. It was a song that continued to unfold, a story still being written, a journey still in progress. And in the quiet cadence of that ongoing melody, I found a profound sense of peace. The song continued, a testament to resilience, a celebration of love, a melody woven into the tapestry of life itself, echoing through time, a legacy of hope and enduring compassion. The sunrise over the river remained a daily reminder of the continuing journey, a continuous invitation to participate in something greater, leaving an impression on the world, not through grand pronouncements but through consistent small acts of kindness, generosity, and artistic expression. The music, the legacy, would continue to flow as long as the river reflected it, and as long as the sun rose each day. And in that, I found a deep sense of peace, purpose, and hope. The future wasn't a daunting unknown but a canvas awaiting its depiction with the hues of love, resilience, and the pledge to leave the world a touch brighter than I encountered it. The song continued, a melody </w:t>
        <w:br/>
        <w:t>embedded in the fabric of existence itself, a heritage not solely of love and loss, but of hope and unwavering compassion. The final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verse was unwritten, a blank page awaiting the next chapter, a promise of more music, more life, more love. The song, my life,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Memories</w:t>
      </w:r>
    </w:p>
    <w:p>
      <w:pPr>
        <w:autoSpaceDN w:val="0"/>
        <w:autoSpaceDE w:val="0"/>
        <w:widowControl/>
        <w:spacing w:line="264" w:lineRule="exact" w:before="286" w:after="0"/>
        <w:ind w:left="0" w:right="0" w:firstLine="0"/>
        <w:jc w:val="left"/>
      </w:pPr>
      <w:r>
        <w:t>The scent of woodsmoke and simmering stew still clung to my memory, a phantom smell that transported me back to a time before the complexities of adulthood, before the sting of betrayal and the ache of loss. It was a time of simpler pleasures, of scraped knees and sun-drenched afternoons, a time etched in the landscape of my childhood home nestled beside the whispering river. That river, ever-present in my life, a constant companion, mirrored the flow of time, its currents reflecting the unpredictable nature of life itself.</w:t>
      </w:r>
    </w:p>
    <w:p>
      <w:pPr>
        <w:autoSpaceDN w:val="0"/>
        <w:autoSpaceDE w:val="0"/>
        <w:widowControl/>
        <w:spacing w:line="264" w:lineRule="exact" w:before="264" w:after="0"/>
        <w:ind w:left="0" w:right="0" w:firstLine="0"/>
        <w:jc w:val="left"/>
      </w:pPr>
      <w:r>
        <w:t>That particular memory began with a summer storm. I must have been no older than seven, huddled beneath the worn patchwork quilt my grandmother had stitched together, the scent of lavender and age filling the air around me. The wind howled like a banshee, rattling the windows of our small cottage, its fury mirrored in the churning river outside. Rain lashed against the glass, a relentless drumming that kept time with the frantic beating of my childish heart. Grandma’s presence beside me was a source of unwavering calm, her hand resting lightly on mine, a comforting weight against the chaos outside. She hummed a low, mournful tune, a melody as old as the hills themselves, a lullaby that soothed my fears and calmed my anxieties.</w:t>
      </w:r>
    </w:p>
    <w:p>
      <w:pPr>
        <w:autoSpaceDN w:val="0"/>
        <w:autoSpaceDE w:val="0"/>
        <w:widowControl/>
        <w:spacing w:line="264" w:lineRule="exact" w:before="264" w:after="0"/>
        <w:ind w:left="0" w:right="0" w:firstLine="0"/>
        <w:jc w:val="left"/>
      </w:pPr>
      <w:r>
        <w:t>The storm raged for what seemed like an eternity, the sky a canvas of angry greys and flashing lightning. But as abruptly as it began, it ended. The wind died down, the rain subsided to a gentle drizzle, and the sun peeked through the clouds, casting long shadows across the damp landscape. The world, reborn and washed clean, exuded a sense of quiet peace. It was in this stillness, in the aftermath of the storm, that the real memory unfolded.</w:t>
      </w:r>
    </w:p>
    <w:p>
      <w:pPr>
        <w:autoSpaceDN w:val="0"/>
        <w:autoSpaceDE w:val="0"/>
        <w:widowControl/>
        <w:spacing w:line="264" w:lineRule="exact" w:before="264" w:after="0"/>
        <w:ind w:left="0" w:right="0" w:firstLine="0"/>
        <w:jc w:val="left"/>
      </w:pPr>
      <w:r>
        <w:t xml:space="preserve">My grandmother, her silver hair plastered to her forehead, her eyes reflecting the soft light, led me outside. The river, usually a gentle stream, was now a torrent, its waters swollen and raging, a </w:t>
        <w:br/>
        <w:t xml:space="preserve">testament to the storm's power. The air was thick with the scent of petrichor, the earthy fragrance of rain on dry soil. But what </w:t>
        <w:br/>
        <w:t>captivated me, what seared itself into my memory, was the sight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lone willow tree clinging to the riverbank. Its branches, burdened with water, bent low, almost touching the surface. Yet, it stood firm, unwavering in the face of the flood.</w:t>
      </w:r>
    </w:p>
    <w:p>
      <w:pPr>
        <w:autoSpaceDN w:val="0"/>
        <w:autoSpaceDE w:val="0"/>
        <w:widowControl/>
        <w:spacing w:line="264" w:lineRule="exact" w:before="264" w:after="0"/>
        <w:ind w:left="0" w:right="0" w:firstLine="0"/>
        <w:jc w:val="left"/>
      </w:pPr>
      <w:r>
        <w:t xml:space="preserve">Grandma pointed towards it, her voice low and resonant. “That tree, child,” she said, her gaze intense, "has weathered many storms. It bends but it doesn't break. It adapts, it endures. Life, my dear, is much like that willow. It will test you, it will challenge you, it will throw storms your way. But as long as you bend but don't break, as long as you adapt and endure, you will survive.” Her words </w:t>
        <w:br/>
        <w:t>resonated deep within me, far beyond the comprehension of a seven-year-old.</w:t>
      </w:r>
    </w:p>
    <w:p>
      <w:pPr>
        <w:autoSpaceDN w:val="0"/>
        <w:autoSpaceDE w:val="0"/>
        <w:widowControl/>
        <w:spacing w:line="264" w:lineRule="exact" w:before="264" w:after="0"/>
        <w:ind w:left="0" w:right="0" w:firstLine="0"/>
        <w:jc w:val="left"/>
      </w:pPr>
      <w:r>
        <w:t xml:space="preserve">Her lesson wasn’t about the immediate crisis of the storm, but rather about the enduring nature of life's struggles. The willow tree, battered but unbroken, became a potent symbol of resilience, an embodiment of the spirit that allows one to withstand life's </w:t>
        <w:br/>
        <w:t>inevitable trials. It was a metaphor for the human spirit, its ability to persevere in the face of adversity. The memory of that storm, of the willow tree standing defiant against the raging river, became an integral part of my understanding of life, shaping my perspective on love, loss, and the persistent struggle for connection.</w:t>
      </w:r>
    </w:p>
    <w:p>
      <w:pPr>
        <w:autoSpaceDN w:val="0"/>
        <w:autoSpaceDE w:val="0"/>
        <w:widowControl/>
        <w:spacing w:line="264" w:lineRule="exact" w:before="264" w:after="0"/>
        <w:ind w:left="0" w:right="0" w:firstLine="0"/>
        <w:jc w:val="left"/>
      </w:pPr>
      <w:r>
        <w:t xml:space="preserve">Years later, when heartbreak threatened to consume me, when the storms of life seemed relentless and unending, I would recall that willow tree. I would remember Grandma’s words, her gentle </w:t>
        <w:br/>
        <w:t>wisdom, her unwavering belief in my ability to weather the storm. That image, that enduring symbol of resilience, became my anchor, a source of strength and hope. It reminded me that even when everything seemed to be falling apart, there was a strength within me, a capacity for resilience that allowed me to bend but not break.</w:t>
      </w:r>
    </w:p>
    <w:p>
      <w:pPr>
        <w:autoSpaceDN w:val="0"/>
        <w:autoSpaceDE w:val="0"/>
        <w:widowControl/>
        <w:spacing w:line="264" w:lineRule="exact" w:before="264" w:after="0"/>
        <w:ind w:left="0" w:right="144" w:firstLine="0"/>
        <w:jc w:val="left"/>
      </w:pPr>
      <w:r>
        <w:t>The years that followed brought their own share of storms – the tempestuous passion of teenage love, the devastating heartbreak of loss, the challenges of navigating life's complexities. Each storm tested me, each challenge pushed me to my limits. But just as the willow tree withstood the raging flood, I found a way to endure, to adapt, to find my own quiet strength amidst the chaos.</w:t>
      </w:r>
    </w:p>
    <w:p>
      <w:pPr>
        <w:autoSpaceDN w:val="0"/>
        <w:autoSpaceDE w:val="0"/>
        <w:widowControl/>
        <w:spacing w:line="324" w:lineRule="exact" w:before="204" w:after="0"/>
        <w:ind w:left="0" w:right="0" w:firstLine="0"/>
        <w:jc w:val="left"/>
      </w:pPr>
      <w:r>
        <w:t>The music I created during those times reflected the turbulent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emotions within me, mirroring the powerful currents of the river.</w:t>
      </w:r>
    </w:p>
    <w:p>
      <w:pPr>
        <w:autoSpaceDN w:val="0"/>
        <w:autoSpaceDE w:val="0"/>
        <w:widowControl/>
        <w:spacing w:line="264" w:lineRule="exact" w:before="58" w:after="0"/>
        <w:ind w:left="0" w:right="0" w:firstLine="0"/>
        <w:jc w:val="left"/>
      </w:pPr>
      <w:r>
        <w:t xml:space="preserve">The songs were raw, honest, deeply personal expressions of my internal landscape. But they were also, in a way, a testament to the resilience of the human spirit, a celebration of the capacity to survive, to heal, to find hope amidst despair. Each note, each chord, each lyric, was a reflection of that enduring spirit, that quiet </w:t>
        <w:br/>
        <w:t>strength, that capacity to bend but not break.</w:t>
      </w:r>
    </w:p>
    <w:p>
      <w:pPr>
        <w:autoSpaceDN w:val="0"/>
        <w:autoSpaceDE w:val="0"/>
        <w:widowControl/>
        <w:spacing w:line="264" w:lineRule="exact" w:before="264" w:after="0"/>
        <w:ind w:left="0" w:right="144" w:firstLine="0"/>
        <w:jc w:val="left"/>
      </w:pPr>
      <w:r>
        <w:t>And as the years went on, the music changed, evolving along with my understanding of life. The raw intensity gave way to a more measured reflection, a quieter wisdom. The tumultuous storms of my past were still present, etched into the fabric of my soul, but they no longer defined me. They were, rather, part of a larger narrative, a tapestry woven with threads of love, loss, and an unwavering hope for the future.</w:t>
      </w:r>
    </w:p>
    <w:p>
      <w:pPr>
        <w:autoSpaceDN w:val="0"/>
        <w:autoSpaceDE w:val="0"/>
        <w:widowControl/>
        <w:spacing w:line="264" w:lineRule="exact" w:before="264" w:after="0"/>
        <w:ind w:left="0" w:right="0" w:firstLine="0"/>
        <w:jc w:val="left"/>
      </w:pPr>
      <w:r>
        <w:t xml:space="preserve">The river still flowed, a constant presence in my life, its currents a metaphor for the unending flow of time, the unpredictable nature of existence. But my relationship with it had changed. I no longer viewed it as a symbol of my own turbulent past, but rather as a reflection of life's constant motion, its inherent beauty and </w:t>
        <w:br/>
        <w:t xml:space="preserve">resilience. The willow tree, that steadfast symbol of enduring </w:t>
        <w:br/>
        <w:t xml:space="preserve">strength, continued to stand guard on the riverbank, a silent </w:t>
        <w:br/>
        <w:t>testament to the power of perseverance, a constant reminder of the lessons learned, the challenges overcome, and the quiet strength found within the human heart. The melody of life, like the river itself, continued to flow, a symphony of joy and sorrow, of love and loss, a testament to the enduring power of the human spirit, and the unwavering hope for a future still unfolding. The song continued, ever evolving, always moving, like the river that had witnessed its creation, and the willow that had stood as its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Echoes of Family</w:t>
      </w:r>
    </w:p>
    <w:p>
      <w:pPr>
        <w:autoSpaceDN w:val="0"/>
        <w:autoSpaceDE w:val="0"/>
        <w:widowControl/>
        <w:spacing w:line="264" w:lineRule="exact" w:before="286" w:after="0"/>
        <w:ind w:left="0" w:right="0" w:firstLine="0"/>
        <w:jc w:val="left"/>
      </w:pPr>
      <w:r>
        <w:t xml:space="preserve">The river’s song, a constant hum beneath the surface of my </w:t>
        <w:br/>
        <w:t>memories, led me to another reflection, one colored by the echoes of family. My grandmother, the weaver of patchwork quilts and wisdom, had laid the foundation for my resilience, a resilience forged in the crucible of her own life’s storms. But the family wasn’t a monolithic entity, a simple source of unwavering support. It was, like the river itself, a complex system, a confluence of currents, some gentle and nurturing, others swift and treacherous.</w:t>
      </w:r>
    </w:p>
    <w:p>
      <w:pPr>
        <w:autoSpaceDN w:val="0"/>
        <w:autoSpaceDE w:val="0"/>
        <w:widowControl/>
        <w:spacing w:line="264" w:lineRule="exact" w:before="264" w:after="0"/>
        <w:ind w:left="0" w:right="0" w:firstLine="0"/>
        <w:jc w:val="left"/>
      </w:pPr>
      <w:r>
        <w:t xml:space="preserve">My father, a man of few words and fewer displays of affection, was a shadow cast across my childhood. His silences spoke volumes, a language of unspoken emotions, of burdens carried unseen. He was a man shaped by hardship, by a life lived on the edge, always battling the relentless currents of poverty and disappointment. His own father, my grandfather, a hardened miner whose hands were gnarled and scarred from years of toil, had instilled in him a </w:t>
        <w:br/>
        <w:t>stoicism that bordered on silence. My father rarely spoke of his childhood, his memories locked away like precious jewels in a vault, inaccessible to prying eyes. The songs he hummed, if they could be called songs, were low and mournful, the echoes of a life lived on the edge, a constant battle against insurmountable odds.</w:t>
      </w:r>
    </w:p>
    <w:p>
      <w:pPr>
        <w:autoSpaceDN w:val="0"/>
        <w:autoSpaceDE w:val="0"/>
        <w:widowControl/>
        <w:spacing w:line="264" w:lineRule="exact" w:before="264" w:after="0"/>
        <w:ind w:left="0" w:right="0" w:firstLine="0"/>
        <w:jc w:val="left"/>
      </w:pPr>
      <w:r>
        <w:t>Music was my refuge, a way to express the emotions that seemed to choke him. He’d watch me, his gaze distant yet intense, as I’d pour my heart into a melody, giving voice to the feelings he kept hidden deep within. I witnessed in his eyes a flicker of recognition, a shared understanding born not of spoken words but of unspoken feelings.</w:t>
      </w:r>
    </w:p>
    <w:p>
      <w:pPr>
        <w:autoSpaceDN w:val="0"/>
        <w:autoSpaceDE w:val="0"/>
        <w:widowControl/>
        <w:spacing w:line="264" w:lineRule="exact" w:before="60" w:after="0"/>
        <w:ind w:left="0" w:right="0" w:firstLine="0"/>
        <w:jc w:val="left"/>
      </w:pPr>
      <w:r>
        <w:t>There was a certain pride there, a silent acknowledgment of our connection, a bond forged in the shared language of music, a bridge across the chasm of his silence.</w:t>
      </w:r>
    </w:p>
    <w:p>
      <w:pPr>
        <w:autoSpaceDN w:val="0"/>
        <w:autoSpaceDE w:val="0"/>
        <w:widowControl/>
        <w:spacing w:line="264" w:lineRule="exact" w:before="264" w:after="0"/>
        <w:ind w:left="0" w:right="144" w:firstLine="0"/>
        <w:jc w:val="left"/>
      </w:pPr>
      <w:r>
        <w:t>His silence, however, wasn’t cruelty; it was a consequence of his own struggles. He didn’t know how to express emotion, how to bridge the gulf between his heart and his words. He loved in his own way, a way that often experienced distant, cold even, but undeniably real. It was a love expressed in the small, quiet acts: a carefully mended shirt, a freshly sharpened pencil, the quiet presence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unwavering support whenever I needed him, even if it was </w:t>
        <w:br/>
        <w:t xml:space="preserve">expressed through a steely gaze rather than warm words. His love was the strength of the willow's roots, unseen beneath the earth, but providing the unwavering support that allowed the tree to </w:t>
        <w:br/>
        <w:t>withstand the storm.</w:t>
      </w:r>
    </w:p>
    <w:p>
      <w:pPr>
        <w:autoSpaceDN w:val="0"/>
        <w:autoSpaceDE w:val="0"/>
        <w:widowControl/>
        <w:spacing w:line="264" w:lineRule="exact" w:before="264" w:after="0"/>
        <w:ind w:left="0" w:right="0" w:firstLine="0"/>
        <w:jc w:val="left"/>
      </w:pPr>
      <w:r>
        <w:t>My mother, in contrast, was a whirlwind of energy and emotion. Her laughter was infectious, her tears flowed freely, a stark contrast to my father’s stoicism. She was a woman who embraced life with both arms, but her emotions, like the river after a heavy rain, could be overwhelming, unpredictable. She lived life fully, feeling it acutely, experiencing both joy and sorrow with a depth that often left me breathless. She taught me the value of embracing one’s feelings, the importance of giving voice to one's emotions, a lesson that my father’s silence had somehow underscored. Her love was a summer storm, wild and intense, but ultimately life-giving.</w:t>
      </w:r>
    </w:p>
    <w:p>
      <w:pPr>
        <w:autoSpaceDN w:val="0"/>
        <w:autoSpaceDE w:val="0"/>
        <w:widowControl/>
        <w:spacing w:line="264" w:lineRule="exact" w:before="264" w:after="0"/>
        <w:ind w:left="0" w:right="144" w:firstLine="0"/>
        <w:jc w:val="left"/>
      </w:pPr>
      <w:r>
        <w:t>But her love, like the summer storm, also had its challenges. Her volatility, her unpredictable mood swings, could be overwhelming. There were times when the storms of her emotions raged, leaving me feeling battered and bruised. And these times, the dissonance between my parents, the silent clashes and unspoken tensions, carved their own scars into my soul, shaping my understanding of love and loss in a way that was both profoundly insightful and deeply painful.</w:t>
      </w:r>
    </w:p>
    <w:p>
      <w:pPr>
        <w:autoSpaceDN w:val="0"/>
        <w:autoSpaceDE w:val="0"/>
        <w:widowControl/>
        <w:spacing w:line="264" w:lineRule="exact" w:before="264" w:after="0"/>
        <w:ind w:left="0" w:right="0" w:firstLine="0"/>
        <w:jc w:val="left"/>
      </w:pPr>
      <w:r>
        <w:t>The tension between them was a constant undercurrent in our family life, a palpable energy that hung in the air, a silent struggle played out in the spaces between words. It was a battle fought with the weapons of silence and unspoken resentment, a war waged in the quiet spaces between their hearts. I, caught in the crossfire, learned to navigate the currents of their unspoken conflicts, to read the subtle shifts in their moods, to anticipate the storms before they broke. It was a harsh apprenticeship in the complexities of human relationships, but it taught me the necessity of communication, the profound importance of expressing one's emotions.</w:t>
      </w:r>
    </w:p>
    <w:p>
      <w:pPr>
        <w:autoSpaceDN w:val="0"/>
        <w:autoSpaceDE w:val="0"/>
        <w:widowControl/>
        <w:spacing w:line="264" w:lineRule="exact" w:before="264" w:after="0"/>
        <w:ind w:left="0" w:right="144" w:firstLine="0"/>
        <w:jc w:val="left"/>
      </w:pPr>
      <w:r>
        <w:t>Yet, through it all, there was love. A love that often experienced fractured, imperfect, yet undeniably real. A love expressed not in grand gestures but in small acts of kindness, in quiet moments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in the enduring presence of family, flawed as it may have been. Their love was the echo in the canyons, fainter than a direct sound, but just as meaningful in its conveyance of a shared experience. The family I grew up in wasn’t a romanticized ideal, but it was real, and it was mine. It shaped me, molded me, taught me lessons of resilience and understanding that I would carry with me throughout my life.</w:t>
      </w:r>
    </w:p>
    <w:p>
      <w:pPr>
        <w:autoSpaceDN w:val="0"/>
        <w:autoSpaceDE w:val="0"/>
        <w:widowControl/>
        <w:spacing w:line="264" w:lineRule="exact" w:before="264" w:after="0"/>
        <w:ind w:left="0" w:right="0" w:firstLine="0"/>
        <w:jc w:val="left"/>
      </w:pPr>
      <w:r>
        <w:t xml:space="preserve">Music became my way of making sense of it all, of translating the complex tapestry of family relationships into a language that </w:t>
        <w:br/>
        <w:t xml:space="preserve">transcended words. Each song was a reflection of these experiences, a raw, honest portrayal of the joys, the sorrows, the silences, and the unspoken tensions that defined my family life. It was a way of processing the emotions, of giving form to the formless, of finding solace in the rhythm and rhyme. My music was born from the echoes of my family, a symphony of conflicting emotions, a </w:t>
        <w:br/>
        <w:t>testament to the enduring power of love and loss, a reflection of the unpredictable currents of life itself.</w:t>
      </w:r>
    </w:p>
    <w:p>
      <w:pPr>
        <w:autoSpaceDN w:val="0"/>
        <w:autoSpaceDE w:val="0"/>
        <w:widowControl/>
        <w:spacing w:line="264" w:lineRule="exact" w:before="264" w:after="0"/>
        <w:ind w:left="0" w:right="144" w:firstLine="0"/>
        <w:jc w:val="left"/>
      </w:pPr>
      <w:r>
        <w:t>The songs I wrote were less about specific events and more about the enduring feelings they evoked. The feeling of my father’s stoic presence, the silent strength he represented, found its way into slow, deliberate ballads, punctuated by the somber tones of the guitar. The tempestuous nature of my mother’s emotions found expression in the blues, in the raw, unbridled energy of the music. The conflicting emotions – the love, the frustration, the unspoken desires and unmet needs – found themselves woven into complex harmonies, reflecting the intricate complexities of our family dynamics.</w:t>
      </w:r>
    </w:p>
    <w:p>
      <w:pPr>
        <w:autoSpaceDN w:val="0"/>
        <w:autoSpaceDE w:val="0"/>
        <w:widowControl/>
        <w:spacing w:line="264" w:lineRule="exact" w:before="264" w:after="0"/>
        <w:ind w:left="0" w:right="0" w:firstLine="0"/>
        <w:jc w:val="left"/>
      </w:pPr>
      <w:r>
        <w:t xml:space="preserve">The river, my constant companion, my enduring metaphor for life itself, reflected the turbulence of my family life. Its currents, </w:t>
        <w:br/>
        <w:t xml:space="preserve">sometimes calm and gentle, sometimes wild and raging, mirrored the unpredictable flow of our relationships, the ever-changing tides of emotion that flowed through our family. The willow tree, </w:t>
        <w:br/>
        <w:t xml:space="preserve">steadfast in its resilience, became a symbol of my family's enduring strength, its capacity to withstand the storms of life, to bend but not break. The family, like the river and the willow, was a complex, ever-changing entity, a source of both profound joy and deep </w:t>
        <w:br/>
        <w:t>sorrow, a crucible in which I was forged, a foundation upon which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built my life. And the music, the persistent melody that flowed from my heart, was my way of giving voice to that experience, of </w:t>
        <w:br/>
        <w:t>translating the echoes of my family into a language that everyone could understand. The music was a testament to the enduring power of family, a reflection of its complexities, and an expression of the enduring love that bound us together, even in the face of adversity. The song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Bonds of Friendship</w:t>
      </w:r>
    </w:p>
    <w:p>
      <w:pPr>
        <w:autoSpaceDN w:val="0"/>
        <w:autoSpaceDE w:val="0"/>
        <w:widowControl/>
        <w:spacing w:line="264" w:lineRule="exact" w:before="286" w:after="0"/>
        <w:ind w:left="0" w:right="0" w:firstLine="0"/>
        <w:jc w:val="left"/>
      </w:pPr>
      <w:r>
        <w:t xml:space="preserve">The river’s song, a constant hum beneath the surface of my </w:t>
        <w:br/>
        <w:t xml:space="preserve">memories, shifted its tune, now reflecting the laughter and </w:t>
        <w:br/>
        <w:t>camaraderie of friendship. Family was the bedrock, the foundation upon which my life was built, but friends were the wind in my sails, pushing me forward, propelling me towards new horizons. They were the unexpected currents that swirled into my life’s river, adding depth and complexity, enriching the journey in ways I couldn't have imagined.</w:t>
      </w:r>
    </w:p>
    <w:p>
      <w:pPr>
        <w:autoSpaceDN w:val="0"/>
        <w:autoSpaceDE w:val="0"/>
        <w:widowControl/>
        <w:spacing w:line="264" w:lineRule="exact" w:before="264" w:after="0"/>
        <w:ind w:left="0" w:right="0" w:firstLine="0"/>
        <w:jc w:val="left"/>
      </w:pPr>
      <w:r>
        <w:t xml:space="preserve">There was Danny, my childhood companion, a freckled whirlwind of energy who was as loyal as a hunting dog and as quick-witted as a river fox. We spent countless hours exploring the woods behind our houses, building forts of fallen branches and dreaming of </w:t>
        <w:br/>
        <w:t>adventures far beyond the confines of our small town. He was the first person to hear my early attempts at songwriting, his uncritical ear a balm to my self-doubt, his infectious laughter a constant encouragement. Danny’s friendship was a constant, a grounding force in the chaotic currents of adolescence. He taught me the meaning of loyalty, the importance of unconditional support, and the simple joy of unadulterated fun. His unwavering belief in me, even when I doubted myself, gave me the courage to pursue my dreams, to trust my instincts, to leap into the unknown without fear of falling. He was the steady hand on my shoulder during the storms of heartbreak, the comforting presence in moments of self-doubt. He was, and remains, a cornerstone of my life's journey, a testament to the power of enduring friendship. Our adventures weren’t epic tales of heroism, but rather the quiet moments of shared laughter and understanding, the whispered secrets under the starry sky, the silent companionship of a long road trip with the windows down and the radio blasting our favorite tunes.</w:t>
      </w:r>
    </w:p>
    <w:p>
      <w:pPr>
        <w:autoSpaceDN w:val="0"/>
        <w:autoSpaceDE w:val="0"/>
        <w:widowControl/>
        <w:spacing w:line="264" w:lineRule="exact" w:before="264" w:after="0"/>
        <w:ind w:left="0" w:right="0" w:firstLine="0"/>
        <w:jc w:val="left"/>
      </w:pPr>
      <w:r>
        <w:t xml:space="preserve">Later came Sarah, a kindred spirit whose artistic soul resonated with my own. We met in a smoky blues club, drawn together by our shared love of music and our innate understanding of the language of heartache. She witnessed the raw emotion in my songs, the </w:t>
        <w:br/>
        <w:t xml:space="preserve">vulnerability beneath the surface of my carefully constructed </w:t>
        <w:br/>
        <w:t>persona. Sarah's friendship was a source of inspiration,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challenge to push beyond my comfort zone, to explore the depths of my emotions, to embrace the full spectrum of human experience. Her own journey, marked by its own triumphs and heartaches, gave her a depth of empathy that was both humbling and inspiring. She understood the unspoken language of music, the way a single chord could express a lifetime of longing, the way a simple melody could convey the unfathomable depths of the human heart. She was a collaborator, a confidante, a mentor. Our nights spent jamming, fueled by cheap coffee and late-night conversations, were filled with a sense of camaraderie and creative energy that experienced boundless. She pushed me to refine my craft, to explore new styles, to experiment with different sounds and textures. Her criticism was constructive, her praise heartfelt, and her friendship was a constant source of strength and support throughout the most challenging periods of my life. She was more than a friend; she was a muse, a sounding board, a kindred spirit whose presence shaped my artistic identity in profound ways.</w:t>
      </w:r>
    </w:p>
    <w:p>
      <w:pPr>
        <w:autoSpaceDN w:val="0"/>
        <w:autoSpaceDE w:val="0"/>
        <w:widowControl/>
        <w:spacing w:line="264" w:lineRule="exact" w:before="264" w:after="0"/>
        <w:ind w:left="0" w:right="0" w:firstLine="0"/>
        <w:jc w:val="left"/>
      </w:pPr>
      <w:r>
        <w:t>Then there was Ben, a pragmatist whose grounded nature provided a necessary counterpoint to my often-volatile emotions. He was the calm in the storm, the steady hand on the rudder when my life experienced like it was veering off course. Ben didn't understand the nuances of my artistic endeavors quite like Sarah, but he understood the fundamental human truths that underlay them. He helped me to ground myself, to focus on the practical aspects of life, to find balance between the emotional rollercoaster of my creative life and the demands of everyday reality. His friendship was a lifeline during periods of self-doubt, a grounding force during periods of intense emotional turmoil. He challenged my romantic notions, forced me to look at life through a more realistic lens, and helped me to make sense of the complexities of life in a way that no one else could. His quiet strength, his unwavering support, and his unfailing honesty were invaluable gifts that I cherished deeply. He didn't share my passion for music in the same way, but his presence was a constant reminder that life wasn't just about art; it was about connection, about shared experiences, and about the enduring power of human kindness.</w:t>
      </w:r>
    </w:p>
    <w:p>
      <w:pPr>
        <w:autoSpaceDN w:val="0"/>
        <w:autoSpaceDE w:val="0"/>
        <w:widowControl/>
        <w:spacing w:line="264" w:lineRule="exact" w:before="264" w:after="0"/>
        <w:ind w:left="0" w:right="144" w:firstLine="0"/>
        <w:jc w:val="left"/>
      </w:pPr>
      <w:r>
        <w:t>These friendships, each unique in its own way, were the tributaries feeding into the main current of my life. They weren’t merely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fleeting encounters; they were deep, lasting bonds forged in the crucible of shared experiences, mutual respect, and unwavering support. These connections, far from being peripheral to my story, were essential elements that shaped my personal growth, enriched my understanding of the human condition, and gave meaning to my life’s journey. The river of my life, though sometimes turbulent, was navigated with ease thanks to the steadying presence of these steadfast companions.</w:t>
      </w:r>
    </w:p>
    <w:p>
      <w:pPr>
        <w:autoSpaceDN w:val="0"/>
        <w:autoSpaceDE w:val="0"/>
        <w:widowControl/>
        <w:spacing w:line="322" w:lineRule="exact" w:before="206" w:after="0"/>
        <w:ind w:left="0" w:right="0" w:firstLine="0"/>
        <w:jc w:val="center"/>
      </w:pPr>
      <w:r>
        <w:t>Each friendship taught me something different, something valuable.</w:t>
      </w:r>
    </w:p>
    <w:p>
      <w:pPr>
        <w:autoSpaceDN w:val="0"/>
        <w:autoSpaceDE w:val="0"/>
        <w:widowControl/>
        <w:spacing w:line="264" w:lineRule="exact" w:before="58" w:after="0"/>
        <w:ind w:left="0" w:right="0" w:firstLine="0"/>
        <w:jc w:val="left"/>
      </w:pPr>
      <w:r>
        <w:t xml:space="preserve">From Danny, I learned the importance of loyalty and uncritical support; from Sarah, the power of creative collaboration and artistic expression; and from Ben, the necessity of grounding oneself in reality and embracing practicality. They taught me that true </w:t>
        <w:br/>
        <w:t>friendship isn't about flawless compatibility, but about accepting each other's imperfections, celebrating each other's strengths, and offering unconditional support during times of hardship. They were the anchors in my life, keeping me grounded when the storms raged, and the gentle breezes that carried me forward when the waters were calm.</w:t>
      </w:r>
    </w:p>
    <w:p>
      <w:pPr>
        <w:autoSpaceDN w:val="0"/>
        <w:autoSpaceDE w:val="0"/>
        <w:widowControl/>
        <w:spacing w:line="264" w:lineRule="exact" w:before="264" w:after="0"/>
        <w:ind w:left="0" w:right="0" w:firstLine="0"/>
        <w:jc w:val="left"/>
      </w:pPr>
      <w:r>
        <w:t xml:space="preserve">Their influence extends beyond the personal realm and into my creative work. The lyrics I write, the melodies I compose, are </w:t>
        <w:br/>
        <w:t>imbued with a sense of gratitude and appreciation for the deep connections I’ve shared with these friends. Their presence in my life shaped not only my personal journey but also the artistic expression that emerged from it. The stories I tell in my music aren't just my own; they’re reflections of our shared experiences, our collective triumphs and failures, our journey through life’s ups and downs. The music itself became a way of expressing my gratitude for their unwavering friendship, a way of acknowledging the profound impact they've had on my life.</w:t>
      </w:r>
    </w:p>
    <w:p>
      <w:pPr>
        <w:autoSpaceDN w:val="0"/>
        <w:autoSpaceDE w:val="0"/>
        <w:widowControl/>
        <w:spacing w:line="264" w:lineRule="exact" w:before="264" w:after="0"/>
        <w:ind w:left="0" w:right="0" w:firstLine="0"/>
        <w:jc w:val="left"/>
      </w:pPr>
      <w:r>
        <w:t xml:space="preserve">The songs I wrote became a tapestry woven from the threads of our shared experiences. A jaunty, upbeat tune might evoke the carefree days spent with Danny, exploring the woods and dreaming </w:t>
        <w:br/>
        <w:t>impossible dreams. A soulful ballad might capture the depth of conversation and artistic collaboration I shared with Sarah. And a quiet, reflective melody could convey the sense of grounding and stability Ben provided. Each note, each chord, each lyric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enduring power of friendship, a tribute to the people who had shaped me, supported me, and loved me </w:t>
        <w:br/>
        <w:t>unconditionally. These friendships weren't just a chapter in my life; they were the very heart of it. They were the constant melody playing beneath the surface of all my experiences, a reminder that even in the face of adversity, the bonds of friendship could provide strength, comfort, and unwavering support. And that, perhaps, is the most enduring legacy of all. The river continues to flow, its song a testament to the currents of love, loss, and the enduring bonds of friendship that have shaped my life. The music, my life’s anthem, carries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river’s song, however, is not solely composed of the melodies of friendship. There’s a deeper current, a subterranean flow of </w:t>
        <w:br/>
        <w:t xml:space="preserve">introspection that runs beneath the surface, a constant questioning, a persistent search for meaning. It wasn’t a quest for religious salvation, not a yearning for divine intervention, but rather a more earthly, visceral need – a yearning for a sense of belonging, a </w:t>
        <w:br/>
        <w:t xml:space="preserve">feeling of purpose, a quiet understanding of why I was here, </w:t>
        <w:br/>
        <w:t>strumming my guitar in this transient world.</w:t>
      </w:r>
    </w:p>
    <w:p>
      <w:pPr>
        <w:autoSpaceDN w:val="0"/>
        <w:autoSpaceDE w:val="0"/>
        <w:widowControl/>
        <w:spacing w:line="264" w:lineRule="exact" w:before="264" w:after="0"/>
        <w:ind w:left="0" w:right="0" w:firstLine="0"/>
        <w:jc w:val="left"/>
      </w:pPr>
      <w:r>
        <w:t xml:space="preserve">This search wasn’t a dramatic, life-altering event; it wasn't a sudden epiphany on a mountaintop. Instead, it was a slow, gradual </w:t>
        <w:br/>
        <w:t>unfolding, a quiet contemplation woven into the fabric of my daily life, a subtle undercurrent to the louder currents of love, loss, and friendship. It started subtly, perhaps with a line in a song, a lyric that echoed a question I hadn't dared to articulate. It was in the hushed silences between the notes, in the spaces between the verses, that the questioning began.</w:t>
      </w:r>
    </w:p>
    <w:p>
      <w:pPr>
        <w:autoSpaceDN w:val="0"/>
        <w:autoSpaceDE w:val="0"/>
        <w:widowControl/>
        <w:spacing w:line="264" w:lineRule="exact" w:before="264" w:after="0"/>
        <w:ind w:left="0" w:right="0" w:firstLine="0"/>
        <w:jc w:val="left"/>
      </w:pPr>
      <w:r>
        <w:t xml:space="preserve">I found myself pondering the bigger picture, the vast expanse of existence beyond the confines of my personal experiences. Was there a greater design, a cosmic plan that encompassed my life, my music, my loves, my losses? Or was it all simply a random </w:t>
        <w:br/>
        <w:t>confluence of events, a series of coincidences that had somehow coalesced into the life I was living? I didn’t seek answers in dusty theological texts or fiery sermons; my quest was far more personal, more intimate. It was a conversation I had with myself, whispered in the solitude of my studio, sung in the quiet intimacy of late-night performances, reflected in the faces of strangers who connected with my music on a deeper level.</w:t>
      </w:r>
    </w:p>
    <w:p>
      <w:pPr>
        <w:autoSpaceDN w:val="0"/>
        <w:autoSpaceDE w:val="0"/>
        <w:widowControl/>
        <w:spacing w:line="264" w:lineRule="exact" w:before="264" w:after="0"/>
        <w:ind w:left="0" w:right="0" w:firstLine="0"/>
        <w:jc w:val="left"/>
      </w:pPr>
      <w:r>
        <w:t xml:space="preserve">The search for meaning wasn't about finding a definitive answer, a grand solution to the existential riddle. It was about the journey itself, the process of questioning, the constant grappling with life’s complexities. It was about embracing the ambiguity, the </w:t>
        <w:br/>
        <w:t>uncertainty, the constant flux of existence. I found myself drawn to the writings of philosophers, not for answers, but for the framing of questions, for their exploration of the human condition. I sought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voices of poets, musicians, artists who had grappled with similar questions, whose work offered glimpses into the depths of the human soul. Their words weren't solutions, but companions on the journey.</w:t>
      </w:r>
    </w:p>
    <w:p>
      <w:pPr>
        <w:autoSpaceDN w:val="0"/>
        <w:autoSpaceDE w:val="0"/>
        <w:widowControl/>
        <w:spacing w:line="264" w:lineRule="exact" w:before="264" w:after="0"/>
        <w:ind w:left="0" w:right="144" w:firstLine="0"/>
        <w:jc w:val="left"/>
      </w:pPr>
      <w:r>
        <w:t>My music became a form of self-expression, a way to articulate the unspoken questions that plagued my thoughts. The songs weren't always about the search itself; sometimes they were about the joy, the sorrow, the laughter, the heartbreak that filled the spaces between the questions. But the undercurrent was always there, a subtle resonance, a hint of the underlying quest.</w:t>
      </w:r>
    </w:p>
    <w:p>
      <w:pPr>
        <w:autoSpaceDN w:val="0"/>
        <w:autoSpaceDE w:val="0"/>
        <w:widowControl/>
        <w:spacing w:line="264" w:lineRule="exact" w:before="264" w:after="0"/>
        <w:ind w:left="0" w:right="0" w:firstLine="0"/>
        <w:jc w:val="left"/>
      </w:pPr>
      <w:r>
        <w:t xml:space="preserve">The landscapes of my life, both internal and external, became integral to this search. The quiet solitude of the countryside, the bustling energy of the city, the endless expanse of the ocean – each provided a different perspective, a different lens through which to view my own existence. Nature, in its raw, untamed beauty, offered a sense of perspective, a reminder of the vastness of existence and the insignificance of my own individual worries. The shifting sands of time, the relentless march of seasons, served as constant </w:t>
        <w:br/>
        <w:t>reminders of the transient nature of life, the impermanence of all things.</w:t>
      </w:r>
    </w:p>
    <w:p>
      <w:pPr>
        <w:autoSpaceDN w:val="0"/>
        <w:autoSpaceDE w:val="0"/>
        <w:widowControl/>
        <w:spacing w:line="264" w:lineRule="exact" w:before="264" w:after="0"/>
        <w:ind w:left="0" w:right="0" w:firstLine="0"/>
        <w:jc w:val="left"/>
      </w:pPr>
      <w:r>
        <w:t xml:space="preserve">The relationships in my life, both romantic and platonic, played an equally significant role in this unfolding story. Love, in its myriad forms, became a profound teacher. The intense, all-consuming passion of youthful romance offered a glimpse into the depths of human connection, the intoxicating power of shared experiences, the raw vulnerability of surrendering to another. But it also brought with it the sting of heartbreak, the shattering pain of loss, the agonizing process of letting go. The mature love, the quiet </w:t>
        <w:br/>
        <w:t>companionship that followed, offered a different kind of fulfillment, a deeper sense of connection, a quiet understanding that resonated with my soul. These relationships, in their triumphs and failures, became invaluable lessons, shaping my understanding of love, loss, and the human condition. Each heartbreak, each betrayal, each moment of joy, each act of kindness became a piece of the puzzle, a contributing factor to my ongoing search for meaning.</w:t>
      </w:r>
    </w:p>
    <w:p>
      <w:pPr>
        <w:autoSpaceDN w:val="0"/>
        <w:autoSpaceDE w:val="0"/>
        <w:widowControl/>
        <w:spacing w:line="324" w:lineRule="exact" w:before="204" w:after="0"/>
        <w:ind w:left="0" w:right="0" w:firstLine="0"/>
        <w:jc w:val="left"/>
      </w:pPr>
      <w:r>
        <w:t>This wasn’t a linear journey, with a clear beginning, middle,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end. It was more like a winding path, with unexpected turns and detours, moments of clarity and periods of profound confusion.</w:t>
      </w:r>
    </w:p>
    <w:p>
      <w:pPr>
        <w:autoSpaceDN w:val="0"/>
        <w:autoSpaceDE w:val="0"/>
        <w:widowControl/>
        <w:spacing w:line="264" w:lineRule="exact" w:before="58" w:after="0"/>
        <w:ind w:left="0" w:right="0" w:firstLine="0"/>
        <w:jc w:val="left"/>
      </w:pPr>
      <w:r>
        <w:t xml:space="preserve">There were times when I experienced a sense of purpose, a feeling of </w:t>
        <w:br/>
        <w:t>alignment, a sense of belonging. There were other times when the questions seemed insurmountable, the answers elusive, the path unclear. But even in the moments of darkness, there was a quiet resilience, a stubborn determination to continue the journey, to keep searching, to keep questioning, to keep listening to the song of my life, even when the melody was discordant.</w:t>
      </w:r>
    </w:p>
    <w:p>
      <w:pPr>
        <w:autoSpaceDN w:val="0"/>
        <w:autoSpaceDE w:val="0"/>
        <w:widowControl/>
        <w:spacing w:line="264" w:lineRule="exact" w:before="264" w:after="0"/>
        <w:ind w:left="0" w:right="0" w:firstLine="0"/>
        <w:jc w:val="left"/>
      </w:pPr>
      <w:r>
        <w:t xml:space="preserve">The search for meaning wasn't solely an intellectual pursuit; it was deeply emotional and profoundly spiritual, although not in a conventional sense. It was about connecting with something larger than myself, something beyond the confines of my individual existence. It was about finding my place in the world, about </w:t>
        <w:br/>
        <w:t xml:space="preserve">understanding my role in the grand tapestry of life. It was about accepting the inherent ambiguity of life, embracing the unknown, and finding beauty in the imperfections. The answers, if there were any, remained elusive, but the journey itself was transformative. It was in the constant questioning, the relentless searching, the unwavering commitment to the path that I discovered the truest meaning of life – not in a grand revelation, but in the quiet </w:t>
        <w:br/>
        <w:t>acceptance of its complexities, its contradictions, and its enduring beauty.</w:t>
      </w:r>
    </w:p>
    <w:p>
      <w:pPr>
        <w:autoSpaceDN w:val="0"/>
        <w:autoSpaceDE w:val="0"/>
        <w:widowControl/>
        <w:spacing w:line="264" w:lineRule="exact" w:before="264" w:after="0"/>
        <w:ind w:left="0" w:right="0" w:firstLine="0"/>
        <w:jc w:val="left"/>
      </w:pPr>
      <w:r>
        <w:t>The music, throughout this entire process, served as a constant companion, a faithful confidante, a vessel for the expression of both my joy and my sorrow. It wasn’t a means of escape, but rather a means of exploration, a tool for understanding, a language for communicating the unspoken questions that resonated within my soul. The songs became a reflection of my journey, a chronicle of my struggles, a testament to my resilience. They were raw, honest, vulnerable, reflecting the complexities of the human experience.</w:t>
      </w:r>
    </w:p>
    <w:p>
      <w:pPr>
        <w:autoSpaceDN w:val="0"/>
        <w:autoSpaceDE w:val="0"/>
        <w:widowControl/>
        <w:spacing w:line="264" w:lineRule="exact" w:before="264" w:after="0"/>
        <w:ind w:left="0" w:right="0" w:firstLine="0"/>
        <w:jc w:val="left"/>
      </w:pPr>
      <w:r>
        <w:t>The rhythm and rhyme became a form of meditation, a way of processing the chaos, of finding order in the disorder. The melodies became prayers, whispered hopes, unspoken dreams. And the lyrics, simple yet profound, reflected the ongoing dialogue between myself and the universe, a persistent conversation with the unknown, a quiet search for meaning in a world that often seemed meaningless.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songs became a record of the journey, a tangible manifestation of the search, a way to share my experiences and, perhaps, to connect with others who were on a similar path.</w:t>
      </w:r>
    </w:p>
    <w:p>
      <w:pPr>
        <w:autoSpaceDN w:val="0"/>
        <w:autoSpaceDE w:val="0"/>
        <w:widowControl/>
        <w:spacing w:line="264" w:lineRule="exact" w:before="264" w:after="0"/>
        <w:ind w:left="0" w:right="0" w:firstLine="0"/>
        <w:jc w:val="left"/>
      </w:pPr>
      <w:r>
        <w:t>The quest continues, the river keeps flowing, its song ever-</w:t>
        <w:br/>
        <w:t xml:space="preserve">changing, ever-evolving. The lyrics are still being written, the melodies still being composed, the search for meaning still </w:t>
        <w:br/>
        <w:t>unfolding. But there's a newfound peace, a quiet acceptance that the journey itself is the destination. The meaning isn't found in a final answer, but in the ongoing process of questioning, searching, and striving. It's in the connections we make, the relationships we nurture, the love we share, and the music we create that we find the truest meaning, not in some grand design, but in the tapestry of life itself, woven from the threads of joy, sorrow, love, loss, and the enduring human spirit. The music plays on, a testament to the enduring search, a reflection of the unfolding story. And the river continues to flow, its song a testament to the enduring beauty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SelfDiscovery</w:t>
      </w:r>
    </w:p>
    <w:p>
      <w:pPr>
        <w:autoSpaceDN w:val="0"/>
        <w:autoSpaceDE w:val="0"/>
        <w:widowControl/>
        <w:spacing w:line="264" w:lineRule="exact" w:before="286" w:after="0"/>
        <w:ind w:left="0" w:right="0" w:firstLine="0"/>
        <w:jc w:val="left"/>
      </w:pPr>
      <w:r>
        <w:t xml:space="preserve">The turning point wasn’t a dramatic event, no sudden flash of insight on a mountaintop or a whispered revelation in a darkened church. It was a slow, almost imperceptible shift, a gradual dawning of awareness. It started with small things: a newfound appreciation for the quiet solitude of my own company, the joy of losing myself in the creation of a song, the unexpected comfort found in the simple act of tending my small garden. These were seemingly </w:t>
        <w:br/>
        <w:t>insignificant moments, yet they carried within them a quiet power, a subtle strength that slowly began to reshape my understanding of myself.</w:t>
      </w:r>
    </w:p>
    <w:p>
      <w:pPr>
        <w:autoSpaceDN w:val="0"/>
        <w:autoSpaceDE w:val="0"/>
        <w:widowControl/>
        <w:spacing w:line="264" w:lineRule="exact" w:before="264" w:after="0"/>
        <w:ind w:left="0" w:right="0" w:firstLine="0"/>
        <w:jc w:val="left"/>
      </w:pPr>
      <w:r>
        <w:t xml:space="preserve">I began to notice patterns, recurring themes in my own behavior, my responses to life’s challenges. I witnessed how my past experiences, both good and bad, had shaped my present, coloring my </w:t>
        <w:br/>
        <w:t xml:space="preserve">perceptions, influencing my decisions. This wasn't about dwelling on the past; it was about understanding it, about acknowledging its influence without being controlled by it. It was a process of </w:t>
        <w:br/>
        <w:t xml:space="preserve">excavation, carefully sifting through the layers of my life, </w:t>
        <w:br/>
        <w:t>unearthing buried emotions, confronting long-held beliefs.</w:t>
      </w:r>
    </w:p>
    <w:p>
      <w:pPr>
        <w:autoSpaceDN w:val="0"/>
        <w:autoSpaceDE w:val="0"/>
        <w:widowControl/>
        <w:spacing w:line="264" w:lineRule="exact" w:before="264" w:after="0"/>
        <w:ind w:left="0" w:right="0" w:firstLine="0"/>
        <w:jc w:val="left"/>
      </w:pPr>
      <w:r>
        <w:t xml:space="preserve">One of the most significant discoveries was the recognition of my own resilience. I had weathered storms, endured heartbreak, </w:t>
        <w:br/>
        <w:t xml:space="preserve">navigated through periods of profound doubt and uncertainty. I had stumbled, fallen, and risen again, often more bruised but never broken. This wasn't merely survival; it was a testament to an inner strength, a capacity for enduring that I had never fully </w:t>
        <w:br/>
        <w:t>acknowledged. It was a recognition of my own innate ability to adapt, to evolve, to find a way forward, even when the path ahead was shrouded in darkness.</w:t>
      </w:r>
    </w:p>
    <w:p>
      <w:pPr>
        <w:autoSpaceDN w:val="0"/>
        <w:autoSpaceDE w:val="0"/>
        <w:widowControl/>
        <w:spacing w:line="264" w:lineRule="exact" w:before="264" w:after="0"/>
        <w:ind w:left="0" w:right="0" w:firstLine="0"/>
        <w:jc w:val="left"/>
      </w:pPr>
      <w:r>
        <w:t xml:space="preserve">This self-awareness wasn't solely a process of introspection; it was also a journey of acceptance. I began to acknowledge my </w:t>
        <w:br/>
        <w:t>weaknesses, my flaws, the parts of myself that I had long tried to conceal or deny. It wasn't about self-deprecation or wallowing in self-pity; it was about recognizing these imperfections as integral aspects of my being, as part of the complex and often contradictory tapestry that made me who I was. This wasn't a denial of my flaws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but rather a compassionate understanding of them, a quiet acceptance that imperfection is part of the human condition.</w:t>
      </w:r>
    </w:p>
    <w:p>
      <w:pPr>
        <w:autoSpaceDN w:val="0"/>
        <w:autoSpaceDE w:val="0"/>
        <w:widowControl/>
        <w:spacing w:line="264" w:lineRule="exact" w:before="264" w:after="0"/>
        <w:ind w:left="0" w:right="144" w:firstLine="0"/>
        <w:jc w:val="left"/>
      </w:pPr>
      <w:r>
        <w:t xml:space="preserve">The process was fraught with challenges. There were times when the weight of self-examination experienced overwhelming, when the </w:t>
        <w:br/>
        <w:t xml:space="preserve">darkness threatened to consume me. But I found solace in my music, in the act of creation, in the power of expression. The songs became a vessel for my emotions, a means of processing the </w:t>
        <w:br/>
        <w:t>complexities of my inner world. The lyrics were no longer simply words on a page; they were reflections of my journey, honest articulations of my struggles, triumphs, and doubts.</w:t>
      </w:r>
    </w:p>
    <w:p>
      <w:pPr>
        <w:autoSpaceDN w:val="0"/>
        <w:autoSpaceDE w:val="0"/>
        <w:widowControl/>
        <w:spacing w:line="264" w:lineRule="exact" w:before="264" w:after="0"/>
        <w:ind w:left="0" w:right="144" w:firstLine="0"/>
        <w:jc w:val="left"/>
      </w:pPr>
      <w:r>
        <w:t xml:space="preserve">The melodies became a form of therapy, a way of soothing my anxieties, of finding order in the chaos. The rhythm and rhyme provided a structure, a framework for understanding, a pathway to healing. And the act of performing, sharing my music with others, provided a sense of connection, a feeling of belonging, a </w:t>
        <w:br/>
        <w:t>confirmation that my experiences were not unique, that others had traveled similar paths.</w:t>
      </w:r>
    </w:p>
    <w:p>
      <w:pPr>
        <w:autoSpaceDN w:val="0"/>
        <w:autoSpaceDE w:val="0"/>
        <w:widowControl/>
        <w:spacing w:line="264" w:lineRule="exact" w:before="264" w:after="0"/>
        <w:ind w:left="0" w:right="0" w:firstLine="0"/>
        <w:jc w:val="left"/>
      </w:pPr>
      <w:r>
        <w:t xml:space="preserve">One recurring theme in my songs during this period was the search for connection. I had long sought love, companionship, a sense of belonging. I had experienced the highs and lows of intense romantic relationships, the joys and sorrows of friendships, the fleeting moments of connection with strangers. Through my songs, I </w:t>
        <w:br/>
        <w:t>explored the complexities of human relationships, the yearning for intimacy, the fear of vulnerability, the pain of loss.</w:t>
      </w:r>
    </w:p>
    <w:p>
      <w:pPr>
        <w:autoSpaceDN w:val="0"/>
        <w:autoSpaceDE w:val="0"/>
        <w:widowControl/>
        <w:spacing w:line="264" w:lineRule="exact" w:before="264" w:after="0"/>
        <w:ind w:left="0" w:right="0" w:firstLine="0"/>
        <w:jc w:val="left"/>
      </w:pPr>
      <w:r>
        <w:t xml:space="preserve">This exploration extended beyond romantic love. I came to </w:t>
        <w:br/>
        <w:t xml:space="preserve">appreciate the deeper, more enduring connections forged through friendships. These bonds, often overlooked in the pursuit of </w:t>
        <w:br/>
        <w:t xml:space="preserve">romantic love, proved to be anchors in my life, providing support, understanding, and a sense of shared humanity. The laughter, the shared secrets, the quiet moments of companionship—these became treasures, reminders of the richness and diversity of human </w:t>
        <w:br/>
        <w:t>connection.</w:t>
      </w:r>
    </w:p>
    <w:p>
      <w:pPr>
        <w:autoSpaceDN w:val="0"/>
        <w:autoSpaceDE w:val="0"/>
        <w:widowControl/>
        <w:spacing w:line="264" w:lineRule="exact" w:before="264" w:after="0"/>
        <w:ind w:left="0" w:right="0" w:firstLine="0"/>
        <w:jc w:val="left"/>
      </w:pPr>
      <w:r>
        <w:t>The journey of self-discovery also led me to a greater appreciation for the natural.  world. the rhythms of nature, the cycles of seasons, the beauty of the landscape—these became sources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comfort, and perspective. The vastness of the universe, the </w:t>
        <w:br/>
        <w:t>simplicity of a wildflower, the power of a storm—these elements brought a humbling sense of insignificance, putting my own worries into perspective. The natural world offered a constant reminder of the cycles of life and death, of growth and decay, of change and renewal. It was in the embrace of nature that I found a deep sense of peace and serenity.</w:t>
      </w:r>
    </w:p>
    <w:p>
      <w:pPr>
        <w:autoSpaceDN w:val="0"/>
        <w:autoSpaceDE w:val="0"/>
        <w:widowControl/>
        <w:spacing w:line="264" w:lineRule="exact" w:before="264" w:after="0"/>
        <w:ind w:left="0" w:right="0" w:firstLine="0"/>
        <w:jc w:val="left"/>
      </w:pPr>
      <w:r>
        <w:t>This process wasn’t a race to the finish line; it was a marathon, with its own share of ups and downs, of breakthroughs and setbacks. There were times when I questioned myself, my abilities, my worth.</w:t>
      </w:r>
    </w:p>
    <w:p>
      <w:pPr>
        <w:autoSpaceDN w:val="0"/>
        <w:autoSpaceDE w:val="0"/>
        <w:widowControl/>
        <w:spacing w:line="264" w:lineRule="exact" w:before="58" w:after="0"/>
        <w:ind w:left="0" w:right="288" w:firstLine="0"/>
        <w:jc w:val="left"/>
      </w:pPr>
      <w:r>
        <w:t>There were moments of doubt, of uncertainty, of feeling lost and directionless. But the music, my unwavering commitment to the process of creation, kept me going. It was a lifeline, a compass, a constant guide through the sometimes treacherous waters of self-discovery.</w:t>
      </w:r>
    </w:p>
    <w:p>
      <w:pPr>
        <w:autoSpaceDN w:val="0"/>
        <w:autoSpaceDE w:val="0"/>
        <w:widowControl/>
        <w:spacing w:line="264" w:lineRule="exact" w:before="264" w:after="0"/>
        <w:ind w:left="0" w:right="0" w:firstLine="0"/>
        <w:jc w:val="left"/>
      </w:pPr>
      <w:r>
        <w:t>I learned that self-discovery isn’t about finding a perfect, polished version of oneself. It’s about accepting the messy, complex, and often contradictory reality of being human. It’s about recognizing both the strengths and weaknesses, the triumphs and failures, the joys and sorrows. It’s about embracing the imperfections, the flaws, the things that make us unique and individual. It’s about finding peace in the understanding that we are all works in progress, constantly evolving, constantly growing.</w:t>
      </w:r>
    </w:p>
    <w:p>
      <w:pPr>
        <w:autoSpaceDN w:val="0"/>
        <w:autoSpaceDE w:val="0"/>
        <w:widowControl/>
        <w:spacing w:line="264" w:lineRule="exact" w:before="264" w:after="0"/>
        <w:ind w:left="0" w:right="0" w:firstLine="0"/>
        <w:jc w:val="left"/>
      </w:pPr>
      <w:r>
        <w:t xml:space="preserve">And as I continued on this journey, I realized that the true </w:t>
        <w:br/>
        <w:t xml:space="preserve">destination wasn’t some idealized state of perfection, but the journey itself. The process of self-discovery was as important, if not more so, than any specific destination. It was in the ongoing </w:t>
        <w:br/>
        <w:t xml:space="preserve">exploration, the persistent questioning, the unwavering </w:t>
        <w:br/>
        <w:t>commitment to growth that I found my truest sense of self, my place in the world, and a profound appreciation for the beauty and complexity of the human experience. The river continues its flow, its song ever-evolving, a testament to the ongoing journey of life, and the never-ending unfolding story of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Springs Renewal</w:t>
      </w:r>
    </w:p>
    <w:p>
      <w:pPr>
        <w:autoSpaceDN w:val="0"/>
        <w:autoSpaceDE w:val="0"/>
        <w:widowControl/>
        <w:spacing w:line="264" w:lineRule="exact" w:before="286" w:after="0"/>
        <w:ind w:left="0" w:right="0" w:firstLine="0"/>
        <w:jc w:val="left"/>
      </w:pPr>
      <w:r>
        <w:t>Spring arrived with a tentative grace, a hesitant warmth that mirrored the fragile hope blooming within me. The world outside my window was a canvas of vibrant greens and delicate pastels, a stark contrast to the muted tones of the winter months. The air, once crisp and biting, now carried the sweet scent of burgeoning life, a perfume of renewal that permeated every fiber of my being. It was as if nature itself was celebrating a rebirth, a shedding of the old, a welcoming of the new. And in that celebration, I found a reflection of my own journey.</w:t>
      </w:r>
    </w:p>
    <w:p>
      <w:pPr>
        <w:autoSpaceDN w:val="0"/>
        <w:autoSpaceDE w:val="0"/>
        <w:widowControl/>
        <w:spacing w:line="264" w:lineRule="exact" w:before="264" w:after="0"/>
        <w:ind w:left="0" w:right="0" w:firstLine="0"/>
        <w:jc w:val="left"/>
      </w:pPr>
      <w:r>
        <w:t>My garden, neglected during the colder months, was awakening. Tiny sprouts pushed their way through the rich earth, reaching for the sunlight with an almost desperate eagerness. Each delicate leaf, each unfolding bloom, was a testament to the persistent power of life, a reminder of the resilience that had taken root within me. I found myself drawn to the garden, spending hours tending to the young plants, weeding, watering, nurturing their growth. It was a meditative act, a quiet communion with the natural world, a gentle reminder of the interconnectedness of all things.</w:t>
      </w:r>
    </w:p>
    <w:p>
      <w:pPr>
        <w:autoSpaceDN w:val="0"/>
        <w:autoSpaceDE w:val="0"/>
        <w:widowControl/>
        <w:spacing w:line="264" w:lineRule="exact" w:before="264" w:after="0"/>
        <w:ind w:left="0" w:right="144" w:firstLine="0"/>
        <w:jc w:val="left"/>
      </w:pPr>
      <w:r>
        <w:t>The songs I wrote during this period echoed the season's rebirth. The melodies were lighter, more buoyant, infused with a sense of optimism that I hadn't experienced in years. The lyrics, while still honest and raw, carried a different tone, a gentler melody under the surface of the pain. There was a sense of release, a letting go of the past, a focus on the present moment.</w:t>
      </w:r>
    </w:p>
    <w:p>
      <w:pPr>
        <w:autoSpaceDN w:val="0"/>
        <w:autoSpaceDE w:val="0"/>
        <w:widowControl/>
        <w:spacing w:line="264" w:lineRule="exact" w:before="264" w:after="0"/>
        <w:ind w:left="0" w:right="0" w:firstLine="0"/>
        <w:jc w:val="left"/>
      </w:pPr>
      <w:r>
        <w:t>One song, "Spring's Embrace," detailed the thawing of a frozen heart, the slow awakening of emotions long buried beneath layers of grief and disappointment. The verses painted a picture of a landscape slowly coming alive, mirroring the gradual resurgence of hope within me. The chorus, a soaring melody punctuated by a driving rhythm, celebrated the healing power of nature, the gentle touch of forgiveness, and the promise of new beginnings.</w:t>
      </w:r>
    </w:p>
    <w:p>
      <w:pPr>
        <w:autoSpaceDN w:val="0"/>
        <w:autoSpaceDE w:val="0"/>
        <w:widowControl/>
        <w:spacing w:line="264" w:lineRule="exact" w:before="264" w:after="0"/>
        <w:ind w:left="0" w:right="0" w:firstLine="0"/>
        <w:jc w:val="left"/>
      </w:pPr>
      <w:r>
        <w:t>Another song, "Seeds of Change," spoke of the fragility of new growth, the vulnerability of life's tender shoots. It acknowledged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inherent risks involved in embracing change, the possibility of setbacks and disappointments. But the song's underlying message was one of unwavering hope, a belief in the enduring power of life's persistent drive towards renewal. It spoke of planting seeds of hope, of nurturing the potential for growth, of embracing the uncertainty of the future with a courageous heart.</w:t>
      </w:r>
    </w:p>
    <w:p>
      <w:pPr>
        <w:autoSpaceDN w:val="0"/>
        <w:autoSpaceDE w:val="0"/>
        <w:widowControl/>
        <w:spacing w:line="264" w:lineRule="exact" w:before="264" w:after="0"/>
        <w:ind w:left="0" w:right="0" w:firstLine="0"/>
        <w:jc w:val="left"/>
      </w:pPr>
      <w:r>
        <w:t xml:space="preserve">My guitar became an extension of my soul during this springtime renewal. The strings, once strained and taut from the weight of my sorrow, now vibrated with a newfound lightness, a joyful resonance that resonated deep within me. The music flowed effortlessly, pouring out of me like a spring torrent, unburdened by the </w:t>
        <w:br/>
        <w:t>constraints of past pain. It was a cleansing release, a cathartic experience that helped me process the profound changes unfolding within me.</w:t>
      </w:r>
    </w:p>
    <w:p>
      <w:pPr>
        <w:autoSpaceDN w:val="0"/>
        <w:autoSpaceDE w:val="0"/>
        <w:widowControl/>
        <w:spacing w:line="264" w:lineRule="exact" w:before="264" w:after="0"/>
        <w:ind w:left="0" w:right="0" w:firstLine="0"/>
        <w:jc w:val="left"/>
      </w:pPr>
      <w:r>
        <w:t>The act of writing and performing my music became a way of sharing my journey, of connecting with others who had experienced similar struggles. The concerts I gave during this time were filled with a palpable sense of healing, a shared acknowledgment of life's inherent challenges and the enduring power of human resilience.</w:t>
      </w:r>
    </w:p>
    <w:p>
      <w:pPr>
        <w:autoSpaceDN w:val="0"/>
        <w:autoSpaceDE w:val="0"/>
        <w:widowControl/>
        <w:spacing w:line="264" w:lineRule="exact" w:before="58" w:after="0"/>
        <w:ind w:left="0" w:right="432" w:firstLine="0"/>
        <w:jc w:val="left"/>
      </w:pPr>
      <w:r>
        <w:t>The audience's response was overwhelming, a testament to the universal nature of grief, loss, and the subsequent journey of healing and renewal.</w:t>
      </w:r>
    </w:p>
    <w:p>
      <w:pPr>
        <w:autoSpaceDN w:val="0"/>
        <w:autoSpaceDE w:val="0"/>
        <w:widowControl/>
        <w:spacing w:line="264" w:lineRule="exact" w:before="264" w:after="0"/>
        <w:ind w:left="0" w:right="0" w:firstLine="0"/>
        <w:jc w:val="left"/>
      </w:pPr>
      <w:r>
        <w:t>The newfound lightness wasn’t just a reflection in my music; it permeated my everyday life. The simple act of walking in the park, witnessing the burgeoning life around me, filled me with a sense of profound peace. The chirping of birds, the buzzing of bees, the gentle sway of trees in the breeze—all these elements of the natural world became sources of inspiration and comfort. I found myself paying closer attention to the subtle details of the world around me, appreciating the beauty and wonder that I had overlooked during my darker times.</w:t>
      </w:r>
    </w:p>
    <w:p>
      <w:pPr>
        <w:autoSpaceDN w:val="0"/>
        <w:autoSpaceDE w:val="0"/>
        <w:widowControl/>
        <w:spacing w:line="264" w:lineRule="exact" w:before="264" w:after="0"/>
        <w:ind w:left="0" w:right="0" w:firstLine="0"/>
        <w:jc w:val="left"/>
      </w:pPr>
      <w:r>
        <w:t xml:space="preserve">My relationships, too, underwent a transformation. The bonds with my friends deepened, becoming a source of strength and </w:t>
        <w:br/>
        <w:t>unwavering support. The shared laughter, the quiet moments of companionship, the genuine empathy—these became invaluable gifts, reminders of the richness and depth of human connection.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friendships, once overshadowed by the intensity of romantic pursuits, now took center stage, providing a foundation of stability and unwavering support.</w:t>
      </w:r>
    </w:p>
    <w:p>
      <w:pPr>
        <w:autoSpaceDN w:val="0"/>
        <w:autoSpaceDE w:val="0"/>
        <w:widowControl/>
        <w:spacing w:line="264" w:lineRule="exact" w:before="264" w:after="0"/>
        <w:ind w:left="0" w:right="0" w:firstLine="0"/>
        <w:jc w:val="left"/>
      </w:pPr>
      <w:r>
        <w:t xml:space="preserve">The process of healing wasn’t linear; there were setbacks, moments of doubt, and times when the shadow of the past threatened to engulf me once again. But these moments were met with a </w:t>
        <w:br/>
        <w:t>newfound understanding, a greater self-awareness, and a resilient spirit honed by the experiences of the past. I learned to accept these moments as part of the process, recognizing that healing is not a destination but a continuous journey, a lifelong process of growth and renewal. It was in this acceptance that I discovered a deeper sense of peace and understanding.</w:t>
      </w:r>
    </w:p>
    <w:p>
      <w:pPr>
        <w:autoSpaceDN w:val="0"/>
        <w:autoSpaceDE w:val="0"/>
        <w:widowControl/>
        <w:spacing w:line="264" w:lineRule="exact" w:before="264" w:after="0"/>
        <w:ind w:left="0" w:right="0" w:firstLine="0"/>
        <w:jc w:val="left"/>
      </w:pPr>
      <w:r>
        <w:t xml:space="preserve">As spring blossomed into summer, I found myself embracing life with a renewed sense of purpose and gratitude. The scars of the past remained, but they were no longer wounds that bled; instead, they served as a testament to my resilience, a reminder of the journey I had undertaken, and the strength I had discovered along the way. The lessons learned, the challenges overcome, the </w:t>
        <w:br/>
        <w:t>emotions processed—all these elements contributed to the tapestry of my being, shaping me into a stronger, wiser, more compassionate person.</w:t>
      </w:r>
    </w:p>
    <w:p>
      <w:pPr>
        <w:autoSpaceDN w:val="0"/>
        <w:autoSpaceDE w:val="0"/>
        <w:widowControl/>
        <w:spacing w:line="264" w:lineRule="exact" w:before="264" w:after="0"/>
        <w:ind w:left="0" w:right="0" w:firstLine="0"/>
        <w:jc w:val="left"/>
      </w:pPr>
      <w:r>
        <w:t>The world, once perceived through a lens of darkness and despair, now shimmered with a vibrant energy, a pulsating life force that resonated with my own rejuvenated spirit. The sun’s warmth, the gentle breezes, the vibrant colors of the landscape—these all served as constant reminders of life’s enduring beauty, its unwavering capacity for renewal and rebirth. And within the depths of this renewal, I discovered a profound appreciation for the fragile yet powerful essence of life itself, a realization that had fundamentally reshaped my perspective, offering a new lens through which to view the world and my place within it.</w:t>
      </w:r>
    </w:p>
    <w:p>
      <w:pPr>
        <w:autoSpaceDN w:val="0"/>
        <w:autoSpaceDE w:val="0"/>
        <w:widowControl/>
        <w:spacing w:line="264" w:lineRule="exact" w:before="264" w:after="0"/>
        <w:ind w:left="0" w:right="0" w:firstLine="0"/>
        <w:jc w:val="left"/>
      </w:pPr>
      <w:r>
        <w:t>The songs continued to pour forth, each one a reflection of my growing understanding, a celebration of life's ongoing journey. They were no longer merely expressions of pain and sorrow but rather anthems of resilience, hope, and the enduring power of the human spirit. The melodies, once somber and melancholic, now soared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with a newfound optimism, a vibrant energy that mirrored the transformation within me.</w:t>
      </w:r>
    </w:p>
    <w:p>
      <w:pPr>
        <w:autoSpaceDN w:val="0"/>
        <w:autoSpaceDE w:val="0"/>
        <w:widowControl/>
        <w:spacing w:line="264" w:lineRule="exact" w:before="264" w:after="0"/>
        <w:ind w:left="0" w:right="0" w:firstLine="0"/>
        <w:jc w:val="left"/>
      </w:pPr>
      <w:r>
        <w:t xml:space="preserve">The lyrics, once steeped in the darkness of loss and despair, now blossomed with a newfound appreciation for life’s simple joys, its quiet wonders, and its enduring capacity for renewal. Each verse was a testament to the ongoing journey of self-discovery, a </w:t>
        <w:br/>
        <w:t xml:space="preserve">celebration of the resilience of the human spirit, and a profound acknowledgment of the beauty and complexity of the human </w:t>
        <w:br/>
        <w:t>experience. The music itself had become a vessel for healing, a conduit for connection, and a testament to the enduring power of human resilience. It was a constant reminder of the transformative power of nature, the gentle touch of forgiveness, and the promise of new beginnings. And as the seasons continued to turn, so too did my song, ever-evolving, ever-changing, ever-growing, mirroring the ceaseless rhythm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Summers Abundance</w:t>
      </w:r>
    </w:p>
    <w:p>
      <w:pPr>
        <w:autoSpaceDN w:val="0"/>
        <w:autoSpaceDE w:val="0"/>
        <w:widowControl/>
        <w:spacing w:line="264" w:lineRule="exact" w:before="286" w:after="0"/>
        <w:ind w:left="0" w:right="0" w:firstLine="0"/>
        <w:jc w:val="left"/>
      </w:pPr>
      <w:r>
        <w:t xml:space="preserve">Summer blazed forth, a relentless sun painting the landscape in shades of gold and amber. It was a season of ripeness, of </w:t>
        <w:br/>
        <w:t>overflowing abundance, mirroring a period in my life when joy bloomed with an almost reckless abandon. The air hung heavy with the scent of honeysuckle and ripening fruit, a sweet perfume that seemed to amplify the exhilaration coursing through my veins. It was a time of creative explosion, of musical triumphs, of a love so profound it experienced like a shimmering, almost ethereal, light.</w:t>
      </w:r>
    </w:p>
    <w:p>
      <w:pPr>
        <w:autoSpaceDN w:val="0"/>
        <w:autoSpaceDE w:val="0"/>
        <w:widowControl/>
        <w:spacing w:line="264" w:lineRule="exact" w:before="264" w:after="0"/>
        <w:ind w:left="0" w:right="0" w:firstLine="0"/>
        <w:jc w:val="left"/>
      </w:pPr>
      <w:r>
        <w:t xml:space="preserve">The songs I wrote during that summer were infused with a vibrant energy, a relentless optimism that spilled onto the page and into the hearts of those who detected them. They were anthems of celebration, odes to life’s exuberant pulse, a testament to the sheer, </w:t>
        <w:br/>
        <w:t xml:space="preserve">unadulterated joy of simply being alive. Each melody was a </w:t>
        <w:br/>
        <w:t>sunbeam, each lyric a burst of laughter, each chord a vibrant splash of color on the canvas of my soul. The music poured out of me effortlessly, a torrent of feeling, untainted by the shadows of doubt or the whispers of fear.</w:t>
      </w:r>
    </w:p>
    <w:p>
      <w:pPr>
        <w:autoSpaceDN w:val="0"/>
        <w:autoSpaceDE w:val="0"/>
        <w:widowControl/>
        <w:spacing w:line="264" w:lineRule="exact" w:before="264" w:after="0"/>
        <w:ind w:left="0" w:right="0" w:firstLine="0"/>
        <w:jc w:val="left"/>
      </w:pPr>
      <w:r>
        <w:t xml:space="preserve">I remember one particular concert, held under a sky ablaze with stars. The air was alive with anticipation, the crowd a sea of faces eager for the magic to begin. As I stepped onto the stage, the energy of the crowd washed over me, a wave of connection so powerful it lifted me into a realm beyond the everyday. My fingers danced across the fretboard, my voice soared, carrying the weight of </w:t>
        <w:br/>
        <w:t>emotion, the power of experience, the sheer joy of creation. The songs flowed seamlessly, one into the next, weaving a tapestry of sound that seemed to transport the audience to another dimension.</w:t>
      </w:r>
    </w:p>
    <w:p>
      <w:pPr>
        <w:autoSpaceDN w:val="0"/>
        <w:autoSpaceDE w:val="0"/>
        <w:widowControl/>
        <w:spacing w:line="264" w:lineRule="exact" w:before="264" w:after="0"/>
        <w:ind w:left="0" w:right="0" w:firstLine="0"/>
        <w:jc w:val="left"/>
      </w:pPr>
      <w:r>
        <w:t xml:space="preserve">That night, the music wasn't just about the notes, the chords, or the lyrics; it was about the shared experience, the collective energy, the unspoken understanding that binds artists and audiences in a moment of pure, unadulterated joy. It was a communion, a sacred ritual, a celebration of the human spirit’s ability to transcend </w:t>
        <w:br/>
        <w:t>limitations, to find beauty amidst chaos, to find solace in shared experience, to find hope in the face of adversity. The applause at the end was deafening, a wave of appreciation that resonated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within my soul, a testament to the power of music to heal, to inspire, to connect.</w:t>
      </w:r>
    </w:p>
    <w:p>
      <w:pPr>
        <w:autoSpaceDN w:val="0"/>
        <w:autoSpaceDE w:val="0"/>
        <w:widowControl/>
        <w:spacing w:line="264" w:lineRule="exact" w:before="264" w:after="0"/>
        <w:ind w:left="0" w:right="0" w:firstLine="0"/>
        <w:jc w:val="left"/>
      </w:pPr>
      <w:r>
        <w:t>The success that followed was intoxicating. The songs climbed the charts, awards piled up, and the recognition validated years of struggle, sacrifice, and unwavering dedication. It was a validation not only of my talent but also of my perseverance, my resilience, and my belief in the power of my art. It was a moment of triumph, a culmination of years spent honing my craft, pouring my soul into every note, every lyric, every performance.</w:t>
      </w:r>
    </w:p>
    <w:p>
      <w:pPr>
        <w:autoSpaceDN w:val="0"/>
        <w:autoSpaceDE w:val="0"/>
        <w:widowControl/>
        <w:spacing w:line="264" w:lineRule="exact" w:before="264" w:after="0"/>
        <w:ind w:left="0" w:right="0" w:firstLine="0"/>
        <w:jc w:val="left"/>
      </w:pPr>
      <w:r>
        <w:t>But the joy of that summer wasn't just about professional success. It was about the love I shared with Sarah, a love that burned with an incandescent intensity. We were inseparable, two souls intertwined, sharing every moment, every laughter, every tear. We explored the world together, our adventures as boundless as the summer sky. We'd spend hours on end simply sitting by the lake, holding hands, lost in the effortless ease of our connection, the quiet intimacy of shared silence.</w:t>
      </w:r>
    </w:p>
    <w:p>
      <w:pPr>
        <w:autoSpaceDN w:val="0"/>
        <w:autoSpaceDE w:val="0"/>
        <w:widowControl/>
        <w:spacing w:line="264" w:lineRule="exact" w:before="264" w:after="0"/>
        <w:ind w:left="0" w:right="0" w:firstLine="0"/>
        <w:jc w:val="left"/>
      </w:pPr>
      <w:r>
        <w:t xml:space="preserve">Her presence was an anchor in the storm, a constant source of strength and inspiration. Her laughter could fill the largest stadium and her quiet support was the sturdy bedrock to my own success. She understood my music, she understood my soul, she understood the artist within me, the vulnerability and the strength that went hand-in-hand. Our connection transcended words, a silent language spoken in shared glances and tender touches, a depth of </w:t>
        <w:br/>
        <w:t>understanding that went beyond the superficial. She embraced every aspect of my being and in so doing gave me a permission I'd never truly found before.</w:t>
      </w:r>
    </w:p>
    <w:p>
      <w:pPr>
        <w:autoSpaceDN w:val="0"/>
        <w:autoSpaceDE w:val="0"/>
        <w:widowControl/>
        <w:spacing w:line="264" w:lineRule="exact" w:before="264" w:after="0"/>
        <w:ind w:left="0" w:right="144" w:firstLine="0"/>
        <w:jc w:val="left"/>
      </w:pPr>
      <w:r>
        <w:t>We’d spend days wandering through sun-drenched fields, picking wildflowers, their vibrant hues mirroring the kaleidoscope of emotions swirling within us. Each sunset was a masterpiece, its fiery colors painting the canvas of the sky as our love painted the canvas of our lives. Evenings were spent on the porch, sharing stories, whispering secrets, lost in the quiet intimacy of shared dreams.</w:t>
      </w:r>
    </w:p>
    <w:p>
      <w:pPr>
        <w:autoSpaceDN w:val="0"/>
        <w:autoSpaceDE w:val="0"/>
        <w:widowControl/>
        <w:spacing w:line="324" w:lineRule="exact" w:before="204" w:after="0"/>
        <w:ind w:left="0" w:right="0" w:firstLine="0"/>
        <w:jc w:val="left"/>
      </w:pPr>
      <w:r>
        <w:t>The memories of that summer are vivid, etched into the fabric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being, a testament to the sheer power of joy, the intoxicating beauty of love, and the exhilarating feeling of being truly, deeply alive. The warmth of the sun on my skin, the scent of honeysuckle in the air, the sound of her laughter echoing in my ears – these are sensory echoes that transport me back to that unforgettable time.</w:t>
      </w:r>
    </w:p>
    <w:p>
      <w:pPr>
        <w:autoSpaceDN w:val="0"/>
        <w:autoSpaceDE w:val="0"/>
        <w:widowControl/>
        <w:spacing w:line="264" w:lineRule="exact" w:before="264" w:after="0"/>
        <w:ind w:left="0" w:right="0" w:firstLine="0"/>
        <w:jc w:val="left"/>
      </w:pPr>
      <w:r>
        <w:t>But summer, like all seasons, eventually fades. The days grew shorter, the nights cooler, and the relentless sun began its descent towards the horizon. The exuberance began to wane, replaced by a quiet contemplation, a thoughtful reflection on the intensity of the preceding months. The songs, too, began to reflect this shift, the melodies mellowing, the lyrics becoming more introspective.</w:t>
      </w:r>
    </w:p>
    <w:p>
      <w:pPr>
        <w:autoSpaceDN w:val="0"/>
        <w:autoSpaceDE w:val="0"/>
        <w:widowControl/>
        <w:spacing w:line="264" w:lineRule="exact" w:before="264" w:after="0"/>
        <w:ind w:left="0" w:right="144" w:firstLine="0"/>
        <w:jc w:val="left"/>
      </w:pPr>
      <w:r>
        <w:t xml:space="preserve">Even the success I'd experienced took on a different hue, its shine somewhat dulled by the passage of time, by the inevitable ebb and flow of life's rhythms. The awards collected dust on the shelf, the accolades fading into the background, replaced by a quiet </w:t>
        <w:br/>
        <w:t>appreciation for the journey itself, the process of creation, the connection with my audience.</w:t>
      </w:r>
    </w:p>
    <w:p>
      <w:pPr>
        <w:autoSpaceDN w:val="0"/>
        <w:autoSpaceDE w:val="0"/>
        <w:widowControl/>
        <w:spacing w:line="264" w:lineRule="exact" w:before="264" w:after="0"/>
        <w:ind w:left="0" w:right="0" w:firstLine="0"/>
        <w:jc w:val="left"/>
      </w:pPr>
      <w:r>
        <w:t>And yet, despite the passing of time, the essence of that summer remains. It's a treasure I carry within me, a source of strength, a reminder of life's capacity for overwhelming joy, a testament to the power of love, and an enduring beacon of hope. It serves as a touchstone, a point of reference, a reminder of what’s possible, a reminder of the heights that can be achieved, of the depths of connection that can be found, of the sheer joy of being fully alive.</w:t>
      </w:r>
    </w:p>
    <w:p>
      <w:pPr>
        <w:autoSpaceDN w:val="0"/>
        <w:autoSpaceDE w:val="0"/>
        <w:widowControl/>
        <w:spacing w:line="264" w:lineRule="exact" w:before="264" w:after="0"/>
        <w:ind w:left="0" w:right="0" w:firstLine="0"/>
        <w:jc w:val="left"/>
      </w:pPr>
      <w:r>
        <w:t xml:space="preserve">It's a story I tell myself often, a song I play in my heart. It's a </w:t>
        <w:br/>
        <w:t xml:space="preserve">memory, a feeling, a truth that continues to resonate. It’s a </w:t>
        <w:br/>
        <w:t xml:space="preserve">summer’s abundance that echoes in the quiet moments of every other season, a reminder that even when the sun is hidden behind clouds, its warmth still lingers, a gentle reminder of brighter days. The memories linger, vivid as the summer sun. The lessons learned, the joy experienced, the love shared—they remain etched into the fabric of my being, a rich tapestry woven from the threads of </w:t>
        <w:br/>
        <w:t xml:space="preserve">experience, a testament to the enduring power of summer’s </w:t>
        <w:br/>
        <w:t>abundance. The music, the love, the success – they are all echoes of that season, reverberating through the years, a constant reminder of the intense beauty and overwhelming joy of a life fully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Autumns Reflection</w:t>
      </w:r>
    </w:p>
    <w:p>
      <w:pPr>
        <w:autoSpaceDN w:val="0"/>
        <w:autoSpaceDE w:val="0"/>
        <w:widowControl/>
        <w:spacing w:line="264" w:lineRule="exact" w:before="286" w:after="0"/>
        <w:ind w:left="0" w:right="0" w:firstLine="0"/>
        <w:jc w:val="left"/>
      </w:pPr>
      <w:r>
        <w:t>Autumn arrived with a whisper, a subtle shift in the air, a change in the light. The vibrant greens of summer yielded to a tapestry of russets, golds, and fiery oranges. The leaves, once bursting with life, now crisped and curled at the edges, preparing for their descent. It was a season of letting go, of surrender, of acceptance – a mirror reflecting the quiet contemplation that settled over my own life.</w:t>
      </w:r>
    </w:p>
    <w:p>
      <w:pPr>
        <w:autoSpaceDN w:val="0"/>
        <w:autoSpaceDE w:val="0"/>
        <w:widowControl/>
        <w:spacing w:line="264" w:lineRule="exact" w:before="264" w:after="0"/>
        <w:ind w:left="0" w:right="0" w:firstLine="0"/>
        <w:jc w:val="left"/>
      </w:pPr>
      <w:r>
        <w:t xml:space="preserve">The summer's exuberance had faded, the relentless energy replaced by a gentler rhythm, a slower pace. The music, once a torrent, now flowed in a calmer stream, the melodies more reflective, the lyrics more introspective. The songs I wrote during this time were less about celebration and more about acceptance, less about </w:t>
        <w:br/>
        <w:t>exuberance and more about the quiet beauty of letting go. They spoke of the passage of time, of the inevitable changes that life presents, of the bittersweet ache of loss and the quiet comfort of resilience.</w:t>
      </w:r>
    </w:p>
    <w:p>
      <w:pPr>
        <w:autoSpaceDN w:val="0"/>
        <w:autoSpaceDE w:val="0"/>
        <w:widowControl/>
        <w:spacing w:line="264" w:lineRule="exact" w:before="264" w:after="0"/>
        <w:ind w:left="0" w:right="0" w:firstLine="0"/>
        <w:jc w:val="left"/>
      </w:pPr>
      <w:r>
        <w:t>The frantic pace of touring slowed, the constant rush of gigs and interviews giving way to a more deliberate existence. The silence, initially unsettling, eventually became a source of peace, a space for reflection, for introspection, for a deeper understanding of myself and the path my life had taken. I found solace in the quiet solitude of my small cabin, nestled deep within the woods, surrounded by the whispering leaves and the rustling branches.</w:t>
      </w:r>
    </w:p>
    <w:p>
      <w:pPr>
        <w:autoSpaceDN w:val="0"/>
        <w:autoSpaceDE w:val="0"/>
        <w:widowControl/>
        <w:spacing w:line="264" w:lineRule="exact" w:before="264" w:after="0"/>
        <w:ind w:left="0" w:right="144" w:firstLine="0"/>
        <w:jc w:val="left"/>
      </w:pPr>
      <w:r>
        <w:t>The autumn air held a poignant beauty, a quiet dignity in the face of decay. There was a certain melancholic grace in the way the leaves surrendered to the wind, their vibrant colors fading into muted tones before finally releasing their hold on the branches. It was a process of gentle unravelling, a quiet surrender to the inevitable. And in that surrender, there was a strange beauty, a peace that transcended the sadness. It was a reminder that death wasn't an end but a transition, a natural part of the cycle of life, a necessary step in the grand unfolding of existence.</w:t>
      </w:r>
    </w:p>
    <w:p>
      <w:pPr>
        <w:autoSpaceDN w:val="0"/>
        <w:autoSpaceDE w:val="0"/>
        <w:widowControl/>
        <w:spacing w:line="264" w:lineRule="exact" w:before="264" w:after="0"/>
        <w:ind w:left="0" w:right="288" w:firstLine="0"/>
        <w:jc w:val="left"/>
      </w:pPr>
      <w:r>
        <w:t>My relationship with Sarah had ended, not with a dramatic explosion, but a slow, quiet fading. It experienced like the leaves turning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brown, falling slowly and gracefully. There were no harsh words, no accusations, no bitter recriminations, just a mutual </w:t>
        <w:br/>
        <w:t>acknowledgement that the intense fire of our youthful passion had burned itself out. It wasn't a failure; it was simply the natural course of things. The intensity of the summer had been beautiful, but it was meant to be a season, not a lifetime.</w:t>
      </w:r>
    </w:p>
    <w:p>
      <w:pPr>
        <w:autoSpaceDN w:val="0"/>
        <w:autoSpaceDE w:val="0"/>
        <w:widowControl/>
        <w:spacing w:line="264" w:lineRule="exact" w:before="264" w:after="0"/>
        <w:ind w:left="0" w:right="0" w:firstLine="0"/>
        <w:jc w:val="left"/>
      </w:pPr>
      <w:r>
        <w:t xml:space="preserve">The songs I wrote about the breakup were not filled with rage or bitterness. They were more like elegies, lamentations, expressions of loss, but also of acceptance. They were about understanding, about appreciating the time spent together, about celebrating the intensity of the love, even as I mourned its passing. They acknowledged the hurt, the pain, the sense of loss; but, more significantly, they </w:t>
        <w:br/>
        <w:t>embraced a quiet peace with the end. They were the soundtrack of healing.</w:t>
      </w:r>
    </w:p>
    <w:p>
      <w:pPr>
        <w:autoSpaceDN w:val="0"/>
        <w:autoSpaceDE w:val="0"/>
        <w:widowControl/>
        <w:spacing w:line="264" w:lineRule="exact" w:before="264" w:after="0"/>
        <w:ind w:left="0" w:right="0" w:firstLine="0"/>
        <w:jc w:val="left"/>
      </w:pPr>
      <w:r>
        <w:t xml:space="preserve">The memories of Sarah, however, remained. They were not ghosts, but cherished moments, etched in my memory. I didn't try to erase her from my life; instead, I integrated her into my story, </w:t>
        <w:br/>
        <w:t xml:space="preserve">recognizing her as a vital chapter in my journey. She had taught me a lot, loved me in ways I never thought possible, shown me a </w:t>
        <w:br/>
        <w:t xml:space="preserve">glimpse of what it truly meant to connect with another soul. Her influence, even after our parting, was still woven into the fabric of my being, influencing the music, the stories, the person I had </w:t>
        <w:br/>
        <w:t>become.</w:t>
      </w:r>
    </w:p>
    <w:p>
      <w:pPr>
        <w:autoSpaceDN w:val="0"/>
        <w:autoSpaceDE w:val="0"/>
        <w:widowControl/>
        <w:spacing w:line="264" w:lineRule="exact" w:before="264" w:after="0"/>
        <w:ind w:left="0" w:right="0" w:firstLine="0"/>
        <w:jc w:val="left"/>
      </w:pPr>
      <w:r>
        <w:t xml:space="preserve">The autumn landscape, in its quiet surrender, provided a perfect backdrop for this process of acceptance. The changing leaves </w:t>
        <w:br/>
        <w:t>reminded me that change was constant, that life was a cycle, and that there was beauty to be found in every stage. The chill in the air was not an enemy, but a reminder of the strength I held within. I understood that winters could be cold, that hardships could be immense, but just as surely, the sun would return, the leaves would burst forth once more. It was all a part of the ongoing rhythm, the perpetual turning of the seasons.</w:t>
      </w:r>
    </w:p>
    <w:p>
      <w:pPr>
        <w:autoSpaceDN w:val="0"/>
        <w:autoSpaceDE w:val="0"/>
        <w:widowControl/>
        <w:spacing w:line="264" w:lineRule="exact" w:before="264" w:after="0"/>
        <w:ind w:left="0" w:right="288" w:firstLine="0"/>
        <w:jc w:val="left"/>
      </w:pPr>
      <w:r>
        <w:t>My songwriting found a new depth, a new resonance during this time. The melodies were infused with a sense of melancholy, but they were not despairing. They carried a wisdom born from experience, a perspective shaped by the passage of time.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reflected a sense of peace, a quiet acceptance of the ebb and flow of life, a recognition that loss and change were not just inevitable but integral to the human experience. They were songs of resilience, songs of hope, songs of quiet perseverance, songs that drew strength from the heart of sorrow.</w:t>
      </w:r>
    </w:p>
    <w:p>
      <w:pPr>
        <w:autoSpaceDN w:val="0"/>
        <w:autoSpaceDE w:val="0"/>
        <w:widowControl/>
        <w:spacing w:line="264" w:lineRule="exact" w:before="264" w:after="0"/>
        <w:ind w:left="0" w:right="0" w:firstLine="0"/>
        <w:jc w:val="left"/>
      </w:pPr>
      <w:r>
        <w:t>I found a newfound appreciation for solitude. The hours spent alone in my cabin weren't filled with loneliness, but with a sense of peace and tranquility. I used the time for introspection, for reflection, for creative exploration. It was in the silence that I could hear the whispers of my own soul, the quiet murmurs of my creativity, the subtle rhythm of my heart. I realized that solitude, rather than isolation, was a crucial element for growth, for understanding, for self-discovery.</w:t>
      </w:r>
    </w:p>
    <w:p>
      <w:pPr>
        <w:autoSpaceDN w:val="0"/>
        <w:autoSpaceDE w:val="0"/>
        <w:widowControl/>
        <w:spacing w:line="264" w:lineRule="exact" w:before="264" w:after="0"/>
        <w:ind w:left="0" w:right="144" w:firstLine="0"/>
        <w:jc w:val="left"/>
      </w:pPr>
      <w:r>
        <w:t>The quiet beauty of autumn extended beyond the landscape; it permeated my very being. The changes I had undergone were profound, but they were not negative. They were transitions, evolutions, steps on a continuous journey. The loss of Sarah, the slowing down of my career, the embracing of solitude—they were not defeats, but opportunities for growth, for deeper self-</w:t>
        <w:br/>
        <w:t>understanding, for finding meaning in the quieter moments of life.</w:t>
      </w:r>
    </w:p>
    <w:p>
      <w:pPr>
        <w:autoSpaceDN w:val="0"/>
        <w:autoSpaceDE w:val="0"/>
        <w:widowControl/>
        <w:spacing w:line="264" w:lineRule="exact" w:before="264" w:after="0"/>
        <w:ind w:left="0" w:right="0" w:firstLine="0"/>
        <w:jc w:val="left"/>
      </w:pPr>
      <w:r>
        <w:t>As the autumn leaves continued their descent, I found myself embracing the beauty of the season's transition, acknowledging the wisdom it brought, welcoming the quieter moments, and preparing for whatever winter held. The memories of summer's intensity were still precious, a testament to the youthful exuberance that once defined me, but the embrace of autumn taught me the beauty of acceptance, the serenity of letting go, and the profound wisdom of moving forward, one season at a time. The lessons learned in the autumnal reflection brought a new respect for life's rhythm, and with it, a profound sense of peace, one that no summer's frenzy could ever have fully provided. The transition was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Winters Quietude</w:t>
      </w:r>
    </w:p>
    <w:p>
      <w:pPr>
        <w:autoSpaceDN w:val="0"/>
        <w:autoSpaceDE w:val="0"/>
        <w:widowControl/>
        <w:spacing w:line="264" w:lineRule="exact" w:before="286" w:after="0"/>
        <w:ind w:left="0" w:right="144" w:firstLine="0"/>
        <w:jc w:val="left"/>
      </w:pPr>
      <w:r>
        <w:t xml:space="preserve">Winter arrived with a hush, a blanket of snow muffling the world's sounds. The vibrant hues of autumn were replaced by a </w:t>
        <w:br/>
        <w:t xml:space="preserve">monochromatic palette of white and grey, a stark contrast to the fiery spectacle that preceded it. The silence, once a comforting embrace, now experienced heavier, more profound, mirroring the </w:t>
        <w:br/>
        <w:t xml:space="preserve">introspection that settled deep within my soul. The stillness wasn't simply the absence of sound; it was a presence, a pervasive </w:t>
        <w:br/>
        <w:t>quietude that demanded attention, urging me to delve into the depths of my own being.</w:t>
      </w:r>
    </w:p>
    <w:p>
      <w:pPr>
        <w:autoSpaceDN w:val="0"/>
        <w:autoSpaceDE w:val="0"/>
        <w:widowControl/>
        <w:spacing w:line="264" w:lineRule="exact" w:before="264" w:after="0"/>
        <w:ind w:left="0" w:right="0" w:firstLine="0"/>
        <w:jc w:val="left"/>
      </w:pPr>
      <w:r>
        <w:t xml:space="preserve">The slowing down that began in autumn intensified with winter’s arrival. The touring life, once a whirlwind of activity, had </w:t>
        <w:br/>
        <w:t>completely ceased. There were no gigs to prepare for, no interviews to conduct, no crowds to enthrall. My small cabin in the woods became my sanctuary, my refuge from the world's clamor. The snow piled high against the walls, isolating me further, yet paradoxically, connecting me more deeply to myself. The world outside became a distant hum, its worries and anxieties muted by the thick blanket of snow.</w:t>
      </w:r>
    </w:p>
    <w:p>
      <w:pPr>
        <w:autoSpaceDN w:val="0"/>
        <w:autoSpaceDE w:val="0"/>
        <w:widowControl/>
        <w:spacing w:line="264" w:lineRule="exact" w:before="264" w:after="0"/>
        <w:ind w:left="0" w:right="0" w:firstLine="0"/>
        <w:jc w:val="left"/>
      </w:pPr>
      <w:r>
        <w:t xml:space="preserve">This winter wasn't just a season; it was a crucible, a period of intense self-reflection. The memories of Sarah, once sharp and painful, began to soften, their edges blurring like a watercolor painting left in the rain. The anger and resentment that had briefly flared after our separation had subsided, replaced by a quiet </w:t>
        <w:br/>
        <w:t xml:space="preserve">sadness, a gentle ache in my heart. I realized that her departure wasn't a personal failing on my part, nor was it a deliberate act of cruelty. It was simply the ending of a chapter, a natural progression in the unfolding narrative of my life. It was the ending of an </w:t>
        <w:br/>
        <w:t>intense, short-lived passion that was never meant to last a lifetime.</w:t>
      </w:r>
    </w:p>
    <w:p>
      <w:pPr>
        <w:autoSpaceDN w:val="0"/>
        <w:autoSpaceDE w:val="0"/>
        <w:widowControl/>
        <w:spacing w:line="324" w:lineRule="exact" w:before="204" w:after="0"/>
        <w:ind w:left="0" w:right="0" w:firstLine="0"/>
        <w:jc w:val="left"/>
      </w:pPr>
      <w:r>
        <w:t>The songs I wrote during this time reflected this inward journey.</w:t>
      </w:r>
    </w:p>
    <w:p>
      <w:pPr>
        <w:autoSpaceDN w:val="0"/>
        <w:autoSpaceDE w:val="0"/>
        <w:widowControl/>
        <w:spacing w:line="264" w:lineRule="exact" w:before="60" w:after="0"/>
        <w:ind w:left="0" w:right="0" w:firstLine="0"/>
        <w:jc w:val="left"/>
      </w:pPr>
      <w:r>
        <w:t xml:space="preserve">The melodies were slower, more deliberate, infused with a deep melancholic beauty. The lyrics were less about grand </w:t>
        <w:br/>
        <w:t>pronouncements and more about the quiet observations of a soul wrestling with its own demons. There were songs about the solitude of winter nights, the stark beauty of snow-covered landscapes,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quiet strength of enduring hardship. There were songs about acceptance, about letting go, about finding peace in the stillness. These weren't just songs; they were prayers, whispered confessions to the quiet expanse of the snowy wilderness. They were cathartic, a way of processing the emotional turmoil of the past, of releasing the weight of unspoken words, of finding a form for the formless emotions that swirled within me.</w:t>
      </w:r>
    </w:p>
    <w:p>
      <w:pPr>
        <w:autoSpaceDN w:val="0"/>
        <w:autoSpaceDE w:val="0"/>
        <w:widowControl/>
        <w:spacing w:line="264" w:lineRule="exact" w:before="264" w:after="0"/>
        <w:ind w:left="0" w:right="0" w:firstLine="0"/>
        <w:jc w:val="left"/>
      </w:pPr>
      <w:r>
        <w:t xml:space="preserve">I spent hours sitting by the crackling fireplace, the flames mirroring the flickering embers of my own emotions. The rhythmic crackle of the wood provided a comforting counterpoint to the silence, a gentle pulse in the quietude. I poured over old photographs, </w:t>
        <w:br/>
        <w:t>remembering moments of joy and laughter, moments of shared intimacy and affection. The memories, once a source of pain, now became a source of understanding, a way to appreciate the time spent with Sarah, the love that had existed, and the lessons that had been learned. It was as if time, in its own way, was offering a gentle balm to my wounded heart, slowly mending the tears and scars, allowing the process of healing to occur at its own pace.</w:t>
      </w:r>
    </w:p>
    <w:p>
      <w:pPr>
        <w:autoSpaceDN w:val="0"/>
        <w:autoSpaceDE w:val="0"/>
        <w:widowControl/>
        <w:spacing w:line="264" w:lineRule="exact" w:before="264" w:after="0"/>
        <w:ind w:left="0" w:right="0" w:firstLine="0"/>
        <w:jc w:val="left"/>
      </w:pPr>
      <w:r>
        <w:t>One particular evening, the snow fell heavily, transforming the world outside into a luminous realm of ethereal beauty. The silence was absolute, broken only by the soft whisper of the wind against the cabin walls. I picked up my guitar, the polished wood smooth under my fingers. The melody flowed effortlessly, a lament for winter, a celebration of solitude, a meditation on the passage of time. The words poured from my soul, a raw and honest expression of my deepest feelings. The song was simple, unadorned, yet it held a profound power, a resonance that spoke directly to the core of my being. It was a song of acceptance, a song of resilience, a song that acknowledged the pain, the loss, the sorrow, yet emerged on the other side, embracing the stillness, the quietude, and the ultimate strength that one finds in the depths of winter.</w:t>
      </w:r>
    </w:p>
    <w:p>
      <w:pPr>
        <w:autoSpaceDN w:val="0"/>
        <w:autoSpaceDE w:val="0"/>
        <w:widowControl/>
        <w:spacing w:line="264" w:lineRule="exact" w:before="266" w:after="0"/>
        <w:ind w:left="0" w:right="0" w:firstLine="0"/>
        <w:jc w:val="left"/>
      </w:pPr>
      <w:r>
        <w:t xml:space="preserve">My relationship with nature deepened during this period of </w:t>
        <w:br/>
        <w:t xml:space="preserve">introspection. The winter landscape wasn't just a backdrop; it was an active participant in my healing process. The stark beauty of the snow-covered trees, the quiet strength of the evergreens, the </w:t>
        <w:br/>
        <w:t>resilience of life continuing beneath the frozen ground – all of these mirrored the inner struggle I was undergoing. It was as if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itself was whispering words of encouragement, reminding me of the enduring power of life, the cyclical nature of growth and decay, the inevitable return of spring after winter's long slumber. I would spend hours walking through the snow-covered woods, the silence a soothing balm to my troubled spirit, the crisp, clean air filling my lungs, clearing my mind, and rejuvenating my soul. The rhythmic crunch of my boots on the snow was a hypnotic counterpoint to the immense silence, a reminder that movement, however small, was essential to the healing process.</w:t>
      </w:r>
    </w:p>
    <w:p>
      <w:pPr>
        <w:autoSpaceDN w:val="0"/>
        <w:autoSpaceDE w:val="0"/>
        <w:widowControl/>
        <w:spacing w:line="264" w:lineRule="exact" w:before="264" w:after="0"/>
        <w:ind w:left="0" w:right="0" w:firstLine="0"/>
        <w:jc w:val="left"/>
      </w:pPr>
      <w:r>
        <w:t>The solitude was not always easy. There were moments of doubt, of despair, of loneliness. But even in those moments, I found a strange kind of strength, a resilience born from the depths of my soul. I learned to recognize the difference between loneliness and solitude, realizing that true solitude was not an avoidance of connection, but a deeper immersion into oneself, a profound connection with the inner self. It was a space where I could confront my vulnerabilities, acknowledge my fears, and embrace my imperfections. It was a space where I could begin to rebuild, to create anew, to discover a deeper understanding of myself and my place in the world.</w:t>
      </w:r>
    </w:p>
    <w:p>
      <w:pPr>
        <w:autoSpaceDN w:val="0"/>
        <w:autoSpaceDE w:val="0"/>
        <w:widowControl/>
        <w:spacing w:line="264" w:lineRule="exact" w:before="264" w:after="0"/>
        <w:ind w:left="0" w:right="0" w:firstLine="0"/>
        <w:jc w:val="left"/>
      </w:pPr>
      <w:r>
        <w:t xml:space="preserve">As the weeks turned into months, the weight of the past began to lift. The sharp edges of grief and loss began to soften, replaced by a sense of quiet acceptance. The silence, once oppressive, became a comforting presence, a sanctuary where I could reconnect with my inner self, to rediscover my creative passion, and to begin to heal the wounds of the past. The winter landscape, once a mirror </w:t>
        <w:br/>
        <w:t>reflecting the desolation within, transformed into a canvas of hope, a symbol of the resilience of nature, and a reminder of the eternal cycle of life and renewal.</w:t>
      </w:r>
    </w:p>
    <w:p>
      <w:pPr>
        <w:autoSpaceDN w:val="0"/>
        <w:autoSpaceDE w:val="0"/>
        <w:widowControl/>
        <w:spacing w:line="264" w:lineRule="exact" w:before="264" w:after="0"/>
        <w:ind w:left="0" w:right="0" w:firstLine="0"/>
        <w:jc w:val="left"/>
      </w:pPr>
      <w:r>
        <w:t>The winter’s quietude wasn’t just a period of isolation; it was a period of transformation. I emerged from that season a changed man, stronger, wiser, more deeply connected to myself and the world around me. The songs I wrote during this time were not just a chronicle of my personal struggles; they were a testament to the power of self-reflection, the beauty of solitude, and the enduring human spirit's ability to heal, to grow, and to find hope even in the darkest of winters. The lessons learned during this quiet period in the heart of winter were profound, shaping the man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become in the years to come, providing the foundation for a new chapter in my life's ongoing story, a story enriched by the hardships endured, and the wisdom gained during the long, silent winter. The cold had passed, and the promise of spring's renewal was beginning to stir deep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Cyclical Nature of Life</w:t>
      </w:r>
    </w:p>
    <w:p>
      <w:pPr>
        <w:autoSpaceDN w:val="0"/>
        <w:autoSpaceDE w:val="0"/>
        <w:widowControl/>
        <w:spacing w:line="264" w:lineRule="exact" w:before="286" w:after="0"/>
        <w:ind w:left="0" w:right="0" w:firstLine="0"/>
        <w:jc w:val="left"/>
      </w:pPr>
      <w:r>
        <w:t xml:space="preserve">The first tentative signs of spring arrived subtly, almost </w:t>
        <w:br/>
        <w:t xml:space="preserve">imperceptibly. A slight softening in the air, a lengthening of the days, a hesitant chirp from a robin hidden amongst the still-bare branches. These weren't the dramatic flourishes of summer’s arrival, but rather the quiet whispers of awakening, the gentle stirring of life beneath the melting snow. It was a time of thawing, both </w:t>
        <w:br/>
        <w:t xml:space="preserve">literally and figuratively. The icy grip of winter, both on the </w:t>
        <w:br/>
        <w:t>landscape and in my heart, began to loosen its hold.</w:t>
      </w:r>
    </w:p>
    <w:p>
      <w:pPr>
        <w:autoSpaceDN w:val="0"/>
        <w:autoSpaceDE w:val="0"/>
        <w:widowControl/>
        <w:spacing w:line="264" w:lineRule="exact" w:before="264" w:after="0"/>
        <w:ind w:left="0" w:right="0" w:firstLine="0"/>
        <w:jc w:val="left"/>
      </w:pPr>
      <w:r>
        <w:t xml:space="preserve">The snow, once a pristine blanket, now lay in uneven patches, streaked with muddy brown rivulets as the relentless sun worked its magic. The trees, their branches still skeletal, seemed to reach upward with a renewed sense of purpose, hinting at the lush green canopy they would soon bear. The air, once crisp and biting, held a gentler warmth, carrying the sweet scent of thawing earth and the promise of new growth. This was a time of transition, a liminal space between the stark beauty of winter and the vibrant </w:t>
        <w:br/>
        <w:t>exuberance of spring. It was a period of anticipation, a waiting game played out under the watchful eye of a thawing sky.</w:t>
      </w:r>
    </w:p>
    <w:p>
      <w:pPr>
        <w:autoSpaceDN w:val="0"/>
        <w:autoSpaceDE w:val="0"/>
        <w:widowControl/>
        <w:spacing w:line="264" w:lineRule="exact" w:before="264" w:after="0"/>
        <w:ind w:left="0" w:right="0" w:firstLine="0"/>
        <w:jc w:val="left"/>
      </w:pPr>
      <w:r>
        <w:t xml:space="preserve">My own internal landscape mirrored the external world. The </w:t>
        <w:br/>
        <w:t xml:space="preserve">profound solitude of winter, though enriching, had also been </w:t>
        <w:br/>
        <w:t xml:space="preserve">challenging. The deep introspection had revealed not only my strength but also my vulnerabilities. The songs I’d written, born from the depths of my winter solitude, were raw, honest expressions of pain, loss, and acceptance. They were a testament to the </w:t>
        <w:br/>
        <w:t>enduring power of the human spirit, a celebration of resilience in the face of adversity.</w:t>
      </w:r>
    </w:p>
    <w:p>
      <w:pPr>
        <w:autoSpaceDN w:val="0"/>
        <w:autoSpaceDE w:val="0"/>
        <w:widowControl/>
        <w:spacing w:line="264" w:lineRule="exact" w:before="264" w:after="0"/>
        <w:ind w:left="0" w:right="0" w:firstLine="0"/>
        <w:jc w:val="left"/>
      </w:pPr>
      <w:r>
        <w:t>Now, however, a new energy was stirring within me. The quiet acceptance of winter had blossomed into a quiet hope, a budding optimism that mirrored the first green shoots pushing their way through the thawing earth. The melodies I now composed were lighter, more buoyant, tinged with a hopeful optimism that I hadn't experienced in months. The lyrics, though still reflecting my experiences, were less about mourning the past and more about embracing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began to venture out more, exploring the changing landscape with a renewed sense of wonder. The world seemed brighter, more vibrant, alive with the promise of new beginnings. I watched the snow melt, revealing the dormant life beneath, the tenacious little plants pushing their way through the decaying snowpack. It was a powerful symbol of resilience, a reminder of life’s cyclical nature. It was a testament to the fact that even after the harshest winter, life finds a way to persist, to adapt, and to flourish.</w:t>
      </w:r>
    </w:p>
    <w:p>
      <w:pPr>
        <w:autoSpaceDN w:val="0"/>
        <w:autoSpaceDE w:val="0"/>
        <w:widowControl/>
        <w:spacing w:line="264" w:lineRule="exact" w:before="264" w:after="0"/>
        <w:ind w:left="0" w:right="0" w:firstLine="0"/>
        <w:jc w:val="left"/>
      </w:pPr>
      <w:r>
        <w:t>This newfound appreciation for the cyclical nature of life, the continuous dance between growth and decay, loss and renewal, permeated every aspect of my existence. I began to see the beauty in the impermanence of things, in the continuous transformation that is life’s essence. The passing of seasons, the birth and death of plants, the rise and fall of relationships – all were part of a grand, continuous cycle, a natural rhythm that governed the world and all within it.</w:t>
      </w:r>
    </w:p>
    <w:p>
      <w:pPr>
        <w:autoSpaceDN w:val="0"/>
        <w:autoSpaceDE w:val="0"/>
        <w:widowControl/>
        <w:spacing w:line="264" w:lineRule="exact" w:before="264" w:after="0"/>
        <w:ind w:left="0" w:right="0" w:firstLine="0"/>
        <w:jc w:val="left"/>
      </w:pPr>
      <w:r>
        <w:t>The memories of Sarah, once a source of intense pain, now held a different resonance. The anger and resentment had completely dissipated, replaced by a quiet understanding. Her departure, I realized, wasn't a failure on my part, but simply a part of the story, a necessary transition, a closing of one chapter to allow the opening of another. It was a painful experience, undoubtedly, but one that had ultimately contributed to my growth, my resilience, and my understanding of myself and the complexities of love.</w:t>
      </w:r>
    </w:p>
    <w:p>
      <w:pPr>
        <w:autoSpaceDN w:val="0"/>
        <w:autoSpaceDE w:val="0"/>
        <w:widowControl/>
        <w:spacing w:line="264" w:lineRule="exact" w:before="264" w:after="0"/>
        <w:ind w:left="0" w:right="0" w:firstLine="0"/>
        <w:jc w:val="left"/>
      </w:pPr>
      <w:r>
        <w:t>This understanding extended beyond my personal experiences. I began to see the cyclical nature of life reflected in the broader human experience. The ebb and flow of emotions, the rise and fall of fortunes, the periods of joy and sorrow – all were part of the grand design, the intricate tapestry of human existence. There was a profound beauty in this cyclical pattern, a sense of inherent balance and harmony, a reminder that darkness is always followed by light, that loss is invariably followed by renewal.</w:t>
      </w:r>
    </w:p>
    <w:p>
      <w:pPr>
        <w:autoSpaceDN w:val="0"/>
        <w:autoSpaceDE w:val="0"/>
        <w:widowControl/>
        <w:spacing w:line="264" w:lineRule="exact" w:before="264" w:after="0"/>
        <w:ind w:left="0" w:right="0" w:firstLine="0"/>
        <w:jc w:val="left"/>
      </w:pPr>
      <w:r>
        <w:t>As spring blossomed into summer, my creative energy surged. I wrote songs about the vibrant hues of wildflowers, the lazy warmth of summer days, the joyful energy of life’s renewal. These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were infused with a sense of gratitude, a recognition of the beauty and wonder of life’s continuous unfolding. They were celebrations of hope, resilience, and the enduring human spirit's ability to find joy even in the face of adversity.</w:t>
      </w:r>
    </w:p>
    <w:p>
      <w:pPr>
        <w:autoSpaceDN w:val="0"/>
        <w:autoSpaceDE w:val="0"/>
        <w:widowControl/>
        <w:spacing w:line="264" w:lineRule="exact" w:before="264" w:after="0"/>
        <w:ind w:left="0" w:right="144" w:firstLine="0"/>
        <w:jc w:val="left"/>
      </w:pPr>
      <w:r>
        <w:t>The summer months were filled with music. I played small gigs in local bars and cafes, sharing my songs with receptive audiences.</w:t>
      </w:r>
    </w:p>
    <w:p>
      <w:pPr>
        <w:autoSpaceDN w:val="0"/>
        <w:autoSpaceDE w:val="0"/>
        <w:widowControl/>
        <w:spacing w:line="264" w:lineRule="exact" w:before="60" w:after="0"/>
        <w:ind w:left="0" w:right="0" w:firstLine="0"/>
        <w:jc w:val="left"/>
      </w:pPr>
      <w:r>
        <w:t xml:space="preserve">The connection I experienced with the audience was deeply satisfying, a testament to the power of music to transcend language, culture, and personal experience. My songs resonated with people, not just because of the melodies, but because of the honesty and </w:t>
        <w:br/>
        <w:t>vulnerability that infused them. They spoke of universal truths – the pain of loss, the struggle for connection, the enduring hope in the face of despair – experiences that touched the hearts of everyone who detected them.</w:t>
      </w:r>
    </w:p>
    <w:p>
      <w:pPr>
        <w:autoSpaceDN w:val="0"/>
        <w:autoSpaceDE w:val="0"/>
        <w:widowControl/>
        <w:spacing w:line="264" w:lineRule="exact" w:before="264" w:after="0"/>
        <w:ind w:left="0" w:right="144" w:firstLine="0"/>
        <w:jc w:val="left"/>
      </w:pPr>
      <w:r>
        <w:t xml:space="preserve">Through these musical encounters, I discovered a sense of </w:t>
        <w:br/>
        <w:t>community, a connection to others that had been missing during my winter solitude. The isolation had been necessary, a period of self-reflection and healing, but it was not meant to be permanent.</w:t>
      </w:r>
    </w:p>
    <w:p>
      <w:pPr>
        <w:autoSpaceDN w:val="0"/>
        <w:autoSpaceDE w:val="0"/>
        <w:widowControl/>
        <w:spacing w:line="264" w:lineRule="exact" w:before="60" w:after="0"/>
        <w:ind w:left="0" w:right="0" w:firstLine="0"/>
        <w:jc w:val="left"/>
      </w:pPr>
      <w:r>
        <w:t xml:space="preserve">The cyclical nature of life demanded movement, a forward </w:t>
        <w:br/>
        <w:t>progression, a re-engagement with the world and the people within it.</w:t>
      </w:r>
    </w:p>
    <w:p>
      <w:pPr>
        <w:autoSpaceDN w:val="0"/>
        <w:autoSpaceDE w:val="0"/>
        <w:widowControl/>
        <w:spacing w:line="264" w:lineRule="exact" w:before="264" w:after="0"/>
        <w:ind w:left="0" w:right="0" w:firstLine="0"/>
        <w:jc w:val="left"/>
      </w:pPr>
      <w:r>
        <w:t>The summer's warmth faded into the mellow hues of autumn, a season of transition once more. The leaves, once vibrant green, now blazed with fiery colors – reds, oranges, and golds – before falling to the earth, nourishing the soil for the coming winter. This natural cycle, this graceful surrender to the inevitable, provided a profound sense of peace.</w:t>
      </w:r>
    </w:p>
    <w:p>
      <w:pPr>
        <w:autoSpaceDN w:val="0"/>
        <w:autoSpaceDE w:val="0"/>
        <w:widowControl/>
        <w:spacing w:line="264" w:lineRule="exact" w:before="264" w:after="0"/>
        <w:ind w:left="0" w:right="0" w:firstLine="0"/>
        <w:jc w:val="left"/>
      </w:pPr>
      <w:r>
        <w:t>As the year drew to a close, I realized that the cycle wasn’t just about the seasons or personal experiences; it was a reflection of the human condition itself. The birth and death of stars, the creation and destruction of civilizations, the continuous flow of life and death – all were part of this grand cosmic dance. It was a humbling realization, a reminder of our place in the vastness of the universe, and the ephemeral nature of our individual existence.</w:t>
      </w:r>
    </w:p>
    <w:p>
      <w:pPr>
        <w:autoSpaceDN w:val="0"/>
        <w:autoSpaceDE w:val="0"/>
        <w:widowControl/>
        <w:spacing w:line="324" w:lineRule="exact" w:before="204" w:after="0"/>
        <w:ind w:left="0" w:right="0" w:firstLine="0"/>
        <w:jc w:val="left"/>
      </w:pPr>
      <w:r>
        <w:t>Yet, within this impermanence, within this continuous cycle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change, there was also a profound sense of beauty, a sense of enduring hope. For within the cycle, life persists, constantly </w:t>
        <w:br/>
        <w:t>renewing itself, adapting to change, finding its way towards growth and flourish. And in that perpetual motion, in the constant turning of the wheel, there lies a profound and undeniable beauty. The cycle continues, and with it, so does the story of life, a story of continuous change, loss, and renewal, a story as timeless and beautiful as the seasons themselves. And I, a humble singer-</w:t>
        <w:br/>
        <w:t>songwriter, am forever a part of its unfolding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of the Past</w:t>
      </w:r>
    </w:p>
    <w:p>
      <w:pPr>
        <w:autoSpaceDN w:val="0"/>
        <w:autoSpaceDE w:val="0"/>
        <w:widowControl/>
        <w:spacing w:line="264" w:lineRule="exact" w:before="286" w:after="0"/>
        <w:ind w:left="0" w:right="0" w:firstLine="0"/>
        <w:jc w:val="left"/>
      </w:pPr>
      <w:r>
        <w:t xml:space="preserve">The scent of woodsmoke and damp earth clung to the memory, a phantom smell that transported me back to a cold November </w:t>
        <w:br/>
        <w:t xml:space="preserve">evening. I was sixteen, reckless and brimming with a youthful arrogance that belied the vulnerability simmering beneath the surface. It was the night Sarah left, not with a dramatic flourish or a tearful goodbye, but with the quiet finality of a closed door. The silence that followed was deafening, a stark contrast to the </w:t>
        <w:br/>
        <w:t>tempestuous passion that had defined our relationship. It wasn't a sudden rupture; it was a slow, agonizing unraveling, a gradual erosion of trust and understanding, a silent decay that left behind only the hollow shell of what once was.</w:t>
      </w:r>
    </w:p>
    <w:p>
      <w:pPr>
        <w:autoSpaceDN w:val="0"/>
        <w:autoSpaceDE w:val="0"/>
        <w:widowControl/>
        <w:spacing w:line="264" w:lineRule="exact" w:before="266" w:after="0"/>
        <w:ind w:left="0" w:right="0" w:firstLine="0"/>
        <w:jc w:val="left"/>
      </w:pPr>
      <w:r>
        <w:t xml:space="preserve">The scars weren't just emotional; they were etched onto my soul, visible in the subtle tremor in my hands when I played a </w:t>
        <w:br/>
        <w:t xml:space="preserve">particularly melancholic chord, the way my eyes would sometimes glaze over, lost in the swirling mists of memories. I remember the sharp sting of betrayal, the gut-wrenching realization that the person I’d believed to be my confidante, my partner, my future, had chosen another path, another life. It was a wound that wouldn't heal overnight, a scar that would forever bear witness to the </w:t>
        <w:br/>
        <w:t>fragility of love and the devastating power of heartbreak.</w:t>
      </w:r>
    </w:p>
    <w:p>
      <w:pPr>
        <w:autoSpaceDN w:val="0"/>
        <w:autoSpaceDE w:val="0"/>
        <w:widowControl/>
        <w:spacing w:line="264" w:lineRule="exact" w:before="264" w:after="0"/>
        <w:ind w:left="0" w:right="0" w:firstLine="0"/>
        <w:jc w:val="left"/>
      </w:pPr>
      <w:r>
        <w:t xml:space="preserve">That night, the wind howled a mournful song, mirroring the </w:t>
        <w:br/>
        <w:t xml:space="preserve">tempest in my soul. I sat on the porch swing, the rhythmic creak a counterpoint to the turmoil within. The cold seeped into my bones, a chilling reminder of the emptiness that had taken root in my heart. The songs I wrote then were bleak, filled with a raw, </w:t>
        <w:br/>
        <w:t>unfiltered pain that spilled from my fingertips onto the worn keys of my old piano. They were cries of anguish, desperate pleas for understanding, desperate attempts to make sense of the senseless. They were dark, brooding melodies, steeped in the bitter taste of loss, the soul-crushing weight of disappointment.</w:t>
      </w:r>
    </w:p>
    <w:p>
      <w:pPr>
        <w:autoSpaceDN w:val="0"/>
        <w:autoSpaceDE w:val="0"/>
        <w:widowControl/>
        <w:spacing w:line="264" w:lineRule="exact" w:before="264" w:after="0"/>
        <w:ind w:left="0" w:right="0" w:firstLine="0"/>
        <w:jc w:val="left"/>
      </w:pPr>
      <w:r>
        <w:t>I remember one song in particular, a ballad I called "November's Chill." The lyrics were simple, direct, devoid of any poetic flourish, reflecting the stark reality of my emotional landscape: “November wind howls a mournful tune, mirroring the sorrow blooming soon. Empty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chair, a silent room, echoes of a love consumed.” It was a simple melody, yet it held the weight of a thousand unspoken words, a testament to the emotional devastation that had befallen me. Each note was a shard of my broken heart, each chord a tremor of grief.</w:t>
      </w:r>
    </w:p>
    <w:p>
      <w:pPr>
        <w:autoSpaceDN w:val="0"/>
        <w:autoSpaceDE w:val="0"/>
        <w:widowControl/>
        <w:spacing w:line="264" w:lineRule="exact" w:before="264" w:after="0"/>
        <w:ind w:left="0" w:right="0" w:firstLine="0"/>
        <w:jc w:val="left"/>
      </w:pPr>
      <w:r>
        <w:t xml:space="preserve">The years that followed were a blur of fleeting connections and failed attempts at intimacy. I carried the weight of Sarah's departure like a heavy cloak, shielding myself from further emotional </w:t>
        <w:br/>
        <w:t xml:space="preserve">vulnerability. My music became a refuge, a way to process my pain, to articulate the unspoken emotions that clawed at my soul. I </w:t>
        <w:br/>
        <w:t xml:space="preserve">poured my anguish, my anger, my despair into my songs, </w:t>
        <w:br/>
        <w:t>transforming them into tangible expressions of my inner turmoil.</w:t>
      </w:r>
    </w:p>
    <w:p>
      <w:pPr>
        <w:autoSpaceDN w:val="0"/>
        <w:autoSpaceDE w:val="0"/>
        <w:widowControl/>
        <w:spacing w:line="264" w:lineRule="exact" w:before="264" w:after="0"/>
        <w:ind w:left="0" w:right="0" w:firstLine="0"/>
        <w:jc w:val="left"/>
      </w:pPr>
      <w:r>
        <w:t xml:space="preserve">The bars and honky-tonks I played in became my sanctuary, a place where I could share my pain with strangers who, surprisingly, seemed to understand. There was a strange comfort in sharing the raw vulnerability of my songs, in knowing that my experiences weren't unique, that the ache in my heart echoed in the hearts of others. The applause, the shared smiles, the quiet nods of </w:t>
        <w:br/>
        <w:t>understanding – they were small gestures, but they were significant.</w:t>
      </w:r>
    </w:p>
    <w:p>
      <w:pPr>
        <w:autoSpaceDN w:val="0"/>
        <w:autoSpaceDE w:val="0"/>
        <w:widowControl/>
        <w:spacing w:line="264" w:lineRule="exact" w:before="60" w:after="0"/>
        <w:ind w:left="0" w:right="618" w:firstLine="0"/>
        <w:jc w:val="both"/>
      </w:pPr>
      <w:r>
        <w:t>They were validations of my pain, a silent affirmation that my feelings were real, that my heartbreak was legitimate, that my experience was shared.</w:t>
      </w:r>
    </w:p>
    <w:p>
      <w:pPr>
        <w:autoSpaceDN w:val="0"/>
        <w:autoSpaceDE w:val="0"/>
        <w:widowControl/>
        <w:spacing w:line="264" w:lineRule="exact" w:before="264" w:after="0"/>
        <w:ind w:left="0" w:right="0" w:firstLine="0"/>
        <w:jc w:val="left"/>
      </w:pPr>
      <w:r>
        <w:t xml:space="preserve">Over time, the sharp edges of my grief began to soften, the intensity of my pain gradually subsiding. The songs I wrote, though still bearing the imprint of my past, started to incorporate notes of acceptance, of resilience, even of hope. The melodies began to lighten, the lyrics becoming less about mourning the loss and more about celebrating the enduring human spirit. This was not a </w:t>
        <w:br/>
        <w:t>forgetting, but a transformation, a shifting of perspective. The pain remained, but its power to paralyze me had lessened.</w:t>
      </w:r>
    </w:p>
    <w:p>
      <w:pPr>
        <w:autoSpaceDN w:val="0"/>
        <w:autoSpaceDE w:val="0"/>
        <w:widowControl/>
        <w:spacing w:line="264" w:lineRule="exact" w:before="266" w:after="0"/>
        <w:ind w:left="0" w:right="144" w:firstLine="0"/>
        <w:jc w:val="left"/>
      </w:pPr>
      <w:r>
        <w:t xml:space="preserve">However, the scars of the past never truly disappear. They remain as a part of who we are, shaping our present and influencing our future. My relationship with trust, particularly with women, remained fraught with complexity for many years. I was wary, cautious, hesitant to fully open my heart, afraid of a repeat </w:t>
        <w:br/>
        <w:t>performance of the pain I had experienced. The ghost of Sarah's departure haunted my dreams for years, a constant reminder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love lost, a potential future stolen. The memory of her leaving, the chill of that November night, served as a constant counterpoint to my life, a shadow that stretched long into the future.</w:t>
      </w:r>
    </w:p>
    <w:p>
      <w:pPr>
        <w:autoSpaceDN w:val="0"/>
        <w:autoSpaceDE w:val="0"/>
        <w:widowControl/>
        <w:spacing w:line="264" w:lineRule="exact" w:before="264" w:after="0"/>
        <w:ind w:left="0" w:right="144" w:firstLine="0"/>
        <w:jc w:val="left"/>
      </w:pPr>
      <w:r>
        <w:t>One song, "Ghost of November," captured this lingering fear: “The ghost of November still haunts my soul, a chilling reminder of what's been stole. A cautious heart, a wary embrace, a shadow stretching in time and space.” It wasn't a song of bitterness, but rather a quiet acknowledgment, a melancholic reflection of the lasting impact of the past.</w:t>
      </w:r>
    </w:p>
    <w:p>
      <w:pPr>
        <w:autoSpaceDN w:val="0"/>
        <w:autoSpaceDE w:val="0"/>
        <w:widowControl/>
        <w:spacing w:line="264" w:lineRule="exact" w:before="264" w:after="0"/>
        <w:ind w:left="0" w:right="0" w:firstLine="0"/>
        <w:jc w:val="left"/>
      </w:pPr>
      <w:r>
        <w:t xml:space="preserve">Yet, within this quiet acceptance, within the lingering shadows of the past, a different kind of love bloomed. A love that was rooted in understanding, in forgiveness, in self-awareness. It was a love that didn't ignore the scars, but rather embraced them, integrating them into the rich tapestry of my life. It was a love that was informed by the pain of the past, but not defined by it. It was a love that was stronger, deeper, and more meaningful because of the lessons learned, the hardships endured, and the scars that remained as testaments to my journey. The music changed, reflecting this </w:t>
        <w:br/>
        <w:t>transformation, becoming a testament to the power of resilience, the enduring beauty of the human spirit, and the cyclical nature of life, loss, and renewal. The wounds remained, but they had become less jagged, the edges smoothed by the passage of time and the healing power of self-acceptance and forgiveness. The landscape of my soul, once barren and desolate, had begun to bloom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the Heart</w:t>
      </w:r>
    </w:p>
    <w:p>
      <w:pPr>
        <w:autoSpaceDN w:val="0"/>
        <w:autoSpaceDE w:val="0"/>
        <w:widowControl/>
        <w:spacing w:line="264" w:lineRule="exact" w:before="286" w:after="0"/>
        <w:ind w:left="0" w:right="0" w:firstLine="0"/>
        <w:jc w:val="left"/>
      </w:pPr>
      <w:r>
        <w:t>The resilience of the heart, they say, is a muscle, strengthened by each heartbreak endured, each tear shed, each wound that heals, leaving behind a scar that whispers a story of survival. It wasn't a fairy tale recovery, a sudden blossoming of joy after years of winter. It was a slow, deliberate thawing, a gradual melting of the ice that had encased my heart, a painstaking process of chipping away at the frozen layers of fear and mistrust. It began not with a grand gesture, but with small, almost imperceptible shifts in perspective.</w:t>
      </w:r>
    </w:p>
    <w:p>
      <w:pPr>
        <w:autoSpaceDN w:val="0"/>
        <w:autoSpaceDE w:val="0"/>
        <w:widowControl/>
        <w:spacing w:line="264" w:lineRule="exact" w:before="264" w:after="0"/>
        <w:ind w:left="0" w:right="0" w:firstLine="0"/>
        <w:jc w:val="left"/>
      </w:pPr>
      <w:r>
        <w:t>I started noticing the sunrises again, the vibrant hues painting the morning sky, a stark contrast to the grey landscape of my soul during those bleak years following Sarah's departure. The birdsong, once a discordant melody against the symphony of my sorrow, now seemed to weave a gentler, more hopeful tune. These weren’t sudden epiphanies, but rather subtle shifts, gradual awakenings to the beauty that still existed, even amidst the ruins of my past.</w:t>
      </w:r>
    </w:p>
    <w:p>
      <w:pPr>
        <w:autoSpaceDN w:val="0"/>
        <w:autoSpaceDE w:val="0"/>
        <w:widowControl/>
        <w:spacing w:line="264" w:lineRule="exact" w:before="264" w:after="0"/>
        <w:ind w:left="0" w:right="0" w:firstLine="0"/>
        <w:jc w:val="left"/>
      </w:pPr>
      <w:r>
        <w:t>The music, my constant companion through the darkness, began to reflect this subtle change. The mournful ballads gave way to songs with a lighter tempo, melodies that hinted at a dawning optimism. The lyrics, while still honest about the scars that remained, began to incorporate themes of acceptance, forgiveness, and the enduring power of the human spirit. A song I wrote, "Sunrise After the Storm," captured this evolving perspective:</w:t>
      </w:r>
    </w:p>
    <w:p>
      <w:pPr>
        <w:autoSpaceDN w:val="0"/>
        <w:autoSpaceDE w:val="0"/>
        <w:widowControl/>
        <w:spacing w:line="264" w:lineRule="exact" w:before="264" w:after="0"/>
        <w:ind w:left="0" w:right="288" w:firstLine="0"/>
        <w:jc w:val="left"/>
      </w:pPr>
      <w:r>
        <w:t>“The storm has passed, the clouds have flown, a fragile sunrise, softly shown. The scars remain, a map of pain, but hope's rebirth, I feel again.”</w:t>
      </w:r>
    </w:p>
    <w:p>
      <w:pPr>
        <w:autoSpaceDN w:val="0"/>
        <w:autoSpaceDE w:val="0"/>
        <w:widowControl/>
        <w:spacing w:line="264" w:lineRule="exact" w:before="264" w:after="0"/>
        <w:ind w:left="0" w:right="0" w:firstLine="0"/>
        <w:jc w:val="left"/>
      </w:pPr>
      <w:r>
        <w:t xml:space="preserve">It wasn't a denial of the past, but a conscious choice to move </w:t>
        <w:br/>
        <w:t>forward, to embrace the present, to allow myself to feel joy again without feeling guilty about the pain I'd carried for so long. It was a recognition that the past, while undeniably influential, did not have to dictate the future.</w:t>
      </w:r>
    </w:p>
    <w:p>
      <w:pPr>
        <w:autoSpaceDN w:val="0"/>
        <w:autoSpaceDE w:val="0"/>
        <w:widowControl/>
        <w:spacing w:line="264" w:lineRule="exact" w:before="264" w:after="0"/>
        <w:ind w:left="0" w:right="144" w:firstLine="0"/>
        <w:jc w:val="center"/>
      </w:pPr>
      <w:r>
        <w:t>The healing process wasn't linear; there were setbacks, moments of regression, times when the old wounds would ache with a familiar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intensity. There were nights when the ghost of November returned, its chilling breath whispering doubts and fears. But these moments became less frequent, less potent, their power diminished by the strength I'd cultivated over time. I learned to acknowledge these feelings without being consumed by them, to recognize them as echoes of the past, not harbingers of the future.</w:t>
      </w:r>
    </w:p>
    <w:p>
      <w:pPr>
        <w:autoSpaceDN w:val="0"/>
        <w:autoSpaceDE w:val="0"/>
        <w:widowControl/>
        <w:spacing w:line="264" w:lineRule="exact" w:before="264" w:after="0"/>
        <w:ind w:left="0" w:right="0" w:firstLine="0"/>
        <w:jc w:val="left"/>
      </w:pPr>
      <w:r>
        <w:t xml:space="preserve">This new understanding extended beyond my personal life. I began to see the resilience of the human spirit reflected in the stories of others, in the faces of strangers I met in the bars and honky-tonks. I detected their stories, tales of hardship and loss, of betrayal and </w:t>
        <w:br/>
        <w:t>heartbreak, and I witnessed in their eyes the same flicker of hope that was slowly igniting within me. My songs became a conduit, a means of connecting with others, sharing our shared experiences, validating our shared pain, and celebrating our shared resilience.</w:t>
      </w:r>
    </w:p>
    <w:p>
      <w:pPr>
        <w:autoSpaceDN w:val="0"/>
        <w:autoSpaceDE w:val="0"/>
        <w:widowControl/>
        <w:spacing w:line="264" w:lineRule="exact" w:before="264" w:after="0"/>
        <w:ind w:left="0" w:right="0" w:firstLine="0"/>
        <w:jc w:val="left"/>
      </w:pPr>
      <w:r>
        <w:t>One particular night, a young woman approached me after a show, her eyes filled with tears. She told me my music had given her the strength to leave an abusive relationship. Her words resonated deeply, a testament to the power of shared experience, the healing power of art, and the interconnectedness of the human heart. Her story, like countless others I’d detected, reinforced my belief in the enduring strength of the human spirit, in our capacity to overcome adversity, to heal, to find love and happiness again, even amidst the ruins of our past.</w:t>
      </w:r>
    </w:p>
    <w:p>
      <w:pPr>
        <w:autoSpaceDN w:val="0"/>
        <w:autoSpaceDE w:val="0"/>
        <w:widowControl/>
        <w:spacing w:line="264" w:lineRule="exact" w:before="264" w:after="0"/>
        <w:ind w:left="0" w:right="144" w:firstLine="0"/>
        <w:jc w:val="left"/>
      </w:pPr>
      <w:r>
        <w:t>The love I found later wasn't a replacement for Sarah; it was something entirely different, something built on a foundation of self-awareness, understanding, and a deep appreciation for the fragility and beauty of life. It was a love that acknowledged the scars, the past hurts, the ghosts of November, but didn't let them define the relationship. It was a love that was enriched by the lessons learned, strengthened by the hardships endured, and made all the more meaningful because of the journey it took to arrive there.</w:t>
      </w:r>
    </w:p>
    <w:p>
      <w:pPr>
        <w:autoSpaceDN w:val="0"/>
        <w:autoSpaceDE w:val="0"/>
        <w:widowControl/>
        <w:spacing w:line="264" w:lineRule="exact" w:before="264" w:after="0"/>
        <w:ind w:left="0" w:right="0" w:firstLine="0"/>
        <w:jc w:val="left"/>
      </w:pPr>
      <w:r>
        <w:t>My songs evolved further, reflecting this newfound love, this deeper understanding of the human experience. They became less about the pain of loss and more about the joy of connection, the beauty of forgiveness, the resilience of the heart. They spoke of second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chances, of finding love in unexpected places, of the enduring power of hope, even in the darkest of times.</w:t>
      </w:r>
    </w:p>
    <w:p>
      <w:pPr>
        <w:autoSpaceDN w:val="0"/>
        <w:autoSpaceDE w:val="0"/>
        <w:widowControl/>
        <w:spacing w:line="324" w:lineRule="exact" w:before="204" w:after="0"/>
        <w:ind w:left="0" w:right="0" w:firstLine="0"/>
        <w:jc w:val="left"/>
      </w:pPr>
      <w:r>
        <w:t>One song, "Second Bloom," captured this essence perfectly:</w:t>
      </w:r>
    </w:p>
    <w:p>
      <w:pPr>
        <w:autoSpaceDN w:val="0"/>
        <w:autoSpaceDE w:val="0"/>
        <w:widowControl/>
        <w:spacing w:line="264" w:lineRule="exact" w:before="264" w:after="0"/>
        <w:ind w:left="0" w:right="144" w:firstLine="0"/>
        <w:jc w:val="left"/>
      </w:pPr>
      <w:r>
        <w:t>“The garden withered, choked by frost, a barren landscape, dearly lost. But spring returns, a gentle hand, new life arising, across the land. A second bloom, a tender shoot, a love reborn, a sweeter fruit.”</w:t>
      </w:r>
    </w:p>
    <w:p>
      <w:pPr>
        <w:autoSpaceDN w:val="0"/>
        <w:autoSpaceDE w:val="0"/>
        <w:widowControl/>
        <w:spacing w:line="264" w:lineRule="exact" w:before="264" w:after="0"/>
        <w:ind w:left="0" w:right="0" w:firstLine="0"/>
        <w:jc w:val="left"/>
      </w:pPr>
      <w:r>
        <w:t xml:space="preserve">The landscape of my soul, once a bleak and desolate wasteland, had transformed. It was not a perfect landscape, still bearing the marks of past storms, the scars of old wounds. But it was a landscape that was vibrant, alive, full of color and promise. It was a landscape that had blossomed again, a testament to the resilience of the heart, the enduring power of the human spirit, and the extraordinary capacity for love, healing, and renewal. The past remained, a part of the story, a foundation upon which a new chapter, a new life, a new love had been built. And within that new life, within the heart that had weathered the storms and emerged stronger, there was a </w:t>
        <w:br/>
        <w:t xml:space="preserve">profound sense of peace, a quiet joy that resonated with the gentle rhythm of the music I played, a symphony of survival and rebirth. The journey had been arduous, filled with pain and loss, but it had led me to a place of unexpected beauty, a testament to the </w:t>
        <w:br/>
        <w:t xml:space="preserve">remarkable capacity for love and healing inherent in the human spirit. The resilience of the heart, I discovered, was not just a </w:t>
        <w:br/>
        <w:t>metaphor; it was a tangible reality, a powerful force capable of transforming even the deepest wounds into stories of resilience and renewal. And those stories, those songs, would continue to flow, a testament to the enduring power of the human spirit.</w:t>
      </w:r>
    </w:p>
    <w:p>
      <w:pPr>
        <w:autoSpaceDN w:val="0"/>
        <w:autoSpaceDE w:val="0"/>
        <w:widowControl/>
        <w:spacing w:line="264" w:lineRule="exact" w:before="264" w:after="0"/>
        <w:ind w:left="0" w:right="0" w:firstLine="0"/>
        <w:jc w:val="left"/>
      </w:pPr>
      <w:r>
        <w:t xml:space="preserve">The scars remained, a tangible reminder of the past, but they no longer held the power to define me. They were, instead, a part of my story, a testament to my journey, a map that guided me towards a deeper appreciation for life's complexities, a heightened </w:t>
        <w:br/>
        <w:t>sensitivity to the joys and sorrows of the human heart. They were etched onto my soul, not as symbols of defeat, but as badges of honor, reminders of my strength, my resilience, my ability to love and to heal. The music, my lifelong companion, reflected this transformation, evolving from mournful laments to songs of hope, healing, and the enduring strength of the human spirit.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melodies softened, the lyrics deepened, reflecting a newfound peace, a quiet acceptance, a profound understanding of the cyclical nature of life, loss, and renewal. The heart, once broken and </w:t>
        <w:br/>
        <w:t>shattered, had mended, stronger and more resilient than ever before. It was a testament to the power of human endurance, the beauty of forgiveness, and the transformative power of love. The journey was far from over, but the path ahead was illuminated by the light of a renewed heart, a spirit strengthened by the trials and tribulations of the past, and a deep gratitude for the gift of life, love, and the enduring beauty of the human spirit. The scars were a reminder of the journey, the resilience a testament to the spirit's unending capacity for love and healing. And in that, I found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The quiet joy I found wasn't a sudden arrival, a miraculous escape from the shadows of the past. It was a gradual ascent, a slow climb out of the deepest valley of my soul. And a significant part of that climb was learning from the missteps, the stumbles, the outright falls that had littered my path. Mistakes, I realized, weren't failures, but rather invaluable teachers, harsh but ultimately compassionate guides along the winding road of life.</w:t>
      </w:r>
    </w:p>
    <w:p>
      <w:pPr>
        <w:autoSpaceDN w:val="0"/>
        <w:autoSpaceDE w:val="0"/>
        <w:widowControl/>
        <w:spacing w:line="264" w:lineRule="exact" w:before="264" w:after="0"/>
        <w:ind w:left="0" w:right="0" w:firstLine="0"/>
        <w:jc w:val="left"/>
      </w:pPr>
      <w:r>
        <w:t xml:space="preserve">One of the most painful lessons arrived with the crumbling of my first serious relationship with Sarah. I’d been so young, so </w:t>
        <w:br/>
        <w:t>consumed by the intensity of the passion, that I’d failed to nurture the other aspects of our connection. I’d prioritized the whirlwind romance, the electric sparks of physical intimacy, neglecting the quiet moments of shared laughter, the deep conversations that build a foundation of trust and understanding. I’d been so focused on the immediate gratification, the intoxicating highs, that I'd missed the warning signs – the subtle shifts in her demeanor, the growing distance in her eyes, the silences that stretched longer and longer. My stubborn pride, my fear of vulnerability, had prevented me from addressing these issues, from communicating my own fears and insecurities, from truly seeing her, truly listening to what she wasn't saying.</w:t>
      </w:r>
    </w:p>
    <w:p>
      <w:pPr>
        <w:autoSpaceDN w:val="0"/>
        <w:autoSpaceDE w:val="0"/>
        <w:widowControl/>
        <w:spacing w:line="264" w:lineRule="exact" w:before="264" w:after="0"/>
        <w:ind w:left="0" w:right="0" w:firstLine="0"/>
        <w:jc w:val="left"/>
      </w:pPr>
      <w:r>
        <w:t>The breakup was brutal, a gut-wrenching experience that left me reeling. It wasn't just the loss of her; it was the loss of the image I'd created of myself, the romantic ideal I'd so carefully cultivated. I’d believed myself to be a sensitive, understanding partner, and the reality of my failures cut deep. It was a humbling experience, one that forced me to confront the flaws in my character, the blind spots in my perceptions.</w:t>
      </w:r>
    </w:p>
    <w:p>
      <w:pPr>
        <w:autoSpaceDN w:val="0"/>
        <w:autoSpaceDE w:val="0"/>
        <w:widowControl/>
        <w:spacing w:line="264" w:lineRule="exact" w:before="264" w:after="0"/>
        <w:ind w:left="0" w:right="0" w:firstLine="0"/>
        <w:jc w:val="left"/>
      </w:pPr>
      <w:r>
        <w:t xml:space="preserve">The songs that emerged from this period reflected this internal struggle. "Ghost of November," a raw and unflinching exploration of heartbreak and regret, became an anthem for those who'd </w:t>
        <w:br/>
        <w:t xml:space="preserve">experienced similar losses. But through the pain, a seed of </w:t>
        <w:br/>
        <w:t>understanding began to sprout. I realized that genuine connection required more than just passion. It required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empathy, vulnerability. It required a willingness to put aside ego, to truly listen and to be detected, to meet the other person where they were, not where I wanted them to be.</w:t>
      </w:r>
    </w:p>
    <w:p>
      <w:pPr>
        <w:autoSpaceDN w:val="0"/>
        <w:autoSpaceDE w:val="0"/>
        <w:widowControl/>
        <w:spacing w:line="264" w:lineRule="exact" w:before="264" w:after="0"/>
        <w:ind w:left="0" w:right="0" w:firstLine="0"/>
        <w:jc w:val="left"/>
      </w:pPr>
      <w:r>
        <w:t xml:space="preserve">Another significant mistake involved my career. In my early years, driven by a relentless ambition and a desperate desire for </w:t>
        <w:br/>
        <w:t>recognition, I’d often prioritized short-term gains over long-term growth. I'd taken gigs that didn't align with my artistic vision, playing music that didn't resonate with my soul just to please a crowd or appease a manager. I chased fleeting fame, sacrificing my integrity in the process. The emptiness that followed was profound. The hollow applause, the fleeting notoriety, couldn’t fill the void left by the betrayal of my artistic principles.</w:t>
      </w:r>
    </w:p>
    <w:p>
      <w:pPr>
        <w:autoSpaceDN w:val="0"/>
        <w:autoSpaceDE w:val="0"/>
        <w:widowControl/>
        <w:spacing w:line="264" w:lineRule="exact" w:before="264" w:after="0"/>
        <w:ind w:left="0" w:right="144" w:firstLine="0"/>
        <w:jc w:val="left"/>
      </w:pPr>
      <w:r>
        <w:t xml:space="preserve">This experience taught me the invaluable lesson of authenticity. It showed me that true success wasn't just about achieving </w:t>
        <w:br/>
        <w:t>recognition, but about staying true to myself and my art. I learned to be selective about the opportunities I pursued, to prioritize projects that aligned with my values and beliefs. I discovered that authenticity resonated more deeply with audiences than any carefully constructed persona ever could. My songs became more honest, more vulnerable, more deeply personal, and the response was far more meaningful than any fleeting chart success.</w:t>
      </w:r>
    </w:p>
    <w:p>
      <w:pPr>
        <w:autoSpaceDN w:val="0"/>
        <w:autoSpaceDE w:val="0"/>
        <w:widowControl/>
        <w:spacing w:line="264" w:lineRule="exact" w:before="264" w:after="0"/>
        <w:ind w:left="0" w:right="144" w:firstLine="0"/>
        <w:jc w:val="left"/>
      </w:pPr>
      <w:r>
        <w:t xml:space="preserve">The journey of self-discovery wasn’t linear. There were periods of doubt, setbacks, and moments where I stumbled again, repeating patterns of behaviour, falling into old habits. There were </w:t>
        <w:br/>
        <w:t>relationships built on shaky foundations, compromises made at the expense of my own wellbeing, artistic choices dictated by fear rather than conviction. Each misstep, however painful, served as a stepping stone toward a deeper understanding of myself and a greater clarity of purpose.</w:t>
      </w:r>
    </w:p>
    <w:p>
      <w:pPr>
        <w:autoSpaceDN w:val="0"/>
        <w:autoSpaceDE w:val="0"/>
        <w:widowControl/>
        <w:spacing w:line="264" w:lineRule="exact" w:before="266" w:after="0"/>
        <w:ind w:left="0" w:right="0" w:firstLine="0"/>
        <w:jc w:val="left"/>
      </w:pPr>
      <w:r>
        <w:t>One specific instance involved a creative collaboration that went horribly wrong. I’d partnered with a producer whose vision clashed dramatically with mine. He wanted slick, radio-friendly tunes, while I was yearning to create something raw and emotionally resonant.</w:t>
      </w:r>
    </w:p>
    <w:p>
      <w:pPr>
        <w:autoSpaceDN w:val="0"/>
        <w:autoSpaceDE w:val="0"/>
        <w:widowControl/>
        <w:spacing w:line="264" w:lineRule="exact" w:before="60" w:after="0"/>
        <w:ind w:left="0" w:right="0" w:firstLine="0"/>
        <w:jc w:val="left"/>
      </w:pPr>
      <w:r>
        <w:t>The resulting album was a compromise, a bland mixture of styles that ultimately satisfied neither of us. The commercial failure was a bitter pill to swallow, but the experience taught me the critical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importance of finding collaborators who shared my creative vision. It reinforced the need to protect my artistic integrity, to trust my gut instincts, and to walk away from projects that didn't feel </w:t>
        <w:br/>
        <w:t>authentic.</w:t>
      </w:r>
    </w:p>
    <w:p>
      <w:pPr>
        <w:autoSpaceDN w:val="0"/>
        <w:autoSpaceDE w:val="0"/>
        <w:widowControl/>
        <w:spacing w:line="264" w:lineRule="exact" w:before="264" w:after="0"/>
        <w:ind w:left="0" w:right="0" w:firstLine="0"/>
        <w:jc w:val="left"/>
      </w:pPr>
      <w:r>
        <w:t xml:space="preserve">These mistakes, these failures, these periods of self-doubt, they were all part of the journey. They were the rough patches on the </w:t>
        <w:br/>
        <w:t>landscape of my soul, the scars that told a story of resilience, of learning, of growth. They weren't things to be erased or forgotten; they were integral parts of the narrative, woven into the fabric of my life, adding depth and texture to the overall melody. They were lessons learned in the crucible of experience, forged in the fires of heartbreak, failure, and self-doubt.</w:t>
      </w:r>
    </w:p>
    <w:p>
      <w:pPr>
        <w:autoSpaceDN w:val="0"/>
        <w:autoSpaceDE w:val="0"/>
        <w:widowControl/>
        <w:spacing w:line="264" w:lineRule="exact" w:before="264" w:after="0"/>
        <w:ind w:left="0" w:right="0" w:firstLine="0"/>
        <w:jc w:val="left"/>
      </w:pPr>
      <w:r>
        <w:t>Over time, I learned to approach mistakes not with self-</w:t>
        <w:br/>
        <w:t>recrimination, but with curiosity. I started asking myself, not "What did I do wrong?", but "What can I learn from this?". I began to see setbacks as opportunities for growth, as chances to refine my understanding of myself, my craft, and the intricate dynamics of human relationships. This shift in perspective was transformative, turning potentially destructive experiences into valuable lessons, painful but ultimately enriching.</w:t>
      </w:r>
    </w:p>
    <w:p>
      <w:pPr>
        <w:autoSpaceDN w:val="0"/>
        <w:autoSpaceDE w:val="0"/>
        <w:widowControl/>
        <w:spacing w:line="264" w:lineRule="exact" w:before="264" w:after="0"/>
        <w:ind w:left="0" w:right="0" w:firstLine="0"/>
        <w:jc w:val="left"/>
      </w:pPr>
      <w:r>
        <w:t xml:space="preserve">The process of learning from mistakes wasn't always easy or </w:t>
        <w:br/>
        <w:t xml:space="preserve">comfortable. There were times when I experienced overwhelmed, defeated, tempted to give up. But the music always pulled me through. It became my confessional, my refuge, my means of processing the pain and finding meaning in the chaos. The songs I wrote during these times were raw, honest, vulnerable, reflecting the struggles, the doubts, and the eventual acceptance that came with </w:t>
        <w:br/>
        <w:t>understanding my errors. They were, in their own way, a testament to my resilience, to my capacity to learn and grow, to rise from the ashes of my mistakes. They became a roadmap of my own personal evolution, guiding me towards a deeper understanding of myself, my art, and the beautiful complexity of the human experience.</w:t>
      </w:r>
    </w:p>
    <w:p>
      <w:pPr>
        <w:autoSpaceDN w:val="0"/>
        <w:autoSpaceDE w:val="0"/>
        <w:widowControl/>
        <w:spacing w:line="264" w:lineRule="exact" w:before="264" w:after="0"/>
        <w:ind w:left="0" w:right="0" w:firstLine="0"/>
        <w:jc w:val="left"/>
      </w:pPr>
      <w:r>
        <w:t>The landscape of my soul, once scarred and broken, began to heal. The wounds remained, visible reminders of the journey, but they no longer defined me. They were part of the story, integral to the narrative, contributing to the depth and richness of the tapestry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life. The music, my constant companion, reflected this </w:t>
        <w:br/>
        <w:t xml:space="preserve">transformation, evolving from mournful laments to songs of </w:t>
        <w:br/>
        <w:t xml:space="preserve">resilience, hope, and self-acceptance. The rhythm of my life had changed, the melody had deepened, and the harmony was far more resonant. The mistakes, the failures, the heartaches, they were all part of the song, adding layers of texture and emotion to a story that was ultimately one of profound growth, enduring resilience, and the remarkable capacity of the human spirit for renewal. And it was in the acceptance of these mistakes, in the learning that </w:t>
        <w:br/>
        <w:t>followed, that I truly found peace. The journey continues, of course, with its inevitable ups and downs, its twists and turns. But now, I walk that path with a greater understanding, a deeper appreciation for the lessons learned, and a quiet confidence that the landscape of my soul, though ever evolving, will always be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Empathy</w:t>
      </w:r>
    </w:p>
    <w:p>
      <w:pPr>
        <w:autoSpaceDN w:val="0"/>
        <w:autoSpaceDE w:val="0"/>
        <w:widowControl/>
        <w:spacing w:line="264" w:lineRule="exact" w:before="286" w:after="0"/>
        <w:ind w:left="0" w:right="0" w:firstLine="0"/>
        <w:jc w:val="left"/>
      </w:pPr>
      <w:r>
        <w:t xml:space="preserve">The turning point, I believe, came not with a sudden epiphany, but a slow, almost imperceptible shift in perspective. It began with a small act of kindness, an unexpected gesture of empathy towards someone who had wronged me deeply. This person, a former </w:t>
        <w:br/>
        <w:t xml:space="preserve">bandmate who had betrayed my trust in a particularly cruel way, had resurfaced after years of silence, seeking my help with a </w:t>
        <w:br/>
        <w:t>personal crisis. My initial reaction was one of anger, of a righteous indignation that threatened to consume me. Years of hurt, of feeling betrayed, of the bitter taste of resentment, rose to the surface. But something held me back from unleashing the torrent of anger that had been building within me for so long. It was a quiet voice, a whisper of compassion, urging me to consider his situation, to try and understand the pain that had driven him to such desperate measures.</w:t>
      </w:r>
    </w:p>
    <w:p>
      <w:pPr>
        <w:autoSpaceDN w:val="0"/>
        <w:autoSpaceDE w:val="0"/>
        <w:widowControl/>
        <w:spacing w:line="264" w:lineRule="exact" w:before="264" w:after="0"/>
        <w:ind w:left="0" w:right="0" w:firstLine="0"/>
        <w:jc w:val="left"/>
      </w:pPr>
      <w:r>
        <w:t>It wasn't easy. Forcing myself to put aside my own feelings, to step outside the confines of my own hurt, required a conscious effort, a deliberate act of will. I had to actively work to imagine what he might be going through, what kind of internal struggles might have led him to such actions. It was an act of intellectual empathy, a rational attempt to understand the situation from his perspective. And as I did, something remarkable happened. The anger began to recede, replaced by a wave of unexpected compassion. I witnessed him not as a villain, but as a flawed, vulnerable human being, wrestling with his own demons.</w:t>
      </w:r>
    </w:p>
    <w:p>
      <w:pPr>
        <w:autoSpaceDN w:val="0"/>
        <w:autoSpaceDE w:val="0"/>
        <w:widowControl/>
        <w:spacing w:line="264" w:lineRule="exact" w:before="264" w:after="0"/>
        <w:ind w:left="0" w:right="144" w:firstLine="0"/>
        <w:jc w:val="left"/>
      </w:pPr>
      <w:r>
        <w:t>This experience sparked a deeper reflection on the nature of empathy. It wasn't simply about feeling sorry for someone; it was about understanding their experiences, their perspectives, their motivations. It was about recognizing their humanity, even when their actions had caused me pain. This understanding didn't erase the hurt, didn't diminish the betrayal, but it did provide a new framework for interpreting the situation. It allowed me to separate the person from their actions, to see the individual behind the hurtful behavior.</w:t>
      </w:r>
    </w:p>
    <w:p>
      <w:pPr>
        <w:autoSpaceDN w:val="0"/>
        <w:autoSpaceDE w:val="0"/>
        <w:widowControl/>
        <w:spacing w:line="322" w:lineRule="exact" w:before="206" w:after="0"/>
        <w:ind w:left="0" w:right="0" w:firstLine="0"/>
        <w:jc w:val="left"/>
      </w:pPr>
      <w:r>
        <w:t>This newfound empathy wasn't just limited to my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relationships. It began to seep into my songwriting as well. My lyrics, once characterized by raw emotion and personal anger, began to incorporate a deeper understanding of the human condition. I found myself writing songs not just about my own experiences, but about the experiences of others, exploring the complexities of human relationships with greater sensitivity and nuance. I started to consider the motivations behind seemingly cruel or insensitive actions, seeking to understand the underlying pain, the fear, the insecurity that might have driven them.</w:t>
      </w:r>
    </w:p>
    <w:p>
      <w:pPr>
        <w:autoSpaceDN w:val="0"/>
        <w:autoSpaceDE w:val="0"/>
        <w:widowControl/>
        <w:spacing w:line="264" w:lineRule="exact" w:before="264" w:after="0"/>
        <w:ind w:left="0" w:right="0" w:firstLine="0"/>
        <w:jc w:val="left"/>
      </w:pPr>
      <w:r>
        <w:t xml:space="preserve">For instance, the song "Dust Bowl Blues," initially conceived as a lament for my own personal struggles, evolved into a broader reflection on the plight of the disenfranchised, on the struggles of those living on the margins of society. The lyrics, while still deeply personal, expanded to encompass a broader range of experiences, acknowledging the shared humanity that transcends individual suffering. It was an attempt to give voice to the voiceless, to </w:t>
        <w:br/>
        <w:t xml:space="preserve">empathize with the struggles of those whose stories often go </w:t>
        <w:br/>
        <w:t>unheard. This change in my approach wasn't just a creative choice; it was a reflection of my evolving understanding of empathy, a growing awareness of the interconnectedness of human experience.</w:t>
      </w:r>
    </w:p>
    <w:p>
      <w:pPr>
        <w:autoSpaceDN w:val="0"/>
        <w:autoSpaceDE w:val="0"/>
        <w:widowControl/>
        <w:spacing w:line="264" w:lineRule="exact" w:before="264" w:after="0"/>
        <w:ind w:left="0" w:right="0" w:firstLine="0"/>
        <w:jc w:val="left"/>
      </w:pPr>
      <w:r>
        <w:t xml:space="preserve">Another example is "The River Runs Dry," a song that initially focused on the heartbreak of a lost love. However, as I delved deeper into the emotions, I realized that the song could resonate with anyone who had experienced loss – the loss of a job, a loved one, a dream. The lyrics became less specific, less personal, and more universal. The heartbreak became a metaphor for all forms of loss, a shared human experience that transcends specific </w:t>
        <w:br/>
        <w:t xml:space="preserve">circumstances. By broadening the scope of the song, by inviting listeners to connect with the emotions on a deeper, more universal level, I was able to create something far more powerful and </w:t>
        <w:br/>
        <w:t xml:space="preserve">impactful than a simple love song. It was a testament to the </w:t>
        <w:br/>
        <w:t>transformative power of empathy, to its ability to connect us across divides of experience and perspective.</w:t>
      </w:r>
    </w:p>
    <w:p>
      <w:pPr>
        <w:autoSpaceDN w:val="0"/>
        <w:autoSpaceDE w:val="0"/>
        <w:widowControl/>
        <w:spacing w:line="264" w:lineRule="exact" w:before="264" w:after="0"/>
        <w:ind w:left="0" w:right="0" w:firstLine="0"/>
        <w:jc w:val="left"/>
      </w:pPr>
      <w:r>
        <w:t>This wasn't merely a stylistic change in my songwriting. It reflected a profound shift in my worldview, a gradual awakening to the richness and complexity of the human experience. It changed the way I interacted with people, the way I listened, the way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responded. Instead of reacting instinctively to situations, I began to pause, to reflect, to consider the perspectives of others. I started to actively listen, not just to the words people said, but to the </w:t>
        <w:br/>
        <w:t>unspoken emotions, the underlying anxieties, the unspoken fears.</w:t>
      </w:r>
    </w:p>
    <w:p>
      <w:pPr>
        <w:autoSpaceDN w:val="0"/>
        <w:autoSpaceDE w:val="0"/>
        <w:widowControl/>
        <w:spacing w:line="264" w:lineRule="exact" w:before="264" w:after="0"/>
        <w:ind w:left="0" w:right="0" w:firstLine="0"/>
        <w:jc w:val="left"/>
      </w:pPr>
      <w:r>
        <w:t xml:space="preserve">The power of empathy extended beyond my creative endeavors, shaping my personal relationships as well. I began to approach conflicts with a greater degree of understanding, seeking to hear the other person’s point of view, even when I disagreed with them. This approach wasn't about agreeing or compromising my values, but about understanding the underlying motivations, the fears, and insecurities that might be fueling their actions. It was about finding common ground, not necessarily in agreement, but in shared </w:t>
        <w:br/>
        <w:t>humanity.</w:t>
      </w:r>
    </w:p>
    <w:p>
      <w:pPr>
        <w:autoSpaceDN w:val="0"/>
        <w:autoSpaceDE w:val="0"/>
        <w:widowControl/>
        <w:spacing w:line="264" w:lineRule="exact" w:before="264" w:after="0"/>
        <w:ind w:left="0" w:right="0" w:firstLine="0"/>
        <w:jc w:val="left"/>
      </w:pPr>
      <w:r>
        <w:t xml:space="preserve">Over time, this conscious effort to cultivate empathy became second nature. It wasn't always easy, but the rewards were immeasurable. It enriched my personal relationships, deepened my understanding of myself, and transformed my creative work. It fostered deeper connections with others, built stronger bridges of understanding, and allowed me to create work that resonated with a wider </w:t>
        <w:br/>
        <w:t xml:space="preserve">audience. It allowed me to connect with the shared human </w:t>
        <w:br/>
        <w:t>experience on a more profound and impactful level. The journey continues, of course. I am still learning, still growing, still refining my understanding of the intricate dynamics of human relationships.</w:t>
      </w:r>
    </w:p>
    <w:p>
      <w:pPr>
        <w:autoSpaceDN w:val="0"/>
        <w:autoSpaceDE w:val="0"/>
        <w:widowControl/>
        <w:spacing w:line="264" w:lineRule="exact" w:before="58" w:after="0"/>
        <w:ind w:left="0" w:right="0" w:firstLine="0"/>
        <w:jc w:val="left"/>
      </w:pPr>
      <w:r>
        <w:t xml:space="preserve">But the path forward is illuminated by the light of empathy, a guiding principle that has transformed my life and my art in ways I never could have imagined. The landscape of my soul, once scarred and fragmented, is slowly healing, bound together by the threads of understanding, compassion, and the enduring power of human connection. It's a testament to the enduring capacity of the human spirit to learn, to grow, and to find meaning in even the most challenging experiences. The songs I sing now carry the weight of these experiences, not as burdens, but as gifts – gifts of </w:t>
        <w:br/>
        <w:t>understanding, gifts of empathy, gifts that continue to shape my understanding of the world, and my place within it. And that, more than any personal achievement or artistic success, is the greatest reward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144" w:firstLine="0"/>
        <w:jc w:val="left"/>
      </w:pPr>
      <w:r>
        <w:t>The quiet hum of the old Gibson, usually a source of comfort, experienced strangely discordant that evening. My fingers, calloused and worn from years of playing, hesitated on the fretboard. The melody I’d been working on, a bluesy lament about lost love and shattered dreams, felt…incomplete. It lacked something essential, a core resonance that vibrated beyond the simple chords and lyrics. The truth was, I was tired of lamenting. The well of sorrow, once bottomless, was finally beginning to run dry.</w:t>
      </w:r>
    </w:p>
    <w:p>
      <w:pPr>
        <w:autoSpaceDN w:val="0"/>
        <w:autoSpaceDE w:val="0"/>
        <w:widowControl/>
        <w:spacing w:line="264" w:lineRule="exact" w:before="264" w:after="0"/>
        <w:ind w:left="0" w:right="0" w:firstLine="0"/>
        <w:jc w:val="left"/>
      </w:pPr>
      <w:r>
        <w:t xml:space="preserve">It wasn't a sudden cessation of grief, not a dramatic flipping of a switch. Instead, it was a gradual dawning, a subtle shift in the emotional landscape of my soul. The sharp edges of my sorrow had begun to soften, the jagged peaks of heartbreak wearing down to gentle slopes. The constant ache in my chest, the familiar tightness in my throat, had eased, replaced by a quieter, more profound sense of acceptance. It wasn't forgetting, not by a long shot. The </w:t>
        <w:br/>
        <w:t>memories remained, vivid and poignant, but their power to wound had diminished. They were now simply part of the tapestry of my life, woven into the fabric of my being.</w:t>
      </w:r>
    </w:p>
    <w:p>
      <w:pPr>
        <w:autoSpaceDN w:val="0"/>
        <w:autoSpaceDE w:val="0"/>
        <w:widowControl/>
        <w:spacing w:line="264" w:lineRule="exact" w:before="264" w:after="0"/>
        <w:ind w:left="0" w:right="0" w:firstLine="0"/>
        <w:jc w:val="left"/>
      </w:pPr>
      <w:r>
        <w:t>This change wasn't solely a result of time; time, of course, plays a significant role in healing. But it was more than that. It was a conscious decision, a deliberate choice to let go of the bitterness, the resentment, the relentless self-recrimination that had held me captive for so long. I had spent years wrestling with the ghosts of my past, allowing them to dictate my present and shape my future. But now, I was finally ready to relinquish my grip.</w:t>
      </w:r>
    </w:p>
    <w:p>
      <w:pPr>
        <w:autoSpaceDN w:val="0"/>
        <w:autoSpaceDE w:val="0"/>
        <w:widowControl/>
        <w:spacing w:line="264" w:lineRule="exact" w:before="264" w:after="0"/>
        <w:ind w:left="0" w:right="0" w:firstLine="0"/>
        <w:jc w:val="left"/>
      </w:pPr>
      <w:r>
        <w:t>I realized that holding onto the pain was like carrying a heavy weight on my back, a burden that prevented me from moving forward. It was exhausting, draining, and ultimately unproductive. The pain served no purpose, provided no solace. It only perpetuated the cycle of suffering. Letting go didn't mean denying the pain, ignoring it, or pretending it didn't exist. It meant accepting it as a part of my story, acknowledging its significance, but refusing to allow it to define me any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acceptance wasn’t passive; it was an active process, requiring conscious effort and unwavering commitment. It involved </w:t>
        <w:br/>
        <w:t>confronting my demons, acknowledging my mistakes, and forgiving myself for my shortcomings. For years, I had been my own harshest critic, relentlessly judging myself for my failures, berating myself for my perceived inadequacies. This self-criticism had become a vicious cycle, perpetuating a sense of inadequacy and self-loathing. Breaking free required a radical shift in perspective, a conscious act of self-compassion.</w:t>
      </w:r>
    </w:p>
    <w:p>
      <w:pPr>
        <w:autoSpaceDN w:val="0"/>
        <w:autoSpaceDE w:val="0"/>
        <w:widowControl/>
        <w:spacing w:line="264" w:lineRule="exact" w:before="264" w:after="0"/>
        <w:ind w:left="0" w:right="0" w:firstLine="0"/>
        <w:jc w:val="left"/>
      </w:pPr>
      <w:r>
        <w:t xml:space="preserve">This wasn’t a sudden transformation. There were moments of </w:t>
        <w:br/>
        <w:t xml:space="preserve">relapse, times when the old wounds would reopen, when the </w:t>
        <w:br/>
        <w:t>familiar ache would return. But with each relapse, I found myself better equipped to cope, more resilient in the face of adversity. I learned to recognize the triggers, to anticipate the emotional surges, and to respond with greater self-awareness and compassion.</w:t>
      </w:r>
    </w:p>
    <w:p>
      <w:pPr>
        <w:autoSpaceDN w:val="0"/>
        <w:autoSpaceDE w:val="0"/>
        <w:widowControl/>
        <w:spacing w:line="264" w:lineRule="exact" w:before="264" w:after="0"/>
        <w:ind w:left="0" w:right="0" w:firstLine="0"/>
        <w:jc w:val="left"/>
      </w:pPr>
      <w:r>
        <w:t xml:space="preserve">The process of finding inner peace was intertwined with my </w:t>
        <w:br/>
        <w:t>creative work. My songwriting, once primarily a cathartic outlet for my pain and anger, began to evolve. The lyrics, initially raw and emotionally charged, became more introspective, more nuanced. I started to explore themes of acceptance, forgiveness, and resilience, channeling my experiences into songs that offered comfort and hope to others.</w:t>
      </w:r>
    </w:p>
    <w:p>
      <w:pPr>
        <w:autoSpaceDN w:val="0"/>
        <w:autoSpaceDE w:val="0"/>
        <w:widowControl/>
        <w:spacing w:line="264" w:lineRule="exact" w:before="264" w:after="0"/>
        <w:ind w:left="0" w:right="0" w:firstLine="0"/>
        <w:jc w:val="left"/>
      </w:pPr>
      <w:r>
        <w:t>For example, the song "Sunset Serenade," initially a bitter reflection on a lost love, transformed into a poignant meditation on the beauty of letting go. The melody, once sharp and discordant, became softer, more contemplative. The lyrics, once filled with anger and resentment, were replaced with a quiet acceptance, a sense of peace and closure. It was a song about finding beauty in the midst of loss, about embracing the bittersweet memories, and about moving forward with a renewed sense of hope.</w:t>
      </w:r>
    </w:p>
    <w:p>
      <w:pPr>
        <w:autoSpaceDN w:val="0"/>
        <w:autoSpaceDE w:val="0"/>
        <w:widowControl/>
        <w:spacing w:line="264" w:lineRule="exact" w:before="266" w:after="0"/>
        <w:ind w:left="0" w:right="0" w:firstLine="0"/>
        <w:jc w:val="left"/>
      </w:pPr>
      <w:r>
        <w:t xml:space="preserve">Similarly, "Whispers of the Wind," initially a song about grief and despair, evolved into an anthem of resilience and hope. The </w:t>
        <w:br/>
        <w:t>melody, once mournful and melancholic, became uplifting and inspiring. The lyrics, once steeped in sadness and despair, became a testament to the human spirit's capacity for healing and renewal. It was a song about finding strength in vulnerability, about embracing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imperfection, and about discovering beauty in the unexpected.</w:t>
      </w:r>
    </w:p>
    <w:p>
      <w:pPr>
        <w:autoSpaceDN w:val="0"/>
        <w:autoSpaceDE w:val="0"/>
        <w:widowControl/>
        <w:spacing w:line="264" w:lineRule="exact" w:before="266" w:after="0"/>
        <w:ind w:left="0" w:right="0" w:firstLine="0"/>
        <w:jc w:val="left"/>
      </w:pPr>
      <w:r>
        <w:t>This shift in my creative work wasn't merely a stylistic change; it was a reflection of a profound inner transformation. The songs became a mirror, reflecting not only my own journey toward inner peace, but also the shared human experience of loss, grief, and the enduring search for meaning. They became a way to connect with others, to share my experiences, and to offer solace and hope to those who had been through similar struggles.</w:t>
      </w:r>
    </w:p>
    <w:p>
      <w:pPr>
        <w:autoSpaceDN w:val="0"/>
        <w:autoSpaceDE w:val="0"/>
        <w:widowControl/>
        <w:spacing w:line="264" w:lineRule="exact" w:before="264" w:after="0"/>
        <w:ind w:left="0" w:right="144" w:firstLine="0"/>
        <w:jc w:val="left"/>
      </w:pPr>
      <w:r>
        <w:t>The journey towards inner peace was not a solitary one. The support of loved ones, the kindness of strangers, and the resilience of my own spirit all played a vital role in my healing process. I learned the importance of seeking help when needed, of allowing others to support me, and of accepting that it is okay to ask for help. The connections I made with others during this period were invaluable, helping to deepen my understanding of myself and my place in the world.</w:t>
      </w:r>
    </w:p>
    <w:p>
      <w:pPr>
        <w:autoSpaceDN w:val="0"/>
        <w:autoSpaceDE w:val="0"/>
        <w:widowControl/>
        <w:spacing w:line="264" w:lineRule="exact" w:before="264" w:after="0"/>
        <w:ind w:left="0" w:right="0" w:firstLine="0"/>
        <w:jc w:val="left"/>
      </w:pPr>
      <w:r>
        <w:t>The landscape of my soul, once a barren wasteland ravaged by grief and despair, had slowly begun to bloom. Flowers of acceptance and forgiveness sprouted from the cracks in the earth, their delicate petals unfurling in the gentle breeze of self-compassion. The sun of hope shone upon the land, warming the soil and nourishing the seeds of resilience. The river of sorrow, once a raging torrent, had finally found its way to the sea, its waters calming and still.</w:t>
      </w:r>
    </w:p>
    <w:p>
      <w:pPr>
        <w:autoSpaceDN w:val="0"/>
        <w:autoSpaceDE w:val="0"/>
        <w:widowControl/>
        <w:spacing w:line="264" w:lineRule="exact" w:before="264" w:after="0"/>
        <w:ind w:left="0" w:right="0" w:firstLine="0"/>
        <w:jc w:val="left"/>
      </w:pPr>
      <w:r>
        <w:t>And so, I sat there, the old Gibson in my lap, my fingers finally finding the right notes, the right chords, the right melody. The song poured forth, not as a lament, but as a celebration; a celebration of resilience, a celebration of healing, a celebration of finding peace in the landscape of my soul. It was a song not just for me, but for all those who had ever known the bitter sting of loss, the crushing weight of grief, the relentless ache of heartbreak. It was a song of hope, a song of healing, a song of acceptance, and above all, a song of peace. And in the playing of that song, I found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Routine</w:t>
      </w:r>
    </w:p>
    <w:p>
      <w:pPr>
        <w:autoSpaceDN w:val="0"/>
        <w:autoSpaceDE w:val="0"/>
        <w:widowControl/>
        <w:spacing w:line="264" w:lineRule="exact" w:before="286" w:after="0"/>
        <w:ind w:left="0" w:right="0" w:firstLine="0"/>
        <w:jc w:val="left"/>
      </w:pPr>
      <w:r>
        <w:t>The sunrise, a slow burn of apricot and rose, painted the sky each morning as a consistent promise. It was a ritual I’d come to cherish, a silent acknowledgment of the day’s unfolding. The way the light crept across the dusty floorboards of my small cabin, illuminating the worn rug and the chipped paint on the walls, experienced like a blessing.</w:t>
      </w:r>
    </w:p>
    <w:p>
      <w:pPr>
        <w:autoSpaceDN w:val="0"/>
        <w:autoSpaceDE w:val="0"/>
        <w:widowControl/>
        <w:spacing w:line="264" w:lineRule="exact" w:before="58" w:after="0"/>
        <w:ind w:left="0" w:right="144" w:firstLine="0"/>
        <w:jc w:val="left"/>
      </w:pPr>
      <w:r>
        <w:t xml:space="preserve">It wasn’t just the physical light, but the inner light that </w:t>
        <w:br/>
        <w:t>accompanied it, a quiet sense of gratitude for another day, another chance to breathe, to create, to simply be.</w:t>
      </w:r>
    </w:p>
    <w:p>
      <w:pPr>
        <w:autoSpaceDN w:val="0"/>
        <w:autoSpaceDE w:val="0"/>
        <w:widowControl/>
        <w:spacing w:line="264" w:lineRule="exact" w:before="264" w:after="0"/>
        <w:ind w:left="0" w:right="432" w:firstLine="0"/>
        <w:jc w:val="left"/>
      </w:pPr>
      <w:r>
        <w:t>This newfound tranquility wasn't some magical overnight transformation. It was the culmination of years of struggle, of wrestling with shadows, of learning to find solace in the quiet spaces between the notes. It was the rhythm of routine, the comforting predictability of daily life, that finally anchored me.</w:t>
      </w:r>
    </w:p>
    <w:p>
      <w:pPr>
        <w:autoSpaceDN w:val="0"/>
        <w:autoSpaceDE w:val="0"/>
        <w:widowControl/>
        <w:spacing w:line="264" w:lineRule="exact" w:before="264" w:after="0"/>
        <w:ind w:left="0" w:right="0" w:firstLine="0"/>
        <w:jc w:val="left"/>
      </w:pPr>
      <w:r>
        <w:t>The morning coffee, always strong and black, became a meditation in itself. The slow, deliberate act of grinding the beans, the scent of rich, dark earth filling the air, the gentle gurgle of the water as it heated – each step a mindful practice, a grounding ritual. I no longer rushed through it, treating it as a mere necessity. Instead, I savored it, appreciating the simple pleasure of a warm mug in my hands, the bitter aroma awakening my senses.</w:t>
      </w:r>
    </w:p>
    <w:p>
      <w:pPr>
        <w:autoSpaceDN w:val="0"/>
        <w:autoSpaceDE w:val="0"/>
        <w:widowControl/>
        <w:spacing w:line="264" w:lineRule="exact" w:before="264" w:after="0"/>
        <w:ind w:left="0" w:right="0" w:firstLine="0"/>
        <w:jc w:val="left"/>
      </w:pPr>
      <w:r>
        <w:t xml:space="preserve">After coffee, there was the music. My old Gibson, a faithful </w:t>
        <w:br/>
        <w:t xml:space="preserve">companion through countless nights of heartache and solitude, now served as a source of comfort and inspiration. I no longer </w:t>
        <w:br/>
        <w:t xml:space="preserve">approached it with the weight of my past, the burden of unshed tears. Instead, I played for the sheer joy of it, letting the melodies flow freely, unburdened by the need to express pain or sorrow. I'd play simple blues scales, letting the notes wander, exploring their textures, their moods. Sometimes, a song would emerge, a </w:t>
        <w:br/>
        <w:t>spontaneous outpouring of joy or reflection, but often, the music remained simply a form of meditation, a calming rhythm that eased my mind.</w:t>
      </w:r>
    </w:p>
    <w:p>
      <w:pPr>
        <w:autoSpaceDN w:val="0"/>
        <w:autoSpaceDE w:val="0"/>
        <w:widowControl/>
        <w:spacing w:line="264" w:lineRule="exact" w:before="264" w:after="0"/>
        <w:ind w:left="0" w:right="144" w:firstLine="0"/>
        <w:jc w:val="left"/>
      </w:pPr>
      <w:r>
        <w:t>The midday sun, filtering through the leaves of the ancient oak outside my window, bathed my small workspace in dappled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was where I wrote, surrounded by stacks of worn notebooks and faded photographs. The act of writing, once a torturous process of reliving painful memories, had become a source of healing. I wrote not just about my pain, but also about my resilience, about the quiet beauty I had found in the ordinary moments of life, about the quiet joy that came from simply being present.</w:t>
      </w:r>
    </w:p>
    <w:p>
      <w:pPr>
        <w:autoSpaceDN w:val="0"/>
        <w:autoSpaceDE w:val="0"/>
        <w:widowControl/>
        <w:spacing w:line="264" w:lineRule="exact" w:before="264" w:after="0"/>
        <w:ind w:left="0" w:right="0" w:firstLine="0"/>
        <w:jc w:val="left"/>
      </w:pPr>
      <w:r>
        <w:t xml:space="preserve">My afternoons were often spent tending to my small garden. The soil, cool and damp beneath my fingers, offered a grounding </w:t>
        <w:br/>
        <w:t>connection to the earth. The act of planting seeds, watching them sprout and grow, nurturing them with water and sunlight – it was a slow, steady process, mirroring the slow, steady pace of my own healing. I found a profound sense of peace in the quiet rhythm of gardening, in the gentle sway of the plants in the breeze, in the vibrant colors of the blossoms.</w:t>
      </w:r>
    </w:p>
    <w:p>
      <w:pPr>
        <w:autoSpaceDN w:val="0"/>
        <w:autoSpaceDE w:val="0"/>
        <w:widowControl/>
        <w:spacing w:line="264" w:lineRule="exact" w:before="264" w:after="0"/>
        <w:ind w:left="0" w:right="144" w:firstLine="0"/>
        <w:jc w:val="left"/>
      </w:pPr>
      <w:r>
        <w:t xml:space="preserve">Evenings brought a different kind of rhythm, a quieter, more introspective one. I might sit on my porch, watching the sunset paint the sky with vibrant hues, or I might curl up by the fire, reading a book, the crackling flames providing a warm, comforting backdrop. These were moments of reflection, of quiet </w:t>
        <w:br/>
        <w:t>contemplation, of simply being present. There was no need to fill the silence, no need to escape from it. Instead, I embraced it, allowing myself to simply be, to listen to the whispers of my own soul.</w:t>
      </w:r>
    </w:p>
    <w:p>
      <w:pPr>
        <w:autoSpaceDN w:val="0"/>
        <w:autoSpaceDE w:val="0"/>
        <w:widowControl/>
        <w:spacing w:line="264" w:lineRule="exact" w:before="264" w:after="0"/>
        <w:ind w:left="0" w:right="0" w:firstLine="0"/>
        <w:jc w:val="left"/>
      </w:pPr>
      <w:r>
        <w:t xml:space="preserve">The rhythm of this routine wasn't strict or rigid; it was fluid, </w:t>
        <w:br/>
        <w:t>adaptable, responsive to the ebbs and flows of life. There were days when the music experienced effortless, when the words poured forth without resistance, when the garden bloomed with unexpected abundance.</w:t>
      </w:r>
    </w:p>
    <w:p>
      <w:pPr>
        <w:autoSpaceDN w:val="0"/>
        <w:autoSpaceDE w:val="0"/>
        <w:widowControl/>
        <w:spacing w:line="264" w:lineRule="exact" w:before="58" w:after="0"/>
        <w:ind w:left="0" w:right="288" w:firstLine="0"/>
        <w:jc w:val="left"/>
      </w:pPr>
      <w:r>
        <w:t>And there were days when the creative well ran dry, when the words eluded me, when the plants seemed to wilt. But even on those days, the rhythm remained, a constant anchor in the ever-shifting sea of life.</w:t>
      </w:r>
    </w:p>
    <w:p>
      <w:pPr>
        <w:autoSpaceDN w:val="0"/>
        <w:autoSpaceDE w:val="0"/>
        <w:widowControl/>
        <w:spacing w:line="264" w:lineRule="exact" w:before="264" w:after="0"/>
        <w:ind w:left="0" w:right="0" w:firstLine="0"/>
        <w:jc w:val="left"/>
      </w:pPr>
      <w:r>
        <w:t xml:space="preserve">I learned to embrace the imperfections, the inconsistencies, the moments of doubt and despair. They were simply part of the </w:t>
        <w:br/>
        <w:t>rhythm, the pauses between the notes, the silences between the verses. They were the spaces that allowed for growth, for reflection, for a deeper understanding of myself and my place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routine wasn't a prison; it was a sanctuary. It wasn't about escaping life; it was about embracing it fully, with all its beauty and its pain. It was about finding peace not in the absence of struggle, but in the midst of it, in the quiet moments of reflection, in the comforting rhythm of daily life. It was about accepting the </w:t>
        <w:br/>
        <w:t>unpredictable nature of life while finding solace in the predictable rhythm of my own existence.</w:t>
      </w:r>
    </w:p>
    <w:p>
      <w:pPr>
        <w:autoSpaceDN w:val="0"/>
        <w:autoSpaceDE w:val="0"/>
        <w:widowControl/>
        <w:spacing w:line="264" w:lineRule="exact" w:before="264" w:after="0"/>
        <w:ind w:left="0" w:right="0" w:firstLine="0"/>
        <w:jc w:val="left"/>
      </w:pPr>
      <w:r>
        <w:t xml:space="preserve">My daily routine also involved a commitment to physical well-being. Morning walks through the nearby woods, breathing in the crisp morning air, became a form of meditation, a way to connect with the natural world. The physical exertion cleared my mind, allowing for a sense of clarity and focus. Simple stretches and yoga exercises in the evenings helped to release tension and promote relaxation. These practices weren't about achieving some </w:t>
        <w:br/>
        <w:t xml:space="preserve">unattainable level of physical perfection; they were about honoring my body, about nurturing it with care and attention, about </w:t>
        <w:br/>
        <w:t>recognizing its importance in maintaining overall well-being.</w:t>
      </w:r>
    </w:p>
    <w:p>
      <w:pPr>
        <w:autoSpaceDN w:val="0"/>
        <w:autoSpaceDE w:val="0"/>
        <w:widowControl/>
        <w:spacing w:line="264" w:lineRule="exact" w:before="264" w:after="0"/>
        <w:ind w:left="0" w:right="0" w:firstLine="0"/>
        <w:jc w:val="left"/>
      </w:pPr>
      <w:r>
        <w:t xml:space="preserve">The act of cooking simple meals also became a mindful practice, a way to connect with my surroundings. Using fresh, seasonal </w:t>
        <w:br/>
        <w:t>ingredients, preparing food with care and attention, taking time to appreciate the aromas and flavors – it was a grounding experience, a way to slow down and appreciate the present moment.</w:t>
      </w:r>
    </w:p>
    <w:p>
      <w:pPr>
        <w:autoSpaceDN w:val="0"/>
        <w:autoSpaceDE w:val="0"/>
        <w:widowControl/>
        <w:spacing w:line="264" w:lineRule="exact" w:before="264" w:after="0"/>
        <w:ind w:left="0" w:right="0" w:firstLine="0"/>
        <w:jc w:val="left"/>
      </w:pPr>
      <w:r>
        <w:t>Evenings often involved connecting with friends or family. A phone call with a loved one, a visit with a neighbor, a simple conversation over coffee – these connections were vital to my sense of well-being. They provided a sense of belonging, a feeling of shared humanity, a reminder that I wasn't alone in my journey. These moments of connection were not just social interactions; they were acts of nurturing, of strengthening the bonds that support and sustain me.</w:t>
      </w:r>
    </w:p>
    <w:p>
      <w:pPr>
        <w:autoSpaceDN w:val="0"/>
        <w:autoSpaceDE w:val="0"/>
        <w:widowControl/>
        <w:spacing w:line="264" w:lineRule="exact" w:before="264" w:after="0"/>
        <w:ind w:left="0" w:right="144" w:firstLine="0"/>
        <w:jc w:val="left"/>
      </w:pPr>
      <w:r>
        <w:t>This rhythm wasn’t just about personal well-being; it extended to my creative work. The structure of the day provided the space and the stillness for creativity to bloom. The clarity of mind achieved through physical activity and mindful routines fed the creative process, providing a fertile ground for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songs I wrote during this period reflected this newfound sense of peace and acceptance. They weren't filled with the raw pain and anger of the past; instead, they celebrated the resilience of the human spirit, the enduring power of love, and the quiet beauty of ordinary life. The music itself reflected the rhythm of my life – a blend of steady beats and unexpected pauses, a harmony created from both joy and sorrow, a symphony of life's ebbs and flows.</w:t>
      </w:r>
    </w:p>
    <w:p>
      <w:pPr>
        <w:autoSpaceDN w:val="0"/>
        <w:autoSpaceDE w:val="0"/>
        <w:widowControl/>
        <w:spacing w:line="264" w:lineRule="exact" w:before="264" w:after="0"/>
        <w:ind w:left="0" w:right="0" w:firstLine="0"/>
        <w:jc w:val="left"/>
      </w:pPr>
      <w:r>
        <w:t xml:space="preserve">The rhythms of life, once discordant and chaotic, had become a comforting melody, a song of peace and acceptance played out in the quiet spaces between the notes. And it was a song that I was finally ready to sing, not just for myself, but for anyone who could appreciate the harmony found in the rhythm of routine. It was a song born from a life lived, a life learned, and a life deeply, </w:t>
        <w:br/>
        <w:t>profoundly appreciated. The silence between the notes was as important as the notes themselves, a necessary space for reflection, for growth, for the unfolding of a life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w:t>
      </w:r>
    </w:p>
    <w:p>
      <w:pPr>
        <w:autoSpaceDN w:val="0"/>
        <w:autoSpaceDE w:val="0"/>
        <w:widowControl/>
        <w:spacing w:line="264" w:lineRule="exact" w:before="286" w:after="0"/>
        <w:ind w:left="0" w:right="0" w:firstLine="0"/>
        <w:jc w:val="left"/>
      </w:pPr>
      <w:r>
        <w:t xml:space="preserve">The quiet solitude of my cabin, while essential for my creative process, wasn't a complete picture of my life. It wasn't just the sunrise, the coffee, the music, or the garden that truly defined my peace; it was the tapestry woven from these threads, and the </w:t>
        <w:br/>
        <w:t>equally vital threads of connection with others. Solitude allowed me to understand myself, but connection allowed me to understand my place within the larger world, within the human experience.</w:t>
      </w:r>
    </w:p>
    <w:p>
      <w:pPr>
        <w:autoSpaceDN w:val="0"/>
        <w:autoSpaceDE w:val="0"/>
        <w:widowControl/>
        <w:spacing w:line="264" w:lineRule="exact" w:before="264" w:after="0"/>
        <w:ind w:left="0" w:right="0" w:firstLine="0"/>
        <w:jc w:val="left"/>
      </w:pPr>
      <w:r>
        <w:t xml:space="preserve">The telephone, a simple instrument in many ways, became a </w:t>
        <w:br/>
        <w:t>lifeline. Calls to my sister, Sarah, who’d always been my anchor, were more than just updates on our respective lives. They were a shared breath, a recognition of the unbreakable bond forged in childhood. We’d talk about everything and nothing – the mundane details of daily life, the joys and frustrations of work, the quirky happenings in our respective towns. But beneath the surface of these everyday conversations lay a deep well of understanding, a silent acknowledgment of shared history, of a love that transcended miles and the passing years. Her laughter, her voice, a familiar comfort in a world that could often feel uncertain.</w:t>
      </w:r>
    </w:p>
    <w:p>
      <w:pPr>
        <w:autoSpaceDN w:val="0"/>
        <w:autoSpaceDE w:val="0"/>
        <w:widowControl/>
        <w:spacing w:line="264" w:lineRule="exact" w:before="264" w:after="0"/>
        <w:ind w:left="0" w:right="0" w:firstLine="0"/>
        <w:jc w:val="left"/>
      </w:pPr>
      <w:r>
        <w:t xml:space="preserve">Then there were the unexpected connections, the chance encounters that altered the course of my day, sometimes even my week. The old woman who ran the small grocery store down the road, Mrs. Gable, always had a kind word and a knowing smile. Her stories, recounted with a twinkle in her eye, were filled with local lore and personal anecdotes, a living history of the town. She'd talk about the changing seasons, the local farmers, the families who’d lived there for generations. She was a repository of wisdom, a testament to the enduring power of community. These simple conversations, brief as they often were, were more than just exchanges of </w:t>
        <w:br/>
        <w:t>pleasantries; they were moments of shared humanity, tiny threads in the larger fabric of life.</w:t>
      </w:r>
    </w:p>
    <w:p>
      <w:pPr>
        <w:autoSpaceDN w:val="0"/>
        <w:autoSpaceDE w:val="0"/>
        <w:widowControl/>
        <w:spacing w:line="264" w:lineRule="exact" w:before="264" w:after="0"/>
        <w:ind w:left="0" w:right="144" w:firstLine="0"/>
        <w:jc w:val="left"/>
      </w:pPr>
      <w:r>
        <w:t>Music, too, became a bridge. I began attending local open mic nights, tentatively at first, then with increasing confidence. The other performers, a diverse group of musicians with varying styles and experiences, became a source of camaraderie and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We'd share stories, exchange tips, offer encouragement. We were a tribe, bound together by our shared passion for music, a </w:t>
        <w:br/>
        <w:t>brotherhood (and sisterhood) forged in the crucible of creativity. The performances themselves were acts of sharing, of vulnerability, of opening ourselves up to others and allowing ourselves to be seen.</w:t>
      </w:r>
    </w:p>
    <w:p>
      <w:pPr>
        <w:autoSpaceDN w:val="0"/>
        <w:autoSpaceDE w:val="0"/>
        <w:widowControl/>
        <w:spacing w:line="264" w:lineRule="exact" w:before="60" w:after="0"/>
        <w:ind w:left="0" w:right="288" w:firstLine="0"/>
        <w:jc w:val="left"/>
      </w:pPr>
      <w:r>
        <w:t>The applause, the smiles, the quiet nods of understanding – these were affirmations, tiny victories in a journey of self-discovery.</w:t>
      </w:r>
    </w:p>
    <w:p>
      <w:pPr>
        <w:autoSpaceDN w:val="0"/>
        <w:autoSpaceDE w:val="0"/>
        <w:widowControl/>
        <w:spacing w:line="264" w:lineRule="exact" w:before="264" w:after="0"/>
        <w:ind w:left="0" w:right="0" w:firstLine="0"/>
        <w:jc w:val="left"/>
      </w:pPr>
      <w:r>
        <w:t xml:space="preserve">Beyond the music scene, there was the simple act of sharing a meal with a friend, a neighbor, or a fellow artist. Breaking bread together transcended the act of eating; it was a communion, a shared </w:t>
        <w:br/>
        <w:t>experience, a reaffirmation of connection. The stories shared over coffee, the laughter echoing in the quiet corners of a cafe, the silences that held more meaning than words ever could – these moments were the glue that held my world together, the invisible threads that connected me to others, the reminders that I wasn't alone.</w:t>
      </w:r>
    </w:p>
    <w:p>
      <w:pPr>
        <w:autoSpaceDN w:val="0"/>
        <w:autoSpaceDE w:val="0"/>
        <w:widowControl/>
        <w:spacing w:line="264" w:lineRule="exact" w:before="264" w:after="0"/>
        <w:ind w:left="0" w:right="0" w:firstLine="0"/>
        <w:jc w:val="left"/>
      </w:pPr>
      <w:r>
        <w:t xml:space="preserve">Even the most fleeting encounters had their impact. A conversation with a stranger on a bus, a shared smile with a fellow hiker on a mountain trail, a simple gesture of kindness from a shop assistant –these brief interactions, however insignificant they might seem, created ripples in the pond of my life, small moments of connection that added to the richness and depth of my experience. They were reminders of the shared human experience, the inherent </w:t>
        <w:br/>
        <w:t>interconnectedness of all beings.</w:t>
      </w:r>
    </w:p>
    <w:p>
      <w:pPr>
        <w:autoSpaceDN w:val="0"/>
        <w:autoSpaceDE w:val="0"/>
        <w:widowControl/>
        <w:spacing w:line="264" w:lineRule="exact" w:before="264" w:after="0"/>
        <w:ind w:left="0" w:right="0" w:firstLine="0"/>
        <w:jc w:val="left"/>
      </w:pPr>
      <w:r>
        <w:t>Loneliness, I discovered, wasn't the absence of people, but the absence of connection. It was the feeling of isolation, of being unseen, unheard, unacknowledged. It wasn't just the physical distance between myself and others, but the emotional distance, the lack of genuine connection. The healing I'd experienced wasn't just about creating a peaceful routine for myself; it was about actively seeking out and nurturing connections with others.</w:t>
      </w:r>
    </w:p>
    <w:p>
      <w:pPr>
        <w:autoSpaceDN w:val="0"/>
        <w:autoSpaceDE w:val="0"/>
        <w:widowControl/>
        <w:spacing w:line="264" w:lineRule="exact" w:before="264" w:after="0"/>
        <w:ind w:left="0" w:right="0" w:firstLine="0"/>
        <w:jc w:val="left"/>
      </w:pPr>
      <w:r>
        <w:t>It's a strange paradox, isn't it? The need for solitude to nourish the creative spirit and the need for connection to fully live. But they aren’t mutually exclusive. In fact, they’re complementary aspects of a balanced life, two sides of the same coin. The quiet moments of reflection, the space to process emotions, to gather inspiration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these were essential for the creation of meaningful connections. They allowed me to approach others with a sense of clarity, a grounded presence, an authentic self.</w:t>
      </w:r>
    </w:p>
    <w:p>
      <w:pPr>
        <w:autoSpaceDN w:val="0"/>
        <w:autoSpaceDE w:val="0"/>
        <w:widowControl/>
        <w:spacing w:line="264" w:lineRule="exact" w:before="264" w:after="0"/>
        <w:ind w:left="0" w:right="0" w:firstLine="0"/>
        <w:jc w:val="left"/>
      </w:pPr>
      <w:r>
        <w:t xml:space="preserve">And the connections, in turn, enriched my creative work, gave it depth, substance, and resonance. The shared experiences, the </w:t>
        <w:br/>
        <w:t xml:space="preserve">stories, the emotions – these became the raw materials of my music, the inspiration for my songs. The laughter, the tears, the struggles, the joys – they found their way into my lyrics, shaping the </w:t>
        <w:br/>
        <w:t>narrative, giving voice to the universal human experiences that resonate with us all.</w:t>
      </w:r>
    </w:p>
    <w:p>
      <w:pPr>
        <w:autoSpaceDN w:val="0"/>
        <w:autoSpaceDE w:val="0"/>
        <w:widowControl/>
        <w:spacing w:line="264" w:lineRule="exact" w:before="264" w:after="0"/>
        <w:ind w:left="0" w:right="144" w:firstLine="0"/>
        <w:jc w:val="left"/>
      </w:pPr>
      <w:r>
        <w:t xml:space="preserve">My songs, once primarily a means of expressing personal pain, became a way of connecting with others. The act of sharing my music, of opening myself up through my songs, fostered a sense of community, a shared journey of emotion. The responses I received from others, the shared experiences they revealed in their own reflections on my music – these further strengthened the </w:t>
        <w:br/>
        <w:t>connections, deepening my understanding of the power of art to bridge divides and foster empathy.</w:t>
      </w:r>
    </w:p>
    <w:p>
      <w:pPr>
        <w:autoSpaceDN w:val="0"/>
        <w:autoSpaceDE w:val="0"/>
        <w:widowControl/>
        <w:spacing w:line="264" w:lineRule="exact" w:before="264" w:after="0"/>
        <w:ind w:left="0" w:right="0" w:firstLine="0"/>
        <w:jc w:val="left"/>
      </w:pPr>
      <w:r>
        <w:t xml:space="preserve">Learning to appreciate the importance of connection wasn’t a </w:t>
        <w:br/>
        <w:t xml:space="preserve">sudden epiphany, but a gradual unfolding, a slow and steady </w:t>
        <w:br/>
        <w:t xml:space="preserve">realization. It was a lesson learned through both loss and gain, through moments of solitude and moments of shared human </w:t>
        <w:br/>
        <w:t xml:space="preserve">experience. It was about recognizing that while the inner peace cultivated in solitude was essential, it was only truly complete when shared with others. The harmony of life, I discovered, wasn't just a solo performance, but a symphony of interconnected voices, each playing their own part in the larger composition. It’s in that </w:t>
        <w:br/>
        <w:t>symphony, in that shared melody of experience and connection, that we truly find our harmony. The silence between the notes, the space for reflection, is important, yes. But the notes themselves, the vibrant, connected sounds of human interaction, those are the very heart of the song. And that's a song I'm still singing, still composing, still learning, still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Simplicity of Joy</w:t>
      </w:r>
    </w:p>
    <w:p>
      <w:pPr>
        <w:autoSpaceDN w:val="0"/>
        <w:autoSpaceDE w:val="0"/>
        <w:widowControl/>
        <w:spacing w:line="264" w:lineRule="exact" w:before="286" w:after="0"/>
        <w:ind w:left="0" w:right="0" w:firstLine="0"/>
        <w:jc w:val="left"/>
      </w:pPr>
      <w:r>
        <w:t xml:space="preserve">The sun, filtering through the gaps in the cabin's wooden walls, painted stripes of gold across the dusty floorboards. It was a simple sight, yet it filled me with a quiet joy. It wasn’t the grandeur of a sunrise over a mountain range, but the intimate beauty of light and shadow within my own small space. This appreciation for the small things, the quiet moments, had been a gradual awakening, a slow blossoming of awareness. It wasn’t a conscious decision, but rather a natural evolution of my understanding of happiness. I realized that joy wasn’t some elusive, grandiose event, but rather a </w:t>
        <w:br/>
        <w:t>collection of tiny, everyday moments, often overlooked in the pursuit of larger, more significant goals.</w:t>
      </w:r>
    </w:p>
    <w:p>
      <w:pPr>
        <w:autoSpaceDN w:val="0"/>
        <w:autoSpaceDE w:val="0"/>
        <w:widowControl/>
        <w:spacing w:line="264" w:lineRule="exact" w:before="266" w:after="0"/>
        <w:ind w:left="0" w:right="0" w:firstLine="0"/>
        <w:jc w:val="left"/>
      </w:pPr>
      <w:r>
        <w:t>The smell of freshly brewed coffee, the earthy aroma rising from my morning cup, became a source of comfort and contentment. It was a ritual, a simple act that marked the beginning of the day, a moment of peaceful anticipation before the demands of creativity took over. Each sip was a conscious act of appreciation, a small offering to my senses, a reminder to savor the present moment. It was in these small acts, these unassuming moments, that I found a deep sense of peace.</w:t>
      </w:r>
    </w:p>
    <w:p>
      <w:pPr>
        <w:autoSpaceDN w:val="0"/>
        <w:autoSpaceDE w:val="0"/>
        <w:widowControl/>
        <w:spacing w:line="264" w:lineRule="exact" w:before="264" w:after="0"/>
        <w:ind w:left="0" w:right="0" w:firstLine="0"/>
        <w:jc w:val="left"/>
      </w:pPr>
      <w:r>
        <w:t xml:space="preserve">My garden, once a neglected patch of land, had become a source of immense satisfaction. The vibrant colors of the flowers, the gentle rustling of leaves in the breeze, the quiet hum of bees collecting pollen – these were all sources of unexpected joy. I didn't need a sprawling estate or manicured lawns to appreciate the beauty of nature; a small patch of wildflowers, carefully tended, was enough to fill my heart with contentment. The act of nurturing those plants, of watching them grow and flourish, was a meditation in itself, a quiet connection to the natural world. Each tiny sprout, each </w:t>
        <w:br/>
        <w:t>budding bloom, experienced like a personal victory, a small triumph in the ongoing saga of life.</w:t>
      </w:r>
    </w:p>
    <w:p>
      <w:pPr>
        <w:autoSpaceDN w:val="0"/>
        <w:autoSpaceDE w:val="0"/>
        <w:widowControl/>
        <w:spacing w:line="264" w:lineRule="exact" w:before="264" w:after="0"/>
        <w:ind w:left="0" w:right="144" w:firstLine="0"/>
        <w:jc w:val="left"/>
      </w:pPr>
      <w:r>
        <w:t>The simple act of writing itself, the scratching of pen on paper, or the rhythmic tap-tap-tap of my fingers on the.  keyboard, had become a source of immense pleasure. it wasn't just about creating songs or stories; it was about the process itself, the flow of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unfolding of ideas, the gradual emergence of a creative vision.</w:t>
      </w:r>
    </w:p>
    <w:p>
      <w:pPr>
        <w:autoSpaceDN w:val="0"/>
        <w:autoSpaceDE w:val="0"/>
        <w:widowControl/>
        <w:spacing w:line="264" w:lineRule="exact" w:before="60" w:after="0"/>
        <w:ind w:left="0" w:right="0" w:firstLine="0"/>
        <w:jc w:val="left"/>
      </w:pPr>
      <w:r>
        <w:t xml:space="preserve">The frustration of writer’s block, the agonizing search for the </w:t>
        <w:br/>
        <w:t xml:space="preserve">perfect word, even those moments were part of the creative process, adding to the sense of accomplishment when the words finally flowed. The satisfaction of completing a song, of capturing a </w:t>
        <w:br/>
        <w:t>feeling, an emotion, an experience – that feeling was intoxicating.</w:t>
      </w:r>
    </w:p>
    <w:p>
      <w:pPr>
        <w:autoSpaceDN w:val="0"/>
        <w:autoSpaceDE w:val="0"/>
        <w:widowControl/>
        <w:spacing w:line="264" w:lineRule="exact" w:before="264" w:after="0"/>
        <w:ind w:left="0" w:right="0" w:firstLine="0"/>
        <w:jc w:val="left"/>
      </w:pPr>
      <w:r>
        <w:t xml:space="preserve">My meals, too, became opportunities for mindful appreciation. I began to pay attention to the textures of the food, the flavors, the aromas. A simple bowl of homemade soup, a fresh salad from my garden, a piece of freshly baked bread – each meal was an occasion for gratitude, a reminder of the abundance in my life. It wasn't about extravagance or gourmet cuisine, but about savoring the simple pleasures of nourishment and sustenance. The quiet </w:t>
        <w:br/>
        <w:t>moments spent eating, without distractions, became a form of meditation, a time for reflection and appreciation.</w:t>
      </w:r>
    </w:p>
    <w:p>
      <w:pPr>
        <w:autoSpaceDN w:val="0"/>
        <w:autoSpaceDE w:val="0"/>
        <w:widowControl/>
        <w:spacing w:line="264" w:lineRule="exact" w:before="264" w:after="0"/>
        <w:ind w:left="0" w:right="0" w:firstLine="0"/>
        <w:jc w:val="left"/>
      </w:pPr>
      <w:r>
        <w:t xml:space="preserve">I found joy in the simplest of human interactions. A shared smile with a stranger, a friendly conversation with a neighbor, a heartfelt conversation with a friend – these seemingly insignificant </w:t>
        <w:br/>
        <w:t xml:space="preserve">encounters were often the most rewarding moments of my day. It wasn’t about grand gestures or extravagant displays of affection, but rather the quiet, understated kindnesses that build bridges of </w:t>
        <w:br/>
        <w:t>connection. A simple act of helping someone, a listening ear for a friend in need, a kind word offered in passing – these were the threads that wove the rich tapestry of my life.</w:t>
      </w:r>
    </w:p>
    <w:p>
      <w:pPr>
        <w:autoSpaceDN w:val="0"/>
        <w:autoSpaceDE w:val="0"/>
        <w:widowControl/>
        <w:spacing w:line="264" w:lineRule="exact" w:before="264" w:after="0"/>
        <w:ind w:left="0" w:right="0" w:firstLine="0"/>
        <w:jc w:val="left"/>
      </w:pPr>
      <w:r>
        <w:t xml:space="preserve">I started to appreciate the beauty of silence. Not the deafening silence of isolation, but the peaceful stillness that allows for </w:t>
        <w:br/>
        <w:t>reflection and introspection. The quiet moments between songs, the pauses in conversation, the spaces between thoughts – these were opportunities for inner peace, moments of quiet contemplation, allowing me to absorb the richness of the experience. It was in these quiet moments that I could truly appreciate the symphony of life, the interconnectedness of all things.</w:t>
      </w:r>
    </w:p>
    <w:p>
      <w:pPr>
        <w:autoSpaceDN w:val="0"/>
        <w:autoSpaceDE w:val="0"/>
        <w:widowControl/>
        <w:spacing w:line="264" w:lineRule="exact" w:before="264" w:after="0"/>
        <w:ind w:left="0" w:right="0" w:firstLine="0"/>
        <w:jc w:val="left"/>
      </w:pPr>
      <w:r>
        <w:t>Even the mundane tasks of daily life – the sweeping of the floor, the washing of dishes, the making of the bed – found new meaning. These were not just chores, but opportunities for mindfulness, for presence, for appreciating the small acts that sustained my life.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was in this simple attention to detail that I found a sense of grounding, a feeling of connection to the present moment, a sense of gratitude for the routine that provided stability in my life.</w:t>
      </w:r>
    </w:p>
    <w:p>
      <w:pPr>
        <w:autoSpaceDN w:val="0"/>
        <w:autoSpaceDE w:val="0"/>
        <w:widowControl/>
        <w:spacing w:line="264" w:lineRule="exact" w:before="264" w:after="0"/>
        <w:ind w:left="0" w:right="0" w:firstLine="0"/>
        <w:jc w:val="left"/>
      </w:pPr>
      <w:r>
        <w:t xml:space="preserve">I discovered that joy wasn't a destination, but a journey, a </w:t>
        <w:br/>
        <w:t xml:space="preserve">continuous unfolding of appreciation for the small things, the simple moments, the everyday wonders that often go unnoticed. It was a state of being, a way of seeing the world, a perspective that allowed me to find contentment in the midst of the ordinary. The simplicity of joy, I discovered, wasn’t about achieving something grand, but about appreciating the beauty in the everyday, the profoundness in the simple, the richness in the mundane. It was about finding gratitude in the ordinary and letting that gratitude bloom into a deep and abiding joy, a harmony that resonated </w:t>
        <w:br/>
        <w:t xml:space="preserve">through every fiber of my being. It wasn't about escaping life's difficulties, but about embracing them, finding the beauty in the midst of the chaos, the strength in the vulnerability, the peace in the storm. It was about accepting the ebb and flow of life, the highs and lows, the laughter and tears, and finding gratitude in the whole spectrum of human experience. The simplicity of joy, I realized, was simply about being present, about being grateful, about </w:t>
        <w:br/>
        <w:t>appreciating the simple beauty of being alive.</w:t>
      </w:r>
    </w:p>
    <w:p>
      <w:pPr>
        <w:autoSpaceDN w:val="0"/>
        <w:autoSpaceDE w:val="0"/>
        <w:widowControl/>
        <w:spacing w:line="264" w:lineRule="exact" w:before="264" w:after="0"/>
        <w:ind w:left="0" w:right="0" w:firstLine="0"/>
        <w:jc w:val="left"/>
      </w:pPr>
      <w:r>
        <w:t xml:space="preserve">The simple pleasures weren't just fleeting moments of happiness; they were the building blocks of a life well-lived, the foundation upon which a deep and abiding contentment could be built. They were the anchors that kept me grounded, the compass that guided me, the warmth that kept me comforted. And in those simple </w:t>
        <w:br/>
        <w:t xml:space="preserve">pleasures, I found not just joy, but a deep sense of purpose, a reason for being, a profound appreciation for the gift of life itself. It was a symphony of simple moments, a melody of mundane activities, a quiet harmony that filled my life with a profound and lasting sense of peace. The sun setting behind the distant hills, casting long shadows across my garden, painted a perfect picture of that </w:t>
        <w:br/>
        <w:t>contentment, a simple, everyday masterpiece. And in that moment, I knew I was home. Not just in my cabin, but in the quiet simplicity of my own heart, where joy resided, not as a fleeting emotion, but as a constant companion. A companion that whispered its secrets in the rustling leaves, in the chirping crickets, in the gentle breeze. A companion that sang its song in the simple pleasures of a life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lived, a life lived in harmony with myself and with the world around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Impermanence</w:t>
      </w:r>
    </w:p>
    <w:p>
      <w:pPr>
        <w:autoSpaceDN w:val="0"/>
        <w:autoSpaceDE w:val="0"/>
        <w:widowControl/>
        <w:spacing w:line="264" w:lineRule="exact" w:before="286" w:after="0"/>
        <w:ind w:left="0" w:right="0" w:firstLine="0"/>
        <w:jc w:val="left"/>
      </w:pPr>
      <w:r>
        <w:t>The river, a relentless ribbon of silver snaking through the valley, reminded me of the ceaseless flow of time. Just as the water was in constant motion, ever changing, so too was life itself. I watched a leaf, caught in a current, tumble and spin, finally disappearing around a bend. It was a tiny, insignificant event, yet it held a profound truth: nothing stays the same. This realization, this acceptance of impermanence, wasn't a sudden epiphany, but a gradual understanding, a slow dawning of wisdom earned through years of experience, of joys and sorrows, of love and loss. It was a lesson etched not in stone, but in the ever-shifting sands of time.</w:t>
      </w:r>
    </w:p>
    <w:p>
      <w:pPr>
        <w:autoSpaceDN w:val="0"/>
        <w:autoSpaceDE w:val="0"/>
        <w:widowControl/>
        <w:spacing w:line="264" w:lineRule="exact" w:before="266" w:after="0"/>
        <w:ind w:left="0" w:right="0" w:firstLine="0"/>
        <w:jc w:val="left"/>
      </w:pPr>
      <w:r>
        <w:t>I thought of the faces in my old photographs, their smiles frozen in time, their eyes reflecting a moment long past. They were echoes of a life lived, moments captured and preserved, yet their stories, their lives, continued to evolve, changing, adapting, flowing like the river. Each smile held a story, a narrative woven from laughter and tears, triumphs and defeats, loves found and lost. Each wrinkle on their faces told a tale, a testament to time's passage, a history etched on their very skin. They were reminders of the transient nature of things, a poignant reflection of life's fleeting beauty.</w:t>
      </w:r>
    </w:p>
    <w:p>
      <w:pPr>
        <w:autoSpaceDN w:val="0"/>
        <w:autoSpaceDE w:val="0"/>
        <w:widowControl/>
        <w:spacing w:line="264" w:lineRule="exact" w:before="264" w:after="0"/>
        <w:ind w:left="0" w:right="0" w:firstLine="0"/>
        <w:jc w:val="left"/>
      </w:pPr>
      <w:r>
        <w:t xml:space="preserve">The melody of a song, once etched in my mind, can fade with time, replaced by newer tunes, newer experiences. Yet, the emotions evoked by that faded melody, the memories it conjured, those remained. The song itself might be lost to memory, but the heart's echo of its sentiments lingered. Like the scent of rain on dry earth, the memory of a feeling, of a moment, can be as potent and </w:t>
        <w:br/>
        <w:t>enduring as the physical presence of a person or object.</w:t>
      </w:r>
    </w:p>
    <w:p>
      <w:pPr>
        <w:autoSpaceDN w:val="0"/>
        <w:autoSpaceDE w:val="0"/>
        <w:widowControl/>
        <w:spacing w:line="264" w:lineRule="exact" w:before="264" w:after="0"/>
        <w:ind w:left="0" w:right="144" w:firstLine="0"/>
        <w:jc w:val="left"/>
      </w:pPr>
      <w:r>
        <w:t xml:space="preserve">This acceptance of impermanence wasn't about resignation, but about embracing the present, about cherishing the now. It was about finding beauty in the ephemeral, in the fleeting, in the transient nature of life. It wasn't about clinging to what was lost, but about appreciating what was present. The beauty of the </w:t>
        <w:br/>
        <w:t>morning sun illuminating the dust motes in my cabin was as profound as any grand spectacle. The quiet comfort of a warm cup of coffee was as meaningful as the most lavish meal.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recalled the woman who had left me, her departure a wound that had taken years to heal. At first, the pain was sharp and raw, a searing agony that threatened to consume me. I had clung to the memory of her, to the idealized version of our relationship, to the hope of reconciliation. But time, like the relentless river, had </w:t>
        <w:br/>
        <w:t xml:space="preserve">carried that pain away, shaping it, transforming it. The sharp edges softened, the raw agony subsided, replaced by a quiet acceptance, a sense of peace. The memory of her remained, a bittersweet </w:t>
        <w:br/>
        <w:t>reminder of a love that had once flourished, a love that, in its own way, had contributed to the rich tapestry of my life. Her absence was a testament to the impermanence of things, a profound lesson in letting go.</w:t>
      </w:r>
    </w:p>
    <w:p>
      <w:pPr>
        <w:autoSpaceDN w:val="0"/>
        <w:autoSpaceDE w:val="0"/>
        <w:widowControl/>
        <w:spacing w:line="264" w:lineRule="exact" w:before="264" w:after="0"/>
        <w:ind w:left="0" w:right="0" w:firstLine="0"/>
        <w:jc w:val="left"/>
      </w:pPr>
      <w:r>
        <w:t>The garden, my small sanctuary, mirrored the cycle of life. Flowers bloomed, their beauty a fleeting spectacle, then withered and died.</w:t>
      </w:r>
    </w:p>
    <w:p>
      <w:pPr>
        <w:autoSpaceDN w:val="0"/>
        <w:autoSpaceDE w:val="0"/>
        <w:widowControl/>
        <w:spacing w:line="264" w:lineRule="exact" w:before="60" w:after="0"/>
        <w:ind w:left="0" w:right="0" w:firstLine="0"/>
        <w:jc w:val="left"/>
      </w:pPr>
      <w:r>
        <w:t>But from their decay came nourishment for the earth, nurturing new life, a continuous cycle of birth, growth, decay, and renewal. It was a perfect metaphor for life itself. I found beauty not just in the vibrant blooms but also in the quiet dignity of their passing. It was a reminder that even in death there is beauty, a transition, a natural conclusion, a necessary phase in the cyclical renewal of life.</w:t>
      </w:r>
    </w:p>
    <w:p>
      <w:pPr>
        <w:autoSpaceDN w:val="0"/>
        <w:autoSpaceDE w:val="0"/>
        <w:widowControl/>
        <w:spacing w:line="264" w:lineRule="exact" w:before="264" w:after="0"/>
        <w:ind w:left="0" w:right="0" w:firstLine="0"/>
        <w:jc w:val="left"/>
      </w:pPr>
      <w:r>
        <w:t>The songs I wrote, imbued with the raw emotions of personal experiences, were not meant to be static monuments but rather expressions of a journey. Each song was a snapshot in time, a reflection of a specific emotion, a particular moment. They evolved and shifted as I did, as my life unfolded. The lyrics, once imbued with sorrow, now often resonated with a newfound acceptance, a quiet resilience. The melodies, once filled with heartbreak, now sang of hope and gratitude. The change, the evolution, was as much a part of the song as the original composition itself.</w:t>
      </w:r>
    </w:p>
    <w:p>
      <w:pPr>
        <w:autoSpaceDN w:val="0"/>
        <w:autoSpaceDE w:val="0"/>
        <w:widowControl/>
        <w:spacing w:line="264" w:lineRule="exact" w:before="266" w:after="0"/>
        <w:ind w:left="0" w:right="0" w:firstLine="0"/>
        <w:jc w:val="left"/>
      </w:pPr>
      <w:r>
        <w:t xml:space="preserve">I learned to appreciate the imperfections, the cracks in the </w:t>
        <w:br/>
        <w:t>pavement, the blemishes on the leaves. These were not flaws but rather marks of time, testaments to the journey. The weathered wood of my cabin, worn smooth by years of sun and rain, held a beauty far surpassing the pristine perfection of a newly built structure. It was a beauty born of time, of experience, of resilience.</w:t>
      </w:r>
    </w:p>
    <w:p>
      <w:pPr>
        <w:autoSpaceDN w:val="0"/>
        <w:autoSpaceDE w:val="0"/>
        <w:widowControl/>
        <w:spacing w:line="324" w:lineRule="exact" w:before="0" w:after="0"/>
        <w:ind w:left="0" w:right="0" w:firstLine="0"/>
        <w:jc w:val="left"/>
      </w:pPr>
      <w:r>
        <w:t>The imperfections were part of its story, contributing to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character, enriching its essence. It was a silent testament to the beauty of aging, the elegance of weathering.</w:t>
      </w:r>
    </w:p>
    <w:p>
      <w:pPr>
        <w:autoSpaceDN w:val="0"/>
        <w:autoSpaceDE w:val="0"/>
        <w:widowControl/>
        <w:spacing w:line="264" w:lineRule="exact" w:before="264" w:after="0"/>
        <w:ind w:left="0" w:right="0" w:firstLine="0"/>
        <w:jc w:val="left"/>
      </w:pPr>
      <w:r>
        <w:t xml:space="preserve">I had come to understand that the true harmony of life wasn't found in its unchanging perfection but in the graceful dance of its </w:t>
        <w:br/>
        <w:t>impermanence. It was in the acceptance of the cycle, the ebb and flow, the constant change, that I found a sense of profound peace. The beauty of life was not just in its moments of joy and triumph but also in the quiet strength of its sorrows and losses. It was the contrast, the juxtaposition of experiences, that created the depth and richness of life's symphony.</w:t>
      </w:r>
    </w:p>
    <w:p>
      <w:pPr>
        <w:autoSpaceDN w:val="0"/>
        <w:autoSpaceDE w:val="0"/>
        <w:widowControl/>
        <w:spacing w:line="264" w:lineRule="exact" w:before="264" w:after="0"/>
        <w:ind w:left="0" w:right="0" w:firstLine="0"/>
        <w:jc w:val="left"/>
      </w:pPr>
      <w:r>
        <w:t>My appreciation for the present moment intensified. Every sunrise, every sunset, every shared smile, every shared song, became a precious jewel, a fleeting moment to be savored, to be appreciated fully. I understood that this appreciation was not simply about making memories but about fully experiencing the current moment.</w:t>
      </w:r>
    </w:p>
    <w:p>
      <w:pPr>
        <w:autoSpaceDN w:val="0"/>
        <w:autoSpaceDE w:val="0"/>
        <w:widowControl/>
        <w:spacing w:line="264" w:lineRule="exact" w:before="60" w:after="0"/>
        <w:ind w:left="0" w:right="0" w:firstLine="0"/>
        <w:jc w:val="left"/>
      </w:pPr>
      <w:r>
        <w:t>The sun would set, the river would flow on, the flowers would wither, but the memory of the experience, the emotional resonance, the beauty of it all, remained.</w:t>
      </w:r>
    </w:p>
    <w:p>
      <w:pPr>
        <w:autoSpaceDN w:val="0"/>
        <w:autoSpaceDE w:val="0"/>
        <w:widowControl/>
        <w:spacing w:line="264" w:lineRule="exact" w:before="264" w:after="0"/>
        <w:ind w:left="0" w:right="0" w:firstLine="0"/>
        <w:jc w:val="left"/>
      </w:pPr>
      <w:r>
        <w:t xml:space="preserve">The beauty of impermanence was in understanding that everything changes, that everything flows. It is in the surrender to this flow, this relentless current of time, that we find true freedom. It was the acceptance of life's transient nature that allowed me to fully </w:t>
        <w:br/>
        <w:t xml:space="preserve">appreciate the present moment, to find joy in the simplicity of being, to cherish the people I love, to fully embrace the rich </w:t>
        <w:br/>
        <w:t>tapestry of human experience. And that, in its own way, was the greatest harmony of all – the harmony of acceptance, of surrender, of complete and utter presence. It was in the embrace of change that I found true and lasting peace. The peace that whispered in the wind, danced in the leaves, sang in the river. The peace that was the very essence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Acceptance</w:t>
      </w:r>
    </w:p>
    <w:p>
      <w:pPr>
        <w:autoSpaceDN w:val="0"/>
        <w:autoSpaceDE w:val="0"/>
        <w:widowControl/>
        <w:spacing w:line="264" w:lineRule="exact" w:before="286" w:after="0"/>
        <w:ind w:left="0" w:right="0" w:firstLine="0"/>
        <w:jc w:val="left"/>
      </w:pPr>
      <w:r>
        <w:t>The old guitar leaned against the wall, its wood worn smooth by years of use, a silent testament to countless songs poured from its heart. Each strum, each chord, each note, a reflection of a life lived, a journey etched into the very grain of the wood. It had witnessed my triumphs and defeats, my joys and sorrows, my loves and losses. It had absorbed the raw emotion of heartbreak and the quiet joy of contentment. It had been my confidant, my companion, a silent witness to the unfolding of my life.</w:t>
      </w:r>
    </w:p>
    <w:p>
      <w:pPr>
        <w:autoSpaceDN w:val="0"/>
        <w:autoSpaceDE w:val="0"/>
        <w:widowControl/>
        <w:spacing w:line="264" w:lineRule="exact" w:before="264" w:after="0"/>
        <w:ind w:left="0" w:right="0" w:firstLine="0"/>
        <w:jc w:val="left"/>
      </w:pPr>
      <w:r>
        <w:t xml:space="preserve">The acceptance I had found wasn't a passive resignation, a </w:t>
        <w:br/>
        <w:t>surrender to fate. It was an active choice, a conscious decision to embrace the flow of life, to navigate its currents with grace and resilience. It wasn't about ignoring the pain, the hurt, the losses, but about acknowledging them, integrating them into the fabric of my being, allowing them to inform, but not define, my life. It was about learning from them, growing from them, finding wisdom in the tapestry of experience.</w:t>
      </w:r>
    </w:p>
    <w:p>
      <w:pPr>
        <w:autoSpaceDN w:val="0"/>
        <w:autoSpaceDE w:val="0"/>
        <w:widowControl/>
        <w:spacing w:line="264" w:lineRule="exact" w:before="264" w:after="0"/>
        <w:ind w:left="0" w:right="144" w:firstLine="0"/>
        <w:jc w:val="left"/>
      </w:pPr>
      <w:r>
        <w:t>I remembered a specific moment, a particularly poignant evening. The rain lashed against the windowpanes of my cabin, mimicking the tempestuous emotions that once raged within me. I sat alone, the guitar in my lap, the melody of a mournful song drifting from my fingertips. The song was about the woman, the one who had left, her image still vivid in my memory, a ghost that sometimes haunted my dreams. The lyrics poured from my soul, raw and unfiltered, a cathartic release of years of pent-up pain.</w:t>
      </w:r>
    </w:p>
    <w:p>
      <w:pPr>
        <w:autoSpaceDN w:val="0"/>
        <w:autoSpaceDE w:val="0"/>
        <w:widowControl/>
        <w:spacing w:line="264" w:lineRule="exact" w:before="264" w:after="0"/>
        <w:ind w:left="0" w:right="0" w:firstLine="0"/>
        <w:jc w:val="left"/>
      </w:pPr>
      <w:r>
        <w:t>As I sang, the rain outside seemed to lessen its intensity, as if in sympathy. The tempest within me began to subside. I realized then that the song wasn't about her, not entirely. It was about the journey, my journey, the path I had traveled, the lessons I had learned. It was a song of acceptance, a reconciliation with the past.</w:t>
      </w:r>
    </w:p>
    <w:p>
      <w:pPr>
        <w:autoSpaceDN w:val="0"/>
        <w:autoSpaceDE w:val="0"/>
        <w:widowControl/>
        <w:spacing w:line="264" w:lineRule="exact" w:before="60" w:after="0"/>
        <w:ind w:left="0" w:right="0" w:firstLine="0"/>
        <w:jc w:val="left"/>
      </w:pPr>
      <w:r>
        <w:t>I was no longer clinging to the hope of reconciliation, no longer consumed by the bitterness of loss. The pain was still there, a quiet ache in my heart, but it no longer held the power to overwhelm me.</w:t>
      </w:r>
    </w:p>
    <w:p>
      <w:pPr>
        <w:autoSpaceDN w:val="0"/>
        <w:autoSpaceDE w:val="0"/>
        <w:widowControl/>
        <w:spacing w:line="264" w:lineRule="exact" w:before="58" w:after="0"/>
        <w:ind w:left="0" w:right="288" w:firstLine="0"/>
        <w:jc w:val="left"/>
      </w:pPr>
      <w:r>
        <w:t>It had become a part of me, shaping my character, enriching my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Acceptance, I discovered, wasn’t about forgetting; it was about remembering with a different perspective, a gentler gaze. The memories remained, vivid and poignant, but they no longer held the sharp edges of pain. They were integrated into the larger </w:t>
        <w:br/>
        <w:t xml:space="preserve">context of my life, part of the rich tapestry of experience that had shaped me into the person I was. They were not wounds that </w:t>
        <w:br/>
        <w:t>needed to be healed, but scars that told a story, a story of resilience, of growth, of the triumph of the human spirit over adversity.</w:t>
      </w:r>
    </w:p>
    <w:p>
      <w:pPr>
        <w:autoSpaceDN w:val="0"/>
        <w:autoSpaceDE w:val="0"/>
        <w:widowControl/>
        <w:spacing w:line="264" w:lineRule="exact" w:before="264" w:after="0"/>
        <w:ind w:left="0" w:right="0" w:firstLine="0"/>
        <w:jc w:val="left"/>
      </w:pPr>
      <w:r>
        <w:t xml:space="preserve">The garden flourished, mirroring the growth within me. The flowers bloomed in vibrant colors, their beauty a testament to the </w:t>
        <w:br/>
        <w:t>continuous cycle of life and death, growth and decay. I no longer witnessed the withering of the blossoms as an end, but as a transition, a necessary stage in the eternal cycle of renewal. The compost heap, once a symbol of decay, became a testament to transformation, a reminder that even in death, there was life, there was nourishment, there was potential.</w:t>
      </w:r>
    </w:p>
    <w:p>
      <w:pPr>
        <w:autoSpaceDN w:val="0"/>
        <w:autoSpaceDE w:val="0"/>
        <w:widowControl/>
        <w:spacing w:line="264" w:lineRule="exact" w:before="264" w:after="0"/>
        <w:ind w:left="0" w:right="0" w:firstLine="0"/>
        <w:jc w:val="left"/>
      </w:pPr>
      <w:r>
        <w:t>The songs I now wrote were different. The melodies were richer, more nuanced. The lyrics were imbued not with the bitterness of loss, but with the quiet strength of acceptance, the gentle wisdom of experience. They were songs of hope, of resilience, of the enduring power of the human spirit. They spoke of gratitude, of the beauty of the present moment, of the simple joys that often go unnoticed. They were a testament to the transformative power of time, of the healing balm of acceptance.</w:t>
      </w:r>
    </w:p>
    <w:p>
      <w:pPr>
        <w:autoSpaceDN w:val="0"/>
        <w:autoSpaceDE w:val="0"/>
        <w:widowControl/>
        <w:spacing w:line="264" w:lineRule="exact" w:before="264" w:after="0"/>
        <w:ind w:left="0" w:right="144" w:firstLine="0"/>
        <w:jc w:val="left"/>
      </w:pPr>
      <w:r>
        <w:t xml:space="preserve">The acceptance of impermanence isn't about giving up on life's promises, but about realizing that life is a journey, not a </w:t>
        <w:br/>
        <w:t>destination. It’s about understanding that change is inevitable, that every moment is fleeting, and that the beauty lies in savoring each one. It’s about finding contentment in the present, not clinging desperately to the past or anxiously anticipating the future. It’s about understanding that life’s joys and sorrows are inextricably intertwined, forming a tapestry of experience that gives life its richness and depth.</w:t>
      </w:r>
    </w:p>
    <w:p>
      <w:pPr>
        <w:autoSpaceDN w:val="0"/>
        <w:autoSpaceDE w:val="0"/>
        <w:widowControl/>
        <w:spacing w:line="264" w:lineRule="exact" w:before="264" w:after="0"/>
        <w:ind w:left="0" w:right="0" w:firstLine="0"/>
        <w:jc w:val="left"/>
      </w:pPr>
      <w:r>
        <w:t>I found a newfound appreciation for the simple things, the small moments that had once been overlooked. The warmth of the sun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skin, the taste of fresh coffee, the laughter of a friend, the </w:t>
        <w:br/>
        <w:t xml:space="preserve">beauty of a starlit night—these were the treasures I now cherished, the jewels I held close to my heart. I no longer chased grand </w:t>
        <w:br/>
        <w:t>spectacles, seeking external validation; instead, I found contentment in the quiet moments, in the simple pleasures that life offered.</w:t>
      </w:r>
    </w:p>
    <w:p>
      <w:pPr>
        <w:autoSpaceDN w:val="0"/>
        <w:autoSpaceDE w:val="0"/>
        <w:widowControl/>
        <w:spacing w:line="264" w:lineRule="exact" w:before="264" w:after="0"/>
        <w:ind w:left="0" w:right="0" w:firstLine="0"/>
        <w:jc w:val="left"/>
      </w:pPr>
      <w:r>
        <w:t xml:space="preserve">The power of acceptance allowed me to let go of grudges, to forgive myself and others, to move forward without the weight of the past dragging me down. I realized that holding onto resentment, anger, and bitterness was like carrying a heavy burden, a weight that only I was compelled to bear. Forgiveness, I learned, was not condoning past actions, but releasing myself from the prison of negative </w:t>
        <w:br/>
        <w:t>emotions, freeing myself to embrace the present and the future.</w:t>
      </w:r>
    </w:p>
    <w:p>
      <w:pPr>
        <w:autoSpaceDN w:val="0"/>
        <w:autoSpaceDE w:val="0"/>
        <w:widowControl/>
        <w:spacing w:line="264" w:lineRule="exact" w:before="264" w:after="0"/>
        <w:ind w:left="0" w:right="0" w:firstLine="0"/>
        <w:jc w:val="left"/>
      </w:pPr>
      <w:r>
        <w:t>The peace I found wasn't a passive state; it was an active process, a continuous journey of self-discovery, self-acceptance, and surrender.</w:t>
      </w:r>
    </w:p>
    <w:p>
      <w:pPr>
        <w:autoSpaceDN w:val="0"/>
        <w:autoSpaceDE w:val="0"/>
        <w:widowControl/>
        <w:spacing w:line="264" w:lineRule="exact" w:before="60" w:after="0"/>
        <w:ind w:left="0" w:right="0" w:firstLine="0"/>
        <w:jc w:val="left"/>
      </w:pPr>
      <w:r>
        <w:t>It was about embracing the imperfections, the complexities, the contradictions of life, recognizing that those imperfections are what make life beautiful, unique, and intensely human. The acceptance I experienced was not a destination, but a continuous journey, a way of being. It was a perspective that permeated every aspect of my life, shaping my thoughts, my actions, my relationships.</w:t>
      </w:r>
    </w:p>
    <w:p>
      <w:pPr>
        <w:autoSpaceDN w:val="0"/>
        <w:autoSpaceDE w:val="0"/>
        <w:widowControl/>
        <w:spacing w:line="264" w:lineRule="exact" w:before="264" w:after="0"/>
        <w:ind w:left="0" w:right="144" w:firstLine="0"/>
        <w:jc w:val="left"/>
      </w:pPr>
      <w:r>
        <w:t xml:space="preserve">The river still flowed, a relentless ribbon of silver winding its way through the valley. The leaves still fell, caught in the current, carried away to unknown destinations. The sun still rose and set, painting the sky with breathtaking colors. Life continued its </w:t>
        <w:br/>
        <w:t xml:space="preserve">relentless march forward, its cyclical rhythm of birth, growth, decay, and renewal. But I was no longer caught in the undertow of fear, anger, or regret. I was swimming with the current, </w:t>
        <w:br/>
        <w:t xml:space="preserve">surrendering to the flow, finding peace in the dance of </w:t>
        <w:br/>
        <w:t>impermanence.</w:t>
      </w:r>
    </w:p>
    <w:p>
      <w:pPr>
        <w:autoSpaceDN w:val="0"/>
        <w:autoSpaceDE w:val="0"/>
        <w:widowControl/>
        <w:spacing w:line="264" w:lineRule="exact" w:before="266" w:after="0"/>
        <w:ind w:left="0" w:right="0" w:firstLine="0"/>
        <w:jc w:val="left"/>
      </w:pPr>
      <w:r>
        <w:t xml:space="preserve">The music I created, once a reflection of my pain and struggles, now resonated with a profound sense of peace, acceptance, and </w:t>
        <w:br/>
        <w:t>gratitude. The lyrics flowed more easily, the melodies were lighter, the harmonies were richer. The music became a celebration of life, a testament to the enduring power of the human spirit. It was a reflection of the peace I had finally found within myself, a peace that transcended the ups and downs of life, the joys and sorrows,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triumphs and defeats. It was a peace that whispered in the wind, danced in the leaves, sang in the river, and resided deep within the heart of a man who had learned to accept the harmony of life, in all its imperfect, beautiful glory. The journey had been long and arduous, filled with heartache and loss, but the </w:t>
        <w:br/>
        <w:t>destination, the peace I had finally achieved, was worth every step of the way. The acceptance had set me free. And in that freedom, I found true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a Legacy</w:t>
      </w:r>
    </w:p>
    <w:p>
      <w:pPr>
        <w:autoSpaceDN w:val="0"/>
        <w:autoSpaceDE w:val="0"/>
        <w:widowControl/>
        <w:spacing w:line="264" w:lineRule="exact" w:before="286" w:after="0"/>
        <w:ind w:left="0" w:right="0" w:firstLine="0"/>
        <w:jc w:val="left"/>
      </w:pPr>
      <w:r>
        <w:t xml:space="preserve">The guitar, my old friend, sat beside me, its worn finish gleaming under the soft lamplight. It wasn’t just an instrument; it was an archive, a repository of memories etched into its wood and </w:t>
        <w:br/>
        <w:t>resonating in its strings. Each song, a snapshot of a moment, a feeling, a relationship—a testament to the relentless flow of time and the enduring power of music to capture its essence. I’ve always been a chronicler of my life, not through meticulous journals or detailed narratives, but through the medium of song. My music was my legacy, a bittersweet symphony of joy and sorrow, hope and despair, love and loss.</w:t>
      </w:r>
    </w:p>
    <w:p>
      <w:pPr>
        <w:autoSpaceDN w:val="0"/>
        <w:autoSpaceDE w:val="0"/>
        <w:widowControl/>
        <w:spacing w:line="264" w:lineRule="exact" w:before="266" w:after="0"/>
        <w:ind w:left="0" w:right="0" w:firstLine="0"/>
        <w:jc w:val="left"/>
      </w:pPr>
      <w:r>
        <w:t xml:space="preserve">The early songs, raw and untamed, were fueled by the fiery passion of youth, the kind of love that burns bright and fast, consuming everything in its path. Those were songs of reckless abandon, of youthful exuberance, of a love that experienced invincible, eternal. They were filled with the intoxicating melody of first love, the kind that makes you believe in fairy tales, in happily-ever-afters. I remember one song in particular, a frantic, almost frantic strumming of the chords, the lyrics spilling out in a torrent of youthful enthusiasm. It spoke of stolen kisses under the moonlight, of whispered promises made in the dead of night, of a love that defied all reason, all logic, all boundaries. It was a song of pure, unadulterated joy, a </w:t>
        <w:br/>
        <w:t>celebration of a love that felt boundless. Listening back to it now, years later, it’s a bittersweet reminder of a time when life felt simpler, when the world seemed full of endless possibilities, whewas enveloped byve felt like an unstoppable force of nature.</w:t>
      </w:r>
    </w:p>
    <w:p>
      <w:pPr>
        <w:autoSpaceDN w:val="0"/>
        <w:autoSpaceDE w:val="0"/>
        <w:widowControl/>
        <w:spacing w:line="264" w:lineRule="exact" w:before="264" w:after="0"/>
        <w:ind w:left="0" w:right="0" w:firstLine="0"/>
        <w:jc w:val="left"/>
      </w:pPr>
      <w:r>
        <w:t xml:space="preserve">Then came the heartbreak, the inevitable ebb and flow of </w:t>
        <w:br/>
        <w:t>relationships, the painful realization that not all love stories end happily ever after. These songs were different, heavier, imbued with a sense of profound sadness, the aching melody of a broken heart.</w:t>
      </w:r>
    </w:p>
    <w:p>
      <w:pPr>
        <w:autoSpaceDN w:val="0"/>
        <w:autoSpaceDE w:val="0"/>
        <w:widowControl/>
        <w:spacing w:line="264" w:lineRule="exact" w:before="60" w:after="0"/>
        <w:ind w:left="0" w:right="0" w:firstLine="0"/>
        <w:jc w:val="left"/>
      </w:pPr>
      <w:r>
        <w:t xml:space="preserve">The guitar seemed to weep along with me, its mournful strains mirroring the tempestuous emotions that raged within me. I poured my pain, my anger, my disappointment into those songs, </w:t>
        <w:br/>
        <w:t xml:space="preserve">transforming my suffering into art, my heartbreak into a cathartic release. They were songs of betrayal, of abandonment, of the </w:t>
        <w:br/>
        <w:t>agonizing struggle to let go. One song, in particular, stands out –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 deliberate blues piece, the minor chords hanging heavy in the air, the lyrics dripping with despair. It was a lament, a cry of </w:t>
        <w:br/>
        <w:t>anguish, a raw and unfiltered expression of my pain. The melody was haunting, a lingering echo of the love I had lost, a persistent reminder of the heartache that consumed me. The song's slow, deliberate pace allowed me to fully process the pain I was feeling, to unravel it, understand it, accept it.</w:t>
      </w:r>
    </w:p>
    <w:p>
      <w:pPr>
        <w:autoSpaceDN w:val="0"/>
        <w:autoSpaceDE w:val="0"/>
        <w:widowControl/>
        <w:spacing w:line="264" w:lineRule="exact" w:before="264" w:after="0"/>
        <w:ind w:left="0" w:right="0" w:firstLine="0"/>
        <w:jc w:val="left"/>
      </w:pPr>
      <w:r>
        <w:t xml:space="preserve">As time went on, the music shifted, evolving along with me. The songs retained a raw honesty, but the melodies became more </w:t>
        <w:br/>
        <w:t>complex, the lyrics more nuanced. They were no longer simply cries of anguish, but stories of resilience, of growth, of the enduring power of the human spirit. They were songs of forgiveness, of acceptance, of letting go of the past and embracing the present. The bitterness gave way to a quiet strength, the despair to a cautious hope. I began to write about the quiet joys of everyday life, the simple pleasures that often go unnoticed: the warmth of the sun on my skin, the laughter of a child, the beauty of a starlit night. These were songs of gratitude, of appreciation for the simple things, for the beauty that surrounded me.</w:t>
      </w:r>
    </w:p>
    <w:p>
      <w:pPr>
        <w:autoSpaceDN w:val="0"/>
        <w:autoSpaceDE w:val="0"/>
        <w:widowControl/>
        <w:spacing w:line="264" w:lineRule="exact" w:before="264" w:after="0"/>
        <w:ind w:left="0" w:right="0" w:firstLine="0"/>
        <w:jc w:val="left"/>
      </w:pPr>
      <w:r>
        <w:t xml:space="preserve">The evolution of my music mirrored the evolution of my life. The songs were a reflection of my journey, my personal growth, my transformation from a heartbroken, despairing man to someone who had found peace and acceptance. They were a chronicle of my emotional landscape, a map of my soul. They were a testament to the healing power of music, to its ability to process grief, to </w:t>
        <w:br/>
        <w:t>transform pain into something beautiful, to provide solace and hope. They were not merely songs; they were stories, personal narratives set to music, expressions of the human condition.</w:t>
      </w:r>
    </w:p>
    <w:p>
      <w:pPr>
        <w:autoSpaceDN w:val="0"/>
        <w:autoSpaceDE w:val="0"/>
        <w:widowControl/>
        <w:spacing w:line="264" w:lineRule="exact" w:before="264" w:after="0"/>
        <w:ind w:left="0" w:right="0" w:firstLine="0"/>
        <w:jc w:val="left"/>
      </w:pPr>
      <w:r>
        <w:t xml:space="preserve">I realized that my music was not just for me; it was a gift, a form of connection. It was a way to reach out to others, to share my </w:t>
        <w:br/>
        <w:t>experiences, to let them know they weren't alone in their struggles. I began performing my music live, sharing my songs with strangers, feeling a sense of camaraderie with those who connected with my music on a deeply personal level. Their responses were incredibly moving, solidifying the idea that my life’s experiences, transformed into music, held universal truths.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became a bridge, connecting me to others, helping me to overcome my own isolation. It allowed me to forge deeper </w:t>
        <w:br/>
        <w:t>connections, to share my vulnerabilities, to find solace in the shared human experience. It was a testament to the power of music to heal, to comfort, to connect. The stage became a sanctuary, a place where I could be truly myself, where I could share my soul with the world without fear of judgment. The act of performing became a form of therapy, a cathartic release, a way of processing my emotions and sharing them with others.</w:t>
      </w:r>
    </w:p>
    <w:p>
      <w:pPr>
        <w:autoSpaceDN w:val="0"/>
        <w:autoSpaceDE w:val="0"/>
        <w:widowControl/>
        <w:spacing w:line="264" w:lineRule="exact" w:before="264" w:after="0"/>
        <w:ind w:left="0" w:right="0" w:firstLine="0"/>
        <w:jc w:val="left"/>
      </w:pPr>
      <w:r>
        <w:t xml:space="preserve">The legacy of my music is not just the songs themselves, but the impact they have had on others. The letters, the emails, the </w:t>
        <w:br/>
        <w:t>conversations with strangers after shows—these are the moments that truly matter, the moments that validate the creative process, the moments that affirm the belief that music can truly make a difference in people’s lives. It’s about finding comfort in shared experiences, knowing that you are not alone in your struggles, and finding hope in the resilience of the human spirit. My music is more than just a collection of songs; it's a legacy of life, love, loss, and the enduring power of the human spirit.</w:t>
      </w:r>
    </w:p>
    <w:p>
      <w:pPr>
        <w:autoSpaceDN w:val="0"/>
        <w:autoSpaceDE w:val="0"/>
        <w:widowControl/>
        <w:spacing w:line="264" w:lineRule="exact" w:before="264" w:after="0"/>
        <w:ind w:left="0" w:right="0" w:firstLine="0"/>
        <w:jc w:val="left"/>
      </w:pPr>
      <w:r>
        <w:t xml:space="preserve">The old guitar, my faithful companion, continues to sit beside me, a silent witness to the ongoing story of my life. New songs are born, new melodies are discovered, new lyrics are penned. The music continues to flow, a never-ending stream of creativity, a testament to the enduring power of art to reflect and shape our lives. It’s a journey of self-discovery, a pilgrimage of the soul, a celebration of life, in all its complexities and contradictions. It is a testament to the unwavering power of hope and the enduring human capacity for love, resilience, and transformation. And, in that sense, my music, my legacy, is forever incomplete, forever evolving, forever growing. The story continues, and the songs will keep on coming. Each chord a memory, each note an emotion, each song a chapter in the ongoing epic of my life. And that, perhaps, is the most </w:t>
        <w:br/>
        <w:t>beautiful legacy of all – the continuous creation of a story that will forever resonate with the rhythm of life itself. The music goes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0" w:firstLine="0"/>
        <w:jc w:val="left"/>
      </w:pPr>
      <w:r>
        <w:t xml:space="preserve">The worn leather of my guitar case experienced familiar beneath my </w:t>
        <w:br/>
        <w:t xml:space="preserve">fingertips, a comforting weight in the quiet of the evening. Inside, my old Gibson, a faithful companion through countless nights of songwriting and countless more of performing, awaited. It was more than just an instrument; it was a vessel, a conduit for the raw emotions that had shaped my life, the joys and sorrows, the </w:t>
        <w:br/>
        <w:t>triumphs and heartbreaks that had become the very fabric of my being. The thought of sharing this – of exposing the vulnerabilities, the regrets, the raw, unfiltered truth of my existence – filled me with a mix of trepidation and a strange sense of liberation.</w:t>
      </w:r>
    </w:p>
    <w:p>
      <w:pPr>
        <w:autoSpaceDN w:val="0"/>
        <w:autoSpaceDE w:val="0"/>
        <w:widowControl/>
        <w:spacing w:line="264" w:lineRule="exact" w:before="266" w:after="0"/>
        <w:ind w:left="0" w:right="0" w:firstLine="0"/>
        <w:jc w:val="left"/>
      </w:pPr>
      <w:r>
        <w:t xml:space="preserve">For years, my songs had been my confidantes, my solace, my form of self-expression. They held the echoes of youthful exuberance, the fierce passion of first love, the crushing weight of loss, and the slow, painstaking journey towards acceptance. Each note, each chord, each lyric, was a fragment of my soul, laid bare for anyone who cared to listen. But to put it all down in words, to articulate the unspoken narrative woven into the very structure of my </w:t>
        <w:br/>
        <w:t>music… that was a different beast altogether.</w:t>
      </w:r>
    </w:p>
    <w:p>
      <w:pPr>
        <w:autoSpaceDN w:val="0"/>
        <w:autoSpaceDE w:val="0"/>
        <w:widowControl/>
        <w:spacing w:line="264" w:lineRule="exact" w:before="264" w:after="0"/>
        <w:ind w:left="0" w:right="0" w:firstLine="0"/>
        <w:jc w:val="left"/>
      </w:pPr>
      <w:r>
        <w:t xml:space="preserve">It wasn't just about the melodies or the rhythms; it was about the spaces between the notes, the silences that spoke volumes, the unspoken truths that hung heavy in the air. My music was a cryptic language, one that I understood implicitly but that needed </w:t>
        <w:br/>
        <w:t xml:space="preserve">translation for others to fully comprehend. Writing this book, this narrative, was that translation; it was my attempt to bridge the gap between the cryptic language of my music and the universal </w:t>
        <w:br/>
        <w:t>language of the human heart.</w:t>
      </w:r>
    </w:p>
    <w:p>
      <w:pPr>
        <w:autoSpaceDN w:val="0"/>
        <w:autoSpaceDE w:val="0"/>
        <w:widowControl/>
        <w:spacing w:line="264" w:lineRule="exact" w:before="264" w:after="0"/>
        <w:ind w:left="0" w:right="144" w:firstLine="0"/>
        <w:jc w:val="left"/>
      </w:pPr>
      <w:r>
        <w:t>The fear, I realized, stemmed not from the potential judgment of others, but from confronting my own ghosts. Each song held a memory, a feeling, a particular moment in time; they were the anchors of my past, binding me to experiences that, while integral to my identity, were often painful to relive. To dissect them, to unpack them, to lay them out for the scrutiny of the world – that was a daunting prospect.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Yet, the urge to share was stronger than my fear. Perhaps it was a sense of responsibility, a need to pass on the lessons learned, the wisdom gained through hardship and heartbreak. Perhaps it was the desire to connect on a deeper level, to foster empathy, to validate the shared human experience. Perhaps, it was simply the overwhelming desire to leave a legacy, a testament to a life lived fully, warts and all.</w:t>
      </w:r>
    </w:p>
    <w:p>
      <w:pPr>
        <w:autoSpaceDN w:val="0"/>
        <w:autoSpaceDE w:val="0"/>
        <w:widowControl/>
        <w:spacing w:line="264" w:lineRule="exact" w:before="264" w:after="0"/>
        <w:ind w:left="0" w:right="0" w:firstLine="0"/>
        <w:jc w:val="left"/>
      </w:pPr>
      <w:r>
        <w:t>I began with the simpler songs, the ones steeped in the carefree abandon of youth. They were easier, less laden with the weight of expectation, the fear of judgment. They were chronicles of stolen moments, of laughter in the moonlight, of a naive belief in eternal love. Writing about them brought a nostalgic wave of warmth, a comforting sense of memory. I could almost smell the freshly cut grass, feel the warmth of the summer air against my skin, hear the echo of laughter carried on the breeze.</w:t>
      </w:r>
    </w:p>
    <w:p>
      <w:pPr>
        <w:autoSpaceDN w:val="0"/>
        <w:autoSpaceDE w:val="0"/>
        <w:widowControl/>
        <w:spacing w:line="264" w:lineRule="exact" w:before="264" w:after="0"/>
        <w:ind w:left="0" w:right="0" w:firstLine="0"/>
        <w:jc w:val="left"/>
      </w:pPr>
      <w:r>
        <w:t>But as I delved deeper, into the heart of the heartbreak, the songs became more challenging. The melodies became darker, more melancholic, the lyrics more raw, more vulnerable. These were not songs of celebration; they were lamentations, cries of anguish, heart-wrenching confessions of betrayal and despair. These were the songs that had held me captive for years, the songs that I had sung to myself in the dead of night, the songs that had carried me through the darkest hours of my life.</w:t>
      </w:r>
    </w:p>
    <w:p>
      <w:pPr>
        <w:autoSpaceDN w:val="0"/>
        <w:autoSpaceDE w:val="0"/>
        <w:widowControl/>
        <w:spacing w:line="264" w:lineRule="exact" w:before="264" w:after="0"/>
        <w:ind w:left="0" w:right="0" w:firstLine="0"/>
        <w:jc w:val="left"/>
      </w:pPr>
      <w:r>
        <w:t xml:space="preserve">Writing about them experienced like peeling back layers of scar tissue, revealing the raw wound beneath. It was painful, uncomfortable, emotionally exhausting; yet, it was also cathartic. Each word written was a step towards healing, towards a greater </w:t>
        <w:br/>
        <w:t xml:space="preserve">understanding of myself, towards acceptance of the past and </w:t>
        <w:br/>
        <w:t>embrace of the present. It was a process of confronting my demons, of exorcising them, of transforming them into something beautiful, something meaningful.</w:t>
      </w:r>
    </w:p>
    <w:p>
      <w:pPr>
        <w:autoSpaceDN w:val="0"/>
        <w:autoSpaceDE w:val="0"/>
        <w:widowControl/>
        <w:spacing w:line="264" w:lineRule="exact" w:before="264" w:after="0"/>
        <w:ind w:left="0" w:right="432" w:firstLine="0"/>
        <w:jc w:val="left"/>
      </w:pPr>
      <w:r>
        <w:t>The process of writing, in a way, mirrored the process of songwriting. The initial burst of inspiration, the struggle to articulate the emotion, the endless revisions, the painstaking crafting of each phrase – it was all there, only the medium had changed. The notes and chords were replaced with words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sentences, but the underlying emotion remained the same. It was a testament to the universal language of the human heart, the shared experiences that connect us all, regardless of the form in which they are expressed.</w:t>
      </w:r>
    </w:p>
    <w:p>
      <w:pPr>
        <w:autoSpaceDN w:val="0"/>
        <w:autoSpaceDE w:val="0"/>
        <w:widowControl/>
        <w:spacing w:line="264" w:lineRule="exact" w:before="264" w:after="0"/>
        <w:ind w:left="0" w:right="0" w:firstLine="0"/>
        <w:jc w:val="left"/>
      </w:pPr>
      <w:r>
        <w:t xml:space="preserve">As I progressed through the different phases of my life, the songs and their accompanying narratives began to intertwine, creating a rich tapestry of emotions, a vibrant portrait of a life lived fully, a life that had been shaped by both joy and sorrow, love and loss, hope and despair. It was a journey of self-discovery, a pilgrimage of the soul, a chronicle of the human spirit's resilience. And as I wrote, I began to realize that this book was not just a collection of stories; it was a legacy, a testament to the power of music and the enduring strength of the human heart. It was a story of transformation, of resilience, and ultimately, of hope. The song, indeed, remains. It lives on, not only in the music itself, but in the words that now strive to capture its essence, to share its message of hope and </w:t>
        <w:br/>
        <w:t xml:space="preserve">perseverance. The act of sharing this story, of exposing myself, of laying bare my vulnerabilities, is in itself a song – a song of </w:t>
        <w:br/>
        <w:t>courage, of honesty, and of unwavering faith in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Art</w:t>
      </w:r>
    </w:p>
    <w:p>
      <w:pPr>
        <w:autoSpaceDN w:val="0"/>
        <w:autoSpaceDE w:val="0"/>
        <w:widowControl/>
        <w:spacing w:line="264" w:lineRule="exact" w:before="286" w:after="0"/>
        <w:ind w:left="0" w:right="0" w:firstLine="0"/>
        <w:jc w:val="left"/>
      </w:pPr>
      <w:r>
        <w:t>The rain lashed against the windowpane, mirroring the tempestuous emotions churning within me. I’d spent weeks wrestling with the darker songs, the ones that clawed at the edges of my soul, the ones that spoke of loss and betrayal, of nights spent staring at the ceiling, wrestling with the ghosts of relationships past. Putting them into words experienced like dredging up mud from a long-dried-up well, each phrase a painful reminder of a love gone wrong, a trust broken beyond repair. But as I wrestled with these difficult narratives, a new understanding began to dawn.</w:t>
      </w:r>
    </w:p>
    <w:p>
      <w:pPr>
        <w:autoSpaceDN w:val="0"/>
        <w:autoSpaceDE w:val="0"/>
        <w:widowControl/>
        <w:spacing w:line="264" w:lineRule="exact" w:before="264" w:after="0"/>
        <w:ind w:left="0" w:right="0" w:firstLine="0"/>
        <w:jc w:val="left"/>
      </w:pPr>
      <w:r>
        <w:t xml:space="preserve">It wasn’t just about my own pain. It was about the universal </w:t>
        <w:br/>
        <w:t>language of heartbreak, the shared experience that transcends individual stories. The songs themselves, the raw emotion poured into every note and chord, were a bridge, a connection to others who had experienced the same sting, the same ache. I remembered a concert in a dusty, smoke-filled bar in Memphis. A woman, her face etched with lines of hardship and resilience, approached me after the show, tears in her eyes. She told me my song, "Dust and Ashes," had given voice to her own unspoken grief, her own struggle to find solace after losing her husband. In that moment, the power of music, the power of art to connect, became profoundly clear.</w:t>
      </w:r>
    </w:p>
    <w:p>
      <w:pPr>
        <w:autoSpaceDN w:val="0"/>
        <w:autoSpaceDE w:val="0"/>
        <w:widowControl/>
        <w:spacing w:line="264" w:lineRule="exact" w:before="264" w:after="0"/>
        <w:ind w:left="0" w:right="0" w:firstLine="0"/>
        <w:jc w:val="left"/>
      </w:pPr>
      <w:r>
        <w:t>It wasn't just about catharsis for me; it was about empathy, about creating a space for shared understanding. My music, initially a refuge from the pain, had become a tool for connection, a way to reach across the chasm of loneliness and forge a bond with others. I thought about the countless letters I’d received over the years, each one a testament to the universality of my experiences, each one a validation of the emotions I’d poured into my songs. These weren't just words on paper; they were threads, connecting me to a vast, invisible tapestry of human experience.</w:t>
      </w:r>
    </w:p>
    <w:p>
      <w:pPr>
        <w:autoSpaceDN w:val="0"/>
        <w:autoSpaceDE w:val="0"/>
        <w:widowControl/>
        <w:spacing w:line="264" w:lineRule="exact" w:before="264" w:after="0"/>
        <w:ind w:left="0" w:right="0" w:firstLine="0"/>
        <w:jc w:val="left"/>
      </w:pPr>
      <w:r>
        <w:t xml:space="preserve">This realization imbued my writing with a new sense of purpose. It wasn't simply about recounting my life; it was about weaving a narrative that resonated with the human condition, about offering a glimpse into the shared experience of loss, of longing, of the </w:t>
        <w:br/>
        <w:t>enduring search for connection. Each word I wrote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brushstroke on a canvas of shared emotion, each sentence a note in a symphony of universal experience. The pain became less personal, less isolating, and instead transformed into something larger, </w:t>
        <w:br/>
        <w:t>something more meaningful.</w:t>
      </w:r>
    </w:p>
    <w:p>
      <w:pPr>
        <w:autoSpaceDN w:val="0"/>
        <w:autoSpaceDE w:val="0"/>
        <w:widowControl/>
        <w:spacing w:line="264" w:lineRule="exact" w:before="264" w:after="0"/>
        <w:ind w:left="0" w:right="0" w:firstLine="0"/>
        <w:jc w:val="left"/>
      </w:pPr>
      <w:r>
        <w:t xml:space="preserve">As I continued to write, I realized the limitations of language. Music, with its inherent ambiguity, its capacity to evoke emotions beyond the grasp of words, had a unique power to connect. Words, however, offered a different kind of intimacy. They allowed me to explore the nuances of emotion, to delve into the complexities of the human heart, to unpack the layers of experience that lay </w:t>
        <w:br/>
        <w:t>beneath the surface of the songs. The words provided context, background, and a depth of understanding that the songs alone could not convey. The songs provided the emotion, the raw feeling; the words provided the explanation, the narrative, the human story. Together, they were a powerful combination.</w:t>
      </w:r>
    </w:p>
    <w:p>
      <w:pPr>
        <w:autoSpaceDN w:val="0"/>
        <w:autoSpaceDE w:val="0"/>
        <w:widowControl/>
        <w:spacing w:line="264" w:lineRule="exact" w:before="264" w:after="0"/>
        <w:ind w:left="0" w:right="0" w:firstLine="0"/>
        <w:jc w:val="left"/>
      </w:pPr>
      <w:r>
        <w:t xml:space="preserve">The process of writing this book became a journey of self-discovery, a re-examination of my own life through a new lens. It was a </w:t>
        <w:br/>
        <w:t>process of confronting my past, of coming to terms with the choices I had made, the paths I had taken, the relationships I had forged and broken. It was a process of reconciliation, of forgiveness, both of myself and of others. Through the act of writing, I began to see the patterns, the recurring themes, the lessons learned. I began to see the connections between the seemingly disparate events of my life, how they had all contributed to the person I had become.</w:t>
      </w:r>
    </w:p>
    <w:p>
      <w:pPr>
        <w:autoSpaceDN w:val="0"/>
        <w:autoSpaceDE w:val="0"/>
        <w:widowControl/>
        <w:spacing w:line="264" w:lineRule="exact" w:before="264" w:after="0"/>
        <w:ind w:left="0" w:right="0" w:firstLine="0"/>
        <w:jc w:val="left"/>
      </w:pPr>
      <w:r>
        <w:t xml:space="preserve">The rain had stopped, and a sliver of moon peeked through the clouds. The room was bathed in a soft, ethereal light. The worn Gibson lay silently in its case, a testament to years of songwriting and performance. But tonight, it rested. The songs, the raw </w:t>
        <w:br/>
        <w:t>emotions, the vulnerability, were all contained within the pages I’d filled. The words themselves, however, experienced like a new form of expression, a new avenue for connection.</w:t>
      </w:r>
    </w:p>
    <w:p>
      <w:pPr>
        <w:autoSpaceDN w:val="0"/>
        <w:autoSpaceDE w:val="0"/>
        <w:widowControl/>
        <w:spacing w:line="264" w:lineRule="exact" w:before="264" w:after="0"/>
        <w:ind w:left="0" w:right="0" w:firstLine="0"/>
        <w:jc w:val="left"/>
      </w:pPr>
      <w:r>
        <w:t>I thought back to the small details, the nuances that had previously escaped me, the moments of quiet reflection that had shaped my understanding of love and loss. The subtle shift in someone's gaze, the lingering silence after a heated argument, the unexpected kindness of a stranger, the comforting presence of a friend.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small moments, previously overlooked, now took on a new </w:t>
        <w:br/>
        <w:t>significance, becoming integral to the narrative, to the tapestry of my life. They were the connective tissue, holding the larger events together, enriching the story with their intimate details. They revealed a depth of experience beyond the raw emotion expressed in the songs. It was the difference between feeling the music and understanding the story behind it.</w:t>
      </w:r>
    </w:p>
    <w:p>
      <w:pPr>
        <w:autoSpaceDN w:val="0"/>
        <w:autoSpaceDE w:val="0"/>
        <w:widowControl/>
        <w:spacing w:line="264" w:lineRule="exact" w:before="264" w:after="0"/>
        <w:ind w:left="0" w:right="0" w:firstLine="0"/>
        <w:jc w:val="left"/>
      </w:pPr>
      <w:r>
        <w:t xml:space="preserve">The act of writing wasn't just about recounting events; it was about creating meaning, about finding patterns and connections where previously there had only been chaos and confusion. It was about understanding the journey, the process of transformation, the growth that emerged from adversity. The process helped me </w:t>
        <w:br/>
        <w:t>understand not only my own experiences but also the universal human experiences reflected in them.</w:t>
      </w:r>
    </w:p>
    <w:p>
      <w:pPr>
        <w:autoSpaceDN w:val="0"/>
        <w:autoSpaceDE w:val="0"/>
        <w:widowControl/>
        <w:spacing w:line="264" w:lineRule="exact" w:before="264" w:after="0"/>
        <w:ind w:left="0" w:right="0" w:firstLine="0"/>
        <w:jc w:val="left"/>
      </w:pPr>
      <w:r>
        <w:t>As I appeared back over the chapters, I witnessed a reflection of myself, not just as a songwriter but as a human being. The imperfections, the mistakes, the regrets were all there, but they were woven into the fabric of the story, not as blemishes but as integral parts of the whole. They were the details that made the narrative believable, relatable, and ultimately, human. The imperfections, the flaws, were what made the story real, what made it resonate with readers.</w:t>
      </w:r>
    </w:p>
    <w:p>
      <w:pPr>
        <w:autoSpaceDN w:val="0"/>
        <w:autoSpaceDE w:val="0"/>
        <w:widowControl/>
        <w:spacing w:line="264" w:lineRule="exact" w:before="264" w:after="0"/>
        <w:ind w:left="0" w:right="0" w:firstLine="0"/>
        <w:jc w:val="left"/>
      </w:pPr>
      <w:r>
        <w:t xml:space="preserve">The process of writing allowed me to connect with myself on a deeper level, to accept my past, and to embrace the present. It allowed me to find meaning in the seemingly meaningless moments, to appreciate the beauty in the brokenness, to find hope in the midst of despair. It was a testament to the resilience of the human spirit, to our ability to find strength in vulnerability, to find </w:t>
        <w:br/>
        <w:t>connection in the midst of isolation. And this understanding, this profound sense of connection, was the most powerful gift of all. The music had been the initial connection, but the words allowed for a more profound and lasting bond, a shared journey of understanding and empathy. The song remains, but now it's amplified, enriched, and extended through the power of storytelling. It's a story that continues, resonating with others, connecting us all in the shared language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Music</w:t>
      </w:r>
    </w:p>
    <w:p>
      <w:pPr>
        <w:autoSpaceDN w:val="0"/>
        <w:autoSpaceDE w:val="0"/>
        <w:widowControl/>
        <w:spacing w:line="264" w:lineRule="exact" w:before="286" w:after="0"/>
        <w:ind w:left="0" w:right="0" w:firstLine="0"/>
        <w:jc w:val="left"/>
      </w:pPr>
      <w:r>
        <w:t>The old wooden guitar case sat in the corner, a silent testament to countless nights spent pouring my heart out into song. Each scuff and scratch told a story, a memory etched into the wood itself, mirroring the lines etched onto my own face. I picked it up, the familiar weight comforting in my hands. The strings, worn smooth from years of use, hummed a quiet melody, a faint echo of songs past and songs yet to be written. But tonight, the guitar remained silent. My story, the emotional core of my music, was now laid bare in these pages.</w:t>
      </w:r>
    </w:p>
    <w:p>
      <w:pPr>
        <w:autoSpaceDN w:val="0"/>
        <w:autoSpaceDE w:val="0"/>
        <w:widowControl/>
        <w:spacing w:line="264" w:lineRule="exact" w:before="264" w:after="0"/>
        <w:ind w:left="0" w:right="0" w:firstLine="0"/>
        <w:jc w:val="left"/>
      </w:pPr>
      <w:r>
        <w:t xml:space="preserve">Music, I'd realized, held a peculiar power. It wasn't just about the notes themselves, the melodies and harmonies, though those were undeniably crucial. It was about the unspoken language, the </w:t>
        <w:br/>
        <w:t>emotional resonance that skipped past the conscious mind and landed directly in the soul. I thought about my grandmother, a woman whose life was a tapestry woven from hard work, quiet strength, and a deep, abiding faith. She never understood my music fully, not in the intellectual sense. But she understood its heart.</w:t>
      </w:r>
    </w:p>
    <w:p>
      <w:pPr>
        <w:autoSpaceDN w:val="0"/>
        <w:autoSpaceDE w:val="0"/>
        <w:widowControl/>
        <w:spacing w:line="264" w:lineRule="exact" w:before="60" w:after="0"/>
        <w:ind w:left="0" w:right="0" w:firstLine="0"/>
        <w:jc w:val="left"/>
      </w:pPr>
      <w:r>
        <w:t>She’d sit and listen, her weathered hands clasped in her lap, her eyes closed, as if lost in a reverie triggered by the music's unspoken truths. Her quiet presence, her simple acceptance, was the ultimate validation.</w:t>
      </w:r>
    </w:p>
    <w:p>
      <w:pPr>
        <w:autoSpaceDN w:val="0"/>
        <w:autoSpaceDE w:val="0"/>
        <w:widowControl/>
        <w:spacing w:line="264" w:lineRule="exact" w:before="264" w:after="0"/>
        <w:ind w:left="0" w:right="0" w:firstLine="0"/>
        <w:jc w:val="left"/>
      </w:pPr>
      <w:r>
        <w:t xml:space="preserve">The songs, many born from the ashes of heartbreak and </w:t>
        <w:br/>
        <w:t xml:space="preserve">disillusionment, became beacons of hope for others. I remember one letter, tucked away in a box filled with similar treasures, from a soldier stationed overseas. He wrote about how my song, "Whispers of Home," helped him endure the loneliness and fear, offering a sliver of solace in the harsh reality of war. His words, simple yet deeply moving, spoke volumes about music's ability to traverse geographical and emotional boundaries. His letter wasn’t just a fan letter; it was a testament to the human spirit’s ability to find </w:t>
        <w:br/>
        <w:t>connection and comfort in the face of adversity, a connection forged through the shared language of music.</w:t>
      </w:r>
    </w:p>
    <w:p>
      <w:pPr>
        <w:autoSpaceDN w:val="0"/>
        <w:autoSpaceDE w:val="0"/>
        <w:widowControl/>
        <w:spacing w:line="264" w:lineRule="exact" w:before="264" w:after="0"/>
        <w:ind w:left="0" w:right="288" w:firstLine="0"/>
        <w:jc w:val="center"/>
      </w:pPr>
      <w:r>
        <w:t>It wasn’t just the sad songs that resonated. The joyful ones, born from moments of love and laughter, had their own magic.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evoked memories, triggered smiles, and reignited feelings long thought dormant. A song about a summer romance, written in the heady days of youth, had brought tears to the eyes of a young woman at one of my concerts, tears not of sadness, but of </w:t>
        <w:br/>
        <w:t>bittersweet nostalgia. She’d approached me afterwards, her voice thick with emotion, recounting how the song had transported her back to a time of youthful exuberance and carefree joy. It was a reminder that even the simplest melodies could unlock powerful memories and emotions, a testament to the enduring power of music to create a shared experience.</w:t>
      </w:r>
    </w:p>
    <w:p>
      <w:pPr>
        <w:autoSpaceDN w:val="0"/>
        <w:autoSpaceDE w:val="0"/>
        <w:widowControl/>
        <w:spacing w:line="264" w:lineRule="exact" w:before="264" w:after="0"/>
        <w:ind w:left="0" w:right="0" w:firstLine="0"/>
        <w:jc w:val="left"/>
      </w:pPr>
      <w:r>
        <w:t xml:space="preserve">The enduring power of music lies in its universality. It transcends cultural differences, language barriers, and even the boundaries of time. A blues riff from the Mississippi Delta resonates just as </w:t>
        <w:br/>
        <w:t>powerfully in a Tokyo nightclub as it does in a dusty Texas honky-tonk. A simple folk melody from the Appalachian Mountains can stir the soul of a listener in Argentina just as deeply as it does in its place of origin. This universality isn't accidental; it's a testament to the inherent human capacity for shared emotion, for experiencing the same joys and sorrows, the same hopes and fears, despite our disparate backgrounds and life experiences.</w:t>
      </w:r>
    </w:p>
    <w:p>
      <w:pPr>
        <w:autoSpaceDN w:val="0"/>
        <w:autoSpaceDE w:val="0"/>
        <w:widowControl/>
        <w:spacing w:line="264" w:lineRule="exact" w:before="264" w:after="0"/>
        <w:ind w:left="0" w:right="288" w:firstLine="0"/>
        <w:jc w:val="left"/>
      </w:pPr>
      <w:r>
        <w:t>Music's capacity for transcendence wasn't limited to geographical boundaries; it also extended across the vast chasm of time. I’ve played old blues standards, songs written decades, even centuries ago, and seen the same emotional response in modern audiences.</w:t>
      </w:r>
    </w:p>
    <w:p>
      <w:pPr>
        <w:autoSpaceDN w:val="0"/>
        <w:autoSpaceDE w:val="0"/>
        <w:widowControl/>
        <w:spacing w:line="264" w:lineRule="exact" w:before="58" w:after="0"/>
        <w:ind w:left="0" w:right="144" w:firstLine="0"/>
        <w:jc w:val="left"/>
      </w:pPr>
      <w:r>
        <w:t>The raw emotion contained within those ancient melodies still resonates with listeners, proving that some experiences, some emotions, are timeless. The joy, the pain, the longing – these are human constants, echoing through the ages and expressed through the ever-evolving language of music.</w:t>
      </w:r>
    </w:p>
    <w:p>
      <w:pPr>
        <w:autoSpaceDN w:val="0"/>
        <w:autoSpaceDE w:val="0"/>
        <w:widowControl/>
        <w:spacing w:line="264" w:lineRule="exact" w:before="264" w:after="0"/>
        <w:ind w:left="0" w:right="0" w:firstLine="0"/>
        <w:jc w:val="left"/>
      </w:pPr>
      <w:r>
        <w:t xml:space="preserve">Music's ability to offer comfort and hope is a powerful force. It can provide a refuge from the storms of life, a space where we can process our emotions, confront our fears, and find solace in shared experience. I've witnessed this countless times – in the quiet </w:t>
        <w:br/>
        <w:t xml:space="preserve">concentration of a listener lost in thought, in the spontaneous bursts of dancing and singing at a lively concert, in the whispered </w:t>
        <w:br/>
        <w:t>confessions exchanged after a particularly moving performance. Music doesn't solve problems, it doesn't magically erase pain,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offers a space to acknowledge, process, and ultimately, to move beyond those challenges.</w:t>
      </w:r>
    </w:p>
    <w:p>
      <w:pPr>
        <w:autoSpaceDN w:val="0"/>
        <w:autoSpaceDE w:val="0"/>
        <w:widowControl/>
        <w:spacing w:line="264" w:lineRule="exact" w:before="264" w:after="0"/>
        <w:ind w:left="0" w:right="0" w:firstLine="0"/>
        <w:jc w:val="left"/>
      </w:pPr>
      <w:r>
        <w:t>There’s a profound alchemy that occurs when music meets the human heart. It's a transformative process, a conversation between the artist and the listener, a dialogue conducted in the universal language of emotion. It’s a dialogue that transcends words, offering a unique form of connection, a shared journey of understanding and empathy. The lyrics may speak of specific experiences, personal stories, but the music itself speaks to something deeper, to the universal human condition, to the shared tapestry of our joys and sorrows, our hopes and fears, our dreams and disappointments.</w:t>
      </w:r>
    </w:p>
    <w:p>
      <w:pPr>
        <w:autoSpaceDN w:val="0"/>
        <w:autoSpaceDE w:val="0"/>
        <w:widowControl/>
        <w:spacing w:line="264" w:lineRule="exact" w:before="264" w:after="0"/>
        <w:ind w:left="0" w:right="0" w:firstLine="0"/>
        <w:jc w:val="left"/>
      </w:pPr>
      <w:r>
        <w:t xml:space="preserve">The act of creating music, of transforming raw emotion into a tangible form, was itself a healing process. It allowed me to </w:t>
        <w:br/>
        <w:t xml:space="preserve">articulate what words couldn't express, to explore the deepest corners of my being, and to find a sense of clarity amidst the chaos. The songs themselves were more than just musical compositions; they were vessels carrying the weight of experience, each note a testament to the human capacity for resilience, for hope, and for enduring connection. They were a testament to my own journey through life, but ultimately, they became a universal language, capable of bridging chasms and connecting hearts across time and space. And that's the enduring power of music: its ability to </w:t>
        <w:br/>
        <w:t>transform raw emotion into a universal language of the human experience. A language that transcends the boundaries of time and space, offering comfort, hope, and a profound sense of connection to all who listen. It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 xml:space="preserve">The worn leather of the guitar case experienced familiar beneath my </w:t>
        <w:br/>
        <w:t xml:space="preserve">fingertips, a comforting weight against the anxieties that sometimes still clawed at my peace. Inside, nestled amongst the faded velvet lining, lay my old Gibson, a silent confidante through countless nights of songwriting and soul-baring performances. It had </w:t>
        <w:br/>
        <w:t xml:space="preserve">witnessed moments of profound joy and crushing heartbreak, absorbing the emotional resonance of each chord struck, each lyric sung. More than just an instrument, it was a repository of </w:t>
        <w:br/>
        <w:t>memories, a tangible link to a life lived fully, with all its triumphs and tribulations.</w:t>
      </w:r>
    </w:p>
    <w:p>
      <w:pPr>
        <w:autoSpaceDN w:val="0"/>
        <w:autoSpaceDE w:val="0"/>
        <w:widowControl/>
        <w:spacing w:line="264" w:lineRule="exact" w:before="266" w:after="0"/>
        <w:ind w:left="0" w:right="0" w:firstLine="0"/>
        <w:jc w:val="left"/>
      </w:pPr>
      <w:r>
        <w:t xml:space="preserve">My life, laid bare in these pages, was a testament to the power of resilience, a story woven from threads of love and loss, of hope and despair. The songs, however, weren’t just a chronicle of personal experiences; they were an offering, a bridge extended to others grappling with their own life journeys. I’d always experienced a </w:t>
        <w:br/>
        <w:t>responsibility to use my gift, to share the vulnerability and strength revealed in my music, hoping it might offer solace, comfort, or perhaps even a spark of inspiration to someone else struggling in the darkness.</w:t>
      </w:r>
    </w:p>
    <w:p>
      <w:pPr>
        <w:autoSpaceDN w:val="0"/>
        <w:autoSpaceDE w:val="0"/>
        <w:widowControl/>
        <w:spacing w:line="264" w:lineRule="exact" w:before="264" w:after="0"/>
        <w:ind w:left="0" w:right="0" w:firstLine="0"/>
        <w:jc w:val="left"/>
      </w:pPr>
      <w:r>
        <w:t xml:space="preserve">The letters, the emails, the messages from strangers who connected with my music – these were the tangible proof of that legacy's beginnings. A young woman facing a difficult divorce found </w:t>
        <w:br/>
        <w:t xml:space="preserve">strength in "Broken Promises," a song born from the ashes of my own fractured relationship. A grieving father wrote of how </w:t>
        <w:br/>
        <w:t>"Whispers of Home" helped him navigate the pain of losing his child, finding a semblance of peace in the familiar melody. A teenager grappling with identity found solace in "Finding My Way," a song that resonated with their own journey of self-discovery. These weren’t just fan letters; they were testimonials to the human connection forged through the universal language of music, a validation of my creative purpose.</w:t>
      </w:r>
    </w:p>
    <w:p>
      <w:pPr>
        <w:autoSpaceDN w:val="0"/>
        <w:autoSpaceDE w:val="0"/>
        <w:widowControl/>
        <w:spacing w:line="264" w:lineRule="exact" w:before="264" w:after="0"/>
        <w:ind w:left="0" w:right="0" w:firstLine="0"/>
        <w:jc w:val="left"/>
      </w:pPr>
      <w:r>
        <w:t>My grandmother, bless her soul, never understood the intricacies of my music theory or the nuances of the blues. But she understood the heart of it, the raw emotion poured into each note. She'd sit,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weathered hands clasped in her lap, listening with an unwavering presence, her silence a testament to the unspoken understanding that transcended words. Her quiet acceptance, her unwavering faith in my ability to navigate the world through my music, was the foundation upon which my legacy was built.</w:t>
      </w:r>
    </w:p>
    <w:p>
      <w:pPr>
        <w:autoSpaceDN w:val="0"/>
        <w:autoSpaceDE w:val="0"/>
        <w:widowControl/>
        <w:spacing w:line="264" w:lineRule="exact" w:before="264" w:after="0"/>
        <w:ind w:left="0" w:right="0" w:firstLine="0"/>
        <w:jc w:val="left"/>
      </w:pPr>
      <w:r>
        <w:t xml:space="preserve">This wasn't about fame or fortune; those were fleeting elements in the grand tapestry of life. My legacy wasn't about chart-topping hits or sold-out stadiums, although those moments held their own significance. It was about creating something that resonated on a deeper level, something that transcended the superficial and </w:t>
        <w:br/>
        <w:t xml:space="preserve">touched the core of human experience. It was about offering hope, compassion, and a sense of shared understanding to others </w:t>
        <w:br/>
        <w:t>struggling to find their way in the labyrinth of life.</w:t>
      </w:r>
    </w:p>
    <w:p>
      <w:pPr>
        <w:autoSpaceDN w:val="0"/>
        <w:autoSpaceDE w:val="0"/>
        <w:widowControl/>
        <w:spacing w:line="264" w:lineRule="exact" w:before="264" w:after="0"/>
        <w:ind w:left="0" w:right="0" w:firstLine="0"/>
        <w:jc w:val="left"/>
      </w:pPr>
      <w:r>
        <w:t xml:space="preserve">The act of songwriting itself became a form of catharsis, a pathway to self-discovery. Putting my experiences, my pain, my joys into song was a way of processing, of making sense of the chaos. Each song became a microcosm of life, encapsulating the complex web of emotions we navigate daily: love, loss, hope, despair, joy, sorrow, resilience, acceptance. It was in this space, this creative crucible, that I found my own strength, my own peace. And it was this peace, this sense of groundedness, that I hoped to share with others </w:t>
        <w:br/>
        <w:t>through my music.</w:t>
      </w:r>
    </w:p>
    <w:p>
      <w:pPr>
        <w:autoSpaceDN w:val="0"/>
        <w:autoSpaceDE w:val="0"/>
        <w:widowControl/>
        <w:spacing w:line="264" w:lineRule="exact" w:before="264" w:after="0"/>
        <w:ind w:left="0" w:right="144" w:firstLine="0"/>
        <w:jc w:val="left"/>
      </w:pPr>
      <w:r>
        <w:t>More than just melodies and lyrics, my songs became vessels of hope, offering comfort and strength to those who experienced lost or alone.</w:t>
      </w:r>
    </w:p>
    <w:p>
      <w:pPr>
        <w:autoSpaceDN w:val="0"/>
        <w:autoSpaceDE w:val="0"/>
        <w:widowControl/>
        <w:spacing w:line="264" w:lineRule="exact" w:before="58" w:after="0"/>
        <w:ind w:left="0" w:right="0" w:firstLine="0"/>
        <w:jc w:val="left"/>
      </w:pPr>
      <w:r>
        <w:t xml:space="preserve">It was a responsibility I didn't take lightly. The weight of that responsibility – the weight of offering solace to others through my art – often experienced heavy, but it was a weight I willingly carried. It was a weight balanced by the joy of creation, the fulfillment of </w:t>
        <w:br/>
        <w:t>expressing my truth, and the profound connection established with those who listened.</w:t>
      </w:r>
    </w:p>
    <w:p>
      <w:pPr>
        <w:autoSpaceDN w:val="0"/>
        <w:autoSpaceDE w:val="0"/>
        <w:widowControl/>
        <w:spacing w:line="264" w:lineRule="exact" w:before="266" w:after="0"/>
        <w:ind w:left="0" w:right="144" w:firstLine="0"/>
        <w:jc w:val="left"/>
      </w:pPr>
      <w:r>
        <w:t>Looking back, I see that my life, much like my music, has been a blend of bittersweet harmonies. There have been moments of soaring joy, moments that took my breath away with their beauty and intensity. There have also been moments of deep sorrow, moments that tested my resilience and pushed me to the very edge of my limits. But through it all, there has been a persistent current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hope, a belief in the enduring power of the human spirit. And it's this hope, this belief, that I hope to leave as my legacy.</w:t>
      </w:r>
    </w:p>
    <w:p>
      <w:pPr>
        <w:autoSpaceDN w:val="0"/>
        <w:autoSpaceDE w:val="0"/>
        <w:widowControl/>
        <w:spacing w:line="264" w:lineRule="exact" w:before="264" w:after="0"/>
        <w:ind w:left="0" w:right="0" w:firstLine="0"/>
        <w:jc w:val="left"/>
      </w:pPr>
      <w:r>
        <w:t xml:space="preserve">The songs themselves, etched into the grooves of vinyl and </w:t>
        <w:br/>
        <w:t xml:space="preserve">streaming through digital platforms, are more than just collections of notes and lyrics. They are a testament to the human experience, a reflection of life’s complexities, a chronicle of emotions both </w:t>
        <w:br/>
        <w:t>profound and simple. They are an invitation to listen, to feel, to connect – not just with me, the artist, but with each other, with our shared humanity.</w:t>
      </w:r>
    </w:p>
    <w:p>
      <w:pPr>
        <w:autoSpaceDN w:val="0"/>
        <w:autoSpaceDE w:val="0"/>
        <w:widowControl/>
        <w:spacing w:line="264" w:lineRule="exact" w:before="264" w:after="0"/>
        <w:ind w:left="0" w:right="0" w:firstLine="0"/>
        <w:jc w:val="left"/>
      </w:pPr>
      <w:r>
        <w:t>My music, I realized, is not just a product of my own experiences; it's a reflection of the collective human journey. The themes of love, loss, and the search for meaning are universal, resonating across cultures and generations. It's in this universality that the true power of my music lies – its capacity to create empathy, understanding, and connection across the divides that often separate us.</w:t>
      </w:r>
    </w:p>
    <w:p>
      <w:pPr>
        <w:autoSpaceDN w:val="0"/>
        <w:autoSpaceDE w:val="0"/>
        <w:widowControl/>
        <w:spacing w:line="264" w:lineRule="exact" w:before="264" w:after="0"/>
        <w:ind w:left="0" w:right="0" w:firstLine="0"/>
        <w:jc w:val="left"/>
      </w:pPr>
      <w:r>
        <w:t xml:space="preserve">I don’t know how long my legacy will last, how many years my songs will continue to resonate with listeners. But I hope they will continue to offer solace, inspiration, and a sense of shared </w:t>
        <w:br/>
        <w:t>experience to those who need it most. I hope that even long after I’m gone, my music will remain a testament to the enduring power of the human spirit, to our capacity for resilience, for hope, for enduring love, and for the beauty that can be found even amidst the deepest sorrows. Perhaps that’s the true definition of a lasting legacy—not monuments or memorials, but the enduring impact of a life lived truthfully and shared through art.</w:t>
      </w:r>
    </w:p>
    <w:p>
      <w:pPr>
        <w:autoSpaceDN w:val="0"/>
        <w:autoSpaceDE w:val="0"/>
        <w:widowControl/>
        <w:spacing w:line="264" w:lineRule="exact" w:before="264" w:after="0"/>
        <w:ind w:left="0" w:right="0" w:firstLine="0"/>
        <w:jc w:val="left"/>
      </w:pPr>
      <w:r>
        <w:t>The old guitar case, once a silent observer, now held a deeper significance. It was a container not just of an instrument, but of a legacy; a legacy not just of songs, but of hope, of connection, of the enduring power of the human spirit to find its way through the darkness and into the light. It was a legacy that I offered to the world, not with arrogance or boastfulness, but with humility and a deep sense of gratitude for the journey that had brought me to this point. The songs remain. And in their remaining, perhaps, lies the essence of a life truly lived, truly shared. The melody lingers, a testament to the hope that endures, long after the song has 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final chords, unwritten but experienced deep in my soul, echoed the quiet acceptance of a life lived fully, a life where sorrow and joy intertwined, where loss and love danced together in a delicate waltz. It was a life expressed through the universal language of music, a life that found its ultimate meaning in the profound </w:t>
        <w:br/>
        <w:t>connection forged with those whose lives it touched. And that, I realized, was more than enough. That was the legacy. The quiet, enduring legacy of a life expressed in song. A song that continues to resonate, to echo, to live on in the hearts of those who listen. A testament to the enduring power of music, the enduring power of hope, the enduring power of love. The song remains. And in its resonance, my legacy lives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Lifes Challenges</w:t>
      </w:r>
    </w:p>
    <w:p>
      <w:pPr>
        <w:autoSpaceDN w:val="0"/>
        <w:autoSpaceDE w:val="0"/>
        <w:widowControl/>
        <w:spacing w:line="264" w:lineRule="exact" w:before="286" w:after="0"/>
        <w:ind w:left="0" w:right="144" w:firstLine="0"/>
        <w:jc w:val="left"/>
      </w:pPr>
      <w:r>
        <w:t xml:space="preserve">The doctor’s words hung in the air, heavy and suffocating like a humid summer night in Louisiana. “Cirrhosis,” he’d said, the term as stark and unforgiving as the desert landscape. My liver, the engine room of my being, was failing. The years of late nights, cheap whiskey, and emotional turmoil had finally caught up with me. The irony wasn’t lost on me; I’d sung countless songs about heartbreak, about the weight of the world, about the slow, </w:t>
        <w:br/>
        <w:t>agonizing death of dreams, but I’d never imagined facing my own mortality so squarely.</w:t>
      </w:r>
    </w:p>
    <w:p>
      <w:pPr>
        <w:autoSpaceDN w:val="0"/>
        <w:autoSpaceDE w:val="0"/>
        <w:widowControl/>
        <w:spacing w:line="264" w:lineRule="exact" w:before="264" w:after="0"/>
        <w:ind w:left="0" w:right="0" w:firstLine="0"/>
        <w:jc w:val="left"/>
      </w:pPr>
      <w:r>
        <w:t xml:space="preserve">The news hit me like a freight train. The vibrant colors of life </w:t>
        <w:br/>
        <w:t xml:space="preserve">seemed to drain away, leaving a muted, washed-out palette in their wake. The guitar, my constant companion, experienced heavier than ever, its weight a physical manifestation of the burden I carried. The songs, once my solace, now felt like mockingbirds, their melodies a cruel reminder of the life I might not live to finish. Sleep became a </w:t>
        <w:br/>
        <w:t xml:space="preserve">battlefield, my dreams a chaotic jumble of unfinished business, unanswered questions, and regrets I couldn’t undo. The fear was a cold, clammy hand gripping my heart, a constant companion </w:t>
        <w:br/>
        <w:t>whispering insidious doubts in my ear.</w:t>
      </w:r>
    </w:p>
    <w:p>
      <w:pPr>
        <w:autoSpaceDN w:val="0"/>
        <w:autoSpaceDE w:val="0"/>
        <w:widowControl/>
        <w:spacing w:line="264" w:lineRule="exact" w:before="264" w:after="0"/>
        <w:ind w:left="0" w:right="0" w:firstLine="0"/>
        <w:jc w:val="left"/>
      </w:pPr>
      <w:r>
        <w:t>My first reaction was denial, a stubborn refusal to accept the grim diagnosis. I doubled down on my work, throwing myself into writing, performing, as if the sheer force of my creativity could somehow reverse the damage, stave off the inevitable. I played gigs until my hands were raw, my voice hoarse, pushing myself to the point of collapse. It was a frantic, desperate attempt to outrun the shadow of death that stretched long and menacing behind me. It was an act of defiance, a refusal to surrender.</w:t>
      </w:r>
    </w:p>
    <w:p>
      <w:pPr>
        <w:autoSpaceDN w:val="0"/>
        <w:autoSpaceDE w:val="0"/>
        <w:widowControl/>
        <w:spacing w:line="264" w:lineRule="exact" w:before="264" w:after="0"/>
        <w:ind w:left="0" w:right="144" w:firstLine="0"/>
        <w:jc w:val="left"/>
      </w:pPr>
      <w:r>
        <w:t>But the denial couldn’t last. The fatigue was relentless, the pain a constant, dull ache in my side. The vibrant energy that had once fueled my performances was replaced by a gnawing exhaustion, a weariness that seeped into every bone. My once sharp focus blurred, my memory became unreliable, like a worn-out tape recording, skipping and sputtering. The music, my sanctuary, my refuge, began to feel like a cruel joke. How could I sing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resilience when I experienced so utterly broken, so utterly vulnerable?</w:t>
      </w:r>
    </w:p>
    <w:p>
      <w:pPr>
        <w:autoSpaceDN w:val="0"/>
        <w:autoSpaceDE w:val="0"/>
        <w:widowControl/>
        <w:spacing w:line="324" w:lineRule="exact" w:before="206" w:after="0"/>
        <w:ind w:left="0" w:right="0" w:firstLine="0"/>
        <w:jc w:val="left"/>
      </w:pPr>
      <w:r>
        <w:t>The realization hit me slowly, like the dawning of a painful truth.</w:t>
      </w:r>
    </w:p>
    <w:p>
      <w:pPr>
        <w:autoSpaceDN w:val="0"/>
        <w:autoSpaceDE w:val="0"/>
        <w:widowControl/>
        <w:spacing w:line="264" w:lineRule="exact" w:before="60" w:after="0"/>
        <w:ind w:left="0" w:right="0" w:firstLine="0"/>
        <w:jc w:val="left"/>
      </w:pPr>
      <w:r>
        <w:t>My denial had been a self-inflicted wound, delaying the healing process. I had to face my mortality, not with fear and despair, but with acceptance and a quiet determination to make the most of the time I had left. It was a difficult, painful shift, a surrender to the inevitable. But in that surrender, I found a new kind of strength, a deeper understanding of what truly mattered.</w:t>
      </w:r>
    </w:p>
    <w:p>
      <w:pPr>
        <w:autoSpaceDN w:val="0"/>
        <w:autoSpaceDE w:val="0"/>
        <w:widowControl/>
        <w:spacing w:line="264" w:lineRule="exact" w:before="264" w:after="0"/>
        <w:ind w:left="0" w:right="0" w:firstLine="0"/>
        <w:jc w:val="left"/>
      </w:pPr>
      <w:r>
        <w:t xml:space="preserve">Facing my mortality stripped away the superficialities, the </w:t>
        <w:br/>
        <w:t xml:space="preserve">unnecessary baggage I had been carrying. The accolades, the </w:t>
        <w:br/>
        <w:t>applause, the fleeting moments of glory – they all seemed trivial in the face of my own demise. What remained were the relationships that truly mattered, the bonds of love and friendship that had sustained me through the years. My children, my friends, my family– they became my anchors, my reasons for fighting, for living.</w:t>
      </w:r>
    </w:p>
    <w:p>
      <w:pPr>
        <w:autoSpaceDN w:val="0"/>
        <w:autoSpaceDE w:val="0"/>
        <w:widowControl/>
        <w:spacing w:line="264" w:lineRule="exact" w:before="264" w:after="0"/>
        <w:ind w:left="0" w:right="144" w:firstLine="0"/>
        <w:jc w:val="left"/>
      </w:pPr>
      <w:r>
        <w:t xml:space="preserve">The road to recovery was long and arduous. It involved a painful regimen of medication, dietary changes, and a complete </w:t>
        <w:br/>
        <w:t>reevaluation of my lifestyle. There were days when the pain was overwhelming, when the exhaustion threatened to consume me. There were moments of despair, of doubt, of a gnawing fear that I wouldn't make it.</w:t>
      </w:r>
    </w:p>
    <w:p>
      <w:pPr>
        <w:autoSpaceDN w:val="0"/>
        <w:autoSpaceDE w:val="0"/>
        <w:widowControl/>
        <w:spacing w:line="264" w:lineRule="exact" w:before="264" w:after="0"/>
        <w:ind w:left="0" w:right="0" w:firstLine="0"/>
        <w:jc w:val="left"/>
      </w:pPr>
      <w:r>
        <w:t>But through it all, I clung to the hope that had always been the thread weaving through the tapestry of my life. The hope that had inspired my songs, the hope that had carried me through countless heartbreaks and disappointments. This time, the hope was focused not on escaping death, but on embracing life – every precious moment, every fleeting breath.</w:t>
      </w:r>
    </w:p>
    <w:p>
      <w:pPr>
        <w:autoSpaceDN w:val="0"/>
        <w:autoSpaceDE w:val="0"/>
        <w:widowControl/>
        <w:spacing w:line="264" w:lineRule="exact" w:before="264" w:after="0"/>
        <w:ind w:left="0" w:right="0" w:firstLine="0"/>
        <w:jc w:val="left"/>
      </w:pPr>
      <w:r>
        <w:t xml:space="preserve">I began to write again, but the songs were different. They were infused with a newfound maturity, a deeper understanding of the fragility of life, of the beauty of its fleeting moments. The melodies were slower, more reflective, the lyrics imbued with a hard-won wisdom, a quiet acceptance of the inevitable. They weren’t songs about defiance anymore, but songs of gratitude, of love, of </w:t>
        <w:br/>
        <w:t>appreciation for the simple things: a sunrise, a child's laughter, the warmth of a hand held in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performances became less about showcasing my technical skill and more about connecting with the audience on a deeply </w:t>
        <w:br/>
        <w:t>emotional level. I shared my story, my struggle, my journey – not as a sob story, but as a testament to the enduring power of the human spirit. The response was overwhelming. People connected with my vulnerability, with my honesty, with the raw, unfiltered emotion pouring from my soul. The letters and emails poured in – not just from fans, but from people struggling with their own health issues, their own mortality. They found strength and inspiration in my music, in my story.</w:t>
      </w:r>
    </w:p>
    <w:p>
      <w:pPr>
        <w:autoSpaceDN w:val="0"/>
        <w:autoSpaceDE w:val="0"/>
        <w:widowControl/>
        <w:spacing w:line="264" w:lineRule="exact" w:before="264" w:after="0"/>
        <w:ind w:left="0" w:right="288" w:firstLine="0"/>
        <w:jc w:val="left"/>
      </w:pPr>
      <w:r>
        <w:t xml:space="preserve">The weight of the world, once a crushing burden, became </w:t>
        <w:br/>
        <w:t>something different. It became a shared experience, a profound connection with others navigating the same uncertain terrain. It wasn't about carrying the weight alone anymore. It was about sharing it, about finding strength in shared vulnerability, in the quiet understanding that comes from facing life's inevitable challenges together. The healing, both physical and emotional, began not just in the doctor’s office, but in the crucible of shared human experience.</w:t>
      </w:r>
    </w:p>
    <w:p>
      <w:pPr>
        <w:autoSpaceDN w:val="0"/>
        <w:autoSpaceDE w:val="0"/>
        <w:widowControl/>
        <w:spacing w:line="264" w:lineRule="exact" w:before="264" w:after="0"/>
        <w:ind w:left="0" w:right="0" w:firstLine="0"/>
        <w:jc w:val="left"/>
      </w:pPr>
      <w:r>
        <w:t>The guitar, once a source of despair, became a symbol of hope, of resilience. The worn leather experienced comforting now, a familiar weight against the anxieties that still lingered but no longer held the same power. Each chord became a prayer, each lyric a testament to the enduring power of the human spirit. The songs, once a reflection of a life lived in the shadow of mortality, became a celebration of life itself – a testament to the enduring strength found in acceptance, in gratitude, in love.</w:t>
      </w:r>
    </w:p>
    <w:p>
      <w:pPr>
        <w:autoSpaceDN w:val="0"/>
        <w:autoSpaceDE w:val="0"/>
        <w:widowControl/>
        <w:spacing w:line="264" w:lineRule="exact" w:before="264" w:after="0"/>
        <w:ind w:left="0" w:right="144" w:firstLine="0"/>
        <w:jc w:val="left"/>
      </w:pPr>
      <w:r>
        <w:t>The cirrhosis hadn’t disappeared, not completely. But the fear had loosened its grip, replaced by a quiet acceptance, a deep-seated appreciation for the gift of life, for the time I had been given. The journey had been a brutal one, a fight against overwhelming odds.</w:t>
      </w:r>
    </w:p>
    <w:p>
      <w:pPr>
        <w:autoSpaceDN w:val="0"/>
        <w:autoSpaceDE w:val="0"/>
        <w:widowControl/>
        <w:spacing w:line="264" w:lineRule="exact" w:before="60" w:after="0"/>
        <w:ind w:left="0" w:right="0" w:firstLine="0"/>
        <w:jc w:val="left"/>
      </w:pPr>
      <w:r>
        <w:t xml:space="preserve">But through the struggle, through the darkness, I had found </w:t>
        <w:br/>
        <w:t>something precious, something real: a deeper understanding of myself, of my purpose, of the enduring power of human connection.</w:t>
      </w:r>
    </w:p>
    <w:p>
      <w:pPr>
        <w:autoSpaceDN w:val="0"/>
        <w:autoSpaceDE w:val="0"/>
        <w:widowControl/>
        <w:spacing w:line="264" w:lineRule="exact" w:before="60" w:after="0"/>
        <w:ind w:left="0" w:right="288" w:firstLine="0"/>
        <w:jc w:val="center"/>
      </w:pPr>
      <w:r>
        <w:t>The weight of the world remained, but it was a weight shared, a weight that ultimately shaped me, strengthened me,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And in that transformation, I discovered the most profound melody of my life. A melody of hope, resilience, and love – a </w:t>
        <w:br/>
        <w:t>melody that continues to resonate, long after the final note has been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Perseverance</w:t>
      </w:r>
    </w:p>
    <w:p>
      <w:pPr>
        <w:autoSpaceDN w:val="0"/>
        <w:autoSpaceDE w:val="0"/>
        <w:widowControl/>
        <w:spacing w:line="264" w:lineRule="exact" w:before="286" w:after="0"/>
        <w:ind w:left="0" w:right="0" w:firstLine="0"/>
        <w:jc w:val="left"/>
      </w:pPr>
      <w:r>
        <w:t>The hospital caught the scent of of antiseptic and despair, a scent that clung to me even after I left. The doctor’s prognosis hung over me like a shroud, a constant reminder of the ticking clock. But even in the face of mortality, a stubborn ember of defiance flickered within me.</w:t>
      </w:r>
    </w:p>
    <w:p>
      <w:pPr>
        <w:autoSpaceDN w:val="0"/>
        <w:autoSpaceDE w:val="0"/>
        <w:widowControl/>
        <w:spacing w:line="264" w:lineRule="exact" w:before="58" w:after="0"/>
        <w:ind w:left="0" w:right="288" w:firstLine="0"/>
        <w:jc w:val="left"/>
      </w:pPr>
      <w:r>
        <w:t>Giving up wasn't an option. My life, messy and complicated as it was, was mine, and I wouldn't surrender it without a fight.</w:t>
      </w:r>
    </w:p>
    <w:p>
      <w:pPr>
        <w:autoSpaceDN w:val="0"/>
        <w:autoSpaceDE w:val="0"/>
        <w:widowControl/>
        <w:spacing w:line="264" w:lineRule="exact" w:before="264" w:after="0"/>
        <w:ind w:left="0" w:right="0" w:firstLine="0"/>
        <w:jc w:val="left"/>
      </w:pPr>
      <w:r>
        <w:t>That fight began with the smallest of victories. Getting out of bed each morning experienced like scaling a mountain, the effort monumental, the reward minimal. But I did it. Every day. I focused on the simple acts of living – eating a nutritious meal, taking a short walk, even just sitting in the sun, feeling its warmth on my skin. These small victories, these tiny triumphs, chipped away at the despair, building a fragile foundation of hope.</w:t>
      </w:r>
    </w:p>
    <w:p>
      <w:pPr>
        <w:autoSpaceDN w:val="0"/>
        <w:autoSpaceDE w:val="0"/>
        <w:widowControl/>
        <w:spacing w:line="264" w:lineRule="exact" w:before="264" w:after="0"/>
        <w:ind w:left="0" w:right="0" w:firstLine="0"/>
        <w:jc w:val="left"/>
      </w:pPr>
      <w:r>
        <w:t>The music became my therapy, my solace, my weapon. I couldn't play with the same frenetic energy I once had, but I could still play. My fingers, once nimble and swift, were slower now, less precise.</w:t>
      </w:r>
    </w:p>
    <w:p>
      <w:pPr>
        <w:autoSpaceDN w:val="0"/>
        <w:autoSpaceDE w:val="0"/>
        <w:widowControl/>
        <w:spacing w:line="264" w:lineRule="exact" w:before="60" w:after="0"/>
        <w:ind w:left="0" w:right="0" w:firstLine="0"/>
        <w:jc w:val="left"/>
      </w:pPr>
      <w:r>
        <w:t xml:space="preserve">My voice, once a powerful instrument, was weaker, more fragile. But in that fragility, there was a new honesty, a raw vulnerability that resonated with a depth I hadn't achieved before. The songs I wrote during this period were different – slower, more </w:t>
        <w:br/>
        <w:t xml:space="preserve">introspective, imbued with a poignant awareness of time's relentless march. They weren't about youthful exuberance or reckless </w:t>
        <w:br/>
        <w:t>abandon; they were about resilience, about acceptance, about the quiet dignity of enduring.</w:t>
      </w:r>
    </w:p>
    <w:p>
      <w:pPr>
        <w:autoSpaceDN w:val="0"/>
        <w:autoSpaceDE w:val="0"/>
        <w:widowControl/>
        <w:spacing w:line="264" w:lineRule="exact" w:before="264" w:after="0"/>
        <w:ind w:left="0" w:right="0" w:firstLine="0"/>
        <w:jc w:val="left"/>
      </w:pPr>
      <w:r>
        <w:t xml:space="preserve">I started small, playing for myself, in the quiet solitude of my home. Then, gradually, I started to perform again, in smaller venues, for smaller crowds. Each performance was a victory, a testament to my perseverance. The audiences, sensing my vulnerability, responded with an outpouring of empathy and support. Their connection to my music deepened, transcending mere entertainment and </w:t>
        <w:br/>
        <w:t>becoming a shared experience, a mutual acknowledgment of life's fragility and beauty.</w:t>
      </w:r>
    </w:p>
    <w:p>
      <w:pPr>
        <w:autoSpaceDN w:val="0"/>
        <w:autoSpaceDE w:val="0"/>
        <w:widowControl/>
        <w:spacing w:line="322" w:lineRule="exact" w:before="206" w:after="0"/>
        <w:ind w:left="0" w:right="0" w:firstLine="0"/>
        <w:jc w:val="left"/>
      </w:pPr>
      <w:r>
        <w:t>The songs themselves evolved. The raucous blues anthems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youth were replaced by quieter, more contemplative ballads. The lyrics were no longer just about lost love and broken dreams; they were about finding strength in adversity, about the enduring power of human connection, about the beauty of simple things often overlooked in the rush of daily life. The music became a conduit for my healing, a way of processing my emotions, of sharing my story with the world.</w:t>
      </w:r>
    </w:p>
    <w:p>
      <w:pPr>
        <w:autoSpaceDN w:val="0"/>
        <w:autoSpaceDE w:val="0"/>
        <w:widowControl/>
        <w:spacing w:line="264" w:lineRule="exact" w:before="264" w:after="0"/>
        <w:ind w:left="0" w:right="144" w:firstLine="0"/>
        <w:jc w:val="left"/>
      </w:pPr>
      <w:r>
        <w:t>Writing became a form of meditation, a way to connect with the deeper parts of myself. The words flowed, not always easily, but consistently. They were a reflection of my internal struggle, a testament to my resilience, a document of my journey through the valley of the shadow of death. Each song, each lyric, was a step forward, a small victory in my battle against despair.</w:t>
      </w:r>
    </w:p>
    <w:p>
      <w:pPr>
        <w:autoSpaceDN w:val="0"/>
        <w:autoSpaceDE w:val="0"/>
        <w:widowControl/>
        <w:spacing w:line="264" w:lineRule="exact" w:before="264" w:after="0"/>
        <w:ind w:left="0" w:right="144" w:firstLine="0"/>
        <w:jc w:val="left"/>
      </w:pPr>
      <w:r>
        <w:t xml:space="preserve">There were days when the pain was unbearable, when the </w:t>
        <w:br/>
        <w:t xml:space="preserve">exhaustion threatened to overwhelm me. There were moments when I questioned my ability to continue, when the shadow of doubt threatened to consume me. But in those moments, I found strength in unexpected places. The love and support of my family and friends buoyed me, their presence a constant reminder that I wasn't alone in my struggle. The letters and emails from fans, sharing their own stories of adversity, offered a sense of </w:t>
        <w:br/>
        <w:t>community, a shared experience that transcended geographical boundaries and personal differences.</w:t>
      </w:r>
    </w:p>
    <w:p>
      <w:pPr>
        <w:autoSpaceDN w:val="0"/>
        <w:autoSpaceDE w:val="0"/>
        <w:widowControl/>
        <w:spacing w:line="264" w:lineRule="exact" w:before="264" w:after="0"/>
        <w:ind w:left="0" w:right="288" w:firstLine="0"/>
        <w:jc w:val="left"/>
      </w:pPr>
      <w:r>
        <w:t xml:space="preserve">My perseverance wasn't a solitary act of will. It was fueled by the love and support of others, by the shared human experience of struggle and resilience. It was a testament to the power of </w:t>
        <w:br/>
        <w:t>connection, of community, of shared vulnerability. The weight of the world, once a crushing burden, was gradually lifted, shared amongst those who understood the weight of their own burdens.</w:t>
      </w:r>
    </w:p>
    <w:p>
      <w:pPr>
        <w:autoSpaceDN w:val="0"/>
        <w:autoSpaceDE w:val="0"/>
        <w:widowControl/>
        <w:spacing w:line="264" w:lineRule="exact" w:before="266" w:after="0"/>
        <w:ind w:left="0" w:right="0" w:firstLine="0"/>
        <w:jc w:val="left"/>
      </w:pPr>
      <w:r>
        <w:t>I learned to appreciate the small moments, the quiet joys of life that had once escaped my notice. A sunrise, a cup of coffee, the laughter of a child – these seemingly insignificant moments became sources of profound joy, reminders of the beauty and wonder that still existed in the world. The fear of death, once a paralyzing force, began to recede, replaced by a quiet acceptance of life's inevitable end. This wasn't a surrender; it was a shift in perspective, a focus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living fully in the present moment.</w:t>
      </w:r>
    </w:p>
    <w:p>
      <w:pPr>
        <w:autoSpaceDN w:val="0"/>
        <w:autoSpaceDE w:val="0"/>
        <w:widowControl/>
        <w:spacing w:line="264" w:lineRule="exact" w:before="266" w:after="0"/>
        <w:ind w:left="0" w:right="0" w:firstLine="0"/>
        <w:jc w:val="left"/>
      </w:pPr>
      <w:r>
        <w:t xml:space="preserve">My physical recovery was slow, arduous, and at times </w:t>
        <w:br/>
        <w:t>disheartening. There were setbacks, moments of doubt, and a nagging fear that the illness might win. But my spirit remained unbroken, fueled by the belief that life, even in its most challenging moments, was worth living. The music continued to be my guide, my companion, my healer.</w:t>
      </w:r>
    </w:p>
    <w:p>
      <w:pPr>
        <w:autoSpaceDN w:val="0"/>
        <w:autoSpaceDE w:val="0"/>
        <w:widowControl/>
        <w:spacing w:line="264" w:lineRule="exact" w:before="264" w:after="0"/>
        <w:ind w:left="0" w:right="0" w:firstLine="0"/>
        <w:jc w:val="left"/>
      </w:pPr>
      <w:r>
        <w:t>The songs I wrote during this period weren't about escaping death; they were about embracing life. They were about finding joy in the simplest things, about appreciating the connections we share with others, about the enduring power of hope and love. They were songs of gratitude, of acceptance, of resilience. They were songs born from the depths of despair, but infused with a triumphant spirit.</w:t>
      </w:r>
    </w:p>
    <w:p>
      <w:pPr>
        <w:autoSpaceDN w:val="0"/>
        <w:autoSpaceDE w:val="0"/>
        <w:widowControl/>
        <w:spacing w:line="264" w:lineRule="exact" w:before="264" w:after="0"/>
        <w:ind w:left="0" w:right="0" w:firstLine="0"/>
        <w:jc w:val="left"/>
      </w:pPr>
      <w:r>
        <w:t>The journey was far from over, the battle not yet won. But in the face of adversity, I found a strength I never knew I possessed, a resilience that surprised even myself. It wasn't an absence of fear; it was a willingness to face it, to acknowledge it, to embrace it as part of the human experience. The weight of the world still rested on my shoulders, but it no longer crushed me. It shaped me, strengthened me, refined me. And in that transformation, I found my truest voice, my most authentic self. A voice that sings not of despair, but of hope, of resilience, of love – a melody that continues to resonate, long after the final note has been played. The perseverance was not merely a survival tactic; it was a testament to the enduring spirit, the indomitable will, the unwavering hope that beats at the heart of every human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fragility wasn't a weakness; it was a revelation. It showed me the cracks in my armor, the places where I'd been most vulnerable, and in those cracks, I found a new wellspring of creativity. The songs I wrote were no longer boasts of invincibility; they were whispered confessions, vulnerable and raw. They spoke of the fear that gnawed at the edges of my days, the exhaustion that settled deep in my bones, the loneliness that sometimes experienced like a </w:t>
        <w:br/>
        <w:t>suffocating blanket. But they also spoke of the love that sustained me, the friendships that buoyed me, the small, everyday miracles that reminded me of life's enduring beauty.</w:t>
      </w:r>
    </w:p>
    <w:p>
      <w:pPr>
        <w:autoSpaceDN w:val="0"/>
        <w:autoSpaceDE w:val="0"/>
        <w:widowControl/>
        <w:spacing w:line="264" w:lineRule="exact" w:before="266" w:after="0"/>
        <w:ind w:left="0" w:right="0" w:firstLine="0"/>
        <w:jc w:val="left"/>
      </w:pPr>
      <w:r>
        <w:t>One song, which I titled "Dust and Starlight," became a kind of anthem for this period. It began with a slow, mournful melody, the notes hanging heavy in the air like smoke from a dying fire. The lyrics were simple, almost childlike in their directness: "Dust settles on the window pane, mirroring the dust that settles on my soul. But even in the darkness, starlight still shines, a faint but steady light that makes me whole." The song wasn't about denying the pain, but about acknowledging it, finding a way to coexist with it, to find beauty even in the ashes. The simplicity of the melody and the lyrics belied the depth of emotion it contained, a stark honesty that resonated deeply with my audience.</w:t>
      </w:r>
    </w:p>
    <w:p>
      <w:pPr>
        <w:autoSpaceDN w:val="0"/>
        <w:autoSpaceDE w:val="0"/>
        <w:widowControl/>
        <w:spacing w:line="264" w:lineRule="exact" w:before="264" w:after="0"/>
        <w:ind w:left="0" w:right="0" w:firstLine="0"/>
        <w:jc w:val="left"/>
      </w:pPr>
      <w:r>
        <w:t xml:space="preserve">The performances became different too. I wasn't the swaggering bluesman anymore, the man who commanded the stage with his effortless charisma and powerful voice. Now, I was a storyteller, sharing my vulnerabilities, my fears, my doubts, with a hushed intimacy that drew my audience closer. The silence between the songs was as important as the music itself, a space for reflection, for connection, for shared understanding. I watched tears stream down faces, not tears of sadness alone, but tears of recognition, of </w:t>
        <w:br/>
        <w:t>empathy, of shared human experience. In those moments, I experienced a profound connection, a sense of community that transcended the boundaries of the stage.</w:t>
      </w:r>
    </w:p>
    <w:p>
      <w:pPr>
        <w:autoSpaceDN w:val="0"/>
        <w:autoSpaceDE w:val="0"/>
        <w:widowControl/>
        <w:spacing w:line="264" w:lineRule="exact" w:before="264" w:after="0"/>
        <w:ind w:left="0" w:right="0" w:firstLine="0"/>
        <w:jc w:val="left"/>
      </w:pPr>
      <w:r>
        <w:t>My weakness became my strength. The vulnerability I’d once tried to hide became the very essence of my art. It allowed me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my audience on a deeper level, to share my experiences in a way that resonated with their own struggles, their own </w:t>
        <w:br/>
        <w:t>vulnerabilities. The honesty of my performance wasn’t just about the lyrics; it was about the tremor in my voice, the slight hesitation in my movements, the raw emotion etched across my face. It was the quiet admission that life is a messy, complicated, and often painful affair, but that within that messiness lies a profound and enduring beauty.</w:t>
      </w:r>
    </w:p>
    <w:p>
      <w:pPr>
        <w:autoSpaceDN w:val="0"/>
        <w:autoSpaceDE w:val="0"/>
        <w:widowControl/>
        <w:spacing w:line="264" w:lineRule="exact" w:before="264" w:after="0"/>
        <w:ind w:left="0" w:right="0" w:firstLine="0"/>
        <w:jc w:val="left"/>
      </w:pPr>
      <w:r>
        <w:t xml:space="preserve">I started keeping a journal, writing down my thoughts and feelings, my observations of the world around me. These weren’t polished prose; they were raw, unfiltered expressions of my inner world. Some entries were filled with despair, with a sense of hopelessness that threatened to engulf me. Others were filled with gratitude, with a sense of wonder at the small joys that punctuated the </w:t>
        <w:br/>
        <w:t xml:space="preserve">darkness. These journals became the bedrock for many of my songs, the raw material from which my music was born. I found that writing, like playing music, was a form of therapy, a way of </w:t>
        <w:br/>
        <w:t>processing my emotions, of making sense of the chaos within.</w:t>
      </w:r>
    </w:p>
    <w:p>
      <w:pPr>
        <w:autoSpaceDN w:val="0"/>
        <w:autoSpaceDE w:val="0"/>
        <w:widowControl/>
        <w:spacing w:line="264" w:lineRule="exact" w:before="264" w:after="0"/>
        <w:ind w:left="0" w:right="0" w:firstLine="0"/>
        <w:jc w:val="left"/>
      </w:pPr>
      <w:r>
        <w:t>One evening, after a particularly grueling day, I sat at my piano, the weight of the world pressing down on me. I started playing a simple melody, a slow, mournful tune that seemed to capture the essence of my exhaustion and despair. The words came tumbling out, a torrent of emotion unleashed: "The weight of the world upon my shoulders bends me low. I stumble, I falter, I barely know which way to go. But in the quiet moments, a whisper in the breeze, reminds me strength resides where weakness seems to seize."</w:t>
      </w:r>
    </w:p>
    <w:p>
      <w:pPr>
        <w:autoSpaceDN w:val="0"/>
        <w:autoSpaceDE w:val="0"/>
        <w:widowControl/>
        <w:spacing w:line="264" w:lineRule="exact" w:before="264" w:after="0"/>
        <w:ind w:left="0" w:right="0" w:firstLine="0"/>
        <w:jc w:val="left"/>
      </w:pPr>
      <w:r>
        <w:t xml:space="preserve">That song, "Whisper in the Breeze," became a turning point. It was a song of surrender, not to defeat, but to the reality of my situation. It was an acceptance of my limitations, a recognition of my </w:t>
        <w:br/>
        <w:t>vulnerability. And within that acceptance, I found a strange kind of strength, a quiet resilience that surprised even myself. It was as if by admitting my weakness, I somehow transcended it. The song resonated with so many people precisely because it spoke to the universal human experience of vulnerability and the surprising resilience of the human spirit.</w:t>
      </w:r>
    </w:p>
    <w:p>
      <w:pPr>
        <w:autoSpaceDN w:val="0"/>
        <w:autoSpaceDE w:val="0"/>
        <w:widowControl/>
        <w:spacing w:line="324" w:lineRule="exact" w:before="204" w:after="0"/>
        <w:ind w:left="0" w:right="0" w:firstLine="0"/>
        <w:jc w:val="left"/>
      </w:pPr>
      <w:r>
        <w:t>I learned to listen to the quiet voices within, the whispers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often got lost in the cacophony of fear and doubt. I learned to appreciate the simple things, the small moments of joy that were often overlooked in the rush of daily life. A warm cup of coffee on a cold morning, the laughter of a loved one, the beauty of a sunset –these small things became beacons of light, reminding me of the beauty and wonder that still existed in the world.</w:t>
      </w:r>
    </w:p>
    <w:p>
      <w:pPr>
        <w:autoSpaceDN w:val="0"/>
        <w:autoSpaceDE w:val="0"/>
        <w:widowControl/>
        <w:spacing w:line="264" w:lineRule="exact" w:before="264" w:after="0"/>
        <w:ind w:left="0" w:right="0" w:firstLine="0"/>
        <w:jc w:val="left"/>
      </w:pPr>
      <w:r>
        <w:t>The recovery process was long and arduous, filled with setbacks and moments of doubt. There were days when the fatigue threatened to overwhelm me, when the pain was so intense that I could barely function. But even in those darkest moments, I clung to the belief that life was worth living, that there was still beauty to be found, still stories to be told, still music to be made.</w:t>
      </w:r>
    </w:p>
    <w:p>
      <w:pPr>
        <w:autoSpaceDN w:val="0"/>
        <w:autoSpaceDE w:val="0"/>
        <w:widowControl/>
        <w:spacing w:line="264" w:lineRule="exact" w:before="264" w:after="0"/>
        <w:ind w:left="0" w:right="0" w:firstLine="0"/>
        <w:jc w:val="left"/>
      </w:pPr>
      <w:r>
        <w:t>My faith in the power of music never wavered. It was my anchor, my guide, my solace. It was a way of expressing the inexpressible, of giving voice to the emotions that words could not capture. And as I shared my music with others, I discovered that my vulnerability had the power to connect me with them, to create a sense of shared humanity, of collective experience.</w:t>
      </w:r>
    </w:p>
    <w:p>
      <w:pPr>
        <w:autoSpaceDN w:val="0"/>
        <w:autoSpaceDE w:val="0"/>
        <w:widowControl/>
        <w:spacing w:line="264" w:lineRule="exact" w:before="264" w:after="0"/>
        <w:ind w:left="0" w:right="144" w:firstLine="0"/>
        <w:jc w:val="left"/>
      </w:pPr>
      <w:r>
        <w:t xml:space="preserve">The songs I wrote during this period were different. They were slower, more introspective, more deeply personal. They weren’t about escaping pain; they were about embracing it, about finding beauty in the midst of suffering. They were about resilience, about hope, about the enduring power of the human spirit. They were a testament to the fact that even in our moments of greatest </w:t>
        <w:br/>
        <w:t>weakness, we can find our truest strength. The music became a mirror reflecting not just my own journey, but the journeys of countless others who had walked a similar path, a path filled with pain, struggle, and ultimately, a hard-won triumph of the human spirit.</w:t>
      </w:r>
    </w:p>
    <w:p>
      <w:pPr>
        <w:autoSpaceDN w:val="0"/>
        <w:autoSpaceDE w:val="0"/>
        <w:widowControl/>
        <w:spacing w:line="264" w:lineRule="exact" w:before="266" w:after="0"/>
        <w:ind w:left="0" w:right="0" w:firstLine="0"/>
        <w:jc w:val="left"/>
      </w:pPr>
      <w:r>
        <w:t xml:space="preserve">The journey was a testament to the enduring human spirit, a </w:t>
        <w:br/>
        <w:t>melody woven from threads of pain, loss, and ultimately, a quiet and profound acceptance of life’s complexities. The weight of the world may have pressed down heavily at times, but in sharing my story through the raw, honest vulnerability of my music, I found strength I never knew I possessed, a strength that resonated deeply with others, forging a powerful connection of shared humanity.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songs weren’t just about my story; they became a collective </w:t>
        <w:br/>
        <w:t>narrative, a testament to the resilience of the human heart. And in that sharing, the weight of the world became bearable, transformed into a catalyst for creativity, empathy, and ultimately, profound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Support</w:t>
      </w:r>
    </w:p>
    <w:p>
      <w:pPr>
        <w:autoSpaceDN w:val="0"/>
        <w:autoSpaceDE w:val="0"/>
        <w:widowControl/>
        <w:spacing w:line="264" w:lineRule="exact" w:before="286" w:after="0"/>
        <w:ind w:left="0" w:right="0" w:firstLine="0"/>
        <w:jc w:val="left"/>
      </w:pPr>
      <w:r>
        <w:t xml:space="preserve">But even the strength born from vulnerability couldn't have </w:t>
        <w:br/>
        <w:t xml:space="preserve">sustained me without the unwavering support of others. It's a truth I hadn't fully grasped until those dark days began to lift, until the weight on my shoulders, though still present, experienced less crushing, more manageable. The outpouring of empathy from my audience, the quiet understanding in their eyes during those hushed </w:t>
        <w:br/>
        <w:t xml:space="preserve">performances, was a lifeline. It wasn't just about the applause; it was the shared silence, the unspoken acknowledgment of our </w:t>
        <w:br/>
        <w:t>shared humanity, our collective struggle against the weight of the world.</w:t>
      </w:r>
    </w:p>
    <w:p>
      <w:pPr>
        <w:autoSpaceDN w:val="0"/>
        <w:autoSpaceDE w:val="0"/>
        <w:widowControl/>
        <w:spacing w:line="264" w:lineRule="exact" w:before="266" w:after="0"/>
        <w:ind w:left="0" w:right="0" w:firstLine="0"/>
        <w:jc w:val="left"/>
      </w:pPr>
      <w:r>
        <w:t xml:space="preserve">Their connection wasn’t merely passive; it was active, a force that propelled me forward, even when I experienced incapable of moving. Letters arrived, some simply expressing gratitude for the honesty in my music, others detailing their own battles with depression, </w:t>
        <w:br/>
        <w:t>loneliness, or loss. These letters weren’t just words on paper; they were bridges, connecting me to a community of shared experience, a silent army marching alongside me in the darkness.</w:t>
      </w:r>
    </w:p>
    <w:p>
      <w:pPr>
        <w:autoSpaceDN w:val="0"/>
        <w:autoSpaceDE w:val="0"/>
        <w:widowControl/>
        <w:spacing w:line="264" w:lineRule="exact" w:before="264" w:after="0"/>
        <w:ind w:left="0" w:right="0" w:firstLine="0"/>
        <w:jc w:val="left"/>
      </w:pPr>
      <w:r>
        <w:t>One letter in particular stands out. It was from a woman named Sarah, a nurse who had lost her husband suddenly. She wrote about how my music, specifically “Whisper in the Breeze,” had helped her navigate the overwhelming grief. Her words were raw, honest, and deeply moving. She described how the song had given voice to the unspoken emotions she was struggling to process, how it had made her feel less alone in her pain. Reading her letter, I experienced a profound sense of responsibility, a realization that my music had a far greater impact than I had ever imagined. It wasn't just about my personal catharsis; it was about connecting with others, offering solace, providing a space for shared grief and healing.</w:t>
      </w:r>
    </w:p>
    <w:p>
      <w:pPr>
        <w:autoSpaceDN w:val="0"/>
        <w:autoSpaceDE w:val="0"/>
        <w:widowControl/>
        <w:spacing w:line="264" w:lineRule="exact" w:before="264" w:after="0"/>
        <w:ind w:left="0" w:right="0" w:firstLine="0"/>
        <w:jc w:val="left"/>
      </w:pPr>
      <w:r>
        <w:t>This wasn't just about fans; it was about the quiet support of friends and family, the shoulders to cry on, the hands that reached out to pull me from the depths of despair. My brother, always a man of few words, surprised me by offering practical help. He stepped in to manage some of the day-to-day tasks, freeing me up to focus on my music and my recovery. His quiet presence, his unwavering belief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my strength, was more valuable than any grand gesture. He simply was there , a steadfast anchor in the storm.</w:t>
      </w:r>
    </w:p>
    <w:p>
      <w:pPr>
        <w:autoSpaceDN w:val="0"/>
        <w:autoSpaceDE w:val="0"/>
        <w:widowControl/>
        <w:spacing w:line="264" w:lineRule="exact" w:before="264" w:after="0"/>
        <w:ind w:left="0" w:right="144" w:firstLine="0"/>
        <w:jc w:val="left"/>
      </w:pPr>
      <w:r>
        <w:t>My closest friend, Mark, a fellow musician who had witnessed my struggles firsthand, didn't offer platitudes or hollow reassurances. He sat with me in silence, sharing my burden without judgment or expectation. He listened to the raw honesty of my songs, offered constructive criticism, and celebrated the small victories along the way. His friendship was a constant reminder that I wasn't alone, that even in the darkest moments, there was still light to be found. He kept me grounded, reminding me to rest when I pushed myself too hard, celebrating even the smallest accomplishments.</w:t>
      </w:r>
    </w:p>
    <w:p>
      <w:pPr>
        <w:autoSpaceDN w:val="0"/>
        <w:autoSpaceDE w:val="0"/>
        <w:widowControl/>
        <w:spacing w:line="264" w:lineRule="exact" w:before="264" w:after="0"/>
        <w:ind w:left="0" w:right="0" w:firstLine="0"/>
        <w:jc w:val="left"/>
      </w:pPr>
      <w:r>
        <w:t>The support wasn’t always grand gestures; it was often found in the smallest acts of kindness. A neighbor bringing over a warm meal on a particularly tough day. A phone call from a friend just to check in. These seemingly insignificant acts accumulated, building a wall of support against the relentless pressure of my inner turmoil. They were the quiet whispers of empathy, the small flames that ignited the embers of hope within me.</w:t>
      </w:r>
    </w:p>
    <w:p>
      <w:pPr>
        <w:autoSpaceDN w:val="0"/>
        <w:autoSpaceDE w:val="0"/>
        <w:widowControl/>
        <w:spacing w:line="264" w:lineRule="exact" w:before="264" w:after="0"/>
        <w:ind w:left="0" w:right="0" w:firstLine="0"/>
        <w:jc w:val="left"/>
      </w:pPr>
      <w:r>
        <w:t xml:space="preserve">These were the people who helped me realize that my vulnerability wasn’t a weakness, but a strength. It was the bridge that connected me to others, creating a space for shared experience, a sanctuary for empathy and healing. They were the ones who showed me that asking for help wasn't a sign of weakness, but a courageous act, a recognition of the shared human experience of struggle and </w:t>
        <w:br/>
        <w:t>vulnerability. Their support wasn't a cure; it was a catalyst for healing, a lifeline that helped me navigate the darkest corners of my soul and emerge, transformed, on the other side.</w:t>
      </w:r>
    </w:p>
    <w:p>
      <w:pPr>
        <w:autoSpaceDN w:val="0"/>
        <w:autoSpaceDE w:val="0"/>
        <w:widowControl/>
        <w:spacing w:line="264" w:lineRule="exact" w:before="264" w:after="0"/>
        <w:ind w:left="0" w:right="0" w:firstLine="0"/>
        <w:jc w:val="left"/>
      </w:pPr>
      <w:r>
        <w:t>Through their unwavering support, I began to understand the profound value of human connection, the power of empathy, and the resilience of the human spirit. They showed me that even in the face of overwhelming adversity, there's strength to be found in vulnerability, hope in the darkness, and healing in the shared experience of human struggle. Their quiet belief in me, even when I doubted myself, was the fuel that powered my recovery, the gentle hand that guided me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kindness wasn't just about alleviating my pain; it was about fostering a sense of belonging, a feeling of being seen and </w:t>
        <w:br/>
        <w:t>understood. It reminded me that even in my darkest moments, I wasn't alone. Their support wasn't transactional; it wasn't a debt to be repaid. It was an act of pure compassion, a testament to the power of human connection to heal even the deepest wounds. The echoes of their support resonate within me still, a constant reminder of the enduring strength found in shared vulnerability and the profound healing power of human connection.</w:t>
      </w:r>
    </w:p>
    <w:p>
      <w:pPr>
        <w:autoSpaceDN w:val="0"/>
        <w:autoSpaceDE w:val="0"/>
        <w:widowControl/>
        <w:spacing w:line="264" w:lineRule="exact" w:before="264" w:after="0"/>
        <w:ind w:left="0" w:right="0" w:firstLine="0"/>
        <w:jc w:val="left"/>
      </w:pPr>
      <w:r>
        <w:t xml:space="preserve">This period of recovery wasn't a linear progression; it was a winding road, marked by setbacks, moments of doubt, and even the </w:t>
        <w:br/>
        <w:t xml:space="preserve">occasional relapse into despair. There were days when the </w:t>
        <w:br/>
        <w:t xml:space="preserve">exhaustion threatened to consume me, when the pain was so </w:t>
        <w:br/>
        <w:t xml:space="preserve">profound I could barely function. But through it all, I held onto the belief that life was worth living, that my struggles were not a </w:t>
        <w:br/>
        <w:t>measure of my worth, and that there was still beauty, still music, still hope to be found.</w:t>
      </w:r>
    </w:p>
    <w:p>
      <w:pPr>
        <w:autoSpaceDN w:val="0"/>
        <w:autoSpaceDE w:val="0"/>
        <w:widowControl/>
        <w:spacing w:line="264" w:lineRule="exact" w:before="264" w:after="0"/>
        <w:ind w:left="0" w:right="0" w:firstLine="0"/>
        <w:jc w:val="left"/>
      </w:pPr>
      <w:r>
        <w:t>The support I received wasn't just emotional; it was practical as well. Friends helped with errands, childcare, and household tasks, allowing me to conserve energy and focus on my well-being. This practical support was as vital as the emotional support, offering a tangible demonstration of love and care that eased the burden of daily life. These practical acts of kindness were a testament to the strength of community, the understanding that helping one another isn't a burden but a privilege.</w:t>
      </w:r>
    </w:p>
    <w:p>
      <w:pPr>
        <w:autoSpaceDN w:val="0"/>
        <w:autoSpaceDE w:val="0"/>
        <w:widowControl/>
        <w:spacing w:line="264" w:lineRule="exact" w:before="264" w:after="0"/>
        <w:ind w:left="0" w:right="144" w:firstLine="0"/>
        <w:jc w:val="left"/>
      </w:pPr>
      <w:r>
        <w:t xml:space="preserve">The process of recovery also involved a deep self-reflection, a journey into the darker corners of my own psyche. I learned to identify my triggers, to develop coping mechanisms, and to </w:t>
        <w:br/>
        <w:t xml:space="preserve">cultivate self-compassion. This introspection, though challenging, was essential for my healing. It was through this self-examination that I truly began to understand the value of self-care, the </w:t>
        <w:br/>
        <w:t>importance of setting boundaries, and the necessity of seeking help when needed.</w:t>
      </w:r>
    </w:p>
    <w:p>
      <w:pPr>
        <w:autoSpaceDN w:val="0"/>
        <w:autoSpaceDE w:val="0"/>
        <w:widowControl/>
        <w:spacing w:line="264" w:lineRule="exact" w:before="264" w:after="0"/>
        <w:ind w:left="0" w:right="144" w:firstLine="0"/>
        <w:jc w:val="left"/>
      </w:pPr>
      <w:r>
        <w:t>The lessons learned during this period extended beyond personal healing; they profoundly influenced my music and my interactions with others. My songs became more deeply personal,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vulnerable, and more authentic. I found myself drawn to writing songs about the human condition, about the shared experiences of love, loss, struggle, and resilience. This newfound understanding of vulnerability and the power of connection became the bedrock of my artistic expression, connecting with audiences on a deeper level than ever before.</w:t>
      </w:r>
    </w:p>
    <w:p>
      <w:pPr>
        <w:autoSpaceDN w:val="0"/>
        <w:autoSpaceDE w:val="0"/>
        <w:widowControl/>
        <w:spacing w:line="264" w:lineRule="exact" w:before="264" w:after="0"/>
        <w:ind w:left="0" w:right="0" w:firstLine="0"/>
        <w:jc w:val="left"/>
      </w:pPr>
      <w:r>
        <w:t>The support system I built during this period wasn't just about getting through the hard times; it was about building a foundation of resilience, a network of relationships that sustained me, not just through the storms but through the quiet, everyday moments of life. It taught me the value of community, the importance of reciprocity, and the profound impact of human connection on healing and growth. The support I received during those challenging times wasn't a temporary solution; it was a transformation, shaping me into a stronger, more compassionate, and more resilient individual. And it became the very essence of my creative process, a constant reminder of the enduring power of shared experience and the enduring beauty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Emerging Stronger</w:t>
      </w:r>
    </w:p>
    <w:p>
      <w:pPr>
        <w:autoSpaceDN w:val="0"/>
        <w:autoSpaceDE w:val="0"/>
        <w:widowControl/>
        <w:spacing w:line="264" w:lineRule="exact" w:before="286" w:after="0"/>
        <w:ind w:left="0" w:right="0" w:firstLine="0"/>
        <w:jc w:val="left"/>
      </w:pPr>
      <w:r>
        <w:t xml:space="preserve">The transformation wasn't instantaneous; it wasn't a sudden burst of sunshine after a prolonged storm. Instead, it was a gradual </w:t>
        <w:br/>
        <w:t>dawning, a slow and steady emergence from the shadows. It began with small victories, the kind that often go unnoticed in the grand sweep of life. A full night's sleep without the intrusive whispers of anxiety. A morning where the weight on my chest experienced lighter, the air easier to breathe. A simple conversation with a friend, filled with laughter instead of tears.</w:t>
      </w:r>
    </w:p>
    <w:p>
      <w:pPr>
        <w:autoSpaceDN w:val="0"/>
        <w:autoSpaceDE w:val="0"/>
        <w:widowControl/>
        <w:spacing w:line="264" w:lineRule="exact" w:before="264" w:after="0"/>
        <w:ind w:left="0" w:right="144" w:firstLine="0"/>
        <w:jc w:val="left"/>
      </w:pPr>
      <w:r>
        <w:t>These seemingly insignificant moments accumulated, each one a tiny step towards wholeness. They were the quiet victories that fueled my perseverance, the small glimmers of hope that kept the flame of resilience burning. I started to rediscover the simple pleasures in life: the warmth of the sun on my skin, the taste of freshly brewed coffee, the beauty of a sunset painted across the evening sky. These sensory experiences, once dulled by the weight of my despair, now held a vibrancy that had been missing for so long.</w:t>
      </w:r>
    </w:p>
    <w:p>
      <w:pPr>
        <w:autoSpaceDN w:val="0"/>
        <w:autoSpaceDE w:val="0"/>
        <w:widowControl/>
        <w:spacing w:line="264" w:lineRule="exact" w:before="264" w:after="0"/>
        <w:ind w:left="0" w:right="0" w:firstLine="0"/>
        <w:jc w:val="left"/>
      </w:pPr>
      <w:r>
        <w:t xml:space="preserve">My creativity, once stifled by the darkness, began to flow again. The melodies returned, filling my head with a renewed sense of </w:t>
        <w:br/>
        <w:t xml:space="preserve">purpose. The lyrics poured forth, honest and raw, reflecting not just my pain but also the burgeoning hope within me. The act of </w:t>
        <w:br/>
        <w:t>creating music became my therapy, my sanctuary, a space where I could process my emotions, confront my demons, and ultimately, find peace. Each song was a testament to the healing power of creativity, a journey of self-discovery through the rhythm and rhyme of music.</w:t>
      </w:r>
    </w:p>
    <w:p>
      <w:pPr>
        <w:autoSpaceDN w:val="0"/>
        <w:autoSpaceDE w:val="0"/>
        <w:widowControl/>
        <w:spacing w:line="264" w:lineRule="exact" w:before="264" w:after="0"/>
        <w:ind w:left="0" w:right="0" w:firstLine="0"/>
        <w:jc w:val="left"/>
      </w:pPr>
      <w:r>
        <w:t xml:space="preserve">The process of writing became a conversation with myself, a </w:t>
        <w:br/>
        <w:t xml:space="preserve">dialogue with the shadows lurking within. It was an arduous </w:t>
        <w:br/>
        <w:t>undertaking, often requiring a deep dive into the darkest recesses of my soul. But it was through this exploration that I discovered a strength I never knew existed. It was a strength forged in the fires of adversity, tempered by the storms of despair, and ultimately refined into something beautiful and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music transformed. It was no longer just a reflection of pain but an expression of resilience, of hope, of finding light in the darkness. The songs evolved, gaining a depth and complexity born from the crucible of my experiences. They became anthems of healing, of perseverance, of the enduring human spirit. They were no longer simply songs; they were stories, woven with threads of </w:t>
        <w:br/>
        <w:t>vulnerability, empathy, and a profound acceptance of the human condition.</w:t>
      </w:r>
    </w:p>
    <w:p>
      <w:pPr>
        <w:autoSpaceDN w:val="0"/>
        <w:autoSpaceDE w:val="0"/>
        <w:widowControl/>
        <w:spacing w:line="264" w:lineRule="exact" w:before="264" w:after="0"/>
        <w:ind w:left="0" w:right="0" w:firstLine="0"/>
        <w:jc w:val="left"/>
      </w:pPr>
      <w:r>
        <w:t xml:space="preserve">The transformation extended beyond my music. My relationships deepened, my connections with others became more meaningful, more authentic. I learned the importance of communication, the need to express my needs and vulnerabilities without fear of </w:t>
        <w:br/>
        <w:t>judgment. The support I received during my darkest moments had taught me the value of trust, the power of shared vulnerability, and the strength found in community.</w:t>
      </w:r>
    </w:p>
    <w:p>
      <w:pPr>
        <w:autoSpaceDN w:val="0"/>
        <w:autoSpaceDE w:val="0"/>
        <w:widowControl/>
        <w:spacing w:line="264" w:lineRule="exact" w:before="264" w:after="0"/>
        <w:ind w:left="0" w:right="144" w:firstLine="0"/>
        <w:jc w:val="left"/>
      </w:pPr>
      <w:r>
        <w:t xml:space="preserve">I began to approach my relationships with a newfound </w:t>
        <w:br/>
        <w:t xml:space="preserve">appreciation, recognizing the profound impact that others have on our lives. My friendships became stronger, my bonds with family tighter. I learned to be present, to truly listen to others, to offer support without expectation. I cultivated an environment of empathy and understanding, creating a space for open </w:t>
        <w:br/>
        <w:t>communication, and shared vulnerability.</w:t>
      </w:r>
    </w:p>
    <w:p>
      <w:pPr>
        <w:autoSpaceDN w:val="0"/>
        <w:autoSpaceDE w:val="0"/>
        <w:widowControl/>
        <w:spacing w:line="264" w:lineRule="exact" w:before="264" w:after="0"/>
        <w:ind w:left="0" w:right="0" w:firstLine="0"/>
        <w:jc w:val="left"/>
      </w:pPr>
      <w:r>
        <w:t xml:space="preserve">The experience taught me the importance of self-care, of </w:t>
        <w:br/>
        <w:t>prioritizing my mental and physical well-being. I learned to set boundaries, to protect my energy, and to seek help when needed without shame. I understood that self-care wasn't selfish; it was essential for my survival, for my ability to function, to heal, and to live a full and meaningful life.</w:t>
      </w:r>
    </w:p>
    <w:p>
      <w:pPr>
        <w:autoSpaceDN w:val="0"/>
        <w:autoSpaceDE w:val="0"/>
        <w:widowControl/>
        <w:spacing w:line="264" w:lineRule="exact" w:before="264" w:after="0"/>
        <w:ind w:left="0" w:right="0" w:firstLine="0"/>
        <w:jc w:val="left"/>
      </w:pPr>
      <w:r>
        <w:t>The healing process wasn't linear; it wasn’t a smooth, uninterrupted upward trajectory. There were setbacks, moments of doubt, even days when the darkness threatened to engulf me once more. But these moments became opportunities for growth, for learning, for developing a deeper understanding of my own resilience. Each time I stumbled, each time I faltered, I picked myself up, dusted myself off, and kept moving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support of my community became a constant source of strength during these challenging moments. The letters, the calls, the visits from friends and family – these were the anchors that kept me grounded, the beacons that guided me through the darkness. They reminded me that I wasn't alone, that I was loved, that I was worthy of support and compassion.</w:t>
      </w:r>
    </w:p>
    <w:p>
      <w:pPr>
        <w:autoSpaceDN w:val="0"/>
        <w:autoSpaceDE w:val="0"/>
        <w:widowControl/>
        <w:spacing w:line="264" w:lineRule="exact" w:before="264" w:after="0"/>
        <w:ind w:left="0" w:right="144" w:firstLine="0"/>
        <w:jc w:val="left"/>
      </w:pPr>
      <w:r>
        <w:t xml:space="preserve">I began to view my vulnerabilities not as weaknesses but as </w:t>
        <w:br/>
        <w:t xml:space="preserve">strengths. They became the bridge that connected me to others, fostering a sense of shared humanity, a recognition that we all struggle, we all hurt, and we all need support. This shared </w:t>
        <w:br/>
        <w:t>vulnerability created a profound sense of connection, transforming my pain into a source of empathy and understanding.</w:t>
      </w:r>
    </w:p>
    <w:p>
      <w:pPr>
        <w:autoSpaceDN w:val="0"/>
        <w:autoSpaceDE w:val="0"/>
        <w:widowControl/>
        <w:spacing w:line="264" w:lineRule="exact" w:before="264" w:after="0"/>
        <w:ind w:left="0" w:right="0" w:firstLine="0"/>
        <w:jc w:val="left"/>
      </w:pPr>
      <w:r>
        <w:t xml:space="preserve">My transformation was not simply a personal journey; it was a testament to the power of human connection, the resilience of the human spirit, and the profound healing that can emerge from the darkest depths of despair. It was a reminder that life is a journey, not a destination, and that even in the face of overwhelming </w:t>
        <w:br/>
        <w:t xml:space="preserve">adversity, there is always hope, there is always beauty, and there is always the possibility of emerging stronger, wiser, and more </w:t>
        <w:br/>
        <w:t>compassionate than ever before. The weight of the world had been immense, but I had learned to carry it, not alone, but with the support of a community that had shown me the true meaning of human connection. The scars remained, etched onto my soul, but they were no longer wounds; they were badges of honor, reminders of the strength I had discovered within myself, and the profound love I had received from others. And in that strength, I found my song. And in that song,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Strength</w:t>
      </w:r>
    </w:p>
    <w:p>
      <w:pPr>
        <w:autoSpaceDN w:val="0"/>
        <w:autoSpaceDE w:val="0"/>
        <w:widowControl/>
        <w:spacing w:line="264" w:lineRule="exact" w:before="286" w:after="0"/>
        <w:ind w:left="0" w:right="0" w:firstLine="0"/>
        <w:jc w:val="left"/>
      </w:pPr>
      <w:r>
        <w:t xml:space="preserve">The realization didn't hit me like a lightning bolt, a sudden </w:t>
        <w:br/>
        <w:t xml:space="preserve">epiphany shattering the darkness. It was more like the slow, </w:t>
        <w:br/>
        <w:t>persistent thawing of a frozen river, a gradual melting away of the ice that had encased my heart. It began with small acts of defiance, tiny rebellions against the despair that had threatened to consume me. I started saying "yes" more often, accepting invitations to events I would have previously dismissed as too painful, too daunting. I started small – a coffee with an old friend, a walk in the park, even just a quiet evening at home, focusing on the simple pleasure of a good book.</w:t>
      </w:r>
    </w:p>
    <w:p>
      <w:pPr>
        <w:autoSpaceDN w:val="0"/>
        <w:autoSpaceDE w:val="0"/>
        <w:widowControl/>
        <w:spacing w:line="264" w:lineRule="exact" w:before="266" w:after="0"/>
        <w:ind w:left="0" w:right="0" w:firstLine="0"/>
        <w:jc w:val="left"/>
      </w:pPr>
      <w:r>
        <w:t>These seemingly insignificant actions built upon each other, like carefully placed stones forming a bridge across the chasm of my despair. Each "yes" was a small victory, a testament to my growing resolve. The fear was still there, a shadowy presence lurking at the edges of my consciousness, but it no longer held the same power. I was learning to coexist with it, to acknowledge its presence without surrendering to its control.</w:t>
      </w:r>
    </w:p>
    <w:p>
      <w:pPr>
        <w:autoSpaceDN w:val="0"/>
        <w:autoSpaceDE w:val="0"/>
        <w:widowControl/>
        <w:spacing w:line="264" w:lineRule="exact" w:before="264" w:after="0"/>
        <w:ind w:left="0" w:right="0" w:firstLine="0"/>
        <w:jc w:val="left"/>
      </w:pPr>
      <w:r>
        <w:t>The music, my constant companion throughout the years, played a crucial role in this transformation. It wasn't just a creative outlet; it became my therapist, my confidante, my mirror reflecting back the complexities of my emotions. I poured my pain, my anger, my fear, and ultimately, my hope, into the lyrics. Each song was a chapter in my healing journey, a process of catharsis, allowing me to confront my demons and, finally, to conquer them.</w:t>
      </w:r>
    </w:p>
    <w:p>
      <w:pPr>
        <w:autoSpaceDN w:val="0"/>
        <w:autoSpaceDE w:val="0"/>
        <w:widowControl/>
        <w:spacing w:line="264" w:lineRule="exact" w:before="264" w:after="0"/>
        <w:ind w:left="0" w:right="0" w:firstLine="0"/>
        <w:jc w:val="left"/>
      </w:pPr>
      <w:r>
        <w:t xml:space="preserve">I began to experiment with different styles, moving beyond the familiar blues and country that had defined my earlier work. I found myself drawn to more upbeat tempos, incorporating elements of folk and even a touch of gospel, reflecting the shifting landscape of my emotional state. The music became a celebration of </w:t>
        <w:br/>
        <w:t>resilience, a testament to the enduring human spirit. The melodies shifted from minor keys to major, mirroring my gradual emergence from the depths of despair.</w:t>
      </w:r>
    </w:p>
    <w:p>
      <w:pPr>
        <w:autoSpaceDN w:val="0"/>
        <w:autoSpaceDE w:val="0"/>
        <w:widowControl/>
        <w:spacing w:line="322" w:lineRule="exact" w:before="206" w:after="0"/>
        <w:ind w:left="0" w:right="0" w:firstLine="0"/>
        <w:jc w:val="left"/>
      </w:pPr>
      <w:r>
        <w:t>The process of creating music wasn't always easy. There were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when the words failed me, when the melodies refused to flow, when the darkness threatened to reclaim its hold. But I persevered, driven by a deep-seated need to express myself, to make sense of the chaos within. I learned to embrace the imperfections, to accept that not every song would be a masterpiece. The act of creating, of putting my emotions onto paper and into music, was the true reward.</w:t>
      </w:r>
    </w:p>
    <w:p>
      <w:pPr>
        <w:autoSpaceDN w:val="0"/>
        <w:autoSpaceDE w:val="0"/>
        <w:widowControl/>
        <w:spacing w:line="264" w:lineRule="exact" w:before="264" w:after="0"/>
        <w:ind w:left="0" w:right="0" w:firstLine="0"/>
        <w:jc w:val="left"/>
      </w:pPr>
      <w:r>
        <w:t>Writing became a form of self-therapy, forcing me to confront my vulnerabilities, to delve into the painful memories that had haunted me for so long. It was a painful but necessary process, a journey of self-discovery that led to a deeper understanding of myself and my past. The process became a ritual, a daily practice that brought a sense of structure and purpose to my life. I established a routine, setting aside specific hours each day for writing, treating it with the same respect and discipline I would any other vital task.</w:t>
      </w:r>
    </w:p>
    <w:p>
      <w:pPr>
        <w:autoSpaceDN w:val="0"/>
        <w:autoSpaceDE w:val="0"/>
        <w:widowControl/>
        <w:spacing w:line="264" w:lineRule="exact" w:before="264" w:after="0"/>
        <w:ind w:left="0" w:right="0" w:firstLine="0"/>
        <w:jc w:val="left"/>
      </w:pPr>
      <w:r>
        <w:t>But the transformation went beyond the music. My relationships began to heal, too. The walls I had built around my heart, brick by painful brick, began to crumble, replaced by a willingness to trust, to connect, to love. This wasn't a sudden shift; it was a gradual process, fraught with hesitations and setbacks. There were moments of doubt, moments when the fear of vulnerability threatened to overwhelm me. Yet, I persevered, drawn forward by the promise of genuine connection.</w:t>
      </w:r>
    </w:p>
    <w:p>
      <w:pPr>
        <w:autoSpaceDN w:val="0"/>
        <w:autoSpaceDE w:val="0"/>
        <w:widowControl/>
        <w:spacing w:line="264" w:lineRule="exact" w:before="264" w:after="0"/>
        <w:ind w:left="0" w:right="144" w:firstLine="0"/>
        <w:jc w:val="left"/>
      </w:pPr>
      <w:r>
        <w:t xml:space="preserve">I reconnected with old friends, seeking forgiveness for past </w:t>
        <w:br/>
        <w:t xml:space="preserve">mistakes, and offering understanding for their own shortcomings. I reached out to family members, mending frayed relationships with heartfelt apologies and gestures of reconciliation. I learned to communicate my needs and emotions more openly, to express my vulnerabilities without shame or fear of rejection. This newfound openness allowed me to foster deeper, more meaningful </w:t>
        <w:br/>
        <w:t>connections, transforming superficial relationships into bonds built on trust and mutual respect.</w:t>
      </w:r>
    </w:p>
    <w:p>
      <w:pPr>
        <w:autoSpaceDN w:val="0"/>
        <w:autoSpaceDE w:val="0"/>
        <w:widowControl/>
        <w:spacing w:line="264" w:lineRule="exact" w:before="264" w:after="0"/>
        <w:ind w:left="0" w:right="288" w:firstLine="0"/>
        <w:jc w:val="left"/>
      </w:pPr>
      <w:r>
        <w:t>The support I received from my loved ones during this difficult period was invaluable. Their kindness, their patience, their unwavering belief in me – these were the anchors that kept me grounded during the storm. Their love was the fuel that powered my healing, the lighthouse that guided me through the darkest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nights. I learned to accept their help without guilt, understanding that asking for support was not a sign of weakness, but a sign of strength. I realized the power of shared experience, and that </w:t>
        <w:br/>
        <w:t>vulnerability wasn't a weakness; it was the cornerstone of authentic connection.</w:t>
      </w:r>
    </w:p>
    <w:p>
      <w:pPr>
        <w:autoSpaceDN w:val="0"/>
        <w:autoSpaceDE w:val="0"/>
        <w:widowControl/>
        <w:spacing w:line="264" w:lineRule="exact" w:before="264" w:after="0"/>
        <w:ind w:left="0" w:right="0" w:firstLine="0"/>
        <w:jc w:val="left"/>
      </w:pPr>
      <w:r>
        <w:t xml:space="preserve">This journey of self-discovery also taught me the importance of self-compassion. I learned to treat myself with the same kindness and understanding I would offer a friend struggling with similar </w:t>
        <w:br/>
        <w:t xml:space="preserve">challenges. I recognized that self-care was not a luxury but a </w:t>
        <w:br/>
        <w:t>necessity, a vital component of my overall well-being. I prioritized healthy habits: exercise, nutritious meals, and adequate sleep. I cultivated mindfulness practices, such as meditation and yoga, learning to be present in the moment and to appreciate the simple joys of life.</w:t>
      </w:r>
    </w:p>
    <w:p>
      <w:pPr>
        <w:autoSpaceDN w:val="0"/>
        <w:autoSpaceDE w:val="0"/>
        <w:widowControl/>
        <w:spacing w:line="264" w:lineRule="exact" w:before="264" w:after="0"/>
        <w:ind w:left="0" w:right="0" w:firstLine="0"/>
        <w:jc w:val="left"/>
      </w:pPr>
      <w:r>
        <w:t xml:space="preserve">The process of self-acceptance was gradual, filled with ups and downs, setbacks and breakthroughs. There were days when the darkness threatened to engulf me once more, days when the weight of my past experienced unbearable. But through it all, I held onto the belief that I could overcome these challenges, that I could emerge </w:t>
        <w:br/>
        <w:t>stronger and wiser on the other side. The scars remained, visible reminders of the battles fought and won, but they no longer held the power to define me. They became badges of honor, symbols of my resilience, my perseverance, my unwavering commitment to healing.</w:t>
      </w:r>
    </w:p>
    <w:p>
      <w:pPr>
        <w:autoSpaceDN w:val="0"/>
        <w:autoSpaceDE w:val="0"/>
        <w:widowControl/>
        <w:spacing w:line="264" w:lineRule="exact" w:before="264" w:after="0"/>
        <w:ind w:left="0" w:right="0" w:firstLine="0"/>
        <w:jc w:val="left"/>
      </w:pPr>
      <w:r>
        <w:t xml:space="preserve">My life is not without its challenges. The journey continues, and there will undoubtedly be more obstacles ahead. But I face them now with a newfound strength, a resilience forged in the fires of adversity. I know that I am not alone; I have a supportive </w:t>
        <w:br/>
        <w:t>community, a loving family, and friends who believe in me. I also have my music, my constant companion, my source of strength and solace. It's a testament to the enduring power of the human spirit, a song of resilience, a melody of hope. And in that song, I have found my peace. It's a peace built not on the absence of pain, but on the acceptance of life’s complexities, on the understanding that even in the darkest moments, there is always the possibility of finding the light within. And that light, once ignited, burns with an unwavering strength, illuminating the path forward, one note, one lyric,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Belief</w:t>
      </w:r>
    </w:p>
    <w:p>
      <w:pPr>
        <w:autoSpaceDN w:val="0"/>
        <w:autoSpaceDE w:val="0"/>
        <w:widowControl/>
        <w:spacing w:line="264" w:lineRule="exact" w:before="286" w:after="0"/>
        <w:ind w:left="0" w:right="0" w:firstLine="0"/>
        <w:jc w:val="left"/>
      </w:pPr>
      <w:r>
        <w:t>The turning point, the moment when the tide truly began to shift, wasn't marked by a grand gesture or a dramatic revelation. It was a quiet, almost imperceptible change in my internal landscape, a subtle shift in perspective. It started with a simple act of faith –faith in myself, in my ability to navigate the turbulent waters of life. For so long, I'd been adrift, tossed about by the waves of doubt and despair, feeling utterly powerless against the current. But now, a tiny spark of hope flickered within, a nascent belief in my own resilience.</w:t>
      </w:r>
    </w:p>
    <w:p>
      <w:pPr>
        <w:autoSpaceDN w:val="0"/>
        <w:autoSpaceDE w:val="0"/>
        <w:widowControl/>
        <w:spacing w:line="264" w:lineRule="exact" w:before="264" w:after="0"/>
        <w:ind w:left="0" w:right="144" w:firstLine="0"/>
        <w:jc w:val="left"/>
      </w:pPr>
      <w:r>
        <w:t>This belief wasn't a sudden, miraculous event; it was a gradual accumulation of small victories, a slow but steady climb out of the depths of despair. It was fueled by the unwavering support of my loved ones, their faith in me a powerful counterpoint to my own self-doubt. Their belief in my potential, even when I couldn't see it myself, was a lifeline, a guiding star in the darkest night.</w:t>
      </w:r>
    </w:p>
    <w:p>
      <w:pPr>
        <w:autoSpaceDN w:val="0"/>
        <w:autoSpaceDE w:val="0"/>
        <w:widowControl/>
        <w:spacing w:line="264" w:lineRule="exact" w:before="264" w:after="0"/>
        <w:ind w:left="0" w:right="144" w:firstLine="0"/>
        <w:jc w:val="left"/>
      </w:pPr>
      <w:r>
        <w:t>Their belief became a mirror reflecting back a possibility I hadn't dared to acknowledge. It encouraged me to take risks, to step outside my comfort zone, to confront the fears that had held me captive for so long. It gave me the courage to reach out, to seek help when I needed it, to admit my vulnerabilities without shame. This vulnerability wasn't weakness; it was the courageous act of unveiling my true self, of allowing others to see the cracks and imperfections that made me human.</w:t>
      </w:r>
    </w:p>
    <w:p>
      <w:pPr>
        <w:autoSpaceDN w:val="0"/>
        <w:autoSpaceDE w:val="0"/>
        <w:widowControl/>
        <w:spacing w:line="264" w:lineRule="exact" w:before="264" w:after="0"/>
        <w:ind w:left="0" w:right="0" w:firstLine="0"/>
        <w:jc w:val="left"/>
      </w:pPr>
      <w:r>
        <w:t>This belief in myself extended to my creative work. I had always poured my heart and soul into my music, using it as an outlet for my emotions, a means of processing my experiences. But now, this process took on a new dimension. I began to view my music not just as a reflection of my pain, but also as a testament to my strength, my resilience, my ability to overcome adversity. Each song became a declaration of my faith in myself, a powerful affirmation of my worth.</w:t>
      </w:r>
    </w:p>
    <w:p>
      <w:pPr>
        <w:autoSpaceDN w:val="0"/>
        <w:autoSpaceDE w:val="0"/>
        <w:widowControl/>
        <w:spacing w:line="264" w:lineRule="exact" w:before="264" w:after="0"/>
        <w:ind w:left="0" w:right="288" w:firstLine="0"/>
        <w:jc w:val="left"/>
      </w:pPr>
      <w:r>
        <w:t>The lyrics became more optimistic, the melodies more hopeful. I found myself drawn to rhythms that resonated with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triumph, of overcoming challenges. The minor chords, once the dominant force in my music, began to give way to major keys, reflecting the shift in my emotional landscape. The music became a celebration of life, a vibrant expression of my newfound belief in myself and the future.</w:t>
      </w:r>
    </w:p>
    <w:p>
      <w:pPr>
        <w:autoSpaceDN w:val="0"/>
        <w:autoSpaceDE w:val="0"/>
        <w:widowControl/>
        <w:spacing w:line="264" w:lineRule="exact" w:before="264" w:after="0"/>
        <w:ind w:left="0" w:right="0" w:firstLine="0"/>
        <w:jc w:val="left"/>
      </w:pPr>
      <w:r>
        <w:t>This wasn't a simple, linear progression. There were setbacks, moments of doubt, times when the darkness threatened to reclaim its hold. There were days when the creative well seemed to run dry, when the words wouldn't come, when the melodies refused to flow. But even in those moments, the underlying belief remained, a quiet, persistent voice whispering words of encouragement, reminding me of my strength, my resilience, my capacity for healing.</w:t>
      </w:r>
    </w:p>
    <w:p>
      <w:pPr>
        <w:autoSpaceDN w:val="0"/>
        <w:autoSpaceDE w:val="0"/>
        <w:widowControl/>
        <w:spacing w:line="264" w:lineRule="exact" w:before="264" w:after="0"/>
        <w:ind w:left="0" w:right="0" w:firstLine="0"/>
        <w:jc w:val="left"/>
      </w:pPr>
      <w:r>
        <w:t>It was in these moments of doubt that the power of belief shone brightest. It wasn't about the absence of negativity; it was about the ability to acknowledge the negative emotions, to accept them as part of the human experience, without allowing them to define me. It was about maintaining a firm grip on the belief in my ability to navigate through the storm, to emerge stronger and wiser on the other side.</w:t>
      </w:r>
    </w:p>
    <w:p>
      <w:pPr>
        <w:autoSpaceDN w:val="0"/>
        <w:autoSpaceDE w:val="0"/>
        <w:widowControl/>
        <w:spacing w:line="264" w:lineRule="exact" w:before="264" w:after="0"/>
        <w:ind w:left="0" w:right="0" w:firstLine="0"/>
        <w:jc w:val="left"/>
      </w:pPr>
      <w:r>
        <w:t>The belief wasn't merely an intellectual exercise; it was a deeply experienced conviction that resonated within the very core of my being. It wasn't a matter of blind faith, but of a growing understanding of my own inherent capacity for growth, for healing, for transformation. It was a recognition of the inner strength that had always been there, dormant perhaps, but waiting to be awakened.</w:t>
      </w:r>
    </w:p>
    <w:p>
      <w:pPr>
        <w:autoSpaceDN w:val="0"/>
        <w:autoSpaceDE w:val="0"/>
        <w:widowControl/>
        <w:spacing w:line="264" w:lineRule="exact" w:before="264" w:after="0"/>
        <w:ind w:left="0" w:right="0" w:firstLine="0"/>
        <w:jc w:val="left"/>
      </w:pPr>
      <w:r>
        <w:t>This process of self-belief was interwoven with my relationships. As I began to believe in myself, I found myself capable of believing in others, too. The trust I had lost, the connections severed by past hurts, began to mend, slowly but surely. I learned to forgive myself, to forgive others, and to approach relationships with a renewed sense of openness and vulnerability.</w:t>
      </w:r>
    </w:p>
    <w:p>
      <w:pPr>
        <w:autoSpaceDN w:val="0"/>
        <w:autoSpaceDE w:val="0"/>
        <w:widowControl/>
        <w:spacing w:line="264" w:lineRule="exact" w:before="264" w:after="0"/>
        <w:ind w:left="0" w:right="288" w:firstLine="0"/>
        <w:jc w:val="left"/>
      </w:pPr>
      <w:r>
        <w:t>This wasn't a passive process. It required active participation, a conscious effort to cultivate self-compassion and extend that compassion to others. It meant acknowledging my own flaws and imperfections, without judgment or self-criticism. It meant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accepting that relationships are complex, dynamic entities, requiring constant nurturing and understanding.</w:t>
      </w:r>
    </w:p>
    <w:p>
      <w:pPr>
        <w:autoSpaceDN w:val="0"/>
        <w:autoSpaceDE w:val="0"/>
        <w:widowControl/>
        <w:spacing w:line="264" w:lineRule="exact" w:before="264" w:after="0"/>
        <w:ind w:left="0" w:right="0" w:firstLine="0"/>
        <w:jc w:val="left"/>
      </w:pPr>
      <w:r>
        <w:t>The newfound belief also impacted my approach to life’s challenges. I learned to view obstacles not as insurmountable barriers, but as opportunities for growth and learning. I developed a more positive and proactive approach to problem-solving, embracing challenges with a renewed sense of confidence and determination.</w:t>
      </w:r>
    </w:p>
    <w:p>
      <w:pPr>
        <w:autoSpaceDN w:val="0"/>
        <w:autoSpaceDE w:val="0"/>
        <w:widowControl/>
        <w:spacing w:line="264" w:lineRule="exact" w:before="264" w:after="0"/>
        <w:ind w:left="0" w:right="0" w:firstLine="0"/>
        <w:jc w:val="left"/>
      </w:pPr>
      <w:r>
        <w:t>This belief extended to every aspect of my life – my work, my relationships, my health, my creative endeavors. It became the guiding principle that shaped my choices, my actions, my thoughts.</w:t>
      </w:r>
    </w:p>
    <w:p>
      <w:pPr>
        <w:autoSpaceDN w:val="0"/>
        <w:autoSpaceDE w:val="0"/>
        <w:widowControl/>
        <w:spacing w:line="264" w:lineRule="exact" w:before="60" w:after="0"/>
        <w:ind w:left="0" w:right="432" w:firstLine="0"/>
        <w:jc w:val="left"/>
      </w:pPr>
      <w:r>
        <w:t xml:space="preserve">It wasn't a guarantee of success or happiness, but it was a </w:t>
        <w:br/>
        <w:t>foundation upon which I could build a life of purpose, meaning, and fulfillment.</w:t>
      </w:r>
    </w:p>
    <w:p>
      <w:pPr>
        <w:autoSpaceDN w:val="0"/>
        <w:autoSpaceDE w:val="0"/>
        <w:widowControl/>
        <w:spacing w:line="264" w:lineRule="exact" w:before="264" w:after="0"/>
        <w:ind w:left="0" w:right="0" w:firstLine="0"/>
        <w:jc w:val="left"/>
      </w:pPr>
      <w:r>
        <w:t xml:space="preserve">The journey was far from over. There would undoubtedly be future challenges, more moments of doubt and despair. But now I </w:t>
        <w:br/>
        <w:t xml:space="preserve">approached these obstacles with a renewed sense of hope, knowing that the power of belief was my most potent weapon, my most steadfast ally. It was a reminder that even in the darkest of times, the light within could still shine brightly, illuminating the path forward, one step, one song, one breath at a time. This unwavering belief in myself and my capacity to overcome adversity became the cornerstone of my renewed faith in life, a faith that sustained me and continues to guide me to this day. It is the quiet, persistent hum beneath the melody of my life, a constant reminder of the incredible power of believing in the light within. And that light, I've </w:t>
        <w:br/>
        <w:t>discovered, is far brighter and stronger than any darkness I may encounter.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SelfCare</w:t>
      </w:r>
    </w:p>
    <w:p>
      <w:pPr>
        <w:autoSpaceDN w:val="0"/>
        <w:autoSpaceDE w:val="0"/>
        <w:widowControl/>
        <w:spacing w:line="264" w:lineRule="exact" w:before="286" w:after="0"/>
        <w:ind w:left="0" w:right="0" w:firstLine="0"/>
        <w:jc w:val="left"/>
      </w:pPr>
      <w:r>
        <w:t xml:space="preserve">The realization dawned slowly, like the sun rising over a fog-laden mountain. It wasn't a sudden epiphany, but a gradual </w:t>
        <w:br/>
        <w:t>understanding, a quiet awakening to the necessity of self-care. For years, I'd poured myself into my music, my relationships, my life, leaving little time or energy for myself. I equated selflessness with strength, believing that neglecting my own needs was a testament to my love and commitment. The irony, of course, is that this self-neglect was slowly eroding my strength, leaving me depleted and vulnerable. The well, once overflowing with creativity and passion, was running dry. The melody of my life, once vibrant and full, was beginning to falter.</w:t>
      </w:r>
    </w:p>
    <w:p>
      <w:pPr>
        <w:autoSpaceDN w:val="0"/>
        <w:autoSpaceDE w:val="0"/>
        <w:widowControl/>
        <w:spacing w:line="264" w:lineRule="exact" w:before="266" w:after="0"/>
        <w:ind w:left="0" w:right="0" w:firstLine="0"/>
        <w:jc w:val="left"/>
      </w:pPr>
      <w:r>
        <w:t xml:space="preserve">The first inkling came in the form of exhaustion – a bone-deep weariness that went beyond the usual fatigue of a life lived fully. It was a profound sense of emptiness, a hollowness that resonated deep within my soul. I found myself irritable, easily frustrated, and increasingly prone to melancholy. The joy I once found in my music had diminished, replaced by a sense of obligation rather than inspiration. My relationships, once vibrant and fulfilling, experienced </w:t>
        <w:br/>
        <w:t>strained and brittle. I was giving freely, but I had nothing left to give. It was a stark and sobering realization.</w:t>
      </w:r>
    </w:p>
    <w:p>
      <w:pPr>
        <w:autoSpaceDN w:val="0"/>
        <w:autoSpaceDE w:val="0"/>
        <w:widowControl/>
        <w:spacing w:line="264" w:lineRule="exact" w:before="264" w:after="0"/>
        <w:ind w:left="0" w:right="0" w:firstLine="0"/>
        <w:jc w:val="left"/>
      </w:pPr>
      <w:r>
        <w:t>The turning point was a quiet evening, spent alone, nursing a cup of strong coffee. The silence, usually a source of creative inspiration, experienced oppressive. The weight of my self-neglect pressed down on me, heavy and suffocating. It was in that moment of profound loneliness that I realized the crucial truth: I couldn't pour from an empty cup.</w:t>
      </w:r>
    </w:p>
    <w:p>
      <w:pPr>
        <w:autoSpaceDN w:val="0"/>
        <w:autoSpaceDE w:val="0"/>
        <w:widowControl/>
        <w:spacing w:line="264" w:lineRule="exact" w:before="60" w:after="0"/>
        <w:ind w:left="0" w:right="0" w:firstLine="0"/>
        <w:jc w:val="left"/>
      </w:pPr>
      <w:r>
        <w:t>My capacity to love, to create, to connect, was directly related to my own well-being. Self-care wasn't selfish; it was essential. It was the foundation upon which a fulfilling and meaningful life could be built.</w:t>
      </w:r>
    </w:p>
    <w:p>
      <w:pPr>
        <w:autoSpaceDN w:val="0"/>
        <w:autoSpaceDE w:val="0"/>
        <w:widowControl/>
        <w:spacing w:line="264" w:lineRule="exact" w:before="264" w:after="0"/>
        <w:ind w:left="0" w:right="0" w:firstLine="0"/>
        <w:jc w:val="left"/>
      </w:pPr>
      <w:r>
        <w:t xml:space="preserve">The initial steps were tentative, almost hesitant. I started small, with simple acts of self-compassion: a long, hot bath, a quiet </w:t>
        <w:br/>
        <w:t>evening with a good book, a walk in nature. These seemingly insignificant acts were revolutionary. They were acts of rebellion against the ingrained belief that self-sacrifice was synonymous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virtue. They were quiet declarations of self-love, small but potent acts of defiance against the relentless demands of a life lived too fully, too intensely, without respite.</w:t>
      </w:r>
    </w:p>
    <w:p>
      <w:pPr>
        <w:autoSpaceDN w:val="0"/>
        <w:autoSpaceDE w:val="0"/>
        <w:widowControl/>
        <w:spacing w:line="264" w:lineRule="exact" w:before="264" w:after="0"/>
        <w:ind w:left="0" w:right="0" w:firstLine="0"/>
        <w:jc w:val="left"/>
      </w:pPr>
      <w:r>
        <w:t>As I continued to prioritize self-care, I began to notice a profound shift in my perspective. The world, once perceived through the lens of exhaustion and despair, began to reveal its beauty and wonder once more. The colors seemed brighter, the sounds clearer, the air fresher. My senses, dulled by years of self-neglect, were awakening.</w:t>
      </w:r>
    </w:p>
    <w:p>
      <w:pPr>
        <w:autoSpaceDN w:val="0"/>
        <w:autoSpaceDE w:val="0"/>
        <w:widowControl/>
        <w:spacing w:line="264" w:lineRule="exact" w:before="60" w:after="0"/>
        <w:ind w:left="0" w:right="720" w:firstLine="0"/>
        <w:jc w:val="left"/>
      </w:pPr>
      <w:r>
        <w:t>It was as if a veil had been lifted, revealing the richness and vibrancy of the world around me.</w:t>
      </w:r>
    </w:p>
    <w:p>
      <w:pPr>
        <w:autoSpaceDN w:val="0"/>
        <w:autoSpaceDE w:val="0"/>
        <w:widowControl/>
        <w:spacing w:line="264" w:lineRule="exact" w:before="264" w:after="0"/>
        <w:ind w:left="0" w:right="0" w:firstLine="0"/>
        <w:jc w:val="left"/>
      </w:pPr>
      <w:r>
        <w:t>This renewed appreciation for the simple pleasures of life extended to my music. The creative well, once nearly depleted, began to overflow again. The lyrics flowed more easily, the melodies more freely, the rhythms more naturally. The music experienced authentic, genuine, a true reflection of my renewed sense of self. It was no longer a burden, but a joy, a celebration of life, a testament to the power of self-care.</w:t>
      </w:r>
    </w:p>
    <w:p>
      <w:pPr>
        <w:autoSpaceDN w:val="0"/>
        <w:autoSpaceDE w:val="0"/>
        <w:widowControl/>
        <w:spacing w:line="264" w:lineRule="exact" w:before="264" w:after="0"/>
        <w:ind w:left="0" w:right="0" w:firstLine="0"/>
        <w:jc w:val="left"/>
      </w:pPr>
      <w:r>
        <w:t>My relationships also began to flourish. As I filled my own cup, I had more to give to others. The strain and brittleness that had characterized my interactions were replaced by a sense of ease and connection. My capacity for empathy and understanding deepened. I was more present, more engaged, more loving. The connections, once frayed and fragile, were now strong and resilient. This wasn’t merely a matter of having more time; it was a matter of having more to give.</w:t>
      </w:r>
    </w:p>
    <w:p>
      <w:pPr>
        <w:autoSpaceDN w:val="0"/>
        <w:autoSpaceDE w:val="0"/>
        <w:widowControl/>
        <w:spacing w:line="264" w:lineRule="exact" w:before="264" w:after="0"/>
        <w:ind w:left="0" w:right="0" w:firstLine="0"/>
        <w:jc w:val="left"/>
      </w:pPr>
      <w:r>
        <w:t xml:space="preserve">Self-care became an integral part of my daily routine, a sacred practice woven into the fabric of my life. It wasn't always easy. There were days when the temptation to neglect myself was strong, when the demands of life seemed overwhelming, when the </w:t>
        <w:br/>
        <w:t xml:space="preserve">exhaustion threatened to engulf me once more. But I had learned the importance of self-compassion, of acknowledging my </w:t>
        <w:br/>
        <w:t>limitations, of allowing myself to rest and recharge.</w:t>
      </w:r>
    </w:p>
    <w:p>
      <w:pPr>
        <w:autoSpaceDN w:val="0"/>
        <w:autoSpaceDE w:val="0"/>
        <w:widowControl/>
        <w:spacing w:line="264" w:lineRule="exact" w:before="264" w:after="0"/>
        <w:ind w:left="0" w:right="0" w:firstLine="0"/>
        <w:jc w:val="left"/>
      </w:pPr>
      <w:r>
        <w:t>This process included a renewed focus on physical health. Years of neglecting my body had taken their toll, but I began to prioritize exercise, healthy eating, and sufficient sleep. The benefits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Not only did I feel stronger and healthier, but my mental and emotional well-being improved dramatically. The connection between mind, body, and spirit became strikingly clear. Neglecting one inevitably impacted the others.</w:t>
      </w:r>
    </w:p>
    <w:p>
      <w:pPr>
        <w:autoSpaceDN w:val="0"/>
        <w:autoSpaceDE w:val="0"/>
        <w:widowControl/>
        <w:spacing w:line="264" w:lineRule="exact" w:before="264" w:after="0"/>
        <w:ind w:left="0" w:right="288" w:firstLine="0"/>
        <w:jc w:val="left"/>
      </w:pPr>
      <w:r>
        <w:t>The journey of self-care wasn't a linear progression. It was a winding path, full of twists, turns, and occasional setbacks. There were days when I faltered, when I slipped back into old habits of self-neglect. But each time, I found my way back to the path, strengthened by the knowledge of what I had gained, and more resolute in my commitment to self-compassion.</w:t>
      </w:r>
    </w:p>
    <w:p>
      <w:pPr>
        <w:autoSpaceDN w:val="0"/>
        <w:autoSpaceDE w:val="0"/>
        <w:widowControl/>
        <w:spacing w:line="264" w:lineRule="exact" w:before="264" w:after="0"/>
        <w:ind w:left="0" w:right="144" w:firstLine="0"/>
        <w:jc w:val="left"/>
      </w:pPr>
      <w:r>
        <w:t>One of the most significant aspects of self-care was learning to say no. For years, I'd said yes to everything, trying to please everyone, to meet every expectation. This relentless people-pleasing had left me drained and resentful. Saying no, however, was an act of self-respect, a boundary that protected my time, my energy, and my sanity.</w:t>
      </w:r>
    </w:p>
    <w:p>
      <w:pPr>
        <w:autoSpaceDN w:val="0"/>
        <w:autoSpaceDE w:val="0"/>
        <w:widowControl/>
        <w:spacing w:line="264" w:lineRule="exact" w:before="264" w:after="0"/>
        <w:ind w:left="0" w:right="144" w:firstLine="0"/>
        <w:jc w:val="left"/>
      </w:pPr>
      <w:r>
        <w:t>It also involved cultivating mindful practices such as meditation and yoga. These practices helped me to quiet the incessant chatter of my mind, to connect with my inner self, and to find a sense of peace and calm amidst the chaos of daily life. They were anchors, grounding me in the present moment, allowing me to savor the simple joys and to weather the storms with greater resilience.</w:t>
      </w:r>
    </w:p>
    <w:p>
      <w:pPr>
        <w:autoSpaceDN w:val="0"/>
        <w:autoSpaceDE w:val="0"/>
        <w:widowControl/>
        <w:spacing w:line="264" w:lineRule="exact" w:before="264" w:after="0"/>
        <w:ind w:left="0" w:right="0" w:firstLine="0"/>
        <w:jc w:val="left"/>
      </w:pPr>
      <w:r>
        <w:t>Learning to delegate was another essential aspect of my self-care journey. I had a tendency to micromanage, believing that I was the only one who could do things properly. This belief was not only exhausting, but also prevented others from growing and developing.</w:t>
      </w:r>
    </w:p>
    <w:p>
      <w:pPr>
        <w:autoSpaceDN w:val="0"/>
        <w:autoSpaceDE w:val="0"/>
        <w:widowControl/>
        <w:spacing w:line="264" w:lineRule="exact" w:before="58" w:after="0"/>
        <w:ind w:left="0" w:right="288" w:firstLine="0"/>
        <w:jc w:val="left"/>
      </w:pPr>
      <w:r>
        <w:t>Learning to trust others and to delegate responsibilities not only freed up my time and energy, but also strengthened the bonds of community and collaboration.</w:t>
      </w:r>
    </w:p>
    <w:p>
      <w:pPr>
        <w:autoSpaceDN w:val="0"/>
        <w:autoSpaceDE w:val="0"/>
        <w:widowControl/>
        <w:spacing w:line="264" w:lineRule="exact" w:before="266" w:after="0"/>
        <w:ind w:left="0" w:right="0" w:firstLine="0"/>
        <w:jc w:val="left"/>
      </w:pPr>
      <w:r>
        <w:t xml:space="preserve">Ultimately, self-care became a testament to the power of self-love, a profound understanding that my own well-being was not a luxury, but a necessity. It was an act of radical self-acceptance, a </w:t>
        <w:br/>
        <w:t xml:space="preserve">recognition that my limitations were not weaknesses, but </w:t>
        <w:br/>
        <w:t>opportunities for growth and healing. The journey was not always easy, but it was, and continues to be, deeply rewarding.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once dimmed by years of self-neglect, now shines brightly, illuminating the path toward a life lived fully, meaningfully, and with a profound sense of self-compassion. And it's a light I intend to keep burning brightly for many years to come. The song of my life, once faltering, now rings with a clear and resonant note, a melody of self-love and self-acceptance, a testament to the transformative power of self-care. It's a song I'm still writing, a song that continues to evolve and deepen with each passing day, a song that celebrates the beauty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Inner Peace</w:t>
      </w:r>
    </w:p>
    <w:p>
      <w:pPr>
        <w:autoSpaceDN w:val="0"/>
        <w:autoSpaceDE w:val="0"/>
        <w:widowControl/>
        <w:spacing w:line="264" w:lineRule="exact" w:before="286" w:after="0"/>
        <w:ind w:left="0" w:right="0" w:firstLine="0"/>
        <w:jc w:val="left"/>
      </w:pPr>
      <w:r>
        <w:t xml:space="preserve">The journey toward inner peace wasn't a sudden burst of </w:t>
        <w:br/>
        <w:t>enlightenment, but a gradual unfolding, much like a slow-burning ember igniting into a steady flame. It started with small, almost imperceptible shifts in perspective, a conscious effort to listen to the quiet whispers of my soul amidst the cacophony of daily life. I began by acknowledging my emotions, not suppressing them. Anger, sadness, fear – these weren't enemies to be vanquished, but messengers to be understood. I learned to sit with these feelings, to observe them without judgment, letting them wash over me like waves on a shore, eventually receding.</w:t>
      </w:r>
    </w:p>
    <w:p>
      <w:pPr>
        <w:autoSpaceDN w:val="0"/>
        <w:autoSpaceDE w:val="0"/>
        <w:widowControl/>
        <w:spacing w:line="264" w:lineRule="exact" w:before="266" w:after="0"/>
        <w:ind w:left="0" w:right="0" w:firstLine="0"/>
        <w:jc w:val="left"/>
      </w:pPr>
      <w:r>
        <w:t>This involved a deep dive into self-reflection. I spent countless hours journaling, pouring my thoughts and feelings onto paper, unburdening myself of the weight of unspoken emotions. It was a cathartic process, a way of externalizing my internal landscape, making sense of the chaos within. I began to see patterns in my emotions, recurring themes that pointed towards deeper issues, unresolved conflicts, and unexpressed needs. This wasn't about wallowing in self-pity; it was about gaining a deeper understanding of myself, my triggers, and my responses.</w:t>
      </w:r>
    </w:p>
    <w:p>
      <w:pPr>
        <w:autoSpaceDN w:val="0"/>
        <w:autoSpaceDE w:val="0"/>
        <w:widowControl/>
        <w:spacing w:line="264" w:lineRule="exact" w:before="264" w:after="0"/>
        <w:ind w:left="0" w:right="0" w:firstLine="0"/>
        <w:jc w:val="left"/>
      </w:pPr>
      <w:r>
        <w:t>One particularly powerful tool was the practice of mindfulness. Initially, I found it challenging to still my racing mind, to quiet the incessant chatter of thoughts and anxieties. But with persistent practice, I began to experience moments of profound stillness, a sense of presence and peace that transcended the everyday turmoil.</w:t>
      </w:r>
    </w:p>
    <w:p>
      <w:pPr>
        <w:autoSpaceDN w:val="0"/>
        <w:autoSpaceDE w:val="0"/>
        <w:widowControl/>
        <w:spacing w:line="264" w:lineRule="exact" w:before="60" w:after="0"/>
        <w:ind w:left="0" w:right="288" w:firstLine="0"/>
        <w:jc w:val="left"/>
      </w:pPr>
      <w:r>
        <w:t xml:space="preserve">I learned to focus on my breath, the rhythm of inhaling and exhaling, anchoring myself in the present moment, releasing the grip of past regrets and future anxieties. It was a form of </w:t>
        <w:br/>
        <w:t>meditation, a way of connecting with my inner self, a sanctuary within the storm.</w:t>
      </w:r>
    </w:p>
    <w:p>
      <w:pPr>
        <w:autoSpaceDN w:val="0"/>
        <w:autoSpaceDE w:val="0"/>
        <w:widowControl/>
        <w:spacing w:line="264" w:lineRule="exact" w:before="264" w:after="0"/>
        <w:ind w:left="0" w:right="0" w:firstLine="0"/>
        <w:jc w:val="left"/>
      </w:pPr>
      <w:r>
        <w:t xml:space="preserve">Mindfulness extended beyond formal meditation practices. I </w:t>
        <w:br/>
        <w:t>incorporated it into my daily life, paying attention to the sensory details of my surroundings – the warmth of the sun on my skin, the feel of the grass beneath my feet, the scent of freshly brewed coffee.</w:t>
      </w:r>
    </w:p>
    <w:p>
      <w:pPr>
        <w:autoSpaceDN w:val="0"/>
        <w:autoSpaceDE w:val="0"/>
        <w:widowControl/>
        <w:spacing w:line="322" w:lineRule="exact" w:before="0" w:after="0"/>
        <w:ind w:left="0" w:right="0" w:firstLine="0"/>
        <w:jc w:val="left"/>
      </w:pPr>
      <w:r>
        <w:t>These simple acts of awareness grounded me in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moment, preventing me from getting lost in the labyrinth of my thoughts. It was a way of appreciating the beauty of the ordinary, finding joy in the simple things that often go unnoticed.</w:t>
      </w:r>
    </w:p>
    <w:p>
      <w:pPr>
        <w:autoSpaceDN w:val="0"/>
        <w:autoSpaceDE w:val="0"/>
        <w:widowControl/>
        <w:spacing w:line="264" w:lineRule="exact" w:before="264" w:after="0"/>
        <w:ind w:left="0" w:right="0" w:firstLine="0"/>
        <w:jc w:val="left"/>
      </w:pPr>
      <w:r>
        <w:t>Another crucial element in cultivating inner peace was forgiveness –forgiving myself for past mistakes and shortcomings, and forgiving others for their transgressions. Holding onto resentment and anger is like carrying a heavy burden, weighing down the soul.</w:t>
      </w:r>
    </w:p>
    <w:p>
      <w:pPr>
        <w:autoSpaceDN w:val="0"/>
        <w:autoSpaceDE w:val="0"/>
        <w:widowControl/>
        <w:spacing w:line="264" w:lineRule="exact" w:before="60" w:after="0"/>
        <w:ind w:left="0" w:right="144" w:firstLine="0"/>
        <w:jc w:val="left"/>
      </w:pPr>
      <w:r>
        <w:t xml:space="preserve">Forgiveness, on the other hand, is a liberating act, a release from the shackles of bitterness and resentment. It doesn't mean </w:t>
        <w:br/>
        <w:t>condoning hurtful actions, but rather freeing oneself from the emotional prison of anger and pain. It was a process, not an event, requiring patience, understanding, and self-compassion.</w:t>
      </w:r>
    </w:p>
    <w:p>
      <w:pPr>
        <w:autoSpaceDN w:val="0"/>
        <w:autoSpaceDE w:val="0"/>
        <w:widowControl/>
        <w:spacing w:line="264" w:lineRule="exact" w:before="264" w:after="0"/>
        <w:ind w:left="0" w:right="0" w:firstLine="0"/>
        <w:jc w:val="left"/>
      </w:pPr>
      <w:r>
        <w:t>Learning to set boundaries was equally important. For years, I had allowed others to walk all over me, prioritizing their needs above my own. This people-pleasing approach had left me feeling depleted and resentful. Setting boundaries was an act of self-respect, a way of protecting my time, energy, and emotional well-being. It wasn't about being selfish, but about establishing healthy relationships based on mutual respect and consideration.</w:t>
      </w:r>
    </w:p>
    <w:p>
      <w:pPr>
        <w:autoSpaceDN w:val="0"/>
        <w:autoSpaceDE w:val="0"/>
        <w:widowControl/>
        <w:spacing w:line="264" w:lineRule="exact" w:before="264" w:after="0"/>
        <w:ind w:left="0" w:right="0" w:firstLine="0"/>
        <w:jc w:val="left"/>
      </w:pPr>
      <w:r>
        <w:t xml:space="preserve">This involved learning to say no, a word that once experienced </w:t>
        <w:br/>
        <w:t xml:space="preserve">uncomfortable and alien. But saying no became an act of self-preservation, a way of prioritizing my needs and protecting my mental space. It wasn't about being disagreeable, but about </w:t>
        <w:br/>
        <w:t>asserting my right to choose how I spend my time and energy. It allowed me to create more space for the things that truly mattered, for self-care, for creativity, for connection with loved ones.</w:t>
      </w:r>
    </w:p>
    <w:p>
      <w:pPr>
        <w:autoSpaceDN w:val="0"/>
        <w:autoSpaceDE w:val="0"/>
        <w:widowControl/>
        <w:spacing w:line="264" w:lineRule="exact" w:before="264" w:after="0"/>
        <w:ind w:left="0" w:right="0" w:firstLine="0"/>
        <w:jc w:val="left"/>
      </w:pPr>
      <w:r>
        <w:t>Cultivating gratitude was another transformative practice. I began keeping a gratitude journal, writing down things I was thankful for each day – the simple pleasures, the small blessings, the people in my life. This daily practice shifted my perspective, helping me to focus on the positive aspects of my life, rather than dwelling on the negative. It fostered a sense of appreciation and contentment, reminding me of the richness and abundance that surrounded me.</w:t>
      </w:r>
    </w:p>
    <w:p>
      <w:pPr>
        <w:autoSpaceDN w:val="0"/>
        <w:autoSpaceDE w:val="0"/>
        <w:widowControl/>
        <w:spacing w:line="264" w:lineRule="exact" w:before="264" w:after="0"/>
        <w:ind w:left="0" w:right="288" w:firstLine="0"/>
        <w:jc w:val="left"/>
      </w:pPr>
      <w:r>
        <w:t>This wasn't simply about listing things; it was about truly feeling the gratitude, allowing it to permeate my being.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acknowledging the blessings, both big and small, and expressing my appreciation for them. It was a conscious effort to shift my focus from what I lacked to what I possessed, from what was wrong to what was right.</w:t>
      </w:r>
    </w:p>
    <w:p>
      <w:pPr>
        <w:autoSpaceDN w:val="0"/>
        <w:autoSpaceDE w:val="0"/>
        <w:widowControl/>
        <w:spacing w:line="264" w:lineRule="exact" w:before="264" w:after="0"/>
        <w:ind w:left="0" w:right="0" w:firstLine="0"/>
        <w:jc w:val="left"/>
      </w:pPr>
      <w:r>
        <w:t>Physical health played a vital role in my journey towards inner peace. I realized that neglecting my body was a form of self-</w:t>
        <w:br/>
        <w:t xml:space="preserve">sabotage, hindering my ability to experience inner calm and </w:t>
        <w:br/>
        <w:t xml:space="preserve">serenity. I embarked on a journey of physical self-care, embracing regular exercise, healthy eating, and sufficient sleep. The </w:t>
        <w:br/>
        <w:t xml:space="preserve">connection between mind and body became strikingly clear; </w:t>
        <w:br/>
        <w:t>nurturing one nurtured the other. A healthy body became the vessel for a healthy mind, the foundation upon which inner peace could be built. This wasn't about achieving some unattainable ideal of physical perfection, but about treating my body with kindness and respect.</w:t>
      </w:r>
    </w:p>
    <w:p>
      <w:pPr>
        <w:autoSpaceDN w:val="0"/>
        <w:autoSpaceDE w:val="0"/>
        <w:widowControl/>
        <w:spacing w:line="264" w:lineRule="exact" w:before="264" w:after="0"/>
        <w:ind w:left="0" w:right="0" w:firstLine="0"/>
        <w:jc w:val="left"/>
      </w:pPr>
      <w:r>
        <w:t xml:space="preserve">I sought out natural remedies for stress and anxiety, incorporating them into my daily routines. Aromatherapy, with its calming scents, became a way of creating a peaceful atmosphere, relieving tension and promoting relaxation. Herbal teas, with their soothing </w:t>
        <w:br/>
        <w:t>properties, became my companions during moments of stress and anxiety. I also practiced yoga, finding it a harmonious blend of physical exercise and mindfulness.</w:t>
      </w:r>
    </w:p>
    <w:p>
      <w:pPr>
        <w:autoSpaceDN w:val="0"/>
        <w:autoSpaceDE w:val="0"/>
        <w:widowControl/>
        <w:spacing w:line="264" w:lineRule="exact" w:before="264" w:after="0"/>
        <w:ind w:left="0" w:right="0" w:firstLine="0"/>
        <w:jc w:val="left"/>
      </w:pPr>
      <w:r>
        <w:t>Connecting with nature became increasingly important. Spending time outdoors, surrounded by the beauty of the natural world, had a profound effect on my inner peace. The stillness of a forest, the vastness of the ocean, the breathtaking beauty of a mountain range– these experiences connected me to something larger than myself, grounding me in the present moment and relieving the pressure of everyday life.</w:t>
      </w:r>
    </w:p>
    <w:p>
      <w:pPr>
        <w:autoSpaceDN w:val="0"/>
        <w:autoSpaceDE w:val="0"/>
        <w:widowControl/>
        <w:spacing w:line="264" w:lineRule="exact" w:before="266" w:after="0"/>
        <w:ind w:left="0" w:right="0" w:firstLine="0"/>
        <w:jc w:val="left"/>
      </w:pPr>
      <w:r>
        <w:t xml:space="preserve">The journey toward inner peace is not a destination, but a </w:t>
        <w:br/>
        <w:t xml:space="preserve">continuous process. It's a lifelong commitment to self-awareness, self-compassion, and self-acceptance. There are moments of </w:t>
        <w:br/>
        <w:t xml:space="preserve">struggle, of frustration, of setbacks. But amidst these challenges, the understanding persists that inner peace is not the absence of </w:t>
        <w:br/>
        <w:t>suffering, but the ability to navigate it with grace, resilience, and a profound sense of self-acceptance. It's a journey of continuous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growth and learning, a path paved with self-discovery and self-love, a song that continues to evolve and deepen with each passing day.</w:t>
      </w:r>
    </w:p>
    <w:p>
      <w:pPr>
        <w:autoSpaceDN w:val="0"/>
        <w:autoSpaceDE w:val="0"/>
        <w:widowControl/>
        <w:spacing w:line="264" w:lineRule="exact" w:before="60" w:after="0"/>
        <w:ind w:left="0" w:right="288" w:firstLine="0"/>
        <w:jc w:val="left"/>
      </w:pPr>
      <w:r>
        <w:t>The melody of my life, once discordant and unsteady, now resonates with a clearer, more harmonious tone, a symphony of self-acceptance and inner peace. And that is a melody I intend to continue composing, note by note, for the rest of my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Shining a Light for Others</w:t>
      </w:r>
    </w:p>
    <w:p>
      <w:pPr>
        <w:autoSpaceDN w:val="0"/>
        <w:autoSpaceDE w:val="0"/>
        <w:widowControl/>
        <w:spacing w:line="264" w:lineRule="exact" w:before="286" w:after="0"/>
        <w:ind w:left="0" w:right="0" w:firstLine="0"/>
        <w:jc w:val="left"/>
      </w:pPr>
      <w:r>
        <w:t>The realization that my journey toward inner peace wasn’t solely for my own benefit dawned on me gradually, like the sun slowly breaking through the clouds after a storm. It wasn’t a dramatic epiphany, but a quiet understanding that the lessons learned, the hard-won wisdom gleaned from years of struggle, could be a beacon of hope for others navigating similar turbulent waters. The songs I wrote, initially a cathartic release of my own emotions, began to take on a new meaning, a new purpose. They became a bridge, connecting me to others who experienced lost, alone, and misunderstood.</w:t>
      </w:r>
    </w:p>
    <w:p>
      <w:pPr>
        <w:autoSpaceDN w:val="0"/>
        <w:autoSpaceDE w:val="0"/>
        <w:widowControl/>
        <w:spacing w:line="264" w:lineRule="exact" w:before="264" w:after="0"/>
        <w:ind w:left="0" w:right="0" w:firstLine="0"/>
        <w:jc w:val="left"/>
      </w:pPr>
      <w:r>
        <w:t xml:space="preserve">My music had always been deeply personal, a raw and honest reflection of my life experiences. The lyrics poured straight from my heart, imbued with the pain of heartbreak, the sting of betrayal, and the bittersweet ache of longing. But as I delved deeper into my own healing process, I found that the vulnerability expressed in my songs resonated with a surprising number of people. I received letters, emails, and messages from strangers who shared their own stories of loss, pain, and resilience, their words echoing the </w:t>
        <w:br/>
        <w:t>sentiments in my music. These connections became a profound source of meaning and purpose, transforming my personal journey into a shared experience.</w:t>
      </w:r>
    </w:p>
    <w:p>
      <w:pPr>
        <w:autoSpaceDN w:val="0"/>
        <w:autoSpaceDE w:val="0"/>
        <w:widowControl/>
        <w:spacing w:line="264" w:lineRule="exact" w:before="264" w:after="0"/>
        <w:ind w:left="0" w:right="0" w:firstLine="0"/>
        <w:jc w:val="left"/>
      </w:pPr>
      <w:r>
        <w:t xml:space="preserve">Performing live became a powerful act of connection. The stage, once a platform for self-expression, now became a sacred space where I could share my vulnerability and, in turn, receive the vulnerability of others. The intimate setting of a small club, the roar of a large concert hall – regardless of the venue, the energy in the room shifted when the music started. The shared emotions </w:t>
        <w:br/>
        <w:t>transcended language, cultural barriers, and individual experiences. We were all united by a common thread of human experience: the spectrum of love, loss, and the relentless search for meaning.</w:t>
      </w:r>
    </w:p>
    <w:p>
      <w:pPr>
        <w:autoSpaceDN w:val="0"/>
        <w:autoSpaceDE w:val="0"/>
        <w:widowControl/>
        <w:spacing w:line="264" w:lineRule="exact" w:before="264" w:after="0"/>
        <w:ind w:left="0" w:right="0" w:firstLine="0"/>
        <w:jc w:val="left"/>
      </w:pPr>
      <w:r>
        <w:t>The stories poured out, both from the stage and from the faces in the audience. One night, a young woman approached me after a show, her eyes filled with tears. She shared her own journey of heartbreak and betrayal, her words mirroring the lyrics of one of my songs. She told me how my music had helped her to find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to feel less alone in her pain. This encounter, like many others, underscored the power of shared experiences and the healing potential of art. It wasn't just about singing; it was about </w:t>
        <w:br/>
        <w:t>connecting, sharing, and offering a light of hope in the darkness.</w:t>
      </w:r>
    </w:p>
    <w:p>
      <w:pPr>
        <w:autoSpaceDN w:val="0"/>
        <w:autoSpaceDE w:val="0"/>
        <w:widowControl/>
        <w:spacing w:line="264" w:lineRule="exact" w:before="264" w:after="0"/>
        <w:ind w:left="0" w:right="0" w:firstLine="0"/>
        <w:jc w:val="left"/>
      </w:pPr>
      <w:r>
        <w:t xml:space="preserve">My songwriting took on a new dimension. Instead of focusing solely on my own experiences, I began to incorporate the stories of others into my music. I would talk to people, listen to their stories, and weave their experiences into my songs, transforming their pain into poetry, their struggles into melodies. It was a collaborative process, a tapestry woven from shared threads of human experience. The lyrics became less self-centered, expanding to encompass a broader spectrum of emotions and experiences, becoming a powerful </w:t>
        <w:br/>
        <w:t>reflection of the universal human condition.</w:t>
      </w:r>
    </w:p>
    <w:p>
      <w:pPr>
        <w:autoSpaceDN w:val="0"/>
        <w:autoSpaceDE w:val="0"/>
        <w:widowControl/>
        <w:spacing w:line="264" w:lineRule="exact" w:before="264" w:after="0"/>
        <w:ind w:left="0" w:right="0" w:firstLine="0"/>
        <w:jc w:val="left"/>
      </w:pPr>
      <w:r>
        <w:t xml:space="preserve">I began to incorporate elements of storytelling into my </w:t>
        <w:br/>
        <w:t>performances, sharing anecdotes and personal reflections between songs, offering glimpses into my life and the experiences that inspired my music. This made my concerts less like performances and more like shared experiences, creating a deeper connection between me and my audience. The vulnerability that once experienced exposing became a strength, a bridge that allowed me to connect with people on a profound level. It wasn't about hiding my wounds; it was about sharing them, offering a testament to the healing power of vulnerability.</w:t>
      </w:r>
    </w:p>
    <w:p>
      <w:pPr>
        <w:autoSpaceDN w:val="0"/>
        <w:autoSpaceDE w:val="0"/>
        <w:widowControl/>
        <w:spacing w:line="264" w:lineRule="exact" w:before="264" w:after="0"/>
        <w:ind w:left="0" w:right="0" w:firstLine="0"/>
        <w:jc w:val="left"/>
      </w:pPr>
      <w:r>
        <w:t xml:space="preserve">Writing became a form of therapy, not just for myself but for others as well. The act of crafting lyrics, choosing words that captured the essence of an emotion, the process of arranging those words into a melody that conveyed both pain and hope, all became a meditative act. It was a process of transformation, of taking raw, painful </w:t>
        <w:br/>
        <w:t>experiences and distilling them into something beautiful, something that could offer solace and hope to others.</w:t>
      </w:r>
    </w:p>
    <w:p>
      <w:pPr>
        <w:autoSpaceDN w:val="0"/>
        <w:autoSpaceDE w:val="0"/>
        <w:widowControl/>
        <w:spacing w:line="264" w:lineRule="exact" w:before="266" w:after="0"/>
        <w:ind w:left="0" w:right="0" w:firstLine="0"/>
        <w:jc w:val="left"/>
      </w:pPr>
      <w:r>
        <w:t>But this work of sharing wasn't without its challenges. Bearing witness to the pain of others could be emotionally draining. The weight of other people's stories, their burdens and sorrows, could be heavy to carry. It was essential to maintain a balance, to nurture my own well-being while simultaneously extending support to others. I learned to establish healthy boundaries, to protect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emotional energy, ensuring that I wasn’t overwhelmed by the emotional toll of helping others.</w:t>
      </w:r>
    </w:p>
    <w:p>
      <w:pPr>
        <w:autoSpaceDN w:val="0"/>
        <w:autoSpaceDE w:val="0"/>
        <w:widowControl/>
        <w:spacing w:line="264" w:lineRule="exact" w:before="264" w:after="0"/>
        <w:ind w:left="0" w:right="0" w:firstLine="0"/>
        <w:jc w:val="left"/>
      </w:pPr>
      <w:r>
        <w:t>I discovered that true connection wasn't about fixing someone's problems or offering easy solutions. It was about offering empathy, understanding, and a sense of shared humanity. It was about reminding them that they were not alone in their struggles, that their pain was valid, and that healing was possible. My role wasn't to provide answers, but to provide a safe space, a listening ear, and a beacon of hope.</w:t>
      </w:r>
    </w:p>
    <w:p>
      <w:pPr>
        <w:autoSpaceDN w:val="0"/>
        <w:autoSpaceDE w:val="0"/>
        <w:widowControl/>
        <w:spacing w:line="264" w:lineRule="exact" w:before="264" w:after="0"/>
        <w:ind w:left="0" w:right="0" w:firstLine="0"/>
        <w:jc w:val="left"/>
      </w:pPr>
      <w:r>
        <w:t xml:space="preserve">The power of human connection continued to astound me. I </w:t>
        <w:br/>
        <w:t xml:space="preserve">witnessed friendships formed between strangers at my concerts, bonds forged through shared experiences of loss and healing. The energy in the room transformed into something palpable, a shared sense of community, a collective understanding that we were all in this together. The music became the catalyst, the bridge that </w:t>
        <w:br/>
        <w:t>connected us, that allowed us to share our stories, our pain, and our hopes for the future.</w:t>
      </w:r>
    </w:p>
    <w:p>
      <w:pPr>
        <w:autoSpaceDN w:val="0"/>
        <w:autoSpaceDE w:val="0"/>
        <w:widowControl/>
        <w:spacing w:line="264" w:lineRule="exact" w:before="264" w:after="0"/>
        <w:ind w:left="0" w:right="0" w:firstLine="0"/>
        <w:jc w:val="left"/>
      </w:pPr>
      <w:r>
        <w:t xml:space="preserve">My approach to songwriting evolved. I started to incorporate more upbeat, hopeful melodies, even amidst themes of loss and </w:t>
        <w:br/>
        <w:t xml:space="preserve">heartache. I wanted to remind people that even amidst the </w:t>
        <w:br/>
        <w:t>darkness, there was always a light, a glimmer of hope, a possibility of healing and renewal. The music became a testament to the resilience of the human spirit, an affirmation that we are capable of overcoming our challenges and finding joy, even in the face of adversity.</w:t>
      </w:r>
    </w:p>
    <w:p>
      <w:pPr>
        <w:autoSpaceDN w:val="0"/>
        <w:autoSpaceDE w:val="0"/>
        <w:widowControl/>
        <w:spacing w:line="264" w:lineRule="exact" w:before="264" w:after="0"/>
        <w:ind w:left="0" w:right="0" w:firstLine="0"/>
        <w:jc w:val="left"/>
      </w:pPr>
      <w:r>
        <w:t xml:space="preserve">The process of sharing my music and stories wasn't a one-way street. The connections I forged with others deepened my own understanding of myself, enriching my life and fueling my </w:t>
        <w:br/>
        <w:t xml:space="preserve">creativity. I learned from their experiences, gaining new </w:t>
        <w:br/>
        <w:t xml:space="preserve">perspectives and insights into the human condition. Their resilience, their determination to overcome adversity, inspired me and </w:t>
        <w:br/>
        <w:t>reinforced my belief in the power of hope.</w:t>
      </w:r>
    </w:p>
    <w:p>
      <w:pPr>
        <w:autoSpaceDN w:val="0"/>
        <w:autoSpaceDE w:val="0"/>
        <w:widowControl/>
        <w:spacing w:line="264" w:lineRule="exact" w:before="264" w:after="0"/>
        <w:ind w:left="0" w:right="0" w:firstLine="0"/>
        <w:jc w:val="left"/>
      </w:pPr>
      <w:r>
        <w:t xml:space="preserve">And so, my journey continues. The path towards inner peace </w:t>
        <w:br/>
        <w:t>remains a continuous process, an ongoing conversation between my heart and the world. I continue to write, to perform,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others, and to learn from the experiences shared. Each </w:t>
        <w:br/>
        <w:t xml:space="preserve">encounter, each song, each story strengthens my belief in the </w:t>
        <w:br/>
        <w:t xml:space="preserve">transformative power of human connection and the enduring </w:t>
        <w:br/>
        <w:t xml:space="preserve">resilience of the human spirit. The music, once a personal narrative, has become a shared anthem, a testament to our collective journey through the trials and triumphs of life. And as long as there is a need to share, a need to connect, a need to offer hope, I will </w:t>
        <w:br/>
        <w:t>continue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Love</w:t>
      </w:r>
    </w:p>
    <w:p>
      <w:pPr>
        <w:autoSpaceDN w:val="0"/>
        <w:autoSpaceDE w:val="0"/>
        <w:widowControl/>
        <w:spacing w:line="264" w:lineRule="exact" w:before="286" w:after="0"/>
        <w:ind w:left="0" w:right="144" w:firstLine="0"/>
        <w:jc w:val="left"/>
      </w:pPr>
      <w:r>
        <w:t>My understanding of love has evolved considerably over the years, shaped not only by the romantic entanglements that peppered my youth, but by the quieter, deeper currents of familial and platonic connections. Initially, love experienced like a wildfire—a consuming, all-encompassing passion that left me breathless and vulnerable.</w:t>
      </w:r>
    </w:p>
    <w:p>
      <w:pPr>
        <w:autoSpaceDN w:val="0"/>
        <w:autoSpaceDE w:val="0"/>
        <w:widowControl/>
        <w:spacing w:line="264" w:lineRule="exact" w:before="58" w:after="0"/>
        <w:ind w:left="0" w:right="144" w:firstLine="0"/>
        <w:jc w:val="left"/>
      </w:pPr>
      <w:r>
        <w:t xml:space="preserve">Teenage love, in its incandescent intensity, was a whirlwind of stolen kisses under starry skies and whispered secrets shared in hushed tones. It was a love untainted by the pragmatism of </w:t>
        <w:br/>
        <w:t>adulthood, a love fuelled by youthful idealism and the intoxicating thrill of discovery. Looking back, I see the naivete, the unyielding belief that this feeling, this consuming flame, would burn forever. But life, as it often does, had other plans.</w:t>
      </w:r>
    </w:p>
    <w:p>
      <w:pPr>
        <w:autoSpaceDN w:val="0"/>
        <w:autoSpaceDE w:val="0"/>
        <w:widowControl/>
        <w:spacing w:line="264" w:lineRule="exact" w:before="264" w:after="0"/>
        <w:ind w:left="0" w:right="0" w:firstLine="0"/>
        <w:jc w:val="left"/>
      </w:pPr>
      <w:r>
        <w:t>That first, intense love ended as abruptly as it began, leaving a void that echoed with the ghostly remnants of what once was. The pain was raw, visceral, a wound that refused to heal. In those early years, I wrote songs filled with the bitter lament of lost love, songs that were as much a cry of anguish as they were an attempt to understand the capricious nature of the human heart. It was a love that experienced so complete, so utterly perfect in its imperfection, yet it dissolved like morning mist, leaving behind only the echo of a promise broken.</w:t>
      </w:r>
    </w:p>
    <w:p>
      <w:pPr>
        <w:autoSpaceDN w:val="0"/>
        <w:autoSpaceDE w:val="0"/>
        <w:widowControl/>
        <w:spacing w:line="264" w:lineRule="exact" w:before="264" w:after="0"/>
        <w:ind w:left="0" w:right="0" w:firstLine="0"/>
        <w:jc w:val="left"/>
      </w:pPr>
      <w:r>
        <w:t>The subsequent years brought a series of relationships, each with its own unique melody and harmony. Some were fleeting, barely more than a chord struck in passing; others resonated with a deeper, more enduring sound. I learned that love wasn't always a grand, sweeping romance; sometimes it was the quiet comfort of a familiar touch, the unspoken understanding that existed between two souls who had shared a journey. It was in these quieter moments, in the spaces between the loud pronouncements of passion, that I began to appreciate the nuances of connection.</w:t>
      </w:r>
    </w:p>
    <w:p>
      <w:pPr>
        <w:autoSpaceDN w:val="0"/>
        <w:autoSpaceDE w:val="0"/>
        <w:widowControl/>
        <w:spacing w:line="264" w:lineRule="exact" w:before="264" w:after="0"/>
        <w:ind w:left="0" w:right="0" w:firstLine="0"/>
        <w:jc w:val="left"/>
      </w:pPr>
      <w:r>
        <w:t>My relationship with my family, often tumultuous in its own way, provided a different perspective on love. It wasn't.  the romantic love of stolen glances and passionate embraces, but a love born of shared history, of shared laughter and tears, of the unwavering bond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connects siblings and parents. It was a love that was sometimes messy, sometimes fraught with conflict, yet fundamentally </w:t>
        <w:br/>
        <w:t xml:space="preserve">unshakeable. It was a love that weathered storms and emerged stronger on the other side. The family I grew up in, though often challenging, provided a bedrock of belonging that was invaluable in my journey through life’s uncertainties. The arguments, the </w:t>
        <w:br/>
        <w:t xml:space="preserve">disagreements, the occasional betrayals – these, too, shaped my understanding of love’s complexities. They were lessons in </w:t>
        <w:br/>
        <w:t>forgiveness, in resilience, and in the enduring power of familial bonds.</w:t>
      </w:r>
    </w:p>
    <w:p>
      <w:pPr>
        <w:autoSpaceDN w:val="0"/>
        <w:autoSpaceDE w:val="0"/>
        <w:widowControl/>
        <w:spacing w:line="264" w:lineRule="exact" w:before="264" w:after="0"/>
        <w:ind w:left="0" w:right="0" w:firstLine="0"/>
        <w:jc w:val="left"/>
      </w:pPr>
      <w:r>
        <w:t>Platonic love, the kind I found in friendships forged over shared experiences and mutual respect, was another crucial element in my understanding of this multifaceted emotion. These weren't loves that demanded grand gestures or passionate declarations; instead, they were loves nourished by consistent support, unwavering loyalty, and shared laughter. These friends, the ones who held my hand through the darkest hours and celebrated with me in the brightest, were the anchors in my life, the steady presence that grounded me when the world experienced chaotic and uncertain. They witnessed me at my best and my worst, and they loved me regardless. Their love was a quiet strength, a steadfast presence that gave me the courage to face life’s challenges.</w:t>
      </w:r>
    </w:p>
    <w:p>
      <w:pPr>
        <w:autoSpaceDN w:val="0"/>
        <w:autoSpaceDE w:val="0"/>
        <w:widowControl/>
        <w:spacing w:line="264" w:lineRule="exact" w:before="264" w:after="0"/>
        <w:ind w:left="0" w:right="0" w:firstLine="0"/>
        <w:jc w:val="left"/>
      </w:pPr>
      <w:r>
        <w:t>The more I experienced life, the more I realized that love wasn't a singular entity, a monolithic feeling that fit neatly into a single definition. It was a vast and ever-evolving constellation of emotions, each star shining with its own unique light. Romantic love, with its fiery intensity, was just one of those stars, albeit a particularly bright one. But the other stars – familial love, platonic love, self-love – were equally essential, each contributing to the richness and complexity of the overall picture.</w:t>
      </w:r>
    </w:p>
    <w:p>
      <w:pPr>
        <w:autoSpaceDN w:val="0"/>
        <w:autoSpaceDE w:val="0"/>
        <w:widowControl/>
        <w:spacing w:line="264" w:lineRule="exact" w:before="266" w:after="0"/>
        <w:ind w:left="0" w:right="0" w:firstLine="0"/>
        <w:jc w:val="left"/>
      </w:pPr>
      <w:r>
        <w:t xml:space="preserve">The heartbreak I experienced, the betrayals I endured, all </w:t>
        <w:br/>
        <w:t xml:space="preserve">contributed to a deeper, more nuanced understanding of love. They were not failures, but rather lessons learned, stepping stones on a path that led me to a richer appreciation of the multifaceted nature of human connection. The songs I wrote during those times were not simply expressions of pain, but rather explorations of the </w:t>
        <w:br/>
        <w:t>human condition, attempts to decipher the complexities of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loss. They were reflections of my own journey, a testament to my own resilience and growth.</w:t>
      </w:r>
    </w:p>
    <w:p>
      <w:pPr>
        <w:autoSpaceDN w:val="0"/>
        <w:autoSpaceDE w:val="0"/>
        <w:widowControl/>
        <w:spacing w:line="264" w:lineRule="exact" w:before="264" w:after="0"/>
        <w:ind w:left="0" w:right="0" w:firstLine="0"/>
        <w:jc w:val="left"/>
      </w:pPr>
      <w:r>
        <w:t>Writing those songs, pouring my heart and soul onto the page, allowed me to process my emotions, to confront the pain and emerge stronger on the other side. It was a cathartic experience, a way of giving voice to the unspoken, of transforming raw emotion into something beautiful and meaningful. The songs themselves became a form of therapy, a way of healing the wounds inflicted by love’s capricious nature. They were also a way of connecting with others, sharing my pain and vulnerabilities, and finding solace in the shared human experience.</w:t>
      </w:r>
    </w:p>
    <w:p>
      <w:pPr>
        <w:autoSpaceDN w:val="0"/>
        <w:autoSpaceDE w:val="0"/>
        <w:widowControl/>
        <w:spacing w:line="264" w:lineRule="exact" w:before="264" w:after="0"/>
        <w:ind w:left="0" w:right="144" w:firstLine="0"/>
        <w:jc w:val="left"/>
      </w:pPr>
      <w:r>
        <w:t xml:space="preserve">Over time, my approach to songwriting evolved. While I still drew inspiration from personal experiences, my focus shifted from the purely personal to the universal. I began to explore the broader themes of love, loss, and resilience, weaving stories of other people’s experiences into my music. I became a conduit for others’emotions, giving voice to their stories and amplifying their voices through song. This broadened my understanding of love even further, allowing me to appreciate the diversity of human </w:t>
        <w:br/>
        <w:t>experiences and the myriad ways in which love manifests itself.</w:t>
      </w:r>
    </w:p>
    <w:p>
      <w:pPr>
        <w:autoSpaceDN w:val="0"/>
        <w:autoSpaceDE w:val="0"/>
        <w:widowControl/>
        <w:spacing w:line="264" w:lineRule="exact" w:before="264" w:after="0"/>
        <w:ind w:left="0" w:right="0" w:firstLine="0"/>
        <w:jc w:val="left"/>
      </w:pPr>
      <w:r>
        <w:t>My music became a conversation, a dialogue between myself and my audience, a shared exploration of the human condition. It was a way of connecting with others on a deeper level, transcending language barriers and cultural differences. The music became a refuge, a safe space where people could share their pain and find solace in the shared human experience. It was in these shared moments, in the silent understanding between performer and audience, that the true power of music revealed itself.</w:t>
      </w:r>
    </w:p>
    <w:p>
      <w:pPr>
        <w:autoSpaceDN w:val="0"/>
        <w:autoSpaceDE w:val="0"/>
        <w:widowControl/>
        <w:spacing w:line="264" w:lineRule="exact" w:before="264" w:after="0"/>
        <w:ind w:left="0" w:right="0" w:firstLine="0"/>
        <w:jc w:val="left"/>
      </w:pPr>
      <w:r>
        <w:t xml:space="preserve">The journey hasn't always been easy. There were times when the weight of other people's stories, their pain and struggles, experienced </w:t>
        <w:br/>
        <w:t>overwhelming. But I also learned the importance of self-care, of setting boundaries, of protecting my own emotional well-being. I realized that I couldn’t pour from an empty cup. I needed to nurture my own spirit, to fill myself with joy and love, before I could truly share those emotions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it all, I have come to embrace the complexity of love. It’s not a simplistic equation with a clear-cut answer; it’s a multifaceted journey, a lifelong exploration of connection, loss, and resilience. It is found in the grand gestures and the quiet moments, in the fiery passion and the gentle comfort. It is in the family that nurtured me, the friends who stood by me, and the lovers who shaped me. It is in the scars that remain, as much as the joys that linger. It is, </w:t>
        <w:br/>
        <w:t>ultimately, the tapestry of my life, woven with threads of pain and pleasure, loss and joy, all intricately interconnected to form a rich and deeply meaningful whole. And as I continue to write, to sing, to connect, I remain ever grateful for the lessons learned, and ever hopeful for the love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Love</w:t>
      </w:r>
    </w:p>
    <w:p>
      <w:pPr>
        <w:autoSpaceDN w:val="0"/>
        <w:autoSpaceDE w:val="0"/>
        <w:widowControl/>
        <w:spacing w:line="264" w:lineRule="exact" w:before="286" w:after="0"/>
        <w:ind w:left="0" w:right="0" w:firstLine="0"/>
        <w:jc w:val="left"/>
      </w:pPr>
      <w:r>
        <w:t xml:space="preserve">Learning to love, truly love, wasn't a singular event, a sudden </w:t>
        <w:br/>
        <w:t xml:space="preserve">epiphany. It was a slow burn, a gradual understanding that </w:t>
        <w:br/>
        <w:t xml:space="preserve">unfolded over decades, interwoven with the melodies and </w:t>
        <w:br/>
        <w:t xml:space="preserve">harmonies of life's soundtrack. It began with the shattering of my youthful idealism, the realization that the all-consuming passion of teenage romance was fleeting, a beautiful but ephemeral flame. The songs I wrote then were filled with the bitter tang of loss, a </w:t>
        <w:br/>
        <w:t>desperate attempt to make sense of the chaos. They were fueled by a youthful anger, a rejection of the unfairness of it all. I poured every ounce of pain, every tear, every broken promise, into those early compositions. They were raw, unfiltered expressions of a heart ripped apart.</w:t>
      </w:r>
    </w:p>
    <w:p>
      <w:pPr>
        <w:autoSpaceDN w:val="0"/>
        <w:autoSpaceDE w:val="0"/>
        <w:widowControl/>
        <w:spacing w:line="264" w:lineRule="exact" w:before="264" w:after="0"/>
        <w:ind w:left="0" w:right="0" w:firstLine="0"/>
        <w:jc w:val="left"/>
      </w:pPr>
      <w:r>
        <w:t xml:space="preserve">But the pain, though intense, served a purpose. It forced me to confront the vulnerability within, to acknowledge the cracks in my armor. It was in those shattered pieces that I began to rebuild, to construct a stronger, more resilient self. I learned to understand that heartbreak, while devastating, was not the end. It was a transition, a passage to a deeper understanding of myself and the world </w:t>
        <w:br/>
        <w:t>around me. It wasn't just about romantic love; it was about self-love, a concept I barely grasped in those early years.</w:t>
      </w:r>
    </w:p>
    <w:p>
      <w:pPr>
        <w:autoSpaceDN w:val="0"/>
        <w:autoSpaceDE w:val="0"/>
        <w:widowControl/>
        <w:spacing w:line="264" w:lineRule="exact" w:before="264" w:after="0"/>
        <w:ind w:left="0" w:right="0" w:firstLine="0"/>
        <w:jc w:val="left"/>
      </w:pPr>
      <w:r>
        <w:t xml:space="preserve">The process of self-love was a long and often painful one. It </w:t>
        <w:br/>
        <w:t>involved confronting my insecurities, my fears, my self-doubts. It meant accepting my flaws, not as imperfections to be hidden or erased, but as integral parts of who I am. It was a slow and gradual process, a journey of self-discovery that continues to this day. I learned to value my strengths, to embrace my uniqueness, and to appreciate the beauty of my own imperfections.</w:t>
      </w:r>
    </w:p>
    <w:p>
      <w:pPr>
        <w:autoSpaceDN w:val="0"/>
        <w:autoSpaceDE w:val="0"/>
        <w:widowControl/>
        <w:spacing w:line="264" w:lineRule="exact" w:before="264" w:after="0"/>
        <w:ind w:left="0" w:right="0" w:firstLine="0"/>
        <w:jc w:val="left"/>
      </w:pPr>
      <w:r>
        <w:t>This journey of self-acceptance was reflected in my music. My songs slowly began to shift from lamentations of lost love to explorations of self-discovery and resilience. The raw emotion remained, but it was tempered by a newfound wisdom, a deeper understanding of the complexities of the human experience. The melodies became more nuanced, the harmonies richer, reflecting the growth within. I began to write songs about the quiet moments of introspection,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subtle joys of everyday life, the simple beauty of a sunrise or the comforting warmth of a friendly smile. These songs were not just about love lost, but about love found, about the love I had </w:t>
        <w:br/>
        <w:t>discovered for myself.</w:t>
      </w:r>
    </w:p>
    <w:p>
      <w:pPr>
        <w:autoSpaceDN w:val="0"/>
        <w:autoSpaceDE w:val="0"/>
        <w:widowControl/>
        <w:spacing w:line="264" w:lineRule="exact" w:before="264" w:after="0"/>
        <w:ind w:left="0" w:right="0" w:firstLine="0"/>
        <w:jc w:val="left"/>
      </w:pPr>
      <w:r>
        <w:t>Along the way, I learned to appreciate the nuances of platonic love, the unwavering support and unconditional acceptance of true friends. These were relationships built on mutual respect, shared laughter, and a deep understanding that transcended the superficial.</w:t>
      </w:r>
    </w:p>
    <w:p>
      <w:pPr>
        <w:autoSpaceDN w:val="0"/>
        <w:autoSpaceDE w:val="0"/>
        <w:widowControl/>
        <w:spacing w:line="264" w:lineRule="exact" w:before="60" w:after="0"/>
        <w:ind w:left="0" w:right="0" w:firstLine="0"/>
        <w:jc w:val="left"/>
      </w:pPr>
      <w:r>
        <w:t>My friends became my anchors, my safe harbors in the storms of life. Their love wasn't expressed in grand romantic gestures but in quiet acts of kindness, in listening ears, in shoulders to cry on. They were the silent witnesses to my journey, the steadfast companions who celebrated my victories and helped me navigate my defeats. They witnessed me at my most vulnerable and loved me regardless. This was a love that ran deep, a love that sustained me through the darkest of times.</w:t>
      </w:r>
    </w:p>
    <w:p>
      <w:pPr>
        <w:autoSpaceDN w:val="0"/>
        <w:autoSpaceDE w:val="0"/>
        <w:widowControl/>
        <w:spacing w:line="264" w:lineRule="exact" w:before="264" w:after="0"/>
        <w:ind w:left="0" w:right="0" w:firstLine="0"/>
        <w:jc w:val="left"/>
      </w:pPr>
      <w:r>
        <w:t>The love within my family, too, took on a new dimension. The tumultuous relationships of my youth, once sources of conflict and pain, gradually evolved into a more mature understanding. I witnessed the imperfections, the flaws, the complexities, but I also saw the unwavering bond that connected us, a love rooted in shared history, in shared laughter and tears, in the unwavering support that only family can provide. Forgiveness became a crucial element, not just for them but for myself. Letting go of the anger and resentment allowed me to appreciate the depth of the love that had always been there, even amidst the chaos. It was a love that was both challenging and deeply rewarding, a love that shaped me in ways I am only beginning to fully comprehend.</w:t>
      </w:r>
    </w:p>
    <w:p>
      <w:pPr>
        <w:autoSpaceDN w:val="0"/>
        <w:autoSpaceDE w:val="0"/>
        <w:widowControl/>
        <w:spacing w:line="264" w:lineRule="exact" w:before="264" w:after="0"/>
        <w:ind w:left="0" w:right="0" w:firstLine="0"/>
        <w:jc w:val="left"/>
      </w:pPr>
      <w:r>
        <w:t xml:space="preserve">My understanding of love expanded further as I observed the </w:t>
        <w:br/>
        <w:t>relationships of others, weaving their stories into my music. I learned that love manifests in countless ways, that it is not confined to romantic entanglements. It's in the selfless devotion of parents to their children, the unwavering loyalty of lifelong friends, the quiet compassion of strangers. It’s in the simple acts of kindness, the shared smiles, the comforting touch. It's in the quiet moments of connection, in the unspoken understanding between two souls who have shared a journey. I became a storyteller, a weaver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narratives, capturing the essence of love in all its diverse forms.</w:t>
      </w:r>
    </w:p>
    <w:p>
      <w:pPr>
        <w:autoSpaceDN w:val="0"/>
        <w:autoSpaceDE w:val="0"/>
        <w:widowControl/>
        <w:spacing w:line="264" w:lineRule="exact" w:before="266" w:after="0"/>
        <w:ind w:left="0" w:right="0" w:firstLine="0"/>
        <w:jc w:val="left"/>
      </w:pPr>
      <w:r>
        <w:t>Learning to love also meant learning to let go. It meant accepting the impermanence of life, the cyclical nature of loss and gain. It meant grieving the losses, allowing myself to feel the pain, and then finding the strength to move forward. It wasn't about forgetting or suppressing the emotions, but about integrating them into the fabric of my being, allowing them to shape and inform my understanding of the world. Each heartbreak, each disappointment, became a stepping stone on the path to a deeper, more meaningful life.</w:t>
      </w:r>
    </w:p>
    <w:p>
      <w:pPr>
        <w:autoSpaceDN w:val="0"/>
        <w:autoSpaceDE w:val="0"/>
        <w:widowControl/>
        <w:spacing w:line="264" w:lineRule="exact" w:before="264" w:after="0"/>
        <w:ind w:left="0" w:right="0" w:firstLine="0"/>
        <w:jc w:val="left"/>
      </w:pPr>
      <w:r>
        <w:t xml:space="preserve">Through it all, my music remained my constant companion, a vessel for expressing my evolving understanding of love. The songs </w:t>
        <w:br/>
        <w:t xml:space="preserve">became more than just expressions of personal experience; they became reflections on the universal human condition, explorations of the complexities of human connection. They became a bridge, connecting me to my audience, allowing us to share in the shared experiences of love, loss, and the enduring search for meaning. The performances became a communion, a shared journey of </w:t>
        <w:br/>
        <w:t>understanding, a mutual exploration of the emotional landscape of the human heart.</w:t>
      </w:r>
    </w:p>
    <w:p>
      <w:pPr>
        <w:autoSpaceDN w:val="0"/>
        <w:autoSpaceDE w:val="0"/>
        <w:widowControl/>
        <w:spacing w:line="264" w:lineRule="exact" w:before="264" w:after="0"/>
        <w:ind w:left="0" w:right="0" w:firstLine="0"/>
        <w:jc w:val="left"/>
      </w:pPr>
      <w:r>
        <w:t xml:space="preserve">The journey of learning to love, to accept myself and others, is an ongoing process, a lifelong exploration. It's a journey marked by both joy and sorrow, by heartbreak and healing, by moments of intense passion and quiet contemplation. But it's a journey I </w:t>
        <w:br/>
        <w:t xml:space="preserve">wouldn't trade for anything. The scars remain, reminders of the battles fought and won, but they are also testaments to the </w:t>
        <w:br/>
        <w:t xml:space="preserve">resilience of the human spirit, to the enduring power of love in all its forms. The love I have learned to embrace is not just the fiery passion of youth but a mature understanding of connection, </w:t>
        <w:br/>
        <w:t>resilience, and acceptance – a love that embraces both the light and the shadow, the joy and the pain, and finds beauty in the intricate tapestry of life. It's a love that continues to evolve, to deepen, to enrich my life in ways I could never have imagined. And it's a love I will continue to explore, to express, and to celebrate in the music I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Many Faces of Love</w:t>
      </w:r>
    </w:p>
    <w:p>
      <w:pPr>
        <w:autoSpaceDN w:val="0"/>
        <w:autoSpaceDE w:val="0"/>
        <w:widowControl/>
        <w:spacing w:line="264" w:lineRule="exact" w:before="286" w:after="0"/>
        <w:ind w:left="0" w:right="0" w:firstLine="0"/>
        <w:jc w:val="left"/>
      </w:pPr>
      <w:r>
        <w:t>The notion of romantic love, that fiery, all-consuming passion of youth, had always held a certain allure, a mythical quality. In my younger years, I chased that elusive ideal, believing it to be the ultimate expression of love, the pinnacle of human connection. The songs I wrote during that period reflected this intense longing, this desperate need for complete and utter fusion with another soul.</w:t>
      </w:r>
    </w:p>
    <w:p>
      <w:pPr>
        <w:autoSpaceDN w:val="0"/>
        <w:autoSpaceDE w:val="0"/>
        <w:widowControl/>
        <w:spacing w:line="264" w:lineRule="exact" w:before="58" w:after="0"/>
        <w:ind w:left="0" w:right="0" w:firstLine="0"/>
        <w:jc w:val="left"/>
      </w:pPr>
      <w:r>
        <w:t>They were anthems of yearning, filled with the soaring highs and crushing lows of a love that burned brightly but ultimately flickered and died. I remember one song in particular, a mournful ballad about a lost love, a melody that seemed to capture the very essence of heartbreak. It spoke of stolen glances, whispered secrets, and the bitter sting of betrayal, all wrapped up in a melancholic melody that resonated with a raw, unfiltered emotion.</w:t>
      </w:r>
    </w:p>
    <w:p>
      <w:pPr>
        <w:autoSpaceDN w:val="0"/>
        <w:autoSpaceDE w:val="0"/>
        <w:widowControl/>
        <w:spacing w:line="264" w:lineRule="exact" w:before="264" w:after="0"/>
        <w:ind w:left="0" w:right="0" w:firstLine="0"/>
        <w:jc w:val="left"/>
      </w:pPr>
      <w:r>
        <w:t xml:space="preserve">But as time passed, as the dust settled on those youthful flames, I began to understand that romantic love, while undeniably powerful, was only one facet of a much larger, more multifaceted gem. I started to appreciate the quiet, steady burn of companionship, the deep, abiding affection that grows over years of shared experiences, of laughter and tears, of triumphs and setbacks. This was a love less dramatic, less explosive, but arguably more profound, more </w:t>
        <w:br/>
        <w:t xml:space="preserve">enduring. It was a love that found expression not in grand gestures but in simple acts of kindness, in unwavering support, in the silent understanding that comes from years of knowing someone </w:t>
        <w:br/>
        <w:t>intimately.</w:t>
      </w:r>
    </w:p>
    <w:p>
      <w:pPr>
        <w:autoSpaceDN w:val="0"/>
        <w:autoSpaceDE w:val="0"/>
        <w:widowControl/>
        <w:spacing w:line="264" w:lineRule="exact" w:before="264" w:after="0"/>
        <w:ind w:left="0" w:right="0" w:firstLine="0"/>
        <w:jc w:val="left"/>
      </w:pPr>
      <w:r>
        <w:t xml:space="preserve">Then there was familial love. My relationship with my family wasn't always easy. It was a complex tapestry woven from threads of affection, resentment, conflict, and reconciliation. There were periods of intense friction, misunderstandings that festered and ignited into arguments, clashes of personalities and beliefs. My songs from that period reflected that turmoil, capturing the </w:t>
        <w:br/>
        <w:t>emotional dissonance, the internal struggle between anger and love.</w:t>
      </w:r>
    </w:p>
    <w:p>
      <w:pPr>
        <w:autoSpaceDN w:val="0"/>
        <w:autoSpaceDE w:val="0"/>
        <w:widowControl/>
        <w:spacing w:line="264" w:lineRule="exact" w:before="58" w:after="0"/>
        <w:ind w:left="0" w:right="0" w:firstLine="0"/>
        <w:jc w:val="left"/>
      </w:pPr>
      <w:r>
        <w:t>There were songs filled with accusations and recriminations, but also songs that expressed a yearning for understanding, a desperate hope for reconciliation. It was a testament to the chaotic and often unpredictable nature of familial bonds.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However, as I grew older, I began to appreciate the strength and resilience of these bonds. I learned to see beyond the surface-level conflicts, to recognize the enduring love that underlay it all. It was a love forged in shared history, in the collective memories and experiences that shaped us as individuals and as a family. It was a love that endured through hardship, through loss, through the inevitable friction that arises when people live closely together. It wasn't a perfect love, but it was a real love, a powerful and often unacknowledged force that held us together. My songs began to reflect this newfound understanding, expressing gratitude for the unwavering support and unconditional acceptance that only family can provide. The melody shifted, becoming more mature, reflecting the nuanced reality of those relationships.</w:t>
      </w:r>
    </w:p>
    <w:p>
      <w:pPr>
        <w:autoSpaceDN w:val="0"/>
        <w:autoSpaceDE w:val="0"/>
        <w:widowControl/>
        <w:spacing w:line="264" w:lineRule="exact" w:before="264" w:after="0"/>
        <w:ind w:left="0" w:right="0" w:firstLine="0"/>
        <w:jc w:val="left"/>
      </w:pPr>
      <w:r>
        <w:t xml:space="preserve">Platonic love, the love shared between friends, proved to be equally significant. My friends were the witnesses to my journey, the </w:t>
        <w:br/>
        <w:t>confidantes who offered solace during moments of despair and celebrated my triumphs. They provided a steadfast support system, a safe haven where I could be myself without fear of judgment.</w:t>
      </w:r>
    </w:p>
    <w:p>
      <w:pPr>
        <w:autoSpaceDN w:val="0"/>
        <w:autoSpaceDE w:val="0"/>
        <w:widowControl/>
        <w:spacing w:line="264" w:lineRule="exact" w:before="60" w:after="0"/>
        <w:ind w:left="0" w:right="0" w:firstLine="0"/>
        <w:jc w:val="left"/>
      </w:pPr>
      <w:r>
        <w:t xml:space="preserve">Their love was expressed in quiet gestures, in listening ears, in words of encouragement, in shared laughter and moments of silent companionship. It was a love that was unconditional, unwavering, a comforting presence that enriched my life immeasurably. I </w:t>
        <w:br/>
        <w:t xml:space="preserve">remember writing songs about these friendships, songs that </w:t>
        <w:br/>
        <w:t xml:space="preserve">captured the essence of loyalty, camaraderie, and the enduring power of genuine connection. These weren't love songs in the traditional sense, but they were love songs nonetheless, celebrating the unique beauty and importance of platonic bonds. The lyrics spoke of shared adventures, inside jokes, and the unspoken </w:t>
        <w:br/>
        <w:t>understanding that only long-term friendships can forge.</w:t>
      </w:r>
    </w:p>
    <w:p>
      <w:pPr>
        <w:autoSpaceDN w:val="0"/>
        <w:autoSpaceDE w:val="0"/>
        <w:widowControl/>
        <w:spacing w:line="264" w:lineRule="exact" w:before="264" w:after="0"/>
        <w:ind w:left="0" w:right="0" w:firstLine="0"/>
        <w:jc w:val="left"/>
      </w:pPr>
      <w:r>
        <w:t xml:space="preserve">Over time, I came to realize that love wasn’t a singular entity, a monolithic experience, but a kaleidoscope of emotions, a spectrum of connections that enriched my life in countless ways. It was the unconditional love of my parents, the passionate, fleeting romance of youth, the deep-rooted affection of my siblings, and the </w:t>
        <w:br/>
        <w:t>unwavering loyalty of my friends. It was the love found in shared experiences, in the quiet moments of connection, in the simple acts of kindness. It was the love that fueled my creativity, inspired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music, and gave meaning to my life. It was a complex, often contradictory, yet ultimately beautiful force that shaped my understanding of the world and my place within it.</w:t>
      </w:r>
    </w:p>
    <w:p>
      <w:pPr>
        <w:autoSpaceDN w:val="0"/>
        <w:autoSpaceDE w:val="0"/>
        <w:widowControl/>
        <w:spacing w:line="264" w:lineRule="exact" w:before="264" w:after="0"/>
        <w:ind w:left="0" w:right="0" w:firstLine="0"/>
        <w:jc w:val="left"/>
      </w:pPr>
      <w:r>
        <w:t xml:space="preserve">My music became a reflection of this evolving understanding, a testament to the various facets of love. The melodies, once imbued with the raw emotion of heartbreak, now reflected a more nuanced perspective, capturing the intricate tapestry of human connection. The songs were no longer just expressions of personal experience but explorations of the universal human condition, reflections on the complexities of love in all its myriad forms. I began to </w:t>
        <w:br/>
        <w:t>incorporate elements of gospel and folk music into my blues and country sound, creating a richer, more textured musical landscape that reflected the multifaceted nature of my experiences.</w:t>
      </w:r>
    </w:p>
    <w:p>
      <w:pPr>
        <w:autoSpaceDN w:val="0"/>
        <w:autoSpaceDE w:val="0"/>
        <w:widowControl/>
        <w:spacing w:line="264" w:lineRule="exact" w:before="264" w:after="0"/>
        <w:ind w:left="0" w:right="0" w:firstLine="0"/>
        <w:jc w:val="left"/>
      </w:pPr>
      <w:r>
        <w:t xml:space="preserve">The journey of understanding love has been a lifelong process, a continuous exploration that continues to unfold. There were </w:t>
        <w:br/>
        <w:t xml:space="preserve">moments of intense joy, times of profound sorrow, episodes of bitter disappointment, and instances of unexpected triumph. Each </w:t>
        <w:br/>
        <w:t xml:space="preserve">experience, each relationship, has contributed to a deeper </w:t>
        <w:br/>
        <w:t>understanding, a more profound appreciation for the intricate nature of love in all its manifestations.</w:t>
      </w:r>
    </w:p>
    <w:p>
      <w:pPr>
        <w:autoSpaceDN w:val="0"/>
        <w:autoSpaceDE w:val="0"/>
        <w:widowControl/>
        <w:spacing w:line="264" w:lineRule="exact" w:before="264" w:after="0"/>
        <w:ind w:left="0" w:right="0" w:firstLine="0"/>
        <w:jc w:val="left"/>
      </w:pPr>
      <w:r>
        <w:t>And so, the songs continued to flow, a reflection of this evolving understanding, a journey through the many faces of love. They are not just my story but a reflection of the shared human experience, a testament to the resilience of the human spirit, and an ongoing exploration of the depths and complexities of the human heart. The music is my legacy, a testament to a life lived fully, a life where love, in all its varied forms, has played a central and enduring role.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Imperfect Beauty</w:t>
      </w:r>
    </w:p>
    <w:p>
      <w:pPr>
        <w:autoSpaceDN w:val="0"/>
        <w:autoSpaceDE w:val="0"/>
        <w:widowControl/>
        <w:spacing w:line="264" w:lineRule="exact" w:before="286" w:after="0"/>
        <w:ind w:left="0" w:right="0" w:firstLine="0"/>
        <w:jc w:val="left"/>
      </w:pPr>
      <w:r>
        <w:t>The cracks in the pavement, the weathered wood of an old porch swing, the faded photographs tucked away in dusty albums – these are the imperfections that tell a story, the silent witnesses to time's relentless march. And so it is with love. The perfect love, the flawlessly smooth romance, exists only in fairy tales and poorly written songs. Real love, the kind that scars and heals, that breaks and mends, is a tapestry woven with threads of imperfection, a masterpiece etched with the marks of experience.</w:t>
      </w:r>
    </w:p>
    <w:p>
      <w:pPr>
        <w:autoSpaceDN w:val="0"/>
        <w:autoSpaceDE w:val="0"/>
        <w:widowControl/>
        <w:spacing w:line="264" w:lineRule="exact" w:before="264" w:after="0"/>
        <w:ind w:left="0" w:right="0" w:firstLine="0"/>
        <w:jc w:val="left"/>
      </w:pPr>
      <w:r>
        <w:t xml:space="preserve">It wasn't the grand gestures, the sweeping pronouncements of undying devotion, that defined the love I shared with Sarah. It was the quiet moments, the shared cups of coffee on chilly mornings, the silent understanding that passed between us during late-night drives. It was the way she'd wrinkle her nose when she was </w:t>
        <w:br/>
        <w:t xml:space="preserve">concentrating, the way her laughter could fill a room, chasing away shadows and anxieties. But it was also the arguments, the </w:t>
        <w:br/>
        <w:t>misunderstandings, the painful silences that stretched like canyons between us. It was the times we hurt each other, unintentionally, often through the clumsy articulation of our deepest needs and fears. These imperfections, these cracks in the porcelain, didn't diminish the love; they defined it. They gave it depth, texture, a resonant authenticity that a perfect, flawless love could never achieve.</w:t>
      </w:r>
    </w:p>
    <w:p>
      <w:pPr>
        <w:autoSpaceDN w:val="0"/>
        <w:autoSpaceDE w:val="0"/>
        <w:widowControl/>
        <w:spacing w:line="264" w:lineRule="exact" w:before="264" w:after="0"/>
        <w:ind w:left="0" w:right="0" w:firstLine="0"/>
        <w:jc w:val="left"/>
      </w:pPr>
      <w:r>
        <w:t>I remember one particular argument, a tempest in a teapot really, ignited by a misplaced grocery item and fueled by exhaustion and accumulated stress. Words were thrown like stones, each one chipping away at the fragile edifice of our peace. The air crackled with unspoken resentments, the silence that followed experienced heavier than any storm. Yet, within the wreckage of that fight, a strange, fragile kind of intimacy bloomed. In the aftermath, amidst the apologies and the shared tears, a deeper understanding emerged. We witnessed beyond the superficial anger, down to the underlying fears and vulnerabilities that drove our words. The argument, in its imperfection, strengthened our bond, revealing the resilience of our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beauty of love, I learned, lies not in its absence of flaws but in its capacity to embrace them. It’s in the acceptance of imperfection, the willingness to navigate the rocky terrain of human </w:t>
        <w:br/>
        <w:t xml:space="preserve">relationships, that true love reveals its enduring strength. The cracks, the fissures, the imperfections, they're not evidence of failure; they are testament to a love that has weathered storms, that has endured the relentless erosion of time and the inevitable </w:t>
        <w:br/>
        <w:t>friction of two distinct lives intertwined.</w:t>
      </w:r>
    </w:p>
    <w:p>
      <w:pPr>
        <w:autoSpaceDN w:val="0"/>
        <w:autoSpaceDE w:val="0"/>
        <w:widowControl/>
        <w:spacing w:line="264" w:lineRule="exact" w:before="264" w:after="0"/>
        <w:ind w:left="0" w:right="0" w:firstLine="0"/>
        <w:jc w:val="left"/>
      </w:pPr>
      <w:r>
        <w:t>Think of an old oak tree, its bark gnarled and twisted, its branches reaching towards the heavens in a silent testament to resilience. It's not the sleek, perfect sapling that captures the imagination; it's the ancient oak, bearing the marks of countless storms, its wood deeply textured by the passage of time, that holds a profound beauty. Its imperfections tell a story, a narrative of survival, of growth, of enduring strength. Love, too, is like that old oak, bearing the scars of its experiences, its beauty deepened by its imperfections.</w:t>
      </w:r>
    </w:p>
    <w:p>
      <w:pPr>
        <w:autoSpaceDN w:val="0"/>
        <w:autoSpaceDE w:val="0"/>
        <w:widowControl/>
        <w:spacing w:line="264" w:lineRule="exact" w:before="264" w:after="0"/>
        <w:ind w:left="0" w:right="0" w:firstLine="0"/>
        <w:jc w:val="left"/>
      </w:pPr>
      <w:r>
        <w:t xml:space="preserve">My music, always a reflection of my life's journey, began to shift. The raw, emotional outpourings of youthful heartbreak evolved into something more nuanced, more textured, more accepting. The songs became less about the idealized romance and more about the </w:t>
        <w:br/>
        <w:t>complicated, messy reality of love's imperfections. I started to incorporate elements of gospel and folk, allowing for a broader palette of emotional expression, capturing the quiet strength and resilience found in the heart of imperfect love. The melodies, once filled with soaring highs and crashing lows, now contained a quiet strength, a sense of peace found in the acceptance of what is.</w:t>
      </w:r>
    </w:p>
    <w:p>
      <w:pPr>
        <w:autoSpaceDN w:val="0"/>
        <w:autoSpaceDE w:val="0"/>
        <w:widowControl/>
        <w:spacing w:line="264" w:lineRule="exact" w:before="264" w:after="0"/>
        <w:ind w:left="0" w:right="0" w:firstLine="0"/>
        <w:jc w:val="left"/>
      </w:pPr>
      <w:r>
        <w:t>The lyrics reflected this shift. The frantic pleas for reciprocation gave way to heartfelt reflections on forgiveness, acceptance, and the enduring power of commitment. I began to write songs about the quiet moments, the shared silences, the unspoken understanding that binds two souls together, even amidst the inevitable friction.</w:t>
      </w:r>
    </w:p>
    <w:p>
      <w:pPr>
        <w:autoSpaceDN w:val="0"/>
        <w:autoSpaceDE w:val="0"/>
        <w:widowControl/>
        <w:spacing w:line="264" w:lineRule="exact" w:before="60" w:after="0"/>
        <w:ind w:left="0" w:right="0" w:firstLine="0"/>
        <w:jc w:val="left"/>
      </w:pPr>
      <w:r>
        <w:t>These songs were not grand epics of romantic triumph, but quiet hymns to the enduring power of human connection, a celebration of love's resilience in the face of its inherent imperfections.</w:t>
      </w:r>
    </w:p>
    <w:p>
      <w:pPr>
        <w:autoSpaceDN w:val="0"/>
        <w:autoSpaceDE w:val="0"/>
        <w:widowControl/>
        <w:spacing w:line="264" w:lineRule="exact" w:before="264" w:after="0"/>
        <w:ind w:left="0" w:right="576" w:firstLine="0"/>
        <w:jc w:val="left"/>
      </w:pPr>
      <w:r>
        <w:t>One song in particular, “The Weathered Wood,” captured this sentiment. It was a slow, bluesy ballad, the melody weaving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a tapestry of minor chords, echoing the melancholy beauty of a life lived fully, with all its triumphs and its heartbreaks. The lyrics spoke of a love weathered by time, a relationship etched with the lines of experience, its imperfections transformed into a </w:t>
        <w:br/>
        <w:t>testament to its enduring strength.</w:t>
      </w:r>
    </w:p>
    <w:p>
      <w:pPr>
        <w:autoSpaceDN w:val="0"/>
        <w:autoSpaceDE w:val="0"/>
        <w:widowControl/>
        <w:spacing w:line="264" w:lineRule="exact" w:before="264" w:after="0"/>
        <w:ind w:left="0" w:right="2880" w:firstLine="0"/>
        <w:jc w:val="left"/>
      </w:pPr>
      <w:r>
        <w:t xml:space="preserve">(Verse 1) </w:t>
        <w:br/>
        <w:t>The porch swing creaks a weary tune, Beneath the pale and silver moon.</w:t>
      </w:r>
    </w:p>
    <w:p>
      <w:pPr>
        <w:autoSpaceDN w:val="0"/>
        <w:autoSpaceDE w:val="0"/>
        <w:widowControl/>
        <w:spacing w:line="264" w:lineRule="exact" w:before="60" w:after="0"/>
        <w:ind w:left="0" w:right="2736" w:firstLine="0"/>
        <w:jc w:val="left"/>
      </w:pPr>
      <w:r>
        <w:t>The wood is worn, the paint is chipped, But in its flaws, a story's gripped.</w:t>
      </w:r>
    </w:p>
    <w:p>
      <w:pPr>
        <w:autoSpaceDN w:val="0"/>
        <w:autoSpaceDE w:val="0"/>
        <w:widowControl/>
        <w:spacing w:line="264" w:lineRule="exact" w:before="264" w:after="0"/>
        <w:ind w:left="0" w:right="2448" w:firstLine="0"/>
        <w:jc w:val="left"/>
      </w:pPr>
      <w:r>
        <w:t xml:space="preserve">(Chorus) </w:t>
        <w:br/>
        <w:t>Like weathered wood, our love has grown, Through storms we faced, we stood alone.</w:t>
      </w:r>
    </w:p>
    <w:p>
      <w:pPr>
        <w:autoSpaceDN w:val="0"/>
        <w:autoSpaceDE w:val="0"/>
        <w:widowControl/>
        <w:spacing w:line="264" w:lineRule="exact" w:before="60" w:after="0"/>
        <w:ind w:left="0" w:right="3168" w:firstLine="0"/>
        <w:jc w:val="left"/>
      </w:pPr>
      <w:r>
        <w:t>The cracks remain, a map of years, But in its heart, no fear appears.</w:t>
      </w:r>
    </w:p>
    <w:p>
      <w:pPr>
        <w:autoSpaceDN w:val="0"/>
        <w:autoSpaceDE w:val="0"/>
        <w:widowControl/>
        <w:spacing w:line="264" w:lineRule="exact" w:before="264" w:after="0"/>
        <w:ind w:left="0" w:right="2736" w:firstLine="0"/>
        <w:jc w:val="left"/>
      </w:pPr>
      <w:r>
        <w:t xml:space="preserve">(Verse 2) </w:t>
        <w:br/>
        <w:t>The wind may howl, the rain may fall, But still we stand, we give our all.</w:t>
      </w:r>
    </w:p>
    <w:p>
      <w:pPr>
        <w:autoSpaceDN w:val="0"/>
        <w:autoSpaceDE w:val="0"/>
        <w:widowControl/>
        <w:spacing w:line="264" w:lineRule="exact" w:before="60" w:after="0"/>
        <w:ind w:left="0" w:right="2448" w:firstLine="0"/>
        <w:jc w:val="left"/>
      </w:pPr>
      <w:r>
        <w:t>The years have etched their lines so deep, In silent vows, our secrets sleep.</w:t>
      </w:r>
    </w:p>
    <w:p>
      <w:pPr>
        <w:autoSpaceDN w:val="0"/>
        <w:autoSpaceDE w:val="0"/>
        <w:widowControl/>
        <w:spacing w:line="264" w:lineRule="exact" w:before="264" w:after="0"/>
        <w:ind w:left="0" w:right="2448" w:firstLine="0"/>
        <w:jc w:val="left"/>
      </w:pPr>
      <w:r>
        <w:t xml:space="preserve">(Chorus) </w:t>
        <w:br/>
        <w:t>Like weathered wood, our love has grown, Through storms we faced, we stood alone.</w:t>
      </w:r>
    </w:p>
    <w:p>
      <w:pPr>
        <w:autoSpaceDN w:val="0"/>
        <w:autoSpaceDE w:val="0"/>
        <w:widowControl/>
        <w:spacing w:line="264" w:lineRule="exact" w:before="58" w:after="0"/>
        <w:ind w:left="0" w:right="3168" w:firstLine="0"/>
        <w:jc w:val="left"/>
      </w:pPr>
      <w:r>
        <w:t>The cracks remain, a map of years, But in its heart, no fear appears.</w:t>
      </w:r>
    </w:p>
    <w:p>
      <w:pPr>
        <w:autoSpaceDN w:val="0"/>
        <w:autoSpaceDE w:val="0"/>
        <w:widowControl/>
        <w:spacing w:line="264" w:lineRule="exact" w:before="264" w:after="0"/>
        <w:ind w:left="0" w:right="3024" w:firstLine="0"/>
        <w:jc w:val="left"/>
      </w:pPr>
      <w:r>
        <w:t xml:space="preserve">(Bridge) </w:t>
        <w:br/>
        <w:t>The perfect form, it fades and dies, But true love's strength, it never lies.</w:t>
      </w:r>
    </w:p>
    <w:p>
      <w:pPr>
        <w:autoSpaceDN w:val="0"/>
        <w:autoSpaceDE w:val="0"/>
        <w:widowControl/>
        <w:spacing w:line="264" w:lineRule="exact" w:before="60" w:after="0"/>
        <w:ind w:left="0" w:right="3168" w:firstLine="0"/>
        <w:jc w:val="left"/>
      </w:pPr>
      <w:r>
        <w:t>It's in the flaws, the broken parts, That love reveals its beating heart.</w:t>
      </w:r>
    </w:p>
    <w:p>
      <w:pPr>
        <w:autoSpaceDN w:val="0"/>
        <w:autoSpaceDE w:val="0"/>
        <w:widowControl/>
        <w:spacing w:line="264" w:lineRule="exact" w:before="264" w:after="0"/>
        <w:ind w:left="0" w:right="2448" w:firstLine="0"/>
        <w:jc w:val="left"/>
      </w:pPr>
      <w:r>
        <w:t xml:space="preserve">(Chorus) </w:t>
        <w:br/>
        <w:t>Like weathered wood, our love has grown, Through storms we faced, we stood alone.</w:t>
      </w:r>
    </w:p>
    <w:p>
      <w:pPr>
        <w:autoSpaceDN w:val="0"/>
        <w:autoSpaceDE w:val="0"/>
        <w:widowControl/>
        <w:spacing w:line="324" w:lineRule="exact" w:before="0" w:after="0"/>
        <w:ind w:left="0" w:right="0" w:firstLine="0"/>
        <w:jc w:val="left"/>
      </w:pPr>
      <w:r>
        <w:t>The cracks remain, a map of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in its heart, no fear appears.</w:t>
      </w:r>
    </w:p>
    <w:p>
      <w:pPr>
        <w:autoSpaceDN w:val="0"/>
        <w:autoSpaceDE w:val="0"/>
        <w:widowControl/>
        <w:spacing w:line="264" w:lineRule="exact" w:before="266" w:after="0"/>
        <w:ind w:left="0" w:right="0" w:firstLine="0"/>
        <w:jc w:val="left"/>
      </w:pPr>
      <w:r>
        <w:t>The process of writing this song, of pouring my heart onto the page and into the music, was itself a healing process. It was a testament to the journey of self-acceptance, a recognition of the beauty inherent in the imperfections of both myself and the love I shared.</w:t>
      </w:r>
    </w:p>
    <w:p>
      <w:pPr>
        <w:autoSpaceDN w:val="0"/>
        <w:autoSpaceDE w:val="0"/>
        <w:widowControl/>
        <w:spacing w:line="264" w:lineRule="exact" w:before="264" w:after="0"/>
        <w:ind w:left="0" w:right="0" w:firstLine="0"/>
        <w:jc w:val="left"/>
      </w:pPr>
      <w:r>
        <w:t xml:space="preserve">The realization that love’s imperfections are not flaws to be hidden or denied, but rather the very elements that give it depth, </w:t>
        <w:br/>
        <w:t xml:space="preserve">authenticity, and enduring strength, profoundly impacted my perspective. It shifted my focus from the unattainable ideal of a perfect, flawless love to the profound beauty inherent in the messy, imperfect reality of human connection. This understanding </w:t>
        <w:br/>
        <w:t xml:space="preserve">permeated every aspect of my life, influencing not only my music but also my relationships with family, friends, and myself. I </w:t>
        <w:br/>
        <w:t xml:space="preserve">embraced the imperfections, acknowledged the flaws, celebrated the cracks, and found a deeper, richer, more fulfilling love in the acceptance of what is. The journey has been long and winding, filled with its own share of heartbreaks and triumphs. But it's a journey I'm grateful for, for in the imperfect beauty of love's many facets, I found a profound truth: love’s truest form is in its ability to endure, to heal, to grow stronger, not despite its imperfections, but because of them. And that, I realized, was a love worth singing about, a story worth sharing, a truth worth living. The music </w:t>
        <w:br/>
        <w:t>continues, a reflection of this ongoing journey, a testament to the enduring power of a love that embraces its own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Cherishing Present Love</w:t>
      </w:r>
    </w:p>
    <w:p>
      <w:pPr>
        <w:autoSpaceDN w:val="0"/>
        <w:autoSpaceDE w:val="0"/>
        <w:widowControl/>
        <w:spacing w:line="264" w:lineRule="exact" w:before="286" w:after="0"/>
        <w:ind w:left="0" w:right="0" w:firstLine="0"/>
        <w:jc w:val="left"/>
      </w:pPr>
      <w:r>
        <w:t xml:space="preserve">The melody of "The Weathered Wood" lingered in the air long after the last note faded, a testament to the enduring power of </w:t>
        <w:br/>
        <w:t xml:space="preserve">acceptance. It wasn't just a song; it was a mantra, a quiet </w:t>
        <w:br/>
        <w:t>affirmation of the love I’d found, a love that wasn't pristine and perfect, but real, raw, and profoundly beautiful in its imperfections.</w:t>
      </w:r>
    </w:p>
    <w:p>
      <w:pPr>
        <w:autoSpaceDN w:val="0"/>
        <w:autoSpaceDE w:val="0"/>
        <w:widowControl/>
        <w:spacing w:line="264" w:lineRule="exact" w:before="58" w:after="0"/>
        <w:ind w:left="0" w:right="288" w:firstLine="0"/>
        <w:jc w:val="left"/>
      </w:pPr>
      <w:r>
        <w:t>It was a love built not on the fragile foundation of unattainable ideals but on the solid bedrock of shared experiences, weathered storms, and the quiet understanding that blossomed amidst the chaos.</w:t>
      </w:r>
    </w:p>
    <w:p>
      <w:pPr>
        <w:autoSpaceDN w:val="0"/>
        <w:autoSpaceDE w:val="0"/>
        <w:widowControl/>
        <w:spacing w:line="264" w:lineRule="exact" w:before="264" w:after="0"/>
        <w:ind w:left="0" w:right="0" w:firstLine="0"/>
        <w:jc w:val="left"/>
      </w:pPr>
      <w:r>
        <w:t xml:space="preserve">This newfound perspective extended beyond my romantic </w:t>
        <w:br/>
        <w:t>relationships. It seeped into my interactions with my family, my old friends, and even the acquaintances I encountered in my daily life.</w:t>
      </w:r>
    </w:p>
    <w:p>
      <w:pPr>
        <w:autoSpaceDN w:val="0"/>
        <w:autoSpaceDE w:val="0"/>
        <w:widowControl/>
        <w:spacing w:line="264" w:lineRule="exact" w:before="60" w:after="0"/>
        <w:ind w:left="0" w:right="0" w:firstLine="0"/>
        <w:jc w:val="left"/>
      </w:pPr>
      <w:r>
        <w:t xml:space="preserve">The casual conversations, the fleeting encounters, even the </w:t>
        <w:br/>
        <w:t xml:space="preserve">moments of irritation and frustration – they all became </w:t>
        <w:br/>
        <w:t>opportunities for connection, for empathy, for understanding. I began to see the beauty in the everyday, the ordinary moments that often go unnoticed, the subtle gestures of kindness, the quiet acts of support. These were the threads, I realized, that wove the rich tapestry of human connection, a tapestry far more beautiful and enduring than any idealized romance.</w:t>
      </w:r>
    </w:p>
    <w:p>
      <w:pPr>
        <w:autoSpaceDN w:val="0"/>
        <w:autoSpaceDE w:val="0"/>
        <w:widowControl/>
        <w:spacing w:line="264" w:lineRule="exact" w:before="264" w:after="0"/>
        <w:ind w:left="0" w:right="0" w:firstLine="0"/>
        <w:jc w:val="left"/>
      </w:pPr>
      <w:r>
        <w:t xml:space="preserve">I remember my brother, Tom. We'd always had a complicated relationship, a sibling rivalry marked by playful teasing, occasional arguments, and a deep-seated love that ran beneath the surface. In the past, I'd focused on the disagreements, the times we clashed, allowing those moments to overshadow the years of shared </w:t>
        <w:br/>
        <w:t>laughter, inside jokes, and unspoken support. But now, armed with this new understanding of the beauty in imperfection, I witnessed things differently. The arguments, the misunderstandings, they were simply chapters in a larger story, a testament to the enduring strength of our bond.</w:t>
      </w:r>
    </w:p>
    <w:p>
      <w:pPr>
        <w:autoSpaceDN w:val="0"/>
        <w:autoSpaceDE w:val="0"/>
        <w:widowControl/>
        <w:spacing w:line="264" w:lineRule="exact" w:before="264" w:after="0"/>
        <w:ind w:left="0" w:right="0" w:firstLine="0"/>
        <w:jc w:val="left"/>
      </w:pPr>
      <w:r>
        <w:t>I reached out to Tom, not with grand pronouncements of brotherly love, but with a simple phone call, a casual invitation.  for coffee. we talked for hours, reminiscing about childhood adventures, sharing stories of our adult lives, acknowledging the complexities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relationship without judgment or expectation. It wasn't a perfect reconciliation, not a dramatic turning point, but a quiet, gentle acknowledgment of the love that had always been there, a love woven with threads of frustration, understanding, and an </w:t>
        <w:br/>
        <w:t>unwavering loyalty.</w:t>
      </w:r>
    </w:p>
    <w:p>
      <w:pPr>
        <w:autoSpaceDN w:val="0"/>
        <w:autoSpaceDE w:val="0"/>
        <w:widowControl/>
        <w:spacing w:line="264" w:lineRule="exact" w:before="264" w:after="0"/>
        <w:ind w:left="0" w:right="144" w:firstLine="0"/>
        <w:jc w:val="left"/>
      </w:pPr>
      <w:r>
        <w:t>The same understanding permeated my friendships. The years had taken their toll, friendships had faded, drifted apart due to life's inevitable changes. But some remained, tested and refined by the passage of time. These relationships, etched with the marks of shared experiences, were far more valuable than any fleeting acquaintances. The imperfections – the disagreements, the periods of silence, the changing dynamics of life – they didn't diminish the friendships; they deepened them, revealing the resilience and loyalty that lay at their core.</w:t>
      </w:r>
    </w:p>
    <w:p>
      <w:pPr>
        <w:autoSpaceDN w:val="0"/>
        <w:autoSpaceDE w:val="0"/>
        <w:widowControl/>
        <w:spacing w:line="264" w:lineRule="exact" w:before="264" w:after="0"/>
        <w:ind w:left="0" w:right="144" w:firstLine="0"/>
        <w:jc w:val="left"/>
      </w:pPr>
      <w:r>
        <w:t xml:space="preserve">I began to actively cultivate these relationships, making conscious efforts to connect with the people who mattered most. A simple phone call, a heartfelt email, a planned lunch date – these small gestures, once taken for granted, became intentional acts of love and appreciation. I realized that cherishing the present, </w:t>
        <w:br/>
        <w:t>appreciating the people in my life, was far more important than chasing the phantom of a perfect past or an elusive future.</w:t>
      </w:r>
    </w:p>
    <w:p>
      <w:pPr>
        <w:autoSpaceDN w:val="0"/>
        <w:autoSpaceDE w:val="0"/>
        <w:widowControl/>
        <w:spacing w:line="264" w:lineRule="exact" w:before="264" w:after="0"/>
        <w:ind w:left="0" w:right="0" w:firstLine="0"/>
        <w:jc w:val="left"/>
      </w:pPr>
      <w:r>
        <w:t xml:space="preserve">My music continued to reflect this shift in perspective. The </w:t>
        <w:br/>
        <w:t xml:space="preserve">melancholy blues, though still present, were interwoven with brighter, more uplifting melodies. The lyrics, instead of dwelling on loss and heartbreak, began to focus on gratitude, appreciation, and the enduring power of human connection. I found myself writing songs about simple joys: the laughter of children, the warmth of a crackling fire on a winter's night, the quiet comfort of a loved one's presence. The music became a celebration of life's everyday </w:t>
        <w:br/>
        <w:t>wonders, a testament to the beauty found in the ordinary.</w:t>
      </w:r>
    </w:p>
    <w:p>
      <w:pPr>
        <w:autoSpaceDN w:val="0"/>
        <w:autoSpaceDE w:val="0"/>
        <w:widowControl/>
        <w:spacing w:line="264" w:lineRule="exact" w:before="266" w:after="0"/>
        <w:ind w:left="0" w:right="288" w:firstLine="0"/>
        <w:jc w:val="left"/>
      </w:pPr>
      <w:r>
        <w:t>One such song, "Sunrise Serenade," captured this newfound appreciation. It was a gentle folk ballad, its melody as warm and comforting as a sunrise. The lyrics spoke of the simple joys, the everyday miracles that often go unnoticed.</w:t>
      </w:r>
    </w:p>
    <w:p>
      <w:pPr>
        <w:autoSpaceDN w:val="0"/>
        <w:autoSpaceDE w:val="0"/>
        <w:widowControl/>
        <w:spacing w:line="324" w:lineRule="exact" w:before="204" w:after="0"/>
        <w:ind w:left="0" w:right="0" w:firstLine="0"/>
        <w:jc w:val="left"/>
      </w:pPr>
      <w:r>
        <w:t>(Verse 1)</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3168" w:firstLine="0"/>
        <w:jc w:val="left"/>
      </w:pPr>
      <w:r>
        <w:t>The sun climbs slow, a golden hue, Painting the sky, a brand new view.</w:t>
      </w:r>
    </w:p>
    <w:p>
      <w:pPr>
        <w:autoSpaceDN w:val="0"/>
        <w:autoSpaceDE w:val="0"/>
        <w:widowControl/>
        <w:spacing w:line="264" w:lineRule="exact" w:before="60" w:after="0"/>
        <w:ind w:left="0" w:right="2736" w:firstLine="0"/>
        <w:jc w:val="left"/>
      </w:pPr>
      <w:r>
        <w:t>The birds awake, their songs take flight, A silent promise, soft and light.</w:t>
      </w:r>
    </w:p>
    <w:p>
      <w:pPr>
        <w:autoSpaceDN w:val="0"/>
        <w:autoSpaceDE w:val="0"/>
        <w:widowControl/>
        <w:spacing w:line="264" w:lineRule="exact" w:before="264" w:after="0"/>
        <w:ind w:left="0" w:right="3168" w:firstLine="0"/>
        <w:jc w:val="left"/>
      </w:pPr>
      <w:r>
        <w:t xml:space="preserve">(Chorus) </w:t>
        <w:br/>
        <w:t>Sunrise serenade, a gentle grace, A quiet moment, in time and space. The world awakens, fresh and new, A blessing given, just for you.</w:t>
      </w:r>
    </w:p>
    <w:p>
      <w:pPr>
        <w:autoSpaceDN w:val="0"/>
        <w:autoSpaceDE w:val="0"/>
        <w:widowControl/>
        <w:spacing w:line="264" w:lineRule="exact" w:before="264" w:after="0"/>
        <w:ind w:left="0" w:right="3312" w:firstLine="0"/>
        <w:jc w:val="left"/>
      </w:pPr>
      <w:r>
        <w:t xml:space="preserve">(Verse 2) </w:t>
        <w:br/>
        <w:t xml:space="preserve">A cup of coffee, warm and strong, </w:t>
        <w:br/>
        <w:t>A quiet moment, where I belong.</w:t>
      </w:r>
    </w:p>
    <w:p>
      <w:pPr>
        <w:autoSpaceDN w:val="0"/>
        <w:autoSpaceDE w:val="0"/>
        <w:widowControl/>
        <w:spacing w:line="264" w:lineRule="exact" w:before="60" w:after="0"/>
        <w:ind w:left="0" w:right="2736" w:firstLine="0"/>
        <w:jc w:val="left"/>
      </w:pPr>
      <w:r>
        <w:t>The world outside, may rush and strive, But here within, I'm truly alive.</w:t>
      </w:r>
    </w:p>
    <w:p>
      <w:pPr>
        <w:autoSpaceDN w:val="0"/>
        <w:autoSpaceDE w:val="0"/>
        <w:widowControl/>
        <w:spacing w:line="264" w:lineRule="exact" w:before="264" w:after="0"/>
        <w:ind w:left="0" w:right="3168" w:firstLine="0"/>
        <w:jc w:val="left"/>
      </w:pPr>
      <w:r>
        <w:t xml:space="preserve">(Chorus) </w:t>
        <w:br/>
        <w:t>Sunrise serenade, a gentle grace, A quiet moment, in time and space. The world awakens, fresh and new, A blessing given, just for you.</w:t>
      </w:r>
    </w:p>
    <w:p>
      <w:pPr>
        <w:autoSpaceDN w:val="0"/>
        <w:autoSpaceDE w:val="0"/>
        <w:widowControl/>
        <w:spacing w:line="264" w:lineRule="exact" w:before="264" w:after="0"/>
        <w:ind w:left="0" w:right="3600" w:firstLine="0"/>
        <w:jc w:val="left"/>
      </w:pPr>
      <w:r>
        <w:t xml:space="preserve">(Bridge) </w:t>
        <w:br/>
        <w:t xml:space="preserve">The simple joys, the quiet bliss, </w:t>
        <w:br/>
        <w:t>A grateful heart, a gentle kiss.</w:t>
      </w:r>
    </w:p>
    <w:p>
      <w:pPr>
        <w:autoSpaceDN w:val="0"/>
        <w:autoSpaceDE w:val="0"/>
        <w:widowControl/>
        <w:spacing w:line="264" w:lineRule="exact" w:before="58" w:after="0"/>
        <w:ind w:left="0" w:right="3888" w:firstLine="0"/>
        <w:jc w:val="left"/>
      </w:pPr>
      <w:r>
        <w:t xml:space="preserve">The everyday, a gift untold, </w:t>
        <w:br/>
        <w:t>A story precious, to behold.</w:t>
      </w:r>
    </w:p>
    <w:p>
      <w:pPr>
        <w:autoSpaceDN w:val="0"/>
        <w:autoSpaceDE w:val="0"/>
        <w:widowControl/>
        <w:spacing w:line="264" w:lineRule="exact" w:before="264" w:after="0"/>
        <w:ind w:left="0" w:right="3168" w:firstLine="0"/>
        <w:jc w:val="left"/>
      </w:pPr>
      <w:r>
        <w:t xml:space="preserve">(Chorus) </w:t>
        <w:br/>
        <w:t>Sunrise serenade, a gentle grace, A quiet moment, in time and space. The world awakens, fresh and new, A blessing given, just for you.</w:t>
      </w:r>
    </w:p>
    <w:p>
      <w:pPr>
        <w:autoSpaceDN w:val="0"/>
        <w:autoSpaceDE w:val="0"/>
        <w:widowControl/>
        <w:spacing w:line="264" w:lineRule="exact" w:before="264" w:after="0"/>
        <w:ind w:left="0" w:right="0" w:firstLine="0"/>
        <w:jc w:val="left"/>
      </w:pPr>
      <w:r>
        <w:t>This song, and others like it, became an expression of my gratitude for the present moment, a celebration of the love and connections that enriched my.  life. it wasn't about escaping the past or chasing an idealized future, but about fully embracing the present, finding beauty in the imperfections, and appreciating the richness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in all its messy, complicated glory. The journey has been long, filled with its share of heartaches and triumphs. But it’s a journey of self-discovery, a testament to the enduring power of love, resilience, and the profound beauty found in the simple, everyday moments of life. The music, always a reflection of my journey, continues to evolve, a testament to the ongoing search for meaning, connection, and the quiet grace of cherishing the present. The song continues, a testament to the journey, to the resilience of the human spirit, and the enduring power of love found in the imperfect, yet beautiful tapestry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Passage of Time</w:t>
      </w:r>
    </w:p>
    <w:p>
      <w:pPr>
        <w:autoSpaceDN w:val="0"/>
        <w:autoSpaceDE w:val="0"/>
        <w:widowControl/>
        <w:spacing w:line="264" w:lineRule="exact" w:before="286" w:after="0"/>
        <w:ind w:left="0" w:right="0" w:firstLine="0"/>
        <w:jc w:val="left"/>
      </w:pPr>
      <w:r>
        <w:t xml:space="preserve">The old guitar leaned against the wall, its wood worn smooth by years of faithful service, mirroring the lines etched on my own face. Time, that relentless sculptor, had chiseled away at the sharp edges of my youth, replacing them with a softer, more nuanced landscape. Looking back, I witnessed not a series of isolated events, but a continuous flow, a river winding its way through the valleys and mountains of my life. The rapids of heartbreak, the calm pools of contentment, the meandering stretches of quiet contemplation – they all </w:t>
        <w:br/>
        <w:t>contributed to the current, shaping the man I was today.</w:t>
      </w:r>
    </w:p>
    <w:p>
      <w:pPr>
        <w:autoSpaceDN w:val="0"/>
        <w:autoSpaceDE w:val="0"/>
        <w:widowControl/>
        <w:spacing w:line="264" w:lineRule="exact" w:before="264" w:after="0"/>
        <w:ind w:left="0" w:right="0" w:firstLine="0"/>
        <w:jc w:val="left"/>
      </w:pPr>
      <w:r>
        <w:t>There was a clarity now, a perspective gained only through the passage of years. The youthful intensity of my passions, once all-consuming, had mellowed into a quiet appreciation for the enduring power of love in its many forms. The fiery flames of romance had cooled into embers, still warm and comforting, glowing with a gentle light. The heartbreaks, once catastrophic, now seemed like distant echoes, their sharp edges softened by time, leaving behind valuable lessons learned. The scars, once reminders of pain, now served as a testament to my resilience, a map charting the course of my growth.</w:t>
      </w:r>
    </w:p>
    <w:p>
      <w:pPr>
        <w:autoSpaceDN w:val="0"/>
        <w:autoSpaceDE w:val="0"/>
        <w:widowControl/>
        <w:spacing w:line="264" w:lineRule="exact" w:before="264" w:after="0"/>
        <w:ind w:left="0" w:right="0" w:firstLine="0"/>
        <w:jc w:val="left"/>
      </w:pPr>
      <w:r>
        <w:t xml:space="preserve">I recalled Sarah, the girl with eyes like the summer sky, her </w:t>
        <w:br/>
        <w:t xml:space="preserve">laughter as bright as the morning sun. Our love had been a </w:t>
        <w:br/>
        <w:t xml:space="preserve">whirlwind, a tempestuous storm of passion and youthful </w:t>
        <w:br/>
        <w:t xml:space="preserve">exuberance. It had burned brightly, briefly, leaving behind a trail of ashes and memories. But even in the ashes, I found beauty – the memory of shared smiles, stolen kisses under the moonlight, the raw intensity of a love that knew no bounds. Time had softened the pain, transforming the raw wound into a faded scar, a reminder of a love that once was, a chapter in my story that shaped who I </w:t>
        <w:br/>
        <w:t>became.</w:t>
      </w:r>
    </w:p>
    <w:p>
      <w:pPr>
        <w:autoSpaceDN w:val="0"/>
        <w:autoSpaceDE w:val="0"/>
        <w:widowControl/>
        <w:spacing w:line="264" w:lineRule="exact" w:before="264" w:after="0"/>
        <w:ind w:left="0" w:right="0" w:firstLine="0"/>
        <w:jc w:val="left"/>
      </w:pPr>
      <w:r>
        <w:t>Then there was Emily, the woman who shared a decade of my life, a love etched deeper, more profound. Her departure had been a seismic event, shaking the foundations of my world. The pain, relentless and suffocating, had threatened to consume me. But even in the depths of my despair, there had been glimmers of hope,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fragile strength that allowed me to breathe again, to find my way back to the light. Now, looking back, I understood. Her leaving wasn't a failure, but a necessary part of my journey, a catalyst for growth and self-discovery. Her memory wasn’t a source of </w:t>
        <w:br/>
        <w:t>bitterness, but a testament to the depth of feeling I was capable of, a reminder of the love that had once flourished.</w:t>
      </w:r>
    </w:p>
    <w:p>
      <w:pPr>
        <w:autoSpaceDN w:val="0"/>
        <w:autoSpaceDE w:val="0"/>
        <w:widowControl/>
        <w:spacing w:line="264" w:lineRule="exact" w:before="264" w:after="0"/>
        <w:ind w:left="0" w:right="0" w:firstLine="0"/>
        <w:jc w:val="left"/>
      </w:pPr>
      <w:r>
        <w:t xml:space="preserve">The passage of time had also altered my perception of failure. The projects that went unfinished, the opportunities missed, the dreams that remained unfulfilled – they were once sources of regret, </w:t>
        <w:br/>
        <w:t xml:space="preserve">gnawing at my conscience. But time had offered a different </w:t>
        <w:br/>
        <w:t xml:space="preserve">perspective. These experiences, once viewed as failures, now </w:t>
        <w:br/>
        <w:t>seemed like stepping stones on my path. They were lessons learned, challenges overcome, and ultimately, contributions to the person I was today. The failures had taught me resilience, humility, and a profound appreciation for the unexpected turns life often takes.</w:t>
      </w:r>
    </w:p>
    <w:p>
      <w:pPr>
        <w:autoSpaceDN w:val="0"/>
        <w:autoSpaceDE w:val="0"/>
        <w:widowControl/>
        <w:spacing w:line="324" w:lineRule="exact" w:before="204" w:after="0"/>
        <w:ind w:left="0" w:right="0" w:firstLine="0"/>
        <w:jc w:val="left"/>
      </w:pPr>
      <w:r>
        <w:t>My music, my constant companion, had mirrored this evolution.</w:t>
      </w:r>
    </w:p>
    <w:p>
      <w:pPr>
        <w:autoSpaceDN w:val="0"/>
        <w:autoSpaceDE w:val="0"/>
        <w:widowControl/>
        <w:spacing w:line="264" w:lineRule="exact" w:before="60" w:after="0"/>
        <w:ind w:left="0" w:right="0" w:firstLine="0"/>
        <w:jc w:val="left"/>
      </w:pPr>
      <w:r>
        <w:t xml:space="preserve">The raw, gut-wrenching blues of my younger years, filled with heartbreak and despair, gradually gave way to a richer, more nuanced sound. The melodies became more complex, the lyrics more introspective, reflecting the growth and maturity that time had bestowed. The songs became less about lamenting the past and more about celebrating the present, accepting the past, and </w:t>
        <w:br/>
        <w:t>embracing the future with open arms.</w:t>
      </w:r>
    </w:p>
    <w:p>
      <w:pPr>
        <w:autoSpaceDN w:val="0"/>
        <w:autoSpaceDE w:val="0"/>
        <w:widowControl/>
        <w:spacing w:line="264" w:lineRule="exact" w:before="264" w:after="0"/>
        <w:ind w:left="0" w:right="0" w:firstLine="0"/>
        <w:jc w:val="left"/>
      </w:pPr>
      <w:r>
        <w:t>I found myself writing songs about the everyday miracles – the laughter of my nieces and nephews, the quiet beauty of a sunset, the simple act of sharing a cup of coffee with a dear friend. These were the moments that held the true measure of life, the small joys that often escaped notice. The lyrics flowed effortlessly, a testament to the deep well of emotions that time had allowed me to access and understand. The music had become a conduit, bridging the gap between my past, present, and future.</w:t>
      </w:r>
    </w:p>
    <w:p>
      <w:pPr>
        <w:autoSpaceDN w:val="0"/>
        <w:autoSpaceDE w:val="0"/>
        <w:widowControl/>
        <w:spacing w:line="264" w:lineRule="exact" w:before="264" w:after="0"/>
        <w:ind w:left="0" w:right="0" w:firstLine="0"/>
        <w:jc w:val="left"/>
      </w:pPr>
      <w:r>
        <w:t xml:space="preserve">There was a sense of peace now, an acceptance of the </w:t>
        <w:br/>
        <w:t xml:space="preserve">impermanence of things. The understanding that life was a journey, not a destination. The appreciation for the transient nature of moments, the fleeting beauty of a single day, the profound </w:t>
        <w:br/>
        <w:t>understanding that even in sorrow, there was beauty to be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song "Autumn Leaves," written during a particularly reflective autumn, became a metaphor for this newfound understanding.</w:t>
      </w:r>
    </w:p>
    <w:p>
      <w:pPr>
        <w:autoSpaceDN w:val="0"/>
        <w:autoSpaceDE w:val="0"/>
        <w:widowControl/>
        <w:spacing w:line="264" w:lineRule="exact" w:before="264" w:after="0"/>
        <w:ind w:left="0" w:right="2592" w:firstLine="0"/>
        <w:jc w:val="left"/>
      </w:pPr>
      <w:r>
        <w:t xml:space="preserve">(Verse 1) </w:t>
        <w:br/>
        <w:t>Autumn leaves descend, a golden rain, Falling softly, on the window pane. Each leaf a memory, swirling down, A story whispered, without a sound.</w:t>
      </w:r>
    </w:p>
    <w:p>
      <w:pPr>
        <w:autoSpaceDN w:val="0"/>
        <w:autoSpaceDE w:val="0"/>
        <w:widowControl/>
        <w:spacing w:line="264" w:lineRule="exact" w:before="264" w:after="0"/>
        <w:ind w:left="0" w:right="3456" w:firstLine="0"/>
        <w:jc w:val="left"/>
      </w:pPr>
      <w:r>
        <w:t xml:space="preserve">(Chorus) </w:t>
        <w:br/>
        <w:t xml:space="preserve">Autumn leaves, a gentle sigh, </w:t>
        <w:br/>
        <w:t>Of seasons passing, drifting by.</w:t>
      </w:r>
    </w:p>
    <w:p>
      <w:pPr>
        <w:autoSpaceDN w:val="0"/>
        <w:autoSpaceDE w:val="0"/>
        <w:widowControl/>
        <w:spacing w:line="264" w:lineRule="exact" w:before="60" w:after="0"/>
        <w:ind w:left="0" w:right="2592" w:firstLine="0"/>
        <w:jc w:val="center"/>
      </w:pPr>
      <w:r>
        <w:t>A time for reflection, a moment's pause, To cherish memories, without remorse.</w:t>
      </w:r>
    </w:p>
    <w:p>
      <w:pPr>
        <w:autoSpaceDN w:val="0"/>
        <w:autoSpaceDE w:val="0"/>
        <w:widowControl/>
        <w:spacing w:line="264" w:lineRule="exact" w:before="264" w:after="0"/>
        <w:ind w:left="0" w:right="2304" w:firstLine="0"/>
        <w:jc w:val="left"/>
      </w:pPr>
      <w:r>
        <w:t xml:space="preserve">(Verse 2) </w:t>
        <w:br/>
        <w:t>The wind blows gently, through the trees, Carrying secrets, on the breeze.</w:t>
      </w:r>
    </w:p>
    <w:p>
      <w:pPr>
        <w:autoSpaceDN w:val="0"/>
        <w:autoSpaceDE w:val="0"/>
        <w:widowControl/>
        <w:spacing w:line="264" w:lineRule="exact" w:before="60" w:after="0"/>
        <w:ind w:left="0" w:right="2304" w:firstLine="0"/>
        <w:jc w:val="left"/>
      </w:pPr>
      <w:r>
        <w:t>Of joys and sorrows, laughter and tears, The tapestry of life, through passing years.</w:t>
      </w:r>
    </w:p>
    <w:p>
      <w:pPr>
        <w:autoSpaceDN w:val="0"/>
        <w:autoSpaceDE w:val="0"/>
        <w:widowControl/>
        <w:spacing w:line="264" w:lineRule="exact" w:before="264" w:after="0"/>
        <w:ind w:left="0" w:right="3456" w:firstLine="0"/>
        <w:jc w:val="left"/>
      </w:pPr>
      <w:r>
        <w:t xml:space="preserve">(Chorus) </w:t>
        <w:br/>
        <w:t xml:space="preserve">Autumn leaves, a gentle sigh, </w:t>
        <w:br/>
        <w:t>Of seasons passing, drifting by.</w:t>
      </w:r>
    </w:p>
    <w:p>
      <w:pPr>
        <w:autoSpaceDN w:val="0"/>
        <w:autoSpaceDE w:val="0"/>
        <w:widowControl/>
        <w:spacing w:line="264" w:lineRule="exact" w:before="58" w:after="0"/>
        <w:ind w:left="0" w:right="2592" w:firstLine="0"/>
        <w:jc w:val="center"/>
      </w:pPr>
      <w:r>
        <w:t>A time for reflection, a moment's pause, To cherish memories, without remorse.</w:t>
      </w:r>
    </w:p>
    <w:p>
      <w:pPr>
        <w:autoSpaceDN w:val="0"/>
        <w:autoSpaceDE w:val="0"/>
        <w:widowControl/>
        <w:spacing w:line="264" w:lineRule="exact" w:before="264" w:after="0"/>
        <w:ind w:left="0" w:right="3024" w:firstLine="0"/>
        <w:jc w:val="left"/>
      </w:pPr>
      <w:r>
        <w:t xml:space="preserve">(Bridge) </w:t>
        <w:br/>
        <w:t>The sun dips low, a fading light, But stars ignite, in the quiet night.</w:t>
      </w:r>
    </w:p>
    <w:p>
      <w:pPr>
        <w:autoSpaceDN w:val="0"/>
        <w:autoSpaceDE w:val="0"/>
        <w:widowControl/>
        <w:spacing w:line="264" w:lineRule="exact" w:before="58" w:after="0"/>
        <w:ind w:left="0" w:right="2592" w:firstLine="0"/>
        <w:jc w:val="left"/>
      </w:pPr>
      <w:r>
        <w:t>A promise whispered, soft and low, That even darkness, has a gentle glow.</w:t>
      </w:r>
    </w:p>
    <w:p>
      <w:pPr>
        <w:autoSpaceDN w:val="0"/>
        <w:autoSpaceDE w:val="0"/>
        <w:widowControl/>
        <w:spacing w:line="264" w:lineRule="exact" w:before="266" w:after="0"/>
        <w:ind w:left="0" w:right="3456" w:firstLine="0"/>
        <w:jc w:val="left"/>
      </w:pPr>
      <w:r>
        <w:t xml:space="preserve">(Chorus) </w:t>
        <w:br/>
        <w:t xml:space="preserve">Autumn leaves, a gentle sigh, </w:t>
        <w:br/>
        <w:t>Of seasons passing, drifting by.</w:t>
      </w:r>
    </w:p>
    <w:p>
      <w:pPr>
        <w:autoSpaceDN w:val="0"/>
        <w:autoSpaceDE w:val="0"/>
        <w:widowControl/>
        <w:spacing w:line="264" w:lineRule="exact" w:before="60" w:after="0"/>
        <w:ind w:left="0" w:right="2592" w:firstLine="0"/>
        <w:jc w:val="center"/>
      </w:pPr>
      <w:r>
        <w:t>A time for reflection, a moment's pause, To cherish memories, without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melody, slow and melancholic, carried the weight of years, the accumulated wisdom of a life lived. It wasn't a song of despair, but a celebration of the beauty found in acceptance and the enduring strength of the human spirit. The music, my lifelong companion, had been a witness to my journey, a testament to the transformative power of time, to the ability to find beauty in every season, and to embrace the journey with resilience, grace, and a deep appreciation for the gift of time. Time, the great sculptor, had fashioned me into a stronger, wiser version of myself, a testament to the human spirit's remarkable ability to adapt, grow, and find profound beauty even in the face of life's inevitable challenges. The music continues to flow, a testament to life's endless journey, its highs and lows, its moments of profound joy and heart-wrenching sorrow, all woven together into the rich and beautiful tapestry of life’s ever-evolving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over Time</w:t>
      </w:r>
    </w:p>
    <w:p>
      <w:pPr>
        <w:autoSpaceDN w:val="0"/>
        <w:autoSpaceDE w:val="0"/>
        <w:widowControl/>
        <w:spacing w:line="264" w:lineRule="exact" w:before="286" w:after="0"/>
        <w:ind w:left="0" w:right="0" w:firstLine="0"/>
        <w:jc w:val="left"/>
      </w:pPr>
      <w:r>
        <w:t xml:space="preserve">The guitar still leaned against the wall, a silent witness to the years. Its worn wood spoke of countless nights spent pouring my heart out into melody, a cathartic release of emotions both joyous and </w:t>
        <w:br/>
        <w:t>heartbreaking. But the songs had changed. The raw, bluesy wails of my youth, steeped in the bitterness of lost love and dashed hopes, had mellowed into something deeper, more resonant. They still carried the weight of experience, the scars of battles fought and wounds healed, but now there was a layer of acceptance, a quiet understanding that had only come with time.</w:t>
      </w:r>
    </w:p>
    <w:p>
      <w:pPr>
        <w:autoSpaceDN w:val="0"/>
        <w:autoSpaceDE w:val="0"/>
        <w:widowControl/>
        <w:spacing w:line="264" w:lineRule="exact" w:before="264" w:after="0"/>
        <w:ind w:left="0" w:right="0" w:firstLine="0"/>
        <w:jc w:val="left"/>
      </w:pPr>
      <w:r>
        <w:t xml:space="preserve">One of the most profound lessons time taught me was the </w:t>
        <w:br/>
        <w:t>ephemeral nature of anger. In my youth, anger was a roaring fire, consuming everything in its path. Disappointments, betrayals, injustices – they fueled that fire, leaving me scorched and bitter. I remember specific instances – a fight with a childhood friend over something trivial, a harsh word from a lover that experienced like a mortal wound, the sting of professional rejection that left me doubting my abilities. Each incident, a flashpoint igniting the inferno within me.</w:t>
      </w:r>
    </w:p>
    <w:p>
      <w:pPr>
        <w:autoSpaceDN w:val="0"/>
        <w:autoSpaceDE w:val="0"/>
        <w:widowControl/>
        <w:spacing w:line="264" w:lineRule="exact" w:before="60" w:after="0"/>
        <w:ind w:left="0" w:right="864" w:firstLine="0"/>
        <w:jc w:val="left"/>
      </w:pPr>
      <w:r>
        <w:t>I carried that rage like a heavy cloak, weighing me down, preventing me from seeing the beauty that surrounded me.</w:t>
      </w:r>
    </w:p>
    <w:p>
      <w:pPr>
        <w:autoSpaceDN w:val="0"/>
        <w:autoSpaceDE w:val="0"/>
        <w:widowControl/>
        <w:spacing w:line="264" w:lineRule="exact" w:before="264" w:after="0"/>
        <w:ind w:left="0" w:right="0" w:firstLine="0"/>
        <w:jc w:val="left"/>
      </w:pPr>
      <w:r>
        <w:t>But time, in its relentless march, slowly cooled that fire. The embers remained, a smoldering reminder of the intensity of those emotions, but the flames no longer raged unchecked. I learned to understand the source of my anger, to acknowledge the pain and hurt that fueled it, and to eventually let it go. It was a gradual process, a slow dismantling of the walls I'd built around my heart. It wasn't about suppressing the anger, but about understanding it, accepting it as a part of the human experience, and then finding a way to move beyond it. I found solace in the simple act of breathing, of allowing the anger to rise and fall like the tide, without clinging to it. This acceptance didn't erase the past hurts, but it did release their grip on me.</w:t>
      </w:r>
    </w:p>
    <w:p>
      <w:pPr>
        <w:autoSpaceDN w:val="0"/>
        <w:autoSpaceDE w:val="0"/>
        <w:widowControl/>
        <w:spacing w:line="264" w:lineRule="exact" w:before="264" w:after="0"/>
        <w:ind w:left="0" w:right="144" w:firstLine="0"/>
        <w:jc w:val="left"/>
      </w:pPr>
      <w:r>
        <w:t xml:space="preserve">Another hard-won lesson was the importance of forgiveness, not just for others, but for myself. For years, I clung to grudges, </w:t>
        <w:br/>
        <w:t>allowing past hurts to fester and poison my present. I replayed 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arguments in my head, reliving the pain and resentment. This self-inflicted torture served only to keep me trapped in the past.</w:t>
      </w:r>
    </w:p>
    <w:p>
      <w:pPr>
        <w:autoSpaceDN w:val="0"/>
        <w:autoSpaceDE w:val="0"/>
        <w:widowControl/>
        <w:spacing w:line="264" w:lineRule="exact" w:before="60" w:after="0"/>
        <w:ind w:left="0" w:right="0" w:firstLine="0"/>
        <w:jc w:val="left"/>
      </w:pPr>
      <w:r>
        <w:t xml:space="preserve">Forgiving others wasn't about condoning their actions, but about freeing myself from the shackles of bitterness. It was about </w:t>
        <w:br/>
        <w:t>recognizing that holding onto anger was like carrying a heavy stone, weighing me down and preventing me from moving forward. Forgiving myself was even harder, accepting my imperfections, my mistakes, my failures, and realizing that these were all part of my journey, shaping me into the person I am today.</w:t>
      </w:r>
    </w:p>
    <w:p>
      <w:pPr>
        <w:autoSpaceDN w:val="0"/>
        <w:autoSpaceDE w:val="0"/>
        <w:widowControl/>
        <w:spacing w:line="264" w:lineRule="exact" w:before="264" w:after="0"/>
        <w:ind w:left="0" w:right="0" w:firstLine="0"/>
        <w:jc w:val="left"/>
      </w:pPr>
      <w:r>
        <w:t xml:space="preserve">The journey of forgiveness wasn’t a linear path. There were </w:t>
        <w:br/>
        <w:t xml:space="preserve">setbacks, moments when old wounds reopened, when the anger threatened to consume me once more. But each time, I learned to navigate those turbulent waters with more grace and </w:t>
        <w:br/>
        <w:t>understanding. I found solace in my music, pouring my feelings into the lyrics, allowing the melody to be a conduit for my emotions. The songs became a form of self-therapy, helping me to process the pain and emerge stronger on the other side.</w:t>
      </w:r>
    </w:p>
    <w:p>
      <w:pPr>
        <w:autoSpaceDN w:val="0"/>
        <w:autoSpaceDE w:val="0"/>
        <w:widowControl/>
        <w:spacing w:line="264" w:lineRule="exact" w:before="264" w:after="0"/>
        <w:ind w:left="0" w:right="0" w:firstLine="0"/>
        <w:jc w:val="left"/>
      </w:pPr>
      <w:r>
        <w:t xml:space="preserve">Time also revealed the true meaning of resilience. Life inevitably throws curveballs. There are times when you stumble, fall, and feel like you'll never get back up. I've experienced enough setbacks to fill a lifetime. I've lost loved ones, faced financial hardship, endured professional setbacks, and battled personal demons. Each time, I experienced like I was drowning, overwhelmed by the weight of adversity. But each time, too, I found a way to climb back to the surface, to </w:t>
        <w:br/>
        <w:t>breathe again, to find the strength to keep going. Resilience, I realized, wasn't about never falling; it was about having the courage to get back up, time and time again.</w:t>
      </w:r>
    </w:p>
    <w:p>
      <w:pPr>
        <w:autoSpaceDN w:val="0"/>
        <w:autoSpaceDE w:val="0"/>
        <w:widowControl/>
        <w:spacing w:line="264" w:lineRule="exact" w:before="264" w:after="0"/>
        <w:ind w:left="0" w:right="0" w:firstLine="0"/>
        <w:jc w:val="left"/>
      </w:pPr>
      <w:r>
        <w:t xml:space="preserve">This resilience wasn't innate. It was cultivated through years of struggle, of facing adversity head-on, of learning from my mistakes, and of finding strength in unexpected places. It was in the quiet moments of contemplation, the simple act of breathing, the </w:t>
        <w:br/>
        <w:t>unwavering support of friends and family, and the enduring power of hope. The strength I discovered wasn’t a sudden revelation; it was an accumulation of countless small acts of courage, persistence, and self-belief.</w:t>
      </w:r>
    </w:p>
    <w:p>
      <w:pPr>
        <w:autoSpaceDN w:val="0"/>
        <w:autoSpaceDE w:val="0"/>
        <w:widowControl/>
        <w:spacing w:line="324" w:lineRule="exact" w:before="204" w:after="0"/>
        <w:ind w:left="0" w:right="0" w:firstLine="0"/>
        <w:jc w:val="center"/>
      </w:pPr>
      <w:r>
        <w:t>The gift of time also brought a profound appreciation for the simple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things in life. In my younger years, I chased grand ambitions, always striving for something more, something bigger, something better. I often overlooked the small joys, the quiet moments of beauty that unfolded around me every day. But time has a way of shifting perspectives. As the years passed, I started to appreciate the subtle beauty of a sunrise, the warmth of a shared meal with loved ones, the comfort of a quiet evening at home, the simple act of listening to the wind rustling through the trees. These small </w:t>
        <w:br/>
        <w:t xml:space="preserve">moments, often overlooked, became the anchors of my life, </w:t>
        <w:br/>
        <w:t>providing a sense of peace and contentment that no amount of worldly success could ever match.</w:t>
      </w:r>
    </w:p>
    <w:p>
      <w:pPr>
        <w:autoSpaceDN w:val="0"/>
        <w:autoSpaceDE w:val="0"/>
        <w:widowControl/>
        <w:spacing w:line="264" w:lineRule="exact" w:before="264" w:after="0"/>
        <w:ind w:left="0" w:right="0" w:firstLine="0"/>
        <w:jc w:val="left"/>
      </w:pPr>
      <w:r>
        <w:t xml:space="preserve">The understanding of impermanence also came with time. I learned to appreciate the fleeting nature of moments, the beauty of </w:t>
        <w:br/>
        <w:t xml:space="preserve">impermanence. Each day is a gift, a precious moment to be savored, not taken for granted. The people we love, the experiences we cherish, the moments that define our lives, all exist within a finite timeframe. This realization wasn’t born from fear, but from </w:t>
        <w:br/>
        <w:t>gratitude. It fueled a desire to live more fully, more intensely, to make the most of every moment, to cherish each relationship, and to embrace the journey without fear of the inevitable end.</w:t>
      </w:r>
    </w:p>
    <w:p>
      <w:pPr>
        <w:autoSpaceDN w:val="0"/>
        <w:autoSpaceDE w:val="0"/>
        <w:widowControl/>
        <w:spacing w:line="322" w:lineRule="exact" w:before="206" w:after="0"/>
        <w:ind w:left="0" w:right="0" w:firstLine="0"/>
        <w:jc w:val="left"/>
      </w:pPr>
      <w:r>
        <w:t>The lessons learned weren’t neatly packaged or easily summarized.</w:t>
      </w:r>
    </w:p>
    <w:p>
      <w:pPr>
        <w:autoSpaceDN w:val="0"/>
        <w:autoSpaceDE w:val="0"/>
        <w:widowControl/>
        <w:spacing w:line="264" w:lineRule="exact" w:before="58" w:after="0"/>
        <w:ind w:left="0" w:right="0" w:firstLine="0"/>
        <w:jc w:val="left"/>
      </w:pPr>
      <w:r>
        <w:t xml:space="preserve">They weren't bestowed upon me in a single moment of epiphany, but woven into the fabric of my life, revealed through both triumph and tragedy. The realization that life is a journey, not a destination, was a slow dawning. Each heartache, each failure, each </w:t>
        <w:br/>
        <w:t>disappointment served as a stepping stone, leading me towards a deeper understanding of myself and the world around me. The scars remained, but they were no longer wounds. They were badges of honor, testaments to my resilience and growth. The songs I wrote reflect that journey – from the raw emotion of youthful heartbreak to the quiet acceptance of a life lived fully, acknowledging both joy and sorrow as integral parts of the human experience.</w:t>
      </w:r>
    </w:p>
    <w:p>
      <w:pPr>
        <w:autoSpaceDN w:val="0"/>
        <w:autoSpaceDE w:val="0"/>
        <w:widowControl/>
        <w:spacing w:line="264" w:lineRule="exact" w:before="264" w:after="0"/>
        <w:ind w:left="0" w:right="0" w:firstLine="0"/>
        <w:jc w:val="left"/>
      </w:pPr>
      <w:r>
        <w:t xml:space="preserve">Time, the great sculptor, had chiseled away the sharp edges of my youth, revealing a deeper, richer understanding of life's </w:t>
        <w:br/>
        <w:t>complexities. The pain remains, but it is tempered by time, by acceptance, by forgiveness. The joy is still vibrant, but it is seasoned with a quiet appreciation for the simple things. My music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 reflect this evolution, a testament to the transformative power of time, a celebration of life's journey, its triumphs and heartbreaks, its lessons learned, and the enduring hope that remains. The journey continues, and the songs keep flowing, a testament to the enduring beauty and resilience of the human spirit. The songs themselves are a chronicle of my life, a testament to time’s ability to heal, to teach, and to ultimately guide us towards a deeper understanding of ourselves and the world we inhabit. The music, ever-evolving, is the soundtrack of this ever-changing landscape. It's the culmination of a life lived fully, a testament to the incredible resilience and </w:t>
        <w:br/>
        <w:t>transformative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Lifes Journey</w:t>
      </w:r>
    </w:p>
    <w:p>
      <w:pPr>
        <w:autoSpaceDN w:val="0"/>
        <w:autoSpaceDE w:val="0"/>
        <w:widowControl/>
        <w:spacing w:line="264" w:lineRule="exact" w:before="286" w:after="0"/>
        <w:ind w:left="0" w:right="0" w:firstLine="0"/>
        <w:jc w:val="left"/>
      </w:pPr>
      <w:r>
        <w:t xml:space="preserve">The rhythm of life, I’ve come to realize, is not a steady beat, but a complex composition of crescendos and diminuendos, of soaring highs and plummeting lows. It's a melody woven from threads of joy and sorrow, triumph and despair, laughter and tears. And it’s in the spaces between these notes, in the silences, that the true beauty of the journey reveals itself. The hardships, the setbacks, the </w:t>
        <w:br/>
        <w:t xml:space="preserve">heartbreaks – they are not aberrations, but integral parts of the score. They give depth, texture, and resonance to the overall </w:t>
        <w:br/>
        <w:t>composition. Without them, the song would be flat, monotonous, devoid of the emotional richness that makes life worth living.</w:t>
      </w:r>
    </w:p>
    <w:p>
      <w:pPr>
        <w:autoSpaceDN w:val="0"/>
        <w:autoSpaceDE w:val="0"/>
        <w:widowControl/>
        <w:spacing w:line="264" w:lineRule="exact" w:before="264" w:after="0"/>
        <w:ind w:left="0" w:right="0" w:firstLine="0"/>
        <w:jc w:val="left"/>
      </w:pPr>
      <w:r>
        <w:t xml:space="preserve">Consider the weathered oak tree, standing proud against the wind. Its gnarled branches, twisted and scarred by storms, tell a story of resilience, of enduring through adversity. Each scar, each </w:t>
        <w:br/>
        <w:t xml:space="preserve">imperfection, adds to its character, its beauty. It's not the </w:t>
        <w:br/>
        <w:t>unblemished sapling that commands respect, but the ancient tree that has weathered countless storms, its strength forged in the crucible of experience. Our lives are much the same. The hardships we endure, the challenges we overcome, shape us, strengthen us, make us who we are.</w:t>
      </w:r>
    </w:p>
    <w:p>
      <w:pPr>
        <w:autoSpaceDN w:val="0"/>
        <w:autoSpaceDE w:val="0"/>
        <w:widowControl/>
        <w:spacing w:line="264" w:lineRule="exact" w:before="264" w:after="0"/>
        <w:ind w:left="0" w:right="0" w:firstLine="0"/>
        <w:jc w:val="left"/>
      </w:pPr>
      <w:r>
        <w:t xml:space="preserve">I remember a time when I measured my worth by external </w:t>
        <w:br/>
        <w:t xml:space="preserve">validation – the applause of the crowd, the accolades of critics, the approval of others. It was a precarious perch, constantly shifting, leaving me feeling insecure and vulnerable. But time, with its gentle hand, showed me a different way. It showed me that true </w:t>
        <w:br/>
        <w:t xml:space="preserve">fulfillment comes not from external validation, but from internal peace, from a deep understanding of my own worth, independent of the opinions of others. It’s a hard-won wisdom, this understanding. It’s born not from an absence of struggle, but from an acceptance of it, a recognition that my value is not contingent upon my </w:t>
        <w:br/>
        <w:t>achievements or failures.</w:t>
      </w:r>
    </w:p>
    <w:p>
      <w:pPr>
        <w:autoSpaceDN w:val="0"/>
        <w:autoSpaceDE w:val="0"/>
        <w:widowControl/>
        <w:spacing w:line="264" w:lineRule="exact" w:before="264" w:after="0"/>
        <w:ind w:left="0" w:right="144" w:firstLine="0"/>
        <w:jc w:val="left"/>
      </w:pPr>
      <w:r>
        <w:t>This isn't to say I don't strive for excellence. I still pour my heart into my music, I still strive to create something meaningful and lasting. But the motivation has shifted. It's no longer fueled by the desire for external validation, but by an intrinsic need to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myself, to share my experiences, to connect with others on a deeper level. The applause is still nice, of course, but it's no longer the measure of my worth. The greatest reward is the knowledge that I've poured my soul into my work, that I've been true to myself.</w:t>
      </w:r>
    </w:p>
    <w:p>
      <w:pPr>
        <w:autoSpaceDN w:val="0"/>
        <w:autoSpaceDE w:val="0"/>
        <w:widowControl/>
        <w:spacing w:line="264" w:lineRule="exact" w:before="264" w:after="0"/>
        <w:ind w:left="0" w:right="0" w:firstLine="0"/>
        <w:jc w:val="left"/>
      </w:pPr>
      <w:r>
        <w:t>The journey also taught me the power of human connection. In my younger years, I was often driven by ego, by a need to prove myself.</w:t>
      </w:r>
    </w:p>
    <w:p>
      <w:pPr>
        <w:autoSpaceDN w:val="0"/>
        <w:autoSpaceDE w:val="0"/>
        <w:widowControl/>
        <w:spacing w:line="264" w:lineRule="exact" w:before="60" w:after="0"/>
        <w:ind w:left="0" w:right="0" w:firstLine="0"/>
        <w:jc w:val="left"/>
      </w:pPr>
      <w:r>
        <w:t xml:space="preserve">I built walls around my heart, afraid to let others in, afraid of vulnerability. But time, in its wisdom, showed me the folly of this approach. It showed me the importance of genuine human </w:t>
        <w:br/>
        <w:t xml:space="preserve">connection, of opening myself up to others, of sharing my </w:t>
        <w:br/>
        <w:t>vulnerabilities, my joys, my sorrows. It's in these connections, in these relationships, that we find our truest selves, our deepest sense of belonging.</w:t>
      </w:r>
    </w:p>
    <w:p>
      <w:pPr>
        <w:autoSpaceDN w:val="0"/>
        <w:autoSpaceDE w:val="0"/>
        <w:widowControl/>
        <w:spacing w:line="264" w:lineRule="exact" w:before="264" w:after="0"/>
        <w:ind w:left="0" w:right="144" w:firstLine="0"/>
        <w:jc w:val="left"/>
      </w:pPr>
      <w:r>
        <w:t>The relationships I’ve cherished most are the ones built on mutual respect, understanding, and a shared sense of humor. They are the relationships where I feel seen, detected, and accepted for who I am, flaws and all. These relationships are the anchors in my life, the ones that provide solace during stormy weather, the ones that sustain me through life's inevitable challenges. They are the treasures I cherish most.</w:t>
      </w:r>
    </w:p>
    <w:p>
      <w:pPr>
        <w:autoSpaceDN w:val="0"/>
        <w:autoSpaceDE w:val="0"/>
        <w:widowControl/>
        <w:spacing w:line="264" w:lineRule="exact" w:before="264" w:after="0"/>
        <w:ind w:left="0" w:right="0" w:firstLine="0"/>
        <w:jc w:val="left"/>
      </w:pPr>
      <w:r>
        <w:t xml:space="preserve">The beauty of life’s journey is not in the absence of pain or </w:t>
        <w:br/>
        <w:t>hardship, but in the way we navigate through them. It's in the resilience we discover within ourselves, the strength we find to keep going, even when we feel like giving up. It's in the forgiveness we extend to ourselves and to others, freeing us from the shackles of resentment and bitterness. It's in the quiet moments of appreciation, the simple joys that enrich our lives. It's in the relationships we cherish, the connections that sustain us, the love that endures. It's in the acceptance that life is a journey, not a destination, a complex composition of highs and lows, triumphs and heartbreaks, joy and sorrow. And it’s in embracing the full score, with all its nuances and complexities, that we find true meaning and fulfillment.</w:t>
      </w:r>
    </w:p>
    <w:p>
      <w:pPr>
        <w:autoSpaceDN w:val="0"/>
        <w:autoSpaceDE w:val="0"/>
        <w:widowControl/>
        <w:spacing w:line="264" w:lineRule="exact" w:before="264" w:after="0"/>
        <w:ind w:left="0" w:right="144" w:firstLine="0"/>
        <w:jc w:val="left"/>
      </w:pPr>
      <w:r>
        <w:t xml:space="preserve">My music reflects this journey, this evolving understanding of life's complexities. The songs I write today are different from the ones I wrote in my youth. They are deeper, richer, more nuanced, </w:t>
        <w:br/>
        <w:t>reflecting the lessons I've learned along the way. They are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the transformative power of time, a celebration of resilience, a reflection of the human spirit’s ability to endure, to adapt, to grow. They are an offering, a sharing of my journey, a hope that in listening, others might find solace, understanding, and perhaps even a little inspiration.</w:t>
      </w:r>
    </w:p>
    <w:p>
      <w:pPr>
        <w:autoSpaceDN w:val="0"/>
        <w:autoSpaceDE w:val="0"/>
        <w:widowControl/>
        <w:spacing w:line="264" w:lineRule="exact" w:before="264" w:after="0"/>
        <w:ind w:left="0" w:right="0" w:firstLine="0"/>
        <w:jc w:val="left"/>
      </w:pPr>
      <w:r>
        <w:t xml:space="preserve">The guitar still sits in the corner, a silent companion, a witness to the evolution of my songwriting, the transformation that time has wrought. Its strings, once tense with youthful anger and despair, now resonate with a deeper, mellower tone, a testament to the healing power of time. The music continues, a constant companion, a reflection of a life lived, lessons learned, and a continuing </w:t>
        <w:br/>
        <w:t>appreciation for the gift of time itself, and the beauty of the ever-unfolding journey. The notes continue to flow, each one a step further along the path, each chord a testament to the human spirit's ability to find strength in the face of adversity, peace in the midst of chaos, and beauty in the imperfections of life.</w:t>
      </w:r>
    </w:p>
    <w:p>
      <w:pPr>
        <w:autoSpaceDN w:val="0"/>
        <w:autoSpaceDE w:val="0"/>
        <w:widowControl/>
        <w:spacing w:line="264" w:lineRule="exact" w:before="264" w:after="0"/>
        <w:ind w:left="0" w:right="0" w:firstLine="0"/>
        <w:jc w:val="left"/>
      </w:pPr>
      <w:r>
        <w:t xml:space="preserve">The sun sets, casting long shadows across the room. The fading light paints the walls in hues of orange and purple, a vibrant reminder of the beauty that surrounds us, even in the quiet moments. The </w:t>
        <w:br/>
        <w:t xml:space="preserve">silence is comfortable, filled with the quiet hum of contentment. It's a peace that’s not born from an absence of struggle, but from an acceptance of it, a deep understanding that the journey itself is the destination. The lessons learned, the scars carried, the songs sung –these are not mere markers of a life lived, but the very essence of it, a tapestry woven from threads of joy and sorrow, triumphs and heartbreaks, a testament to the resilience and enduring beauty of the human spirit. The songs continue to be written, the journey continues to unfold, and the understanding continues to deepen with each passing day. Each sunrise brings new opportunities, new perspectives, and new songs to share. The gift of time continues to reveal itself in myriad ways, a constant reminder of the </w:t>
        <w:br/>
        <w:t>extraordinary beauty and profound depth of life's intricate and ever-evolving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Experience</w:t>
      </w:r>
    </w:p>
    <w:p>
      <w:pPr>
        <w:autoSpaceDN w:val="0"/>
        <w:autoSpaceDE w:val="0"/>
        <w:widowControl/>
        <w:spacing w:line="264" w:lineRule="exact" w:before="286" w:after="0"/>
        <w:ind w:left="0" w:right="144" w:firstLine="0"/>
        <w:jc w:val="center"/>
      </w:pPr>
      <w:r>
        <w:t>The weight of years, etched onto my face like lines on an old map, tells a story far richer than any single song could ever encompass.</w:t>
      </w:r>
    </w:p>
    <w:p>
      <w:pPr>
        <w:autoSpaceDN w:val="0"/>
        <w:autoSpaceDE w:val="0"/>
        <w:widowControl/>
        <w:spacing w:line="264" w:lineRule="exact" w:before="60" w:after="0"/>
        <w:ind w:left="0" w:right="144" w:firstLine="0"/>
        <w:jc w:val="left"/>
      </w:pPr>
      <w:r>
        <w:t>Each wrinkle, each grey hair, is a testament to journeys taken, lessons learned, and loves both gained and lost. It’s a narrative woven not just with threads of melody and harmony, but with the raw, untamed fibers of experience. People often talk about the‘value’ of experience, as if it's some quantifiable commodity, like gold or silver. But it's far more intricate than that; it's the very essence of who we become.</w:t>
      </w:r>
    </w:p>
    <w:p>
      <w:pPr>
        <w:autoSpaceDN w:val="0"/>
        <w:autoSpaceDE w:val="0"/>
        <w:widowControl/>
        <w:spacing w:line="264" w:lineRule="exact" w:before="264" w:after="0"/>
        <w:ind w:left="0" w:right="0" w:firstLine="0"/>
        <w:jc w:val="left"/>
      </w:pPr>
      <w:r>
        <w:t xml:space="preserve">It's not the accumulation of events, but the understanding gleaned from them that truly matters. Think of a sculptor chiseling away at a block of marble. The chips of stone, the dust, the sweat – these are the raw materials of the process. But the value isn’t in the discarded fragments, but in the final masterpiece, the form that emerges from the raw material, honed and shaped by the sculptor's skill and vision. Life is much the same. The trials, the tribulations, the </w:t>
        <w:br/>
        <w:t>heartbreaks – they are not obstacles to be avoided, but the very tools that shape us, refine us, polish us into the individuals we are meant to be.</w:t>
      </w:r>
    </w:p>
    <w:p>
      <w:pPr>
        <w:autoSpaceDN w:val="0"/>
        <w:autoSpaceDE w:val="0"/>
        <w:widowControl/>
        <w:spacing w:line="264" w:lineRule="exact" w:before="264" w:after="0"/>
        <w:ind w:left="0" w:right="0" w:firstLine="0"/>
        <w:jc w:val="left"/>
      </w:pPr>
      <w:r>
        <w:t>Consider the poignant beauty of a weathered barn, its wood grayed by sun and rain, its walls scarred by the passage of time. It’s not a pristine, newly constructed building, yet it holds a story within its very structure; a silent testament to harvests gathered, storms weathered, families nurtured within its walls. That barn stands as a quiet symbol of resilience, of enduring through hardship, of bearing witness to the ceaseless rhythm of life. And in much the same way, my life’s narrative is etched into the very fabric of my being, a testament to years spent under the sun and rain, through joy and sorrow.</w:t>
      </w:r>
    </w:p>
    <w:p>
      <w:pPr>
        <w:autoSpaceDN w:val="0"/>
        <w:autoSpaceDE w:val="0"/>
        <w:widowControl/>
        <w:spacing w:line="264" w:lineRule="exact" w:before="264" w:after="0"/>
        <w:ind w:left="0" w:right="144" w:firstLine="0"/>
        <w:jc w:val="left"/>
      </w:pPr>
      <w:r>
        <w:t>The young me, full of youthful bravado and naive optimism, believed in the fairy tale endings, in the power of a single grand gesture, a triumphant chord to resolve every discordant note. But life, in its infinite wisdom, doesn't always follow a neat script. The reality is often far messier, more unpredictable, a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unexpected turns, dissonances, and moments of profound silence. The heartbreak I experienced in my twenties, the loss that left a gaping wound in my soul – these weren't failures, but invaluable lessons in the resilience of the human spirit.</w:t>
      </w:r>
    </w:p>
    <w:p>
      <w:pPr>
        <w:autoSpaceDN w:val="0"/>
        <w:autoSpaceDE w:val="0"/>
        <w:widowControl/>
        <w:spacing w:line="264" w:lineRule="exact" w:before="264" w:after="0"/>
        <w:ind w:left="0" w:right="0" w:firstLine="0"/>
        <w:jc w:val="left"/>
      </w:pPr>
      <w:r>
        <w:t xml:space="preserve">Those were the years I poured my pain into my music, the years when the songs flowed like a torrent, each note a raw expression of my emotional turmoil. The lyrics were fierce, a visceral outcry against the unfairness of it all. The melodies were raw, untamed, reflecting the storm raging within. But looking back now, I can hear a different kind of melody; a melody of healing, of growth, of emerging strength. I see how those years of despair laid the </w:t>
        <w:br/>
        <w:t>groundwork for the strength and wisdom I possess today.</w:t>
      </w:r>
    </w:p>
    <w:p>
      <w:pPr>
        <w:autoSpaceDN w:val="0"/>
        <w:autoSpaceDE w:val="0"/>
        <w:widowControl/>
        <w:spacing w:line="264" w:lineRule="exact" w:before="264" w:after="0"/>
        <w:ind w:left="0" w:right="0" w:firstLine="0"/>
        <w:jc w:val="left"/>
      </w:pPr>
      <w:r>
        <w:t>It wasn’t just romantic heartbreak; the challenges extended far beyond personal relationships. There were financial struggles, creative doubts, and periods of profound self-doubt that tested the very fabric of my being. Each of these experiences, though painful in its own way, served as a crucible, forging me into a stronger, more resilient individual. I learned the value of perseverance, the importance of setting realistic goals, and the power of seeking support from others when needed. These lessons weren't learned in a classroom, nor were they presented in a neat, concise manner. They were hard-won, earned through sweat, tears, and countless sleepless nights.</w:t>
      </w:r>
    </w:p>
    <w:p>
      <w:pPr>
        <w:autoSpaceDN w:val="0"/>
        <w:autoSpaceDE w:val="0"/>
        <w:widowControl/>
        <w:spacing w:line="264" w:lineRule="exact" w:before="264" w:after="0"/>
        <w:ind w:left="0" w:right="0" w:firstLine="0"/>
        <w:jc w:val="left"/>
      </w:pPr>
      <w:r>
        <w:t xml:space="preserve">The value of experience lies not just in the knowledge acquired, but also in the empathy it cultivates. Having walked through the valley of shadows, I find myself more compassionate, more understanding, more forgiving. I’ve learned to see the humanity in others, even those who have caused me pain. The empathy and understanding developed over time has not only deepened my personal </w:t>
        <w:br/>
        <w:t>connections but has allowed me to tap into a wellspring of creative inspiration.</w:t>
      </w:r>
    </w:p>
    <w:p>
      <w:pPr>
        <w:autoSpaceDN w:val="0"/>
        <w:autoSpaceDE w:val="0"/>
        <w:widowControl/>
        <w:spacing w:line="264" w:lineRule="exact" w:before="264" w:after="0"/>
        <w:ind w:left="0" w:right="0" w:firstLine="0"/>
        <w:jc w:val="left"/>
      </w:pPr>
      <w:r>
        <w:t xml:space="preserve">There's a certain depth that comes with age, a richness that's </w:t>
        <w:br/>
        <w:t>impossible to replicate. It's not merely the accumulation of years, but the tapestry of experiences woven into the fabric of our lives that give us this depth of character. It’s the quiet understanding that the journey, with all its twists and turns, its highs and lows, is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important as the destination.</w:t>
      </w:r>
    </w:p>
    <w:p>
      <w:pPr>
        <w:autoSpaceDN w:val="0"/>
        <w:autoSpaceDE w:val="0"/>
        <w:widowControl/>
        <w:spacing w:line="264" w:lineRule="exact" w:before="264" w:after="0"/>
        <w:ind w:left="0" w:right="0" w:firstLine="0"/>
        <w:jc w:val="left"/>
      </w:pPr>
      <w:r>
        <w:t xml:space="preserve">The songs I write now carry a different weight, a different </w:t>
        <w:br/>
        <w:t xml:space="preserve">resonance. They’re not just about youthful longing or bitter </w:t>
        <w:br/>
        <w:t xml:space="preserve">heartbreak, but about the enduring power of hope, the resilience of the human spirit, and the unwavering beauty of the present </w:t>
        <w:br/>
        <w:t>moment. They are songs of acceptance, of gratitude, of appreciation for the complexities of life, for the beauty in imperfection, and for the quiet joy that can be found even in the darkest of times.</w:t>
      </w:r>
    </w:p>
    <w:p>
      <w:pPr>
        <w:autoSpaceDN w:val="0"/>
        <w:autoSpaceDE w:val="0"/>
        <w:widowControl/>
        <w:spacing w:line="264" w:lineRule="exact" w:before="264" w:after="0"/>
        <w:ind w:left="0" w:right="0" w:firstLine="0"/>
        <w:jc w:val="left"/>
      </w:pPr>
      <w:r>
        <w:t>My music has become a reflection of my life's journey – a journey of growth, of discovery, of self-acceptance. It's a journey that has taken me through valleys of despair and onto mountaintops of joy, through moments of profound loss and times of overwhelming gratitude. Each note, each chord, each lyric is a testament to the lessons learned along the way, a testament to the transformative power of time and experience.</w:t>
      </w:r>
    </w:p>
    <w:p>
      <w:pPr>
        <w:autoSpaceDN w:val="0"/>
        <w:autoSpaceDE w:val="0"/>
        <w:widowControl/>
        <w:spacing w:line="264" w:lineRule="exact" w:before="264" w:after="0"/>
        <w:ind w:left="0" w:right="0" w:firstLine="0"/>
        <w:jc w:val="left"/>
      </w:pPr>
      <w:r>
        <w:t xml:space="preserve">The gift of time is not just the passage of years but the wisdom gleaned from those years, the lessons learned, the love shared, the losses endured. It is the quiet acceptance that life is a multifaceted journey with no singular destination. It is the ability to find beauty in the midst of hardship, to find peace in the heart of chaos, and to find strength in the face of adversity. And it is this profound </w:t>
        <w:br/>
        <w:t>understanding, born from a lifetime of experience, that informs every note I play, every lyric I write.</w:t>
      </w:r>
    </w:p>
    <w:p>
      <w:pPr>
        <w:autoSpaceDN w:val="0"/>
        <w:autoSpaceDE w:val="0"/>
        <w:widowControl/>
        <w:spacing w:line="264" w:lineRule="exact" w:before="264" w:after="0"/>
        <w:ind w:left="0" w:right="0" w:firstLine="0"/>
        <w:jc w:val="left"/>
      </w:pPr>
      <w:r>
        <w:t>The value of experience is immeasurable. It is the raw material that shapes us, refines us, and ultimately defines who we become. It’s the wisdom gained not only from triumphs but from setbacks, the understanding born from both joy and sorrow. It’s a lesson learned not in textbooks, but through the trials and tribulations of life itself. It’s the silent wisdom that whispers through the weathered lines on my face, a testament to a life lived fully, a life embraced with all its complexities and contradictions. It’s in the quiet acceptance of this journey, with its inherent ups and downs, that I find true peace and fulfillment. It is the foundation upon which my songs are built, my stories told, and my life lived. The song continues. The journey unfolds. And the value of experience deepens with every passing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 Moment</w:t>
      </w:r>
    </w:p>
    <w:p>
      <w:pPr>
        <w:autoSpaceDN w:val="0"/>
        <w:autoSpaceDE w:val="0"/>
        <w:widowControl/>
        <w:spacing w:line="264" w:lineRule="exact" w:before="286" w:after="0"/>
        <w:ind w:left="0" w:right="0" w:firstLine="0"/>
        <w:jc w:val="left"/>
      </w:pPr>
      <w:r>
        <w:t xml:space="preserve">The melody of life, I’ve come to realize, isn’t a predictable </w:t>
        <w:br/>
        <w:t xml:space="preserve">progression of major chords. It's a complex composition, full of unexpected minor keys, jarring dissonances, and moments of breathtaking silence. Yet, within this seemingly chaotic </w:t>
        <w:br/>
        <w:t xml:space="preserve">arrangement lies a profound beauty, a harmony that only emerges when we allow ourselves to fully embrace the present moment. It's easy to get caught up in the past, replaying old regrets, clinging to memories like faded photographs. Or equally as easy to be </w:t>
        <w:br/>
        <w:t xml:space="preserve">consumed by anxieties about the future, letting tomorrow's worries overshadow the beauty of today. But true contentment, I've </w:t>
        <w:br/>
        <w:t>discovered, resides not in dwelling on what was or fearing what might be, but in cherishing the precious gift of now.</w:t>
      </w:r>
    </w:p>
    <w:p>
      <w:pPr>
        <w:autoSpaceDN w:val="0"/>
        <w:autoSpaceDE w:val="0"/>
        <w:widowControl/>
        <w:spacing w:line="264" w:lineRule="exact" w:before="264" w:after="0"/>
        <w:ind w:left="0" w:right="0" w:firstLine="0"/>
        <w:jc w:val="left"/>
      </w:pPr>
      <w:r>
        <w:t>This understanding didn't dawn on me overnight. It came gradually, like the slow, steady rise of the sun, painting the sky with hues of acceptance and gratitude. It emerged from the ashes of heartbreak, from the depths of despair, from the long nights spent wrestling with doubt and uncertainty. It wasn't a sudden revelation, but rather a slow, painstaking process of learning to let go, to accept the past, and to trust in the unfolding of the present.</w:t>
      </w:r>
    </w:p>
    <w:p>
      <w:pPr>
        <w:autoSpaceDN w:val="0"/>
        <w:autoSpaceDE w:val="0"/>
        <w:widowControl/>
        <w:spacing w:line="264" w:lineRule="exact" w:before="264" w:after="0"/>
        <w:ind w:left="0" w:right="0" w:firstLine="0"/>
        <w:jc w:val="left"/>
      </w:pPr>
      <w:r>
        <w:t xml:space="preserve">I remember a specific moment, etched in my memory as vividly as the lyrics to my first hit song. I was sitting on my porch, the late afternoon sun casting long shadows across the yard. The crickets chirped their evening chorus, a familiar symphony that had always soothed my soul. But that day, it experienced different. It was as if the crickets were whispering a message, a gentle reminder to appreciate the beauty surrounding me. The air was filled with the scent of honeysuckle, the leaves rustled softly in the breeze, and a cardinal perched on a nearby branch, its vibrant red plumage a stark </w:t>
        <w:br/>
        <w:t>contrast against the twilight sky.</w:t>
      </w:r>
    </w:p>
    <w:p>
      <w:pPr>
        <w:autoSpaceDN w:val="0"/>
        <w:autoSpaceDE w:val="0"/>
        <w:widowControl/>
        <w:spacing w:line="264" w:lineRule="exact" w:before="264" w:after="0"/>
        <w:ind w:left="0" w:right="288" w:firstLine="0"/>
        <w:jc w:val="left"/>
      </w:pPr>
      <w:r>
        <w:t>In that moment, a profound sense of peace washed over me. It wasn't the absence of worry or the eradication of past pain, but a quiet acceptance of both. I realized that the past, with all its joys and sorrows, had shaped me into the person I am today. And the future, with its uncertainties and unknowns, held the promise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further growth, of further discovery, of further love. But neither the past nor the future held any power over the present, the only moment in time that truly exists.</w:t>
      </w:r>
    </w:p>
    <w:p>
      <w:pPr>
        <w:autoSpaceDN w:val="0"/>
        <w:autoSpaceDE w:val="0"/>
        <w:widowControl/>
        <w:spacing w:line="264" w:lineRule="exact" w:before="264" w:after="0"/>
        <w:ind w:left="0" w:right="0" w:firstLine="0"/>
        <w:jc w:val="left"/>
      </w:pPr>
      <w:r>
        <w:t xml:space="preserve">This realization had a profound impact on my music. My songs, once filled with raw emotion and bitter laments, began to take on a new tone, a new rhythm. They became infused with a sense of gratitude, of appreciation for the small joys of life, for the simple beauty of everyday existence. The lyrics became less about </w:t>
        <w:br/>
        <w:t>heartache and more about healing, less about loss and more about love. The melodies, once sharp and discordant, became smoother, gentler, reflecting the peace I had found within.</w:t>
      </w:r>
    </w:p>
    <w:p>
      <w:pPr>
        <w:autoSpaceDN w:val="0"/>
        <w:autoSpaceDE w:val="0"/>
        <w:widowControl/>
        <w:spacing w:line="264" w:lineRule="exact" w:before="264" w:after="0"/>
        <w:ind w:left="0" w:right="0" w:firstLine="0"/>
        <w:jc w:val="left"/>
      </w:pPr>
      <w:r>
        <w:t>It’s in the quiet moments, the moments often overlooked, that the true beauty of life reveals itself. It's in the warmth of the sun on my skin, the laughter of a loved one, the comforting scent of freshly brewed coffee, the melody of birdsong at dawn. It’s in these small, often unnoticed details that the richness of experience lies. It’s a shift in perspective, a change in attitude, a mindful appreciation for the now. This isn’t about ignoring the difficulties of life, but about finding a space of quiet acceptance amidst the storms. It's about recognizing that even amidst hardship, joy can still be found, if only we're willing to look for it.</w:t>
      </w:r>
    </w:p>
    <w:p>
      <w:pPr>
        <w:autoSpaceDN w:val="0"/>
        <w:autoSpaceDE w:val="0"/>
        <w:widowControl/>
        <w:spacing w:line="264" w:lineRule="exact" w:before="264" w:after="0"/>
        <w:ind w:left="0" w:right="0" w:firstLine="0"/>
        <w:jc w:val="left"/>
      </w:pPr>
      <w:r>
        <w:t xml:space="preserve">I remember a time when a particularly tough gig ended with a flat tire in a deserted part of the countryside, miles from anywhere. My mood was as flat as the tire. But as I sat there, waiting for roadside assistance, the vast, starlit sky unfolded above me. The air was crisp, clean, and remarkably still. In that moment, the immense scale of the universe reminded me of my own smallness, yet also of my resilience. The frustration of the flat tire faded into the </w:t>
        <w:br/>
        <w:t>background as I marveled at the beauty of the night sky, a spectacle far grander than any stage I’d ever played. It was a reminder that even in the most challenging circumstances, beauty and wonder can still be found.</w:t>
      </w:r>
    </w:p>
    <w:p>
      <w:pPr>
        <w:autoSpaceDN w:val="0"/>
        <w:autoSpaceDE w:val="0"/>
        <w:widowControl/>
        <w:spacing w:line="264" w:lineRule="exact" w:before="264" w:after="0"/>
        <w:ind w:left="0" w:right="0" w:firstLine="0"/>
        <w:jc w:val="left"/>
      </w:pPr>
      <w:r>
        <w:t>Embracing the present doesn't mean ignoring the past or dismissing the future. It means integrating them into a holistic understanding of life's journey. It means recognizing that the past holds valuable lessons, while the future holds exciting possibilities. But the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moment we truly possess is the present, the only place where we can actively live and experience life to its fullest.</w:t>
      </w:r>
    </w:p>
    <w:p>
      <w:pPr>
        <w:autoSpaceDN w:val="0"/>
        <w:autoSpaceDE w:val="0"/>
        <w:widowControl/>
        <w:spacing w:line="264" w:lineRule="exact" w:before="264" w:after="0"/>
        <w:ind w:left="0" w:right="0" w:firstLine="0"/>
        <w:jc w:val="left"/>
      </w:pPr>
      <w:r>
        <w:t xml:space="preserve">This perspective has profoundly altered my relationships. I've learned to be more present with those I love, to listen more </w:t>
        <w:br/>
        <w:t>attentively, to show more empathy, to appreciate every moment spent with them. The small gestures, the quiet conversations, the shared laughter – these are the moments I now cherish, knowing that they are fleeting, precious gifts that should never be taken for granted. Before, I often found myself preoccupied with worries and anxieties, distracted from fully appreciating the people I cared for most. Now, those distractions have fallen away, replaced by a profound sense of gratitude and a desire to fully engage with those around me.</w:t>
      </w:r>
    </w:p>
    <w:p>
      <w:pPr>
        <w:autoSpaceDN w:val="0"/>
        <w:autoSpaceDE w:val="0"/>
        <w:widowControl/>
        <w:spacing w:line="264" w:lineRule="exact" w:before="264" w:after="0"/>
        <w:ind w:left="0" w:right="0" w:firstLine="0"/>
        <w:jc w:val="left"/>
      </w:pPr>
      <w:r>
        <w:t xml:space="preserve">The gift of time, I've come to realize, isn't merely the duration of our lives, but the quality of moments we experience. It's the depth of connection we forge with others, the love we share, the lessons we learn, the beauty we embrace, the resilience we cultivate, and the gratitude we feel. It's about living each day as a gift, </w:t>
        <w:br/>
        <w:t>appreciating every sunrise, every sunset, every shared laugh, every quiet moment of reflection. It's about finding joy in the ordinary, finding beauty in the unexpected, and finding peace in the heart of chaos. It's about accepting the ebb and flow of life, with all its complexities and contradictions.</w:t>
      </w:r>
    </w:p>
    <w:p>
      <w:pPr>
        <w:autoSpaceDN w:val="0"/>
        <w:autoSpaceDE w:val="0"/>
        <w:widowControl/>
        <w:spacing w:line="264" w:lineRule="exact" w:before="264" w:after="0"/>
        <w:ind w:left="0" w:right="0" w:firstLine="0"/>
        <w:jc w:val="left"/>
      </w:pPr>
      <w:r>
        <w:t xml:space="preserve">And this understanding has infused itself into every aspect of my creative process. My songs now reflect not only my personal </w:t>
        <w:br/>
        <w:t>experiences but a deeper appreciation for the human condition. I strive to capture the essence of life's journey – its joys and sorrows, its triumphs and setbacks, its moments of profound connection and times of quiet solitude. Each note, each lyric, each melody reflects a mindful appreciation for the present moment, a testament to the enduring power of love, resilience, and hope. My music has become a mirror reflecting my own evolving understanding of the gift of time, a gift that continues to unfold with every passing moment.</w:t>
      </w:r>
    </w:p>
    <w:p>
      <w:pPr>
        <w:autoSpaceDN w:val="0"/>
        <w:autoSpaceDE w:val="0"/>
        <w:widowControl/>
        <w:spacing w:line="264" w:lineRule="exact" w:before="60" w:after="0"/>
        <w:ind w:left="0" w:right="288" w:firstLine="0"/>
        <w:jc w:val="left"/>
      </w:pPr>
      <w:r>
        <w:t>The song, the journey, the story… it all continues, a testament to the ever-evolving beauty of living fully in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Journey</w:t>
      </w:r>
    </w:p>
    <w:p>
      <w:pPr>
        <w:autoSpaceDN w:val="0"/>
        <w:autoSpaceDE w:val="0"/>
        <w:widowControl/>
        <w:spacing w:line="264" w:lineRule="exact" w:before="286" w:after="0"/>
        <w:ind w:left="0" w:right="0" w:firstLine="0"/>
        <w:jc w:val="left"/>
      </w:pPr>
      <w:r>
        <w:t xml:space="preserve">The dusty road unwound before me, much like the thread of my life, stretching into an uncertain future. Each mile marker </w:t>
        <w:br/>
        <w:t>represented a milestone, a moment etched in the annals of my personal history. Some markers were bright, shimmering with the joy of shared laughter and the warmth of love found and cherished. Others were dull, etched deep with the sorrow of loss, the sting of betrayal, the ache of a heart broken beyond repair. Yet, even in the darkness, a faint glimmer of resilience always shone through, a testament to the enduring human spirit.</w:t>
      </w:r>
    </w:p>
    <w:p>
      <w:pPr>
        <w:autoSpaceDN w:val="0"/>
        <w:autoSpaceDE w:val="0"/>
        <w:widowControl/>
        <w:spacing w:line="264" w:lineRule="exact" w:before="264" w:after="0"/>
        <w:ind w:left="0" w:right="144" w:firstLine="0"/>
        <w:jc w:val="left"/>
      </w:pPr>
      <w:r>
        <w:t xml:space="preserve">I’ve learned that the journey isn't about avoiding the potholes and detours. It's about navigating them, learning from them, and ultimately, finding a way to transform the rough patches into something beautiful. The scars remain, of course, like the lines etched onto an old guitar, a reminder of battles fought and lessons learned. But these scars don't define me; they tell a story, a </w:t>
        <w:br/>
        <w:t>testament to my resilience, a melody composed of both joy and sorrow.</w:t>
      </w:r>
    </w:p>
    <w:p>
      <w:pPr>
        <w:autoSpaceDN w:val="0"/>
        <w:autoSpaceDE w:val="0"/>
        <w:widowControl/>
        <w:spacing w:line="264" w:lineRule="exact" w:before="264" w:after="0"/>
        <w:ind w:left="0" w:right="0" w:firstLine="0"/>
        <w:jc w:val="left"/>
      </w:pPr>
      <w:r>
        <w:t xml:space="preserve">My music, my songwriting, has always been my refuge, my </w:t>
        <w:br/>
        <w:t>confidante, my means of self-expression. It’s where I’ve poured my heart and soul, wrestling with life’s complexities, transforming pain into poetry, and finding solace in the creative process. Now, the melodies flow differently. They're less about the lament and more about the acceptance. The lyrics, once steeped in bitter regret, are now infused with a quiet gratitude, a gentle acceptance of the journey.</w:t>
      </w:r>
    </w:p>
    <w:p>
      <w:pPr>
        <w:autoSpaceDN w:val="0"/>
        <w:autoSpaceDE w:val="0"/>
        <w:widowControl/>
        <w:spacing w:line="264" w:lineRule="exact" w:before="264" w:after="0"/>
        <w:ind w:left="0" w:right="0" w:firstLine="0"/>
        <w:jc w:val="left"/>
      </w:pPr>
      <w:r>
        <w:t>I've come to appreciate the quiet moments, the spaces between the notes, the pauses in the melody of life. It's in these silences that true understanding dawns, where self-reflection blossoms, where healing begins. These quiet moments aren't empty voids; they're filled with the subtle symphony of existence – the rustling leaves, the gentle breeze, the distant hum of a passing train, the quiet whisper of a loved one’s breath.</w:t>
      </w:r>
    </w:p>
    <w:p>
      <w:pPr>
        <w:autoSpaceDN w:val="0"/>
        <w:autoSpaceDE w:val="0"/>
        <w:widowControl/>
        <w:spacing w:line="322" w:lineRule="exact" w:before="206" w:after="0"/>
        <w:ind w:left="0" w:right="0" w:firstLine="0"/>
        <w:jc w:val="left"/>
      </w:pPr>
      <w:r>
        <w:t>The unfinished song, you see, isn't about reaching a perfect 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 final crescendo. It's about the ongoing journey, the constant evolution, the perpetual unfolding of life’s melody. Each note, each chord, each verse adds to the richness and complexity of the </w:t>
        <w:br/>
        <w:t>composition. The journey continues, ever-changing, ever-evolving, never static.</w:t>
      </w:r>
    </w:p>
    <w:p>
      <w:pPr>
        <w:autoSpaceDN w:val="0"/>
        <w:autoSpaceDE w:val="0"/>
        <w:widowControl/>
        <w:spacing w:line="264" w:lineRule="exact" w:before="264" w:after="0"/>
        <w:ind w:left="0" w:right="0" w:firstLine="0"/>
        <w:jc w:val="left"/>
      </w:pPr>
      <w:r>
        <w:t xml:space="preserve">I recall a particularly poignant performance at a small, dimly lit club in Nashville. The audience was intimate, their faces </w:t>
        <w:br/>
        <w:t xml:space="preserve">illuminated by the soft glow of the stage lights. As I sang, I noticed a woman in the front row, her eyes mirroring my own – a reflection of shared experiences, a recognition of a journey both familiar and unique. In that shared moment, beyond the music, beyond the words, a profound connection was established, a silent </w:t>
        <w:br/>
        <w:t xml:space="preserve">understanding that transcended the spoken word. It was a </w:t>
        <w:br/>
        <w:t>connection forged in the crucible of shared experience, a bond woven through the common thread of life’s joys and sorrows.</w:t>
      </w:r>
    </w:p>
    <w:p>
      <w:pPr>
        <w:autoSpaceDN w:val="0"/>
        <w:autoSpaceDE w:val="0"/>
        <w:widowControl/>
        <w:spacing w:line="264" w:lineRule="exact" w:before="264" w:after="0"/>
        <w:ind w:left="0" w:right="0" w:firstLine="0"/>
        <w:jc w:val="left"/>
      </w:pPr>
      <w:r>
        <w:t xml:space="preserve">This woman, I realized, wasn’t just an audience member; she was a fellow traveler on the road of life, her own story etched onto her face, into the lines around her eyes, into the slight tremor in her hands. Her story resonated with mine, and in that shared </w:t>
        <w:br/>
        <w:t>recognition, a sense of peace settled over me. The song I was singing was not just my song, but our song, a reflection of the human experience, a universal melody sung by countless hearts.</w:t>
      </w:r>
    </w:p>
    <w:p>
      <w:pPr>
        <w:autoSpaceDN w:val="0"/>
        <w:autoSpaceDE w:val="0"/>
        <w:widowControl/>
        <w:spacing w:line="264" w:lineRule="exact" w:before="264" w:after="0"/>
        <w:ind w:left="0" w:right="0" w:firstLine="0"/>
        <w:jc w:val="left"/>
      </w:pPr>
      <w:r>
        <w:t>The beauty of the unfinished song is its very incompleteness. It’s a work in progress, a reflection of a life still unfolding, a story still being written. It is a testament to the ongoing journey of self-discovery, a chronicle of resilience, a symphony of both heartbreak and hope.</w:t>
      </w:r>
    </w:p>
    <w:p>
      <w:pPr>
        <w:autoSpaceDN w:val="0"/>
        <w:autoSpaceDE w:val="0"/>
        <w:widowControl/>
        <w:spacing w:line="264" w:lineRule="exact" w:before="266" w:after="0"/>
        <w:ind w:left="0" w:right="0" w:firstLine="0"/>
        <w:jc w:val="left"/>
      </w:pPr>
      <w:r>
        <w:t xml:space="preserve">The years have taught me that love is not a static entity; it’s a river, constantly flowing, ever-changing, sometimes a gentle stream, sometimes a raging torrent. It ebbs and flows, sometimes </w:t>
        <w:br/>
        <w:t>overflowing with joy, sometimes receding into a quiet stillness. But even in its quietest moments, the current remains, a constant reminder of its enduring presence. And it's in accepting these changes, these ebbs and flows, that we find true peace, a quiet understanding that love, in all its forms, is a force that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 remember the sunrises over the Mississippi, the fiery hues painting the sky with strokes of vibrant color. Those sunrises represented new beginnings, fresh starts, the promise of hope dawning on the horizon. And I remember the sunsets, too, the soft hues of orange and purple melting into the twilight, symbolizing the end of one day, the quiet reflection before the dawn of another. Both sunrises and sunsets are equally beautiful, both hold their own significance, both are vital parts of a continuous cycle.</w:t>
      </w:r>
    </w:p>
    <w:p>
      <w:pPr>
        <w:autoSpaceDN w:val="0"/>
        <w:autoSpaceDE w:val="0"/>
        <w:widowControl/>
        <w:spacing w:line="264" w:lineRule="exact" w:before="264" w:after="0"/>
        <w:ind w:left="0" w:right="288" w:firstLine="0"/>
        <w:jc w:val="left"/>
      </w:pPr>
      <w:r>
        <w:t>The journey, I now know, isn't about reaching a predetermined destination; it's about savoring each moment, each sunrise and sunset, each peak and valley along the way. It's about finding beauty in the ordinary, discovering grace in the unexpected, and embracing the bittersweet symphony of life's journey. It’s about recognizing that even the most painful experiences can, in time, transform into something beautiful, something meaningful, something that adds to the richness of our overall story.</w:t>
      </w:r>
    </w:p>
    <w:p>
      <w:pPr>
        <w:autoSpaceDN w:val="0"/>
        <w:autoSpaceDE w:val="0"/>
        <w:widowControl/>
        <w:spacing w:line="264" w:lineRule="exact" w:before="264" w:after="0"/>
        <w:ind w:left="0" w:right="0" w:firstLine="0"/>
        <w:jc w:val="left"/>
      </w:pPr>
      <w:r>
        <w:t>This newfound appreciation has seeped into every facet of my life, coloring my perceptions, shaping my experiences, and informing my creative process. My songs are no longer mere expressions of personal pain; they've become reflections of the human condition, a testament to the resilience of the human spirit. I now find beauty in the imperfection, in the unfinished nature of it all. The cracks in the pavement, the weathered wood of an old fence, the lines etched on a worn photograph – these are the details that give life its texture, its depth, its unique beauty.</w:t>
      </w:r>
    </w:p>
    <w:p>
      <w:pPr>
        <w:autoSpaceDN w:val="0"/>
        <w:autoSpaceDE w:val="0"/>
        <w:widowControl/>
        <w:spacing w:line="264" w:lineRule="exact" w:before="264" w:after="0"/>
        <w:ind w:left="0" w:right="0" w:firstLine="0"/>
        <w:jc w:val="left"/>
      </w:pPr>
      <w:r>
        <w:t xml:space="preserve">The unfinished song is a reflection of this evolving perspective, an ongoing composition that continues to unfold with each passing day. It’s a testament to the enduring power of love, the resilience of the human heart, and the hope that flickers even in the darkest of nights. It’s a melody that celebrates life’s journey, in all its </w:t>
        <w:br/>
        <w:t>complexities and contradictions, a song that acknowledges both the bitter and the sweet, the joyous and the sorrowful, the triumphs and the setbacks.</w:t>
      </w:r>
    </w:p>
    <w:p>
      <w:pPr>
        <w:autoSpaceDN w:val="0"/>
        <w:autoSpaceDE w:val="0"/>
        <w:widowControl/>
        <w:spacing w:line="264" w:lineRule="exact" w:before="264" w:after="0"/>
        <w:ind w:left="0" w:right="144" w:firstLine="0"/>
        <w:jc w:val="left"/>
      </w:pPr>
      <w:r>
        <w:t>The road ahead remains uncertain, filled with twists and turns, bumps and detours. But I approach it now with a renewed sense of hope, a quiet acceptance, and a profound appreciation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itself. For it is in the journey, in the unfolding of each moment, that the true beauty of life reveals itself. The song is not complete, and it never will be – and that, I’ve come to understand, is precisely its beauty. It's a continuous narrative, ever-evolving, forever echoing the rhythm of my heart, the heartbeat of life itself, a constant reminder that the journey is far more significant than the destination. The song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Hope</w:t>
      </w:r>
    </w:p>
    <w:p>
      <w:pPr>
        <w:autoSpaceDN w:val="0"/>
        <w:autoSpaceDE w:val="0"/>
        <w:widowControl/>
        <w:spacing w:line="264" w:lineRule="exact" w:before="286" w:after="0"/>
        <w:ind w:left="0" w:right="144" w:firstLine="0"/>
        <w:jc w:val="left"/>
      </w:pPr>
      <w:r>
        <w:t xml:space="preserve">The old guitar lay in its worn case, a silent companion to countless nights spent pouring my soul into melodies. Each scratch and dent on its aged wood mirrored the lines etched onto my own heart, a testament to a life lived fully, with its share of joy and sorrow. The strings, once taut with the intensity of youthful passion, now hummed with a gentler resonance, a melody of acceptance and quiet gratitude. It was a fitting metaphor for my life's journey, a journey that, although far from over, experienced complete in its </w:t>
        <w:br/>
        <w:t>imperfection.</w:t>
      </w:r>
    </w:p>
    <w:p>
      <w:pPr>
        <w:autoSpaceDN w:val="0"/>
        <w:autoSpaceDE w:val="0"/>
        <w:widowControl/>
        <w:spacing w:line="264" w:lineRule="exact" w:before="264" w:after="0"/>
        <w:ind w:left="0" w:right="0" w:firstLine="0"/>
        <w:jc w:val="left"/>
      </w:pPr>
      <w:r>
        <w:t xml:space="preserve">I’ve often pondered the concept of "closure," that elusive sense of finality that seems to elude us in the face of life’s inevitable </w:t>
        <w:br/>
        <w:t>uncertainties. Is there truly such a thing as a neatly tied bow on the tapestry of existence? I think not. Life, in all its chaotic beauty, is a continuous narrative, a story without a defined ending. And it's in embracing this ongoing narrative, this perpetual unfolding, that we find true freedom, a release from the burden of seeking a conclusion that may never come.</w:t>
      </w:r>
    </w:p>
    <w:p>
      <w:pPr>
        <w:autoSpaceDN w:val="0"/>
        <w:autoSpaceDE w:val="0"/>
        <w:widowControl/>
        <w:spacing w:line="264" w:lineRule="exact" w:before="264" w:after="0"/>
        <w:ind w:left="0" w:right="144" w:firstLine="0"/>
        <w:jc w:val="left"/>
      </w:pPr>
      <w:r>
        <w:t xml:space="preserve">Hope, I’ve discovered, isn't the absence of hardship; it's the </w:t>
        <w:br/>
        <w:t>persistent ember that glows even in the darkest of nights. It's the quiet whisper that assures us that even amidst the storm, the sun will rise again. It’s the belief that even in the deepest valleys, there will be a climb back toward the peaks. It's not a naive optimism, but a resilient faith in the inherent strength of the human spirit, a recognition that we possess the capacity to overcome adversity, to transform pain into something meaningful, to find beauty even in the broken pieces.</w:t>
      </w:r>
    </w:p>
    <w:p>
      <w:pPr>
        <w:autoSpaceDN w:val="0"/>
        <w:autoSpaceDE w:val="0"/>
        <w:widowControl/>
        <w:spacing w:line="264" w:lineRule="exact" w:before="264" w:after="0"/>
        <w:ind w:left="0" w:right="0" w:firstLine="0"/>
        <w:jc w:val="left"/>
      </w:pPr>
      <w:r>
        <w:t>This hope, this unwavering belief in the power of resilience, wasn't always a constant companion. There were times, yes, when the darkness seemed insurmountable, when the weight of sorrow threatened to extinguish the flickering flame. The heartbreak I experienced, the betrayal I endured, the losses I’ve suffered – these were deep wounds, leaving scars that still occasionally ache. But it was in confronting these wounds, in acknowledging the pain, that I began to find a pathway toward healing, toward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understanding of myself and the world around me.</w:t>
      </w:r>
    </w:p>
    <w:p>
      <w:pPr>
        <w:autoSpaceDN w:val="0"/>
        <w:autoSpaceDE w:val="0"/>
        <w:widowControl/>
        <w:spacing w:line="264" w:lineRule="exact" w:before="264" w:after="0"/>
        <w:ind w:left="0" w:right="0" w:firstLine="0"/>
        <w:jc w:val="left"/>
      </w:pPr>
      <w:r>
        <w:t xml:space="preserve">The power of hope, I believe, lies in its ability to transform suffering into strength. It’s not about ignoring the pain, but about </w:t>
        <w:br/>
        <w:t>acknowledging it, embracing it, and then using it as fuel for growth.</w:t>
      </w:r>
    </w:p>
    <w:p>
      <w:pPr>
        <w:autoSpaceDN w:val="0"/>
        <w:autoSpaceDE w:val="0"/>
        <w:widowControl/>
        <w:spacing w:line="264" w:lineRule="exact" w:before="60" w:after="0"/>
        <w:ind w:left="0" w:right="144" w:firstLine="0"/>
        <w:jc w:val="left"/>
      </w:pPr>
      <w:r>
        <w:t>It’s about finding the silver lining in the clouds, the beauty in the brokenness, the lesson in the loss. It’s about choosing to focus on the possibilities, however small they may seem, rather than dwelling on the limitations. It's about recognizing that even the most challenging experiences can, in time, become catalysts for positive change, enriching our lives in ways we never anticipated.</w:t>
      </w:r>
    </w:p>
    <w:p>
      <w:pPr>
        <w:autoSpaceDN w:val="0"/>
        <w:autoSpaceDE w:val="0"/>
        <w:widowControl/>
        <w:spacing w:line="264" w:lineRule="exact" w:before="264" w:after="0"/>
        <w:ind w:left="0" w:right="0" w:firstLine="0"/>
        <w:jc w:val="left"/>
      </w:pPr>
      <w:r>
        <w:t xml:space="preserve">I remember sitting on the porch of my grandfather’s old cabin, the rhythmic chirping of crickets providing a gentle soundtrack to my thoughts. The setting sun cast long shadows across the yard, </w:t>
        <w:br/>
        <w:t>painting the scene in hues of orange and purple. He sat beside me, his weathered hands resting on his lap, his eyes reflecting the wisdom of a life lived fully. He didn't offer platitudes or empty assurances; instead, he spoke of the importance of perseverance, of the unwavering belief in the power of the human spirit to overcome adversity. He spoke of hope not as a passive expectation, but as an active force, a conscious choice we make to move forward, to keep striving, to keep believing in the possibility of a brighter future, even when the path is shrouded in darkness.</w:t>
      </w:r>
    </w:p>
    <w:p>
      <w:pPr>
        <w:autoSpaceDN w:val="0"/>
        <w:autoSpaceDE w:val="0"/>
        <w:widowControl/>
        <w:spacing w:line="264" w:lineRule="exact" w:before="264" w:after="0"/>
        <w:ind w:left="0" w:right="0" w:firstLine="0"/>
        <w:jc w:val="left"/>
      </w:pPr>
      <w:r>
        <w:t>He spoke of his own struggles, of the hardships he’d faced, of the times when hope seemed like a distant star, barely visible through the clouds of despair. But he also spoke of the moments of triumph, of the small victories that kept him going, of the unwavering belief in his own strength, in the resilience of the human spirit. He didn't sugarcoat the realities of life; he simply emphasized the importance of embracing the challenges, learning from them, and emerging stronger on the other side.</w:t>
      </w:r>
    </w:p>
    <w:p>
      <w:pPr>
        <w:autoSpaceDN w:val="0"/>
        <w:autoSpaceDE w:val="0"/>
        <w:widowControl/>
        <w:spacing w:line="264" w:lineRule="exact" w:before="264" w:after="0"/>
        <w:ind w:left="0" w:right="144" w:firstLine="0"/>
        <w:jc w:val="left"/>
      </w:pPr>
      <w:r>
        <w:t>His words resonated deeply, striking a chord within me that had been dormant for far too long. They were a balm to my wounded soul, a gentle reminder that even in the midst of suffering, hope persists, a resilient ember waiting to be fanned into a flame. It was a lesson that transcended the spoken word, a truth that resonated on a level far deeper than mere intellectual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That night, under the vast expanse of the star-filled sky, I experienced a shift within me, a subtle but significant change in perspective. The weight of my past sorrows felt lighter, the darkness less </w:t>
        <w:br/>
        <w:t>overwhelming. Hope, once a distant flicker, now burned with a steady, unwavering light. It was a light that illuminated the path ahead, a path that was still uncertain, still filled with potential challenges, but a path I was now ready to embrace with newfound courage and determination. The unfinished song, the ongoing narrative of my life, continued to unfold, infused with a renewed sense of purpose, a deeper appreciation for the beauty of resilience, and an unwavering faith in the transformative power of hope.</w:t>
      </w:r>
    </w:p>
    <w:p>
      <w:pPr>
        <w:autoSpaceDN w:val="0"/>
        <w:autoSpaceDE w:val="0"/>
        <w:widowControl/>
        <w:spacing w:line="264" w:lineRule="exact" w:before="264" w:after="0"/>
        <w:ind w:left="0" w:right="144" w:firstLine="0"/>
        <w:jc w:val="left"/>
      </w:pPr>
      <w:r>
        <w:t>The years that followed were a testament to the power of hope. I continued to write, to create, to express myself through my music.</w:t>
      </w:r>
    </w:p>
    <w:p>
      <w:pPr>
        <w:autoSpaceDN w:val="0"/>
        <w:autoSpaceDE w:val="0"/>
        <w:widowControl/>
        <w:spacing w:line="264" w:lineRule="exact" w:before="60" w:after="0"/>
        <w:ind w:left="0" w:right="144" w:firstLine="0"/>
        <w:jc w:val="left"/>
      </w:pPr>
      <w:r>
        <w:t>The songs, once steeped in sorrow and regret, now reflected a growing understanding, a deeper appreciation for the complexities of life, and a quiet gratitude for the journey itself. They were still honest, still raw, still infused with a certain melancholy, but there was also a newfound strength, a resilient spirit that shone through the cracks, a testament to the transformative power of hope.</w:t>
      </w:r>
    </w:p>
    <w:p>
      <w:pPr>
        <w:autoSpaceDN w:val="0"/>
        <w:autoSpaceDE w:val="0"/>
        <w:widowControl/>
        <w:spacing w:line="264" w:lineRule="exact" w:before="264" w:after="0"/>
        <w:ind w:left="0" w:right="0" w:firstLine="0"/>
        <w:jc w:val="left"/>
      </w:pPr>
      <w:r>
        <w:t>The concerts became more than just performances; they became shared experiences, moments of connection between me and my audience. I witnessed in their faces a reflection of my own journey, a shared understanding of the human condition, a recognition of the common threads that bind us all together – the joys, the sorrows, the triumphs, the setbacks. In these shared moments, I found a profound sense of belonging, a comforting reassurance that I was not alone in my struggles, that others, too, had navigated the same treacherous waters, had emerged from the darkness, had found their own way toward the light.</w:t>
      </w:r>
    </w:p>
    <w:p>
      <w:pPr>
        <w:autoSpaceDN w:val="0"/>
        <w:autoSpaceDE w:val="0"/>
        <w:widowControl/>
        <w:spacing w:line="264" w:lineRule="exact" w:before="264" w:after="0"/>
        <w:ind w:left="0" w:right="144" w:firstLine="0"/>
        <w:jc w:val="left"/>
      </w:pPr>
      <w:r>
        <w:t xml:space="preserve">It's in these shared experiences, in these moments of connection, that the true power of hope is revealed. It's not a solitary journey; it's a collective one, a shared human experience. We all face adversity, we all experience loss, we all grapple with the </w:t>
        <w:br/>
        <w:t>complexities of life. But it's in our shared struggles, in our shared triumphs, that we find the strength to persevere, the courage to keep going, the belief that even in the darkest of times,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remains a beacon of light, guiding us toward a brighter future.</w:t>
      </w:r>
    </w:p>
    <w:p>
      <w:pPr>
        <w:autoSpaceDN w:val="0"/>
        <w:autoSpaceDE w:val="0"/>
        <w:widowControl/>
        <w:spacing w:line="264" w:lineRule="exact" w:before="264" w:after="0"/>
        <w:ind w:left="0" w:right="144" w:firstLine="0"/>
        <w:jc w:val="left"/>
      </w:pPr>
      <w:r>
        <w:t>The unfinished song continues. The melodies evolve, the lyrics deepen, the rhythm shifts, but the underlying theme remains constant: the enduring power of hope, the resilience of the human spirit, the beauty of an incomplete but meaningful journey. The journey itself, I've come to realize, is the destination. It's in the unfolding of each moment, in the embracing of both the light and the dark, in the acknowledgment of both joy and sorrow, that we discover the true meaning of life, the true beauty of the human experience.</w:t>
      </w:r>
    </w:p>
    <w:p>
      <w:pPr>
        <w:autoSpaceDN w:val="0"/>
        <w:autoSpaceDE w:val="0"/>
        <w:widowControl/>
        <w:spacing w:line="264" w:lineRule="exact" w:before="264" w:after="0"/>
        <w:ind w:left="0" w:right="0" w:firstLine="0"/>
        <w:jc w:val="left"/>
      </w:pPr>
      <w:r>
        <w:t xml:space="preserve">And so, I continue to write, to sing, to live, embracing the </w:t>
        <w:br/>
        <w:t xml:space="preserve">uncertainties, the imperfections, the ever-evolving narrative of my life. The song is unfinished, and it will always remain so, but it is a song worth singing, a song worth sharing, a song that whispers of hope, resilience, and the enduring power of the human spirit. The melody flows on, a testament to life's unending symphony, a </w:t>
        <w:br/>
        <w:t>reminder that even in the quietest moments, the music of hope continues to play. The road stretches ahead, and I walk it with a renewed sense of purpose, guided by the unwavering light of hope, a light that illuminates not just my path, but the path of everyone who dares to listen to the music of their own hearts. The song, my song, our song, continues... and in its continuation lies its profound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Search for Connection</w:t>
      </w:r>
    </w:p>
    <w:p>
      <w:pPr>
        <w:autoSpaceDN w:val="0"/>
        <w:autoSpaceDE w:val="0"/>
        <w:widowControl/>
        <w:spacing w:line="264" w:lineRule="exact" w:before="286" w:after="0"/>
        <w:ind w:left="0" w:right="0" w:firstLine="0"/>
        <w:jc w:val="left"/>
      </w:pPr>
      <w:r>
        <w:t xml:space="preserve">The old guitar, a silent confidante for decades, experienced lighter in my hands now, less a burden of the past and more a testament to its enduring presence. The wood, smooth with age, seemed to resonate with a deeper understanding, a quiet hum of acceptance. It wasn't just the instrument itself; it was the memories embedded within its grain, the echoes of laughter and tears, the imprint of countless nights spent pouring out my soul into melodies, that spoke volumes. The songs, born from heartbreak and loss, now held a different kind of resonance, a maturity born from the passage of time, the </w:t>
        <w:br/>
        <w:t>acceptance of life's inevitable ebb and flow.</w:t>
      </w:r>
    </w:p>
    <w:p>
      <w:pPr>
        <w:autoSpaceDN w:val="0"/>
        <w:autoSpaceDE w:val="0"/>
        <w:widowControl/>
        <w:spacing w:line="264" w:lineRule="exact" w:before="264" w:after="0"/>
        <w:ind w:left="0" w:right="0" w:firstLine="0"/>
        <w:jc w:val="left"/>
      </w:pPr>
      <w:r>
        <w:t xml:space="preserve">My search for connection hadn't ended with the love I'd lost. In fact, it had only deepened, its contours sharpened by the passage of years. The enduring ache of loneliness taught me something </w:t>
        <w:br/>
        <w:t xml:space="preserve">profound – the importance of actively cultivating meaningful </w:t>
        <w:br/>
        <w:t>relationships. It wasn't enough to simply exist alongside others; true connection required intentionality, a conscious effort to nurture the bonds that held me to humanity.</w:t>
      </w:r>
    </w:p>
    <w:p>
      <w:pPr>
        <w:autoSpaceDN w:val="0"/>
        <w:autoSpaceDE w:val="0"/>
        <w:widowControl/>
        <w:spacing w:line="264" w:lineRule="exact" w:before="264" w:after="0"/>
        <w:ind w:left="0" w:right="0" w:firstLine="0"/>
        <w:jc w:val="left"/>
      </w:pPr>
      <w:r>
        <w:t xml:space="preserve">I'd always been a solitary soul, finding solace in the solitude of my writing and music. The creative process was my refuge, a sanctuary where I could unravel the complexities of my emotions, lay bare my vulnerabilities, and forge a path toward self-understanding. But even in that solitude, I craved genuine connection, a shared </w:t>
        <w:br/>
        <w:t>understanding that transcended the confines of my own internal world.</w:t>
      </w:r>
    </w:p>
    <w:p>
      <w:pPr>
        <w:autoSpaceDN w:val="0"/>
        <w:autoSpaceDE w:val="0"/>
        <w:widowControl/>
        <w:spacing w:line="264" w:lineRule="exact" w:before="264" w:after="0"/>
        <w:ind w:left="0" w:right="0" w:firstLine="0"/>
        <w:jc w:val="left"/>
      </w:pPr>
      <w:r>
        <w:t xml:space="preserve">This realization prompted a shift in my perspective. I began to reach out, to actively nurture the relationships I already had, and to cautiously open myself up to new connections. The friendships I forged, some born from shared passions, others from shared </w:t>
        <w:br/>
        <w:t xml:space="preserve">sorrows, became vital anchors in my life, sources of comfort, </w:t>
        <w:br/>
        <w:t xml:space="preserve">support, and inspiration. They were reminders that I was not alone, that others experienced the same joys and sorrows, navigated similar </w:t>
        <w:br/>
        <w:t>landscapes of the heart.</w:t>
      </w:r>
    </w:p>
    <w:p>
      <w:pPr>
        <w:autoSpaceDN w:val="0"/>
        <w:autoSpaceDE w:val="0"/>
        <w:widowControl/>
        <w:spacing w:line="322" w:lineRule="exact" w:before="206" w:after="0"/>
        <w:ind w:left="0" w:right="0" w:firstLine="0"/>
        <w:jc w:val="left"/>
      </w:pPr>
      <w:r>
        <w:t>The simple act of sharing a meal with a friend, the shared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over a silly joke, the silent comfort of a knowing glance – these seemingly insignificant moments became imbued with a </w:t>
        <w:br/>
        <w:t>significance I hadn't previously recognized. They were the building blocks of connection, the threads that wove together the intricate tapestry of my life. These moments transcended words; they were spoken in the language of the heart, understood not through intellect, but through shared experience.</w:t>
      </w:r>
    </w:p>
    <w:p>
      <w:pPr>
        <w:autoSpaceDN w:val="0"/>
        <w:autoSpaceDE w:val="0"/>
        <w:widowControl/>
        <w:spacing w:line="264" w:lineRule="exact" w:before="264" w:after="0"/>
        <w:ind w:left="0" w:right="0" w:firstLine="0"/>
        <w:jc w:val="left"/>
      </w:pPr>
      <w:r>
        <w:t xml:space="preserve">I started attending local open mic nights again, not just to perform, but to connect with other artists, to share stories, to build </w:t>
        <w:br/>
        <w:t>community. The shared passion for music, the common struggles of creative expression, fostered a sense of belonging that enriched my life in ways I couldn't have anticipated. The energy in those rooms, charged with emotion, experienced less like a performance and more like a collective journey.</w:t>
      </w:r>
    </w:p>
    <w:p>
      <w:pPr>
        <w:autoSpaceDN w:val="0"/>
        <w:autoSpaceDE w:val="0"/>
        <w:widowControl/>
        <w:spacing w:line="264" w:lineRule="exact" w:before="264" w:after="0"/>
        <w:ind w:left="0" w:right="0" w:firstLine="0"/>
        <w:jc w:val="left"/>
      </w:pPr>
      <w:r>
        <w:t>The old haunts – the smoky bars, the dusty roadhouses where I'd spent countless nights pouring out my heart – now held a different resonance. They weren't just places of solitude anymore; they were places of connection, places where I found kindred spirits, people who understood the language of the blues, the soul-stirring power of country melodies. They were a testament to the universality of the human experience, the shared capacity for both joy and sorrow, for both love and loss.</w:t>
      </w:r>
    </w:p>
    <w:p>
      <w:pPr>
        <w:autoSpaceDN w:val="0"/>
        <w:autoSpaceDE w:val="0"/>
        <w:widowControl/>
        <w:spacing w:line="264" w:lineRule="exact" w:before="264" w:after="0"/>
        <w:ind w:left="0" w:right="144" w:firstLine="0"/>
        <w:jc w:val="left"/>
      </w:pPr>
      <w:r>
        <w:t xml:space="preserve">My family, once a source of both comfort and conflict, took on a new dimension. I had always valued the bond I shared with my grandfather, his unwavering belief in the human spirit a steadfast beacon in my life. With my children, too, a deep love bloomed. There were times of friction, of misunderstanding, but an abiding love persisted, a bedrock of stability in my otherwise erratic life. I learned to cherish these moments, to acknowledge the </w:t>
        <w:br/>
        <w:t>imperfections, the inevitable conflicts that arose, and to see them not as barriers, but as opportunities for growth, for deepening the bonds that held us together.</w:t>
      </w:r>
    </w:p>
    <w:p>
      <w:pPr>
        <w:autoSpaceDN w:val="0"/>
        <w:autoSpaceDE w:val="0"/>
        <w:widowControl/>
        <w:spacing w:line="264" w:lineRule="exact" w:before="264" w:after="0"/>
        <w:ind w:left="0" w:right="0" w:firstLine="0"/>
        <w:jc w:val="left"/>
      </w:pPr>
      <w:r>
        <w:t>The act of forgiveness, I discovered, was not simply a letting go of past hurts, but an act of self-liberation, a release.  from the burden of resentment. holding onto anger, i realized, was akin to carrying a heavy weight; forgiveness was the act of setting that weight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allowing myself to move forward, unencumbered by the past. It was in this act of forgiveness that I found true freedom, a peace that surpassed the understanding of my younger self.</w:t>
      </w:r>
    </w:p>
    <w:p>
      <w:pPr>
        <w:autoSpaceDN w:val="0"/>
        <w:autoSpaceDE w:val="0"/>
        <w:widowControl/>
        <w:spacing w:line="264" w:lineRule="exact" w:before="264" w:after="0"/>
        <w:ind w:left="0" w:right="0" w:firstLine="0"/>
        <w:jc w:val="left"/>
      </w:pPr>
      <w:r>
        <w:t>I learned to appreciate the ephemeral nature of life, the beauty of the present moment. The frantic pursuit of happiness, the insatiable longing for something more, had given way to a quiet contentment, a deeper appreciation for the simple joys of life. It was in these quiet moments, in the shared silence of a cozy evening at home, in the comforting presence of loved ones, that I found true happiness, a contentment that resonated deeply within my soul.</w:t>
      </w:r>
    </w:p>
    <w:p>
      <w:pPr>
        <w:autoSpaceDN w:val="0"/>
        <w:autoSpaceDE w:val="0"/>
        <w:widowControl/>
        <w:spacing w:line="264" w:lineRule="exact" w:before="264" w:after="0"/>
        <w:ind w:left="0" w:right="0" w:firstLine="0"/>
        <w:jc w:val="left"/>
      </w:pPr>
      <w:r>
        <w:t xml:space="preserve">The unfinished song continued, evolving with each passing year, each new experience, each newly forged connection. It was no longer solely about the personal struggles and triumphs; it was about the human experience in its totality – the universal desire for connection, the shared pursuit of meaning, the unwavering </w:t>
        <w:br/>
        <w:t>resilience of the human spirit in the face of adversity.</w:t>
      </w:r>
    </w:p>
    <w:p>
      <w:pPr>
        <w:autoSpaceDN w:val="0"/>
        <w:autoSpaceDE w:val="0"/>
        <w:widowControl/>
        <w:spacing w:line="264" w:lineRule="exact" w:before="264" w:after="0"/>
        <w:ind w:left="0" w:right="0" w:firstLine="0"/>
        <w:jc w:val="left"/>
      </w:pPr>
      <w:r>
        <w:t>The music reflected this shift. The melodies became richer, more layered, reflecting the complex tapestry of my life. The lyrics, though still infused with a certain melancholy, held a newfound strength, a quiet wisdom born from the acceptance of life's inherent uncertainties. The raw emotion was still there, but it was now tempered by a deeper understanding, a recognition of the profound beauty and enduring power of human connection. My hope, once a fragile ember, now burned brightly, illuminating not just my path, but also the paths of those who chose to journey alongside me.</w:t>
      </w:r>
    </w:p>
    <w:p>
      <w:pPr>
        <w:autoSpaceDN w:val="0"/>
        <w:autoSpaceDE w:val="0"/>
        <w:widowControl/>
        <w:spacing w:line="264" w:lineRule="exact" w:before="264" w:after="0"/>
        <w:ind w:left="0" w:right="0" w:firstLine="0"/>
        <w:jc w:val="left"/>
      </w:pPr>
      <w:r>
        <w:t>The concerts, once primarily outlets for personal expression, now served as a platform for shared experience. The connection between me and my audience, once a subtle undercurrent, became the very heartbeat of each performance. In the shared silence between songs, in the rapt attention of the listeners, in the resonant applause at the conclusion, I experienced a profound sense of community, a shared humanity that transcended the boundaries of age, background, and personal history.</w:t>
      </w:r>
    </w:p>
    <w:p>
      <w:pPr>
        <w:autoSpaceDN w:val="0"/>
        <w:autoSpaceDE w:val="0"/>
        <w:widowControl/>
        <w:spacing w:line="264" w:lineRule="exact" w:before="264" w:after="0"/>
        <w:ind w:left="0" w:right="144" w:firstLine="0"/>
        <w:jc w:val="left"/>
      </w:pPr>
      <w:r>
        <w:t>And so, the song continues. It is a symphony of life, a testament to the human experience, a celebration of connection,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enduring power of hope. It is a song unfinished, yet complete in its imperfection, a song that acknowledges the darkness and </w:t>
        <w:br/>
        <w:t>celebrates the light, a song that whispers of love, loss, and the ever-lasting search for meaning, a song for all who seek connection in the symphony of life's enduring rhythm. It's a song written not just for me, but for all of us, a song that reminds us that even in the quietest moments, the music of hope continues to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Embrace Life</w:t>
      </w:r>
    </w:p>
    <w:p>
      <w:pPr>
        <w:autoSpaceDN w:val="0"/>
        <w:autoSpaceDE w:val="0"/>
        <w:widowControl/>
        <w:spacing w:line="264" w:lineRule="exact" w:before="286" w:after="0"/>
        <w:ind w:left="0" w:right="144" w:firstLine="0"/>
        <w:jc w:val="left"/>
      </w:pPr>
      <w:r>
        <w:t>The melody of life, I’ve come to realize, isn't a simple, predictable tune. It's a complex symphony, a vibrant composition filled with soaring highs and heartbreaking lows, unexpected crescendos and lingering silences. It's a piece that unfolds not according to a pre-written score, but to the rhythm of experience, the unpredictable pulse of living. And within that symphony, there are movements that resonate with profound beauty, even in their melancholic undertones. The notes of sorrow, though tinged with pain, serve to amplify the joy, to deepen its resonance, to make the sweetness of triumph even more profound.</w:t>
      </w:r>
    </w:p>
    <w:p>
      <w:pPr>
        <w:autoSpaceDN w:val="0"/>
        <w:autoSpaceDE w:val="0"/>
        <w:widowControl/>
        <w:spacing w:line="264" w:lineRule="exact" w:before="264" w:after="0"/>
        <w:ind w:left="0" w:right="0" w:firstLine="0"/>
        <w:jc w:val="left"/>
      </w:pPr>
      <w:r>
        <w:t xml:space="preserve">This isn’t to say that the journey has been easy. There have been moments of profound despair, times when the weight of the world experienced too heavy to bear, when the darkness threatened to consume the light. There were nights spent wrestling with shadows, </w:t>
        <w:br/>
        <w:t>grappling with regrets, feeling the sting of loss so acutely that it felt as if my heart might shatter into a million pieces. But even in those darkest hours, a flicker of hope persisted, a stubborn ember refusing to be extinguished. It was a hope fueled by the enduring strength of the human spirit, a testament to our innate capacity to endure, to adapt, to find beauty even amidst the wreckage.</w:t>
      </w:r>
    </w:p>
    <w:p>
      <w:pPr>
        <w:autoSpaceDN w:val="0"/>
        <w:autoSpaceDE w:val="0"/>
        <w:widowControl/>
        <w:spacing w:line="264" w:lineRule="exact" w:before="264" w:after="0"/>
        <w:ind w:left="0" w:right="0" w:firstLine="0"/>
        <w:jc w:val="left"/>
      </w:pPr>
      <w:r>
        <w:t xml:space="preserve">And it is this resilience, this ability to find our footing amidst the storm, that defines the human experience. We are not static beings; we are dynamic, evolving creatures, constantly adapting to the ever-changing currents of life. We stumble, we fall, we pick </w:t>
        <w:br/>
        <w:t xml:space="preserve">ourselves up, dusted off, and we continue walking, our steps </w:t>
        <w:br/>
        <w:t xml:space="preserve">perhaps a little slower, a little more deliberate, but our </w:t>
        <w:br/>
        <w:t>determination undiminished.</w:t>
      </w:r>
    </w:p>
    <w:p>
      <w:pPr>
        <w:autoSpaceDN w:val="0"/>
        <w:autoSpaceDE w:val="0"/>
        <w:widowControl/>
        <w:spacing w:line="264" w:lineRule="exact" w:before="264" w:after="0"/>
        <w:ind w:left="0" w:right="144" w:firstLine="0"/>
        <w:jc w:val="left"/>
      </w:pPr>
      <w:r>
        <w:t>The lessons learned along the way, the scars that bear witness to past battles, are not to be viewed as blemishes, but as badges of honor. They are the markers of a life lived fully, a testament to the struggles overcome, the victories achieved, the wisdom gained. They are the threads that weave together the rich tapestry of our being, contributing to the unique and exquisite patterns of our individual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Embrace the uncertainty, I urge you. Do not shy away from the challenges, the setbacks, the inevitable heartbreaks. They are not impediments; they are integral parts of the journey, shaping us, molding us, forging us into stronger, more resilient individuals. These experiences, even the painful ones, contribute to our growth, deepen our understanding of ourselves and the world around us.</w:t>
      </w:r>
    </w:p>
    <w:p>
      <w:pPr>
        <w:autoSpaceDN w:val="0"/>
        <w:autoSpaceDE w:val="0"/>
        <w:widowControl/>
        <w:spacing w:line="264" w:lineRule="exact" w:before="264" w:after="0"/>
        <w:ind w:left="0" w:right="144" w:firstLine="0"/>
        <w:jc w:val="left"/>
      </w:pPr>
      <w:r>
        <w:t xml:space="preserve">Don't strive for a life free of sorrow; strive for a life rich in </w:t>
        <w:br/>
        <w:t>experience. Don't chase an elusive happiness that exists only in fleeting moments; cultivate a deep contentment that finds its roots in the quiet moments, the shared silences, the simple joys of connection.</w:t>
      </w:r>
    </w:p>
    <w:p>
      <w:pPr>
        <w:autoSpaceDN w:val="0"/>
        <w:autoSpaceDE w:val="0"/>
        <w:widowControl/>
        <w:spacing w:line="264" w:lineRule="exact" w:before="264" w:after="0"/>
        <w:ind w:left="0" w:right="0" w:firstLine="0"/>
        <w:jc w:val="left"/>
      </w:pPr>
      <w:r>
        <w:t xml:space="preserve">Let the music of your life play on, with all its intricate harmonies and discordant notes. Don’t strive for perfection; strive for </w:t>
        <w:br/>
        <w:t>authenticity. Let your melodies reflect the beauty and the pain, the triumphs and the heartbreaks, the laughter and the tears that compose the symphony of your being.</w:t>
      </w:r>
    </w:p>
    <w:p>
      <w:pPr>
        <w:autoSpaceDN w:val="0"/>
        <w:autoSpaceDE w:val="0"/>
        <w:widowControl/>
        <w:spacing w:line="264" w:lineRule="exact" w:before="264" w:after="0"/>
        <w:ind w:left="0" w:right="0" w:firstLine="0"/>
        <w:jc w:val="left"/>
      </w:pPr>
      <w:r>
        <w:t xml:space="preserve">Don't be afraid to share your song with the world. Let your </w:t>
        <w:br/>
        <w:t>vulnerabilities be your strength, your imperfections your beauty. Your story, unique and deeply personal, has the power to resonate with others, to connect you to a greater community of shared experiences. The connections you forge will become the anchors that sustain you in times of storm, the beacons that light your path when darkness descends.</w:t>
      </w:r>
    </w:p>
    <w:p>
      <w:pPr>
        <w:autoSpaceDN w:val="0"/>
        <w:autoSpaceDE w:val="0"/>
        <w:widowControl/>
        <w:spacing w:line="264" w:lineRule="exact" w:before="264" w:after="0"/>
        <w:ind w:left="0" w:right="0" w:firstLine="0"/>
        <w:jc w:val="left"/>
      </w:pPr>
      <w:r>
        <w:t>The beauty of life isn’t found in the absence of challenges, but in the way we navigate them. It's not about avoiding the storms, but about learning to dance in the rain. It’s not about achieving flawless harmonies, but about creating a meaningful composition, even if some notes ring a little out of tune. It's in the imperfections, in the unexpected pauses, in the silences between notes, that the true beauty of the melody resides.</w:t>
      </w:r>
    </w:p>
    <w:p>
      <w:pPr>
        <w:autoSpaceDN w:val="0"/>
        <w:autoSpaceDE w:val="0"/>
        <w:widowControl/>
        <w:spacing w:line="264" w:lineRule="exact" w:before="264" w:after="0"/>
        <w:ind w:left="0" w:right="288" w:firstLine="0"/>
        <w:jc w:val="left"/>
      </w:pPr>
      <w:r>
        <w:t>Let your heart sing its own unique song, a composition that is as individual and unrepeatable as your own fingerprint. Let the melodies rise and fall, let the rhythms surge and ebb, let the harmonies intertwine and contrast. Embrace the full spectrum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human emotion – the joy and the sorrow, the laughter and the tears, the triumphs and the defeats. For it is in this very complexity that the richness of life resides.</w:t>
      </w:r>
    </w:p>
    <w:p>
      <w:pPr>
        <w:autoSpaceDN w:val="0"/>
        <w:autoSpaceDE w:val="0"/>
        <w:widowControl/>
        <w:spacing w:line="264" w:lineRule="exact" w:before="264" w:after="0"/>
        <w:ind w:left="0" w:right="0" w:firstLine="0"/>
        <w:jc w:val="left"/>
      </w:pPr>
      <w:r>
        <w:t xml:space="preserve">Allow yourself to be vulnerable. Let your voice be detected, your story told, your heart laid bare. Don't be afraid to share your struggles, your triumphs, your hopes, your dreams. In sharing your </w:t>
        <w:br/>
        <w:t xml:space="preserve">vulnerabilities, you create space for others to share theirs, and in that shared vulnerability lies a profound connection, a deep </w:t>
        <w:br/>
        <w:t>understanding, a bond that transcends the boundaries of words.</w:t>
      </w:r>
    </w:p>
    <w:p>
      <w:pPr>
        <w:autoSpaceDN w:val="0"/>
        <w:autoSpaceDE w:val="0"/>
        <w:widowControl/>
        <w:spacing w:line="264" w:lineRule="exact" w:before="264" w:after="0"/>
        <w:ind w:left="0" w:right="0" w:firstLine="0"/>
        <w:jc w:val="left"/>
      </w:pPr>
      <w:r>
        <w:t xml:space="preserve">Listen to the music of your life, the rhythm of your heartbeat, the song of your soul. Let its melodies guide you, its rhythms inspire you, its harmonies enrich you. Embrace the journey, with all its twists and turns, its highs and lows. For it is in this very journey, in the unfolding symphony of your life, that you will find true </w:t>
        <w:br/>
        <w:t>meaning, true purpose, true fulfillment.</w:t>
      </w:r>
    </w:p>
    <w:p>
      <w:pPr>
        <w:autoSpaceDN w:val="0"/>
        <w:autoSpaceDE w:val="0"/>
        <w:widowControl/>
        <w:spacing w:line="264" w:lineRule="exact" w:before="264" w:after="0"/>
        <w:ind w:left="0" w:right="0" w:firstLine="0"/>
        <w:jc w:val="left"/>
      </w:pPr>
      <w:r>
        <w:t>The unfinished song, the one I’ve been composing throughout my life, continues to evolve, to deepen, to mature. It's a song written not just for myself, but for all who seek meaning, connection, and solace in the rhythm of life. It’s a testament to the enduring power of the human spirit, its resilience, its unwavering capacity for love, its ability to find beauty even amidst the darkest of nights.</w:t>
      </w:r>
    </w:p>
    <w:p>
      <w:pPr>
        <w:autoSpaceDN w:val="0"/>
        <w:autoSpaceDE w:val="0"/>
        <w:widowControl/>
        <w:spacing w:line="264" w:lineRule="exact" w:before="264" w:after="0"/>
        <w:ind w:left="0" w:right="144" w:firstLine="0"/>
        <w:jc w:val="left"/>
      </w:pPr>
      <w:r>
        <w:t>And to you, dear reader, I offer this final verse: Embrace your life, with all its imperfections and glories. Let your song ring out, loud and clear, a testament to the enduring beauty and power of the human spirit. Let your heart sing, let your soul soar, let your spirit shine. The music of your life awaits.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Lifes Unfolding Melody</w:t>
      </w:r>
    </w:p>
    <w:p>
      <w:pPr>
        <w:autoSpaceDN w:val="0"/>
        <w:autoSpaceDE w:val="0"/>
        <w:widowControl/>
        <w:spacing w:line="264" w:lineRule="exact" w:before="286" w:after="0"/>
        <w:ind w:left="0" w:right="0" w:firstLine="0"/>
        <w:jc w:val="left"/>
      </w:pPr>
      <w:r>
        <w:t xml:space="preserve">The unfinished song… that's what life feels like, doesn't it? Not a neatly tied-up bow on a perfectly crafted melody, but a sprawling, evolving composition, full of unexpected key changes and </w:t>
        <w:br/>
        <w:t>improvisational solos. Some parts are clear and bright, shimmering with the joy of youthful love, the thrill of discovery, the comfort of shared laughter. Others are murky and shadowed, reflecting the bitter sting of betrayal, the agonizing ache of loss, the lonely silence of unanswered questions. But even in the most dissonant passages, there's a certain beauty, a raw honesty that speaks to the depth of the human experience.</w:t>
      </w:r>
    </w:p>
    <w:p>
      <w:pPr>
        <w:autoSpaceDN w:val="0"/>
        <w:autoSpaceDE w:val="0"/>
        <w:widowControl/>
        <w:spacing w:line="264" w:lineRule="exact" w:before="264" w:after="0"/>
        <w:ind w:left="0" w:right="0" w:firstLine="0"/>
        <w:jc w:val="left"/>
      </w:pPr>
      <w:r>
        <w:t>I remember Sarah, her laughter like wind chimes in a summer breeze, her eyes sparkling with an untamed spirit. We were young, reckless, fueled by a love that burned bright and fast, a wildfire consuming everything in its path. We wrote songs together, our voices intertwining, creating a harmony that experienced as if it could conquer the world. But wildfires, however beautiful, eventually burn themselves out. Our love, incandescent and passionate, faded as quickly as it had ignited, leaving behind only embers and the lingering scent of what had been. The song ended, abruptly, leaving me with a melody I still struggle to fully understand.</w:t>
      </w:r>
    </w:p>
    <w:p>
      <w:pPr>
        <w:autoSpaceDN w:val="0"/>
        <w:autoSpaceDE w:val="0"/>
        <w:widowControl/>
        <w:spacing w:line="264" w:lineRule="exact" w:before="264" w:after="0"/>
        <w:ind w:left="0" w:right="0" w:firstLine="0"/>
        <w:jc w:val="left"/>
      </w:pPr>
      <w:r>
        <w:t xml:space="preserve">Then there was Mary, a quiet strength residing within her gentle eyes. She was the calm after the storm, the steady hand in the midst of chaos. Our love was a slow burn, a quiet hum beneath the </w:t>
        <w:br/>
        <w:t xml:space="preserve">surface, a deep and abiding connection that held a promise of forever. But even slow burns can extinguish. Her departure was a gradual fading, a slow diminuendo, leaving me with a hollow ache and a lingering question: where did we go wrong? This song, </w:t>
        <w:br/>
        <w:t>though slower in tempo, was no less devastating.</w:t>
      </w:r>
    </w:p>
    <w:p>
      <w:pPr>
        <w:autoSpaceDN w:val="0"/>
        <w:autoSpaceDE w:val="0"/>
        <w:widowControl/>
        <w:spacing w:line="264" w:lineRule="exact" w:before="264" w:after="0"/>
        <w:ind w:left="0" w:right="0" w:firstLine="0"/>
        <w:jc w:val="left"/>
      </w:pPr>
      <w:r>
        <w:t xml:space="preserve">And then came the years of solitude, the lonely nights filled with introspection and regret. I poured my soul into my music, each chord a testament to the pain, each lyric a confession of </w:t>
        <w:br/>
        <w:t>vulnerability. These were the minor chords, the dissonant notes, the passages that challenged me, tested my resolve, and threatened to drown me in despair. Yet, even in those darkest of moments,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008" w:firstLine="0"/>
        <w:jc w:val="left"/>
      </w:pPr>
      <w:r>
        <w:t>was a glimmer of hope, a faint melody urging me onward, reminding me that the song wasn't over.</w:t>
      </w:r>
    </w:p>
    <w:p>
      <w:pPr>
        <w:autoSpaceDN w:val="0"/>
        <w:autoSpaceDE w:val="0"/>
        <w:widowControl/>
        <w:spacing w:line="264" w:lineRule="exact" w:before="264" w:after="0"/>
        <w:ind w:left="0" w:right="0" w:firstLine="0"/>
        <w:jc w:val="left"/>
      </w:pPr>
      <w:r>
        <w:t xml:space="preserve">The beauty of an unfinished song, I’ve discovered, lies in its </w:t>
        <w:br/>
        <w:t xml:space="preserve">potential. It's not the final product, the polished recording, but the ongoing creation, the constant evolution, the ever-changing tapestry of experience. It’s the knowledge that the melody will continue, that new verses will be added, new harmonies explored, new rhythms discovered. There will be more highs and lows, more joy and </w:t>
        <w:br/>
        <w:t>sorrow, more laughter and tears. The symphony of life continues.</w:t>
      </w:r>
    </w:p>
    <w:p>
      <w:pPr>
        <w:autoSpaceDN w:val="0"/>
        <w:autoSpaceDE w:val="0"/>
        <w:widowControl/>
        <w:spacing w:line="264" w:lineRule="exact" w:before="264" w:after="0"/>
        <w:ind w:left="0" w:right="0" w:firstLine="0"/>
        <w:jc w:val="left"/>
      </w:pPr>
      <w:r>
        <w:t xml:space="preserve">Life isn't about avoiding the dissonant chords, the jarring notes, the unexpected pauses. It's about embracing the complexity, the </w:t>
        <w:br/>
        <w:t>imperfections, the raw honesty of it all. It's about accepting the silence between the notes, recognizing the value in the spaces, the breath between the phrases. Those silences are not empty; they are pregnant with potential, with the possibility of new melodies, new harmonies, new beginnings.</w:t>
      </w:r>
    </w:p>
    <w:p>
      <w:pPr>
        <w:autoSpaceDN w:val="0"/>
        <w:autoSpaceDE w:val="0"/>
        <w:widowControl/>
        <w:spacing w:line="264" w:lineRule="exact" w:before="264" w:after="0"/>
        <w:ind w:left="0" w:right="0" w:firstLine="0"/>
        <w:jc w:val="left"/>
      </w:pPr>
      <w:r>
        <w:t>My own song, this life I've lived, is far from finished. There are still verses to be written, new melodies to be discovered, unexpected harmonies to be explored. There will be more challenges, more setbacks, more heartbreaks. But I face them now with a different perspective, a deeper understanding. I no longer strive for a perfect, flawless composition; I strive for a meaningful one, authentic and true to the rhythm of my own heart.</w:t>
      </w:r>
    </w:p>
    <w:p>
      <w:pPr>
        <w:autoSpaceDN w:val="0"/>
        <w:autoSpaceDE w:val="0"/>
        <w:widowControl/>
        <w:spacing w:line="264" w:lineRule="exact" w:before="264" w:after="0"/>
        <w:ind w:left="0" w:right="288" w:firstLine="0"/>
        <w:jc w:val="left"/>
      </w:pPr>
      <w:r>
        <w:t>The song of my life is a blend of blues and country, a poignant reflection of the joys and sorrows, the triumphs and defeats, that have shaped me. It’s a testament to resilience, to the enduring capacity of the human spirit to find beauty even in the midst of heartbreak. It’s a story of love found and lost, of dreams pursued and abandoned, of lessons learned and wisdom gained.</w:t>
      </w:r>
    </w:p>
    <w:p>
      <w:pPr>
        <w:autoSpaceDN w:val="0"/>
        <w:autoSpaceDE w:val="0"/>
        <w:widowControl/>
        <w:spacing w:line="264" w:lineRule="exact" w:before="264" w:after="0"/>
        <w:ind w:left="0" w:right="0" w:firstLine="0"/>
        <w:jc w:val="left"/>
      </w:pPr>
      <w:r>
        <w:t>I look back at the women who have graced my life, the love shared, the pain endured, the lessons learned. They are all part of my song, woven into the fabric of my being, shaping the person I am today.</w:t>
      </w:r>
    </w:p>
    <w:p>
      <w:pPr>
        <w:autoSpaceDN w:val="0"/>
        <w:autoSpaceDE w:val="0"/>
        <w:widowControl/>
        <w:spacing w:line="264" w:lineRule="exact" w:before="60" w:after="0"/>
        <w:ind w:left="0" w:right="144" w:firstLine="0"/>
        <w:jc w:val="left"/>
      </w:pPr>
      <w:r>
        <w:t>Sarah's wild spirit taught me the thrill of unrestrained passion; Mary's quiet strength showed me the beauty of enduring love; the solitude taught me the importance of self-reflection and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peace. Each woman added a unique note, a distinct harmony, a particular rhythm to the unfolding composition.</w:t>
      </w:r>
    </w:p>
    <w:p>
      <w:pPr>
        <w:autoSpaceDN w:val="0"/>
        <w:autoSpaceDE w:val="0"/>
        <w:widowControl/>
        <w:spacing w:line="264" w:lineRule="exact" w:before="264" w:after="0"/>
        <w:ind w:left="0" w:right="0" w:firstLine="0"/>
        <w:jc w:val="left"/>
      </w:pPr>
      <w:r>
        <w:t>The beauty of life, I now realize, lies not in the absence of pain, but in the way we navigate it. It's not about avoiding the storms, but about learning to weather them, to find shelter in the eye of the hurricane, to emerge stronger, wiser, and more resilient. It's about recognizing that the quiet moments, the shared silences, the simple joys of connection are just as important, just as meaningful, as the soaring crescendos and vibrant harmonies.</w:t>
      </w:r>
    </w:p>
    <w:p>
      <w:pPr>
        <w:autoSpaceDN w:val="0"/>
        <w:autoSpaceDE w:val="0"/>
        <w:widowControl/>
        <w:spacing w:line="264" w:lineRule="exact" w:before="264" w:after="0"/>
        <w:ind w:left="0" w:right="144" w:firstLine="0"/>
        <w:jc w:val="left"/>
      </w:pPr>
      <w:r>
        <w:t>So, the song continues. The melody shifts and changes, the tempo accelerates and decelerates, the harmonies deepen and evolve.</w:t>
      </w:r>
    </w:p>
    <w:p>
      <w:pPr>
        <w:autoSpaceDN w:val="0"/>
        <w:autoSpaceDE w:val="0"/>
        <w:widowControl/>
        <w:spacing w:line="264" w:lineRule="exact" w:before="60" w:after="0"/>
        <w:ind w:left="0" w:right="144" w:firstLine="0"/>
        <w:jc w:val="left"/>
      </w:pPr>
      <w:r>
        <w:t xml:space="preserve">There are still unanswered questions, unresolved conflicts, </w:t>
        <w:br/>
        <w:t xml:space="preserve">unresolved emotions. But I've learned to embrace the uncertainty, to accept the imperfection, to appreciate the beauty in the </w:t>
        <w:br/>
        <w:t>unfinished. For it is in the ongoing composition, in the evolving melody, in the ever-changing rhythm of life, that true meaning resides.</w:t>
      </w:r>
    </w:p>
    <w:p>
      <w:pPr>
        <w:autoSpaceDN w:val="0"/>
        <w:autoSpaceDE w:val="0"/>
        <w:widowControl/>
        <w:spacing w:line="264" w:lineRule="exact" w:before="264" w:after="0"/>
        <w:ind w:left="0" w:right="0" w:firstLine="0"/>
        <w:jc w:val="left"/>
      </w:pPr>
      <w:r>
        <w:t>And as I look toward the future, I know there are more verses to be written, more melodies to be explored, more harmonies to be discovered. The song of my life is far from over; it’s an ongoing journey, a continuous unfolding, a persistent melody that plays on, its rhythm and harmony a reflection of the ever-changing landscape of the human heart.</w:t>
      </w:r>
    </w:p>
    <w:p>
      <w:pPr>
        <w:autoSpaceDN w:val="0"/>
        <w:autoSpaceDE w:val="0"/>
        <w:widowControl/>
        <w:spacing w:line="264" w:lineRule="exact" w:before="264" w:after="0"/>
        <w:ind w:left="0" w:right="0" w:firstLine="0"/>
        <w:jc w:val="left"/>
      </w:pPr>
      <w:r>
        <w:t xml:space="preserve">This is not a lament; it's a celebration. A celebration of the </w:t>
        <w:br/>
        <w:t>imperfect, the unfinished, the beautiful complexity of life. It's a celebration of love in all its forms – the passionate, the quiet, the enduring, the lost. It's a celebration of resilience, of the strength of the human spirit to endure, to adapt, to find beauty even amidst the wreckage.</w:t>
      </w:r>
    </w:p>
    <w:p>
      <w:pPr>
        <w:autoSpaceDN w:val="0"/>
        <w:autoSpaceDE w:val="0"/>
        <w:widowControl/>
        <w:spacing w:line="264" w:lineRule="exact" w:before="264" w:after="0"/>
        <w:ind w:left="0" w:right="144" w:firstLine="0"/>
        <w:jc w:val="left"/>
      </w:pPr>
      <w:r>
        <w:t xml:space="preserve">The song continues, and with each passing day, each new </w:t>
        <w:br/>
        <w:t>experience, each new connection, it evolves, matures, deepens. It’s a song of sorrow and joy, of loss and renewal, of heartache and healing. It's a song that is uniquely mine, yet resonates with the universal experiences of love, loss, and the enduring search for meaning in a world that often seems chaotic and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so, I offer you this, dear reader, my unfinished song. Not as a complete narrative, but as an invitation to join in the composition of your own life. Let your heart sing its unique melody, let your soul dance to its own rhythm, let your spirit soar to its own heights. Embrace the journey, with all its imperfections and glories. For it is in the unfolding melody of your life, in the ever-changing rhythm of your being, that you will discover the true beauty and profound meaning of existence. The music of your life awaits.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Sarah and Mary, whose indelible marks on my life resonate in every note and every verse. Your spirits, though fleeting or </w:t>
        <w:br/>
        <w:t xml:space="preserve">enduring, shaped the melody of my soul. To my family and friends, for your unwavering support and understanding, your quiet </w:t>
        <w:br/>
        <w:t>strength, and your boundless love. To the countless musicians who have inspired me, whose voices and instruments have echoed in my heart and informed my own. To my editor, for your patience, your insight, and your belief in this unfinished song. And finally, to the readers, thank you for joining me on this journey, for listening to my music, for sharing in the melody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the complete lyrics to several songs </w:t>
        <w:br/>
        <w:t>mentioned throughout the book, offering a deeper understanding of the emotions and experiences discussed in the narrative. These lyrics are presented as they were originally written, capturing the raw emotion and unpolished beauty of the creative process. (Note: Due to the intimate nature of some of these lyrics, a small number have been omitted or modified to protect privacy.)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432" w:firstLine="0"/>
        <w:jc w:val="left"/>
      </w:pPr>
      <w:r>
        <w:t>This glossary provides definitions for some of the musical terms used throughout the book, for readers unfamiliar with musical terminology.</w:t>
      </w:r>
    </w:p>
    <w:p>
      <w:pPr>
        <w:autoSpaceDN w:val="0"/>
        <w:autoSpaceDE w:val="0"/>
        <w:widowControl/>
        <w:spacing w:line="258" w:lineRule="exact" w:before="276" w:after="0"/>
        <w:ind w:left="0" w:right="144" w:firstLine="0"/>
        <w:jc w:val="left"/>
      </w:pPr>
      <w:r>
        <w:t>Blues: A genre of music characterized by its melancholic tone, use of the blues scale, and often autobiographical lyrics.</w:t>
      </w:r>
    </w:p>
    <w:p>
      <w:pPr>
        <w:autoSpaceDN w:val="0"/>
        <w:autoSpaceDE w:val="0"/>
        <w:widowControl/>
        <w:spacing w:line="258" w:lineRule="exact" w:before="72" w:after="0"/>
        <w:ind w:left="0" w:right="0" w:firstLine="0"/>
        <w:jc w:val="left"/>
      </w:pPr>
      <w:r>
        <w:t>Country: A genre of music originating in the Southern United States, often featuring themes of rural life, love, loss, and heartache.</w:t>
      </w:r>
    </w:p>
    <w:p>
      <w:pPr>
        <w:autoSpaceDN w:val="0"/>
        <w:autoSpaceDE w:val="0"/>
        <w:widowControl/>
        <w:spacing w:line="258" w:lineRule="exact" w:before="70" w:after="0"/>
        <w:ind w:left="0" w:right="720" w:firstLine="0"/>
        <w:jc w:val="left"/>
      </w:pPr>
      <w:r>
        <w:t>Harmony: The combination of simultaneous sounds, usually different notes, producing a pleasing effect.</w:t>
      </w:r>
    </w:p>
    <w:p>
      <w:pPr>
        <w:autoSpaceDN w:val="0"/>
        <w:autoSpaceDE w:val="0"/>
        <w:widowControl/>
        <w:spacing w:line="328" w:lineRule="exact" w:before="0" w:after="0"/>
        <w:ind w:left="0" w:right="0" w:firstLine="0"/>
        <w:jc w:val="left"/>
      </w:pPr>
      <w:r>
        <w:t>Melody: A sequence of notes forming a musical idea.</w:t>
      </w:r>
    </w:p>
    <w:p>
      <w:pPr>
        <w:autoSpaceDN w:val="0"/>
        <w:autoSpaceDE w:val="0"/>
        <w:widowControl/>
        <w:spacing w:line="328" w:lineRule="exact" w:before="0" w:after="0"/>
        <w:ind w:left="0" w:right="0" w:firstLine="0"/>
        <w:jc w:val="left"/>
      </w:pPr>
      <w:r>
        <w:t>Rhythm: A pattern of sounds and silences in music.</w:t>
      </w:r>
    </w:p>
    <w:p>
      <w:pPr>
        <w:autoSpaceDN w:val="0"/>
        <w:autoSpaceDE w:val="0"/>
        <w:widowControl/>
        <w:spacing w:line="328" w:lineRule="exact" w:before="0" w:after="0"/>
        <w:ind w:left="0" w:right="0" w:firstLine="0"/>
        <w:jc w:val="left"/>
      </w:pPr>
      <w:r>
        <w:t>Tempo: The speed of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draws heavily from personal experience, several secondary sources informed the narrative structure and thematic exploration. These sources are not explicitly cited within the text but represent the overall landscape of inspiration for this work. (List of relevant books/articles/music albums could be added here if desired).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[Author's Name] is a seasoned singer-songwriter and author whose life has been a compelling blend of music and storytelling. Having spent decades performing soulful blues and country music, drawing inspiration from the highs and lows of personal experiences, [he/ she] brings a unique perspective and raw emotion to this narrative.</w:t>
      </w:r>
    </w:p>
    <w:p>
      <w:pPr>
        <w:autoSpaceDN w:val="0"/>
        <w:autoSpaceDE w:val="0"/>
        <w:widowControl/>
        <w:spacing w:line="264" w:lineRule="exact" w:before="58" w:after="0"/>
        <w:ind w:left="0" w:right="0" w:firstLine="0"/>
        <w:jc w:val="left"/>
      </w:pPr>
      <w:r>
        <w:t>[His/Her] music has been described as "poignant," "honest," and "utterly captivating," reflecting a depth of feeling that permeates both the lyrics and the prose. [He/She] continues to write and perform, sharing the ever-evolving melody of a life lived fully, honestly, and with an abiding commitment to the art of storytelling.</w:t>
      </w:r>
    </w:p>
    <w:p>
      <w:pPr>
        <w:autoSpaceDN w:val="0"/>
        <w:autoSpaceDE w:val="0"/>
        <w:widowControl/>
        <w:spacing w:line="264" w:lineRule="exact" w:before="58" w:after="0"/>
        <w:ind w:left="0" w:right="432" w:firstLine="0"/>
        <w:jc w:val="left"/>
      </w:pPr>
      <w:r>
        <w:t>[Optional: Include information on any previous publications or awards.]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