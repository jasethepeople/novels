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Don't Pass Me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To the sunrises I chased, hoping for a warmth that never fully arrived. To the trees by the water, silent witnesses to unspoken promises and fading hope. To the echoes of laughter, now ghosts in the quiet of empty rooms. This book is a dedication to the </w:t>
        <w:br/>
        <w:t>complexities of longing, the bitter sting of disappointment, and the often-painful process of letting go. It’s a testament to the resilience of the human spirit, the quiet strength found in vulnerability, and the persistent flicker of hope that remains even in the darkest hours.</w:t>
      </w:r>
    </w:p>
    <w:p>
      <w:pPr>
        <w:autoSpaceDN w:val="0"/>
        <w:autoSpaceDE w:val="0"/>
        <w:widowControl/>
        <w:spacing w:line="264" w:lineRule="exact" w:before="60" w:after="0"/>
        <w:ind w:left="0" w:right="144" w:firstLine="0"/>
        <w:jc w:val="left"/>
      </w:pPr>
      <w:r>
        <w:t>It’s for those who have experienced the weight of unmet expectations, the exhaustion of trying, the aching loneliness of unspoken words. It's for those who know the chilling truth of a promise left unfulfilled, the icy grip of fear as a hand slips away, the desolate stillness after the sound of goodbye.</w:t>
      </w:r>
    </w:p>
    <w:p>
      <w:pPr>
        <w:autoSpaceDN w:val="0"/>
        <w:autoSpaceDE w:val="0"/>
        <w:widowControl/>
        <w:spacing w:line="264" w:lineRule="exact" w:before="264" w:after="0"/>
        <w:ind w:left="0" w:right="0" w:firstLine="0"/>
        <w:jc w:val="left"/>
      </w:pPr>
      <w:r>
        <w:t xml:space="preserve">It's a dedication to every tear shed in silent sorrow, every whispered plea for understanding, every desperate attempt to bridge an </w:t>
        <w:br/>
        <w:t>unbridgeable gap. It’s for the moments of blinding clarity, the sudden realization that some battles are simply not worth fighting, that some wounds are too deep to heal, that some connections are irrevocably broken. It's for the courage it takes to walk away from something that no longer serves you, to embrace the loneliness of solitude as a necessary step towards finding yourself again.</w:t>
      </w:r>
    </w:p>
    <w:p>
      <w:pPr>
        <w:autoSpaceDN w:val="0"/>
        <w:autoSpaceDE w:val="0"/>
        <w:widowControl/>
        <w:spacing w:line="264" w:lineRule="exact" w:before="264" w:after="0"/>
        <w:ind w:left="0" w:right="0" w:firstLine="0"/>
        <w:jc w:val="left"/>
      </w:pPr>
      <w:r>
        <w:t>This book is not just a story; it's a confession. A raw, unfiltered exploration of a heart laid bare, vulnerable and exposed. It’s a messy, imperfect offering, a collection of fractured moments pieced together like a shattered mirror, reflecting the broken pieces of a relationship, but also the enduring beauty of a spirit determined to find its way back to wholeness. It is a testament to the power of self-discovery, the strength found in vulnerability, and the enduring hope that blossoms even after the harshest winter. It is a dedication to every lost love, every shattered dream, every unfulfilled promise. And most of all, it is a dedication to the journey of healing, to the long and winding road back to oneself.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Unspoken Promise</w:t>
      </w:r>
    </w:p>
    <w:p>
      <w:pPr>
        <w:autoSpaceDN w:val="0"/>
        <w:autoSpaceDE w:val="0"/>
        <w:widowControl/>
        <w:spacing w:line="264" w:lineRule="exact" w:before="286" w:after="0"/>
        <w:ind w:left="0" w:right="0" w:firstLine="0"/>
        <w:jc w:val="left"/>
      </w:pPr>
      <w:r>
        <w:t>The first light bleeds across the water, a hesitant blush creeping over the still surface. It paints the sky in hues of apricot and rose, a breathtaking spectacle unfolding silently. But the beauty is a cruel mockery of the turmoil churning within me. My eyes, heavy-lidded from a sleepless night, trace the gentle undulations of the water, the way the light catches the surface, transforming it into a shimmering tapestry of gold and crimson. It's a picture postcard, perfect and serene, a stark contrast to the jagged edges of my fractured heart.</w:t>
      </w:r>
    </w:p>
    <w:p>
      <w:pPr>
        <w:autoSpaceDN w:val="0"/>
        <w:autoSpaceDE w:val="0"/>
        <w:widowControl/>
        <w:spacing w:line="264" w:lineRule="exact" w:before="264" w:after="0"/>
        <w:ind w:left="0" w:right="288" w:firstLine="0"/>
        <w:jc w:val="left"/>
      </w:pPr>
      <w:r>
        <w:t>The apartment is quiet, eerily so. The only sound is the rhythmic ticking of the clock, each second a tiny hammer blow against the silence. It’s a silence that screams, a vacuum where words should be, where understanding should reside. Outside, the sunrise continues its silent performance, a relentless march towards the zenith, while inside, time seems to stand frozen, trapped in the sticky web of unspoken grievances.</w:t>
      </w:r>
    </w:p>
    <w:p>
      <w:pPr>
        <w:autoSpaceDN w:val="0"/>
        <w:autoSpaceDE w:val="0"/>
        <w:widowControl/>
        <w:spacing w:line="264" w:lineRule="exact" w:before="264" w:after="0"/>
        <w:ind w:left="0" w:right="0" w:firstLine="0"/>
        <w:jc w:val="left"/>
      </w:pPr>
      <w:r>
        <w:t xml:space="preserve">He’s not here. His absence hangs heavy in the air, a physical </w:t>
        <w:br/>
        <w:t>presence even in his absence. The empty side of the bed is a stark reminder, a void that mirrors the emptiness in my soul. The faint scent of his cologne still lingers, a ghostly whisper of what was, a phantom limb aching in the silence. I run my fingers across the cool cotton of the sheets, the imprint of his body still faintly there, a ghost of warmth against the morning chill. It's a cruel comfort, a mocking reminder of the physical intimacy that’s now absent, replaced by a chilling emptiness.</w:t>
      </w:r>
    </w:p>
    <w:p>
      <w:pPr>
        <w:autoSpaceDN w:val="0"/>
        <w:autoSpaceDE w:val="0"/>
        <w:widowControl/>
        <w:spacing w:line="264" w:lineRule="exact" w:before="264" w:after="0"/>
        <w:ind w:left="0" w:right="0" w:firstLine="0"/>
        <w:jc w:val="left"/>
      </w:pPr>
      <w:r>
        <w:t>I rise and walk to the window, the cool morning air a welcome slap to my cheeks. The water shimmers, reflecting the fiery sky like a mirror reflecting a troubled soul. The trees lining the shore stand sentinel, their branches stark against the brightening sky. They seem to watch me, silent witnesses to my internal struggle, their stillness a stark contrast to the tempest within me. I long for their quiet strength, their steadfastness in the face of the dawn, a stability that my relationship so desperately lacks.</w:t>
      </w:r>
    </w:p>
    <w:p>
      <w:pPr>
        <w:autoSpaceDN w:val="0"/>
        <w:autoSpaceDE w:val="0"/>
        <w:widowControl/>
        <w:spacing w:line="324" w:lineRule="exact" w:before="204" w:after="0"/>
        <w:ind w:left="0" w:right="0" w:firstLine="0"/>
        <w:jc w:val="left"/>
      </w:pPr>
      <w:r>
        <w:t>My mind races, replaying the argument from last night. It wasn’t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screaming match, not one of those explosive confrontations that leave you breathless and raw. This was worse. This was the slow, insidious drip, drip, drip of silence, of unspoken words, of </w:t>
        <w:br/>
        <w:t>unanswered questions. It was a silent war waged in the quiet spaces between us, in the tense silences that stretched like elastic bands, threatening to snap.</w:t>
      </w:r>
    </w:p>
    <w:p>
      <w:pPr>
        <w:autoSpaceDN w:val="0"/>
        <w:autoSpaceDE w:val="0"/>
        <w:widowControl/>
        <w:spacing w:line="264" w:lineRule="exact" w:before="264" w:after="0"/>
        <w:ind w:left="0" w:right="0" w:firstLine="0"/>
        <w:jc w:val="left"/>
      </w:pPr>
      <w:r>
        <w:t xml:space="preserve">It began with a simple disagreement, a minor misunderstanding that spiraled into a chasm of resentment. A misplaced book, a forgotten promise, a careless word, each a small pebble added to the growing avalanche of unspoken frustrations. The weight of it all bears down on me, a suffocating blanket of guilt and self-doubt. I replay the conversation in my mind, searching for the exact </w:t>
        <w:br/>
        <w:t>moment where things went wrong, looking for a turning point, a place where I could have said or done something different. But there's no clear-cut answer. It was a slow erosion, a creeping decay, a withering of trust that unfolded over time, leaving me standing here, lost and adrift in the aftermath.</w:t>
      </w:r>
    </w:p>
    <w:p>
      <w:pPr>
        <w:autoSpaceDN w:val="0"/>
        <w:autoSpaceDE w:val="0"/>
        <w:widowControl/>
        <w:spacing w:line="264" w:lineRule="exact" w:before="264" w:after="0"/>
        <w:ind w:left="0" w:right="0" w:firstLine="0"/>
        <w:jc w:val="left"/>
      </w:pPr>
      <w:r>
        <w:t>The chipped mug sits on the counter, a small testament to the slow decay of our shared life. It’s a minor detail, almost insignificant, but it represents so much more. It’s a symbol of neglect, of the little things that accumulate, the tiny cracks that eventually shatter the foundation of a relationship. Like the cracks in the aging plaster of this apartment, the cracks in our relationship are visible now, undeniable fissures that cannot be ignored, no matter how hard I try. The forgotten book on the nightstand, another small testament to this erosion, a forgotten promise left untouched, like so many others.</w:t>
      </w:r>
    </w:p>
    <w:p>
      <w:pPr>
        <w:autoSpaceDN w:val="0"/>
        <w:autoSpaceDE w:val="0"/>
        <w:widowControl/>
        <w:spacing w:line="264" w:lineRule="exact" w:before="264" w:after="0"/>
        <w:ind w:left="0" w:right="0" w:firstLine="0"/>
        <w:jc w:val="left"/>
      </w:pPr>
      <w:r>
        <w:t xml:space="preserve">And then it hits me again, the refrain that haunts my waking hours and intrudes upon my dreams: "It pretty much always means no." It's a mantra of disappointment, a grim soundtrack to our </w:t>
        <w:br/>
        <w:t>relationship. A canceled dinner date, a broken promise of support, a missed anniversary - each instance is a tiny dagger twisting in the wound, a fresh reminder of the unmet expectations that have slowly poisoned the well of our connection. It wasn't always like this.</w:t>
      </w:r>
    </w:p>
    <w:p>
      <w:pPr>
        <w:autoSpaceDN w:val="0"/>
        <w:autoSpaceDE w:val="0"/>
        <w:widowControl/>
        <w:spacing w:line="264" w:lineRule="exact" w:before="58" w:after="0"/>
        <w:ind w:left="0" w:right="288" w:firstLine="0"/>
        <w:jc w:val="left"/>
      </w:pPr>
      <w:r>
        <w:t>There was a time when "yes" was a frequent and readily given response, a time when promises were kept and expectations were met, a time when the sunrise brought joy and not this gnawing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sense of loss and loneliness.</w:t>
      </w:r>
    </w:p>
    <w:p>
      <w:pPr>
        <w:autoSpaceDN w:val="0"/>
        <w:autoSpaceDE w:val="0"/>
        <w:widowControl/>
        <w:spacing w:line="264" w:lineRule="exact" w:before="264" w:after="0"/>
        <w:ind w:left="0" w:right="0" w:firstLine="0"/>
        <w:jc w:val="left"/>
      </w:pPr>
      <w:r>
        <w:t>I remember those days with a painful clarity. The trees by the water, their branches reaching towards the sky like outstretched arms. The sunlight dappling the water, creating dancing patterns of light and shadow. The sound of our laughter echoing through the air, as carefree as the wind rustling through the leaves. The feel of his hand in mine, a comforting warmth against the cool dampness of the air. Shared secrets whispered under the shade of the ancient oaks, and the intimate moments shared as the sun sank below the horizon, painting the sky in fiery hues.</w:t>
      </w:r>
    </w:p>
    <w:p>
      <w:pPr>
        <w:autoSpaceDN w:val="0"/>
        <w:autoSpaceDE w:val="0"/>
        <w:widowControl/>
        <w:spacing w:line="264" w:lineRule="exact" w:before="264" w:after="0"/>
        <w:ind w:left="0" w:right="0" w:firstLine="0"/>
        <w:jc w:val="left"/>
      </w:pPr>
      <w:r>
        <w:t xml:space="preserve">These memories are both a solace and a torture. They’re a reminder of what we had, what we lost, what could have been. The </w:t>
        <w:br/>
        <w:t xml:space="preserve">bittersweet ache of those memories hangs heavy in the air, a </w:t>
        <w:br/>
        <w:t>phantom limb that still aches with a longing that can never be truly satisfied. The idyllic setting, the sun-drenched moments, the gentle caress of a summer breeze, all these sensory details only serve to amplify the emptiness of the present, to underline the stark contrast between the past and the now. It’s a constant reminder of what I crave, of the stability and unwavering affection that I yearn for, a yearning that seems increasingly unattainable.</w:t>
      </w:r>
    </w:p>
    <w:p>
      <w:pPr>
        <w:autoSpaceDN w:val="0"/>
        <w:autoSpaceDE w:val="0"/>
        <w:widowControl/>
        <w:spacing w:line="264" w:lineRule="exact" w:before="264" w:after="0"/>
        <w:ind w:left="0" w:right="0" w:firstLine="0"/>
        <w:jc w:val="left"/>
      </w:pPr>
      <w:r>
        <w:t xml:space="preserve">The weight of it all crushes me. The silence of the apartment, the absence of his presence, the lingering scent of his cologne—they’re all tangible reminders of the gulf that separates us. It’s a gulf too vast to bridge, a chasm carved by unspoken words and </w:t>
        <w:br/>
        <w:t>unacknowledged resentments. The fear coils in my stomach, cold and constricting. The fear of abandonment, of being left alone to face the sunrise, to face the empty days, the silent nights, and the crushing loneliness. The desperation wells up inside me, a desperate plea for connection, for understanding, for a glimmer of hope.</w:t>
      </w:r>
    </w:p>
    <w:p>
      <w:pPr>
        <w:autoSpaceDN w:val="0"/>
        <w:autoSpaceDE w:val="0"/>
        <w:widowControl/>
        <w:spacing w:line="264" w:lineRule="exact" w:before="264" w:after="0"/>
        <w:ind w:left="0" w:right="0" w:firstLine="0"/>
        <w:jc w:val="left"/>
      </w:pPr>
      <w:r>
        <w:t>"Please don't pass me by," I whisper to the empty room, the words lost in the vast expanse of the morning. It’s a prayer, a desperate plea to the universe, a silent cry for help. But the sunrise continues its ascent, indifferent to my plight, a beautiful, uncaring witness to my pain. The trees stand still and stoic, their silence as heavy and unyielding as the weight on my chest. The unspoken promise, the unspoken hope for a future that never materialized, hangs heavy in The weight of those words hung in the air between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air, a ghost of what might have been. The sun climbs higher, illuminating the world in its golden glory, a world that feels simultaneously beautiful and utterly, devastatingly, alone.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Silence</w:t>
      </w:r>
    </w:p>
    <w:p>
      <w:pPr>
        <w:autoSpaceDN w:val="0"/>
        <w:autoSpaceDE w:val="0"/>
        <w:widowControl/>
        <w:spacing w:line="264" w:lineRule="exact" w:before="286" w:after="0"/>
        <w:ind w:left="0" w:right="0" w:firstLine="0"/>
        <w:jc w:val="left"/>
      </w:pPr>
      <w:r>
        <w:t xml:space="preserve">The chipped mug, a simple ceramic piece, sat on the counter, a stark white against the dark wood. It was a mug we’d shared </w:t>
        <w:br/>
        <w:t xml:space="preserve">countless mornings, filled with steaming coffee, the warmth a prelude to the day's unfolding. Now, it sat alone, a silent testament to the fractured state of our mornings, our days, our lives. The small chip on its rim, barely noticeable, mirrored the subtle cracks that had gradually spread through the fabric of our relationship, </w:t>
        <w:br/>
        <w:t>unnoticed until they became too large to ignore. It was a small detail, easily overlooked, but it held the weight of a thousand unspoken words, a thousand missed opportunities.</w:t>
      </w:r>
    </w:p>
    <w:p>
      <w:pPr>
        <w:autoSpaceDN w:val="0"/>
        <w:autoSpaceDE w:val="0"/>
        <w:widowControl/>
        <w:spacing w:line="264" w:lineRule="exact" w:before="264" w:after="0"/>
        <w:ind w:left="0" w:right="0" w:firstLine="0"/>
        <w:jc w:val="left"/>
      </w:pPr>
      <w:r>
        <w:t>I pick it up, tracing the outline of the chip with my fingertip. The coolness of the ceramic against my skin is a stark contrast to the warmth I remember, the warmth of his hand brushing against mine as we reached for the sugar, the shared intimacy of a quiet morning ritual. Now, the silence is deafening, broken only by the occasional creak of the old floorboards, the sigh of the aging building settling into its slumber. The apartment itself seems to echo the emptiness, each empty corner a reminder of his absence, each silent space a testament to our failed communication.</w:t>
      </w:r>
    </w:p>
    <w:p>
      <w:pPr>
        <w:autoSpaceDN w:val="0"/>
        <w:autoSpaceDE w:val="0"/>
        <w:widowControl/>
        <w:spacing w:line="264" w:lineRule="exact" w:before="264" w:after="0"/>
        <w:ind w:left="0" w:right="0" w:firstLine="0"/>
        <w:jc w:val="left"/>
      </w:pPr>
      <w:r>
        <w:t xml:space="preserve">The forgotten book on the nightstand, a worn paperback with a dog-eared cover, lay face down, its pages untouched. It was a book we had both intended to read, a shared project that had been </w:t>
        <w:br/>
        <w:t xml:space="preserve">abandoned along the way, another casualty of the unspoken </w:t>
        <w:br/>
        <w:t xml:space="preserve">resentments, the growing gulf between us. It's a small, almost </w:t>
        <w:br/>
        <w:t xml:space="preserve">insignificant thing—a book left unread—but it weighs heavy on my heart. It’s a symbol of our neglect, of the little things that </w:t>
        <w:br/>
        <w:t>accumulated over time, the tiny cracks that had gradually widened, until the foundation of our shared life crumbled under the weight of unspoken words.</w:t>
      </w:r>
    </w:p>
    <w:p>
      <w:pPr>
        <w:autoSpaceDN w:val="0"/>
        <w:autoSpaceDE w:val="0"/>
        <w:widowControl/>
        <w:spacing w:line="264" w:lineRule="exact" w:before="264" w:after="0"/>
        <w:ind w:left="0" w:right="144" w:firstLine="0"/>
        <w:jc w:val="left"/>
      </w:pPr>
      <w:r>
        <w:t>The sparsely furnished apartment feels vast and empty, amplifying the silence, the absence. A single painting hangs on the wall, a landscape of a placid lake mirroring the turmoil within me. It's a landscape of serenity, of quiet stillness—a stark contrast to the tempest raging in my heart. I’ve always found solace in the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strength of nature, its ability to endure, to withstand the harshest storms. But today, even the calm image fails to comfort me. The beauty feels mocking, a cruel reminder of the peace that eludes me now.</w:t>
      </w:r>
    </w:p>
    <w:p>
      <w:pPr>
        <w:autoSpaceDN w:val="0"/>
        <w:autoSpaceDE w:val="0"/>
        <w:widowControl/>
        <w:spacing w:line="264" w:lineRule="exact" w:before="264" w:after="0"/>
        <w:ind w:left="0" w:right="0" w:firstLine="0"/>
        <w:jc w:val="left"/>
      </w:pPr>
      <w:r>
        <w:t>The silence in the apartment isn't just an absence of sound; it's a dense, suffocating presence. It’s a silence filled with unspoken accusations, missed opportunities for reconciliation, the weight of unacknowledged resentments. It’s a silence that screams louder than any argument ever could, a void where words should be, where understanding should reside. It's the kind of silence that burrows into your bones, settling deep in your chest, tightening around your heart until you feel you can barely breathe.</w:t>
      </w:r>
    </w:p>
    <w:p>
      <w:pPr>
        <w:autoSpaceDN w:val="0"/>
        <w:autoSpaceDE w:val="0"/>
        <w:widowControl/>
        <w:spacing w:line="264" w:lineRule="exact" w:before="264" w:after="0"/>
        <w:ind w:left="0" w:right="0" w:firstLine="0"/>
        <w:jc w:val="left"/>
      </w:pPr>
      <w:r>
        <w:t xml:space="preserve">I run a hand through my hair, the gesture a futile attempt to calm the storm within. My mind replays the argument from last night, or rather, the lack of an argument. There were no raised voices, no explosive accusations, no dramatic exits. Instead, there was a slow, chilling descent into silence, a gradual withdrawal, a chilling lack of engagement. It was a silent war waged in the spaces between </w:t>
        <w:br/>
        <w:t xml:space="preserve">words, in the tense pauses, the averted gazes, the unspoken </w:t>
        <w:br/>
        <w:t>grievances.</w:t>
      </w:r>
    </w:p>
    <w:p>
      <w:pPr>
        <w:autoSpaceDN w:val="0"/>
        <w:autoSpaceDE w:val="0"/>
        <w:widowControl/>
        <w:spacing w:line="264" w:lineRule="exact" w:before="264" w:after="0"/>
        <w:ind w:left="0" w:right="144" w:firstLine="0"/>
        <w:jc w:val="left"/>
      </w:pPr>
      <w:r>
        <w:t>It’s so much harder to fight a war waged in silence. You can’t pinpoint the exact moment the battle began, you can't clearly identify the enemy, and there are no clear victories or defeats. It's an insidious form of conflict, a creeping decay, a slow erosion of trust and intimacy, leaving you feeling utterly lost, disoriented and adrift. It's a war that leaves you feeling defeated even before you recognize the battle has begun.</w:t>
      </w:r>
    </w:p>
    <w:p>
      <w:pPr>
        <w:autoSpaceDN w:val="0"/>
        <w:autoSpaceDE w:val="0"/>
        <w:widowControl/>
        <w:spacing w:line="264" w:lineRule="exact" w:before="264" w:after="0"/>
        <w:ind w:left="0" w:right="144" w:firstLine="0"/>
        <w:jc w:val="left"/>
      </w:pPr>
      <w:r>
        <w:t>I analyze my role in this silent war, searching for the point where things started to unravel, trying to pinpoint my mistakes, my missteps. Was it my reluctance to confront the issues, my fear of escalating the conflict? Or was it my tendency towards self-doubt, my constant need for reassurance, my inability to articulate my needs clearly? The self-doubt gnaws at me, a persistent whisper in the back of my mind. Was I too passive, too accommodating, too afraid to speak my truth? Did my silence inadvertently encourage his silence, my passivity enable his emotional detachment?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questions cascade, overwhelming me with a sense of guilt and responsibility.</w:t>
      </w:r>
    </w:p>
    <w:p>
      <w:pPr>
        <w:autoSpaceDN w:val="0"/>
        <w:autoSpaceDE w:val="0"/>
        <w:widowControl/>
        <w:spacing w:line="264" w:lineRule="exact" w:before="264" w:after="0"/>
        <w:ind w:left="0" w:right="0" w:firstLine="0"/>
        <w:jc w:val="left"/>
      </w:pPr>
      <w:r>
        <w:t xml:space="preserve">The weight of it all feels crushing. The silence of the apartment, the absence of his presence, the lingering scent of his cologne – these tangible reminders of his absence amplify my isolation. The fear, a cold, constricting knot in my stomach, threatens to suffocate me. The fear of abandonment, of being left alone to face the rising sun, the empty days, the silent nights, and the crushing weight of </w:t>
        <w:br/>
        <w:t>loneliness. It's a fear so intense, so all-consuming, that it threatens to overwhelm every other feeling.</w:t>
      </w:r>
    </w:p>
    <w:p>
      <w:pPr>
        <w:autoSpaceDN w:val="0"/>
        <w:autoSpaceDE w:val="0"/>
        <w:widowControl/>
        <w:spacing w:line="264" w:lineRule="exact" w:before="264" w:after="0"/>
        <w:ind w:left="0" w:right="0" w:firstLine="0"/>
        <w:jc w:val="left"/>
      </w:pPr>
      <w:r>
        <w:t>I feel a deep, desperate longing for connection, for understanding, for a glimmer of hope, for a way to bridge the vast chasm that separates us. But the silence remains, unbroken, a stark testament to the failure of our communication, a testament to our inability to connect on a deeper level. The unspoken resentments hang heavy in the air, a poisonous cloud that suffocates any hope of reconciliation.</w:t>
      </w:r>
    </w:p>
    <w:p>
      <w:pPr>
        <w:autoSpaceDN w:val="0"/>
        <w:autoSpaceDE w:val="0"/>
        <w:widowControl/>
        <w:spacing w:line="264" w:lineRule="exact" w:before="60" w:after="0"/>
        <w:ind w:left="0" w:right="432" w:firstLine="0"/>
        <w:jc w:val="left"/>
      </w:pPr>
      <w:r>
        <w:t>The weight of these unspoken words, the unacknowledged frustrations, and the missed opportunities for connection—it’s a weight that threatens to crush me.</w:t>
      </w:r>
    </w:p>
    <w:p>
      <w:pPr>
        <w:autoSpaceDN w:val="0"/>
        <w:autoSpaceDE w:val="0"/>
        <w:widowControl/>
        <w:spacing w:line="264" w:lineRule="exact" w:before="264" w:after="0"/>
        <w:ind w:left="0" w:right="0" w:firstLine="0"/>
        <w:jc w:val="left"/>
      </w:pPr>
      <w:r>
        <w:t>I walk to the window, drawn to the faint light filtering through the curtains. The sunrise, once a source of inspiration, now seems to mock my despair. The beauty of the dawn, the golden hues painting the sky, feels like a cruel joke, a stark contrast to the darkness that has settled over my heart. The trees by the water stand still and silent, their unwavering presence a sharp contrast to the turmoil within me. Their strength, their stability, their steadfast endurance in the face of the dawn, is a silent reproach to my own faltering resolve.</w:t>
      </w:r>
    </w:p>
    <w:p>
      <w:pPr>
        <w:autoSpaceDN w:val="0"/>
        <w:autoSpaceDE w:val="0"/>
        <w:widowControl/>
        <w:spacing w:line="264" w:lineRule="exact" w:before="264" w:after="0"/>
        <w:ind w:left="0" w:right="0" w:firstLine="0"/>
        <w:jc w:val="left"/>
      </w:pPr>
      <w:r>
        <w:t xml:space="preserve">The sunrise unfolds its silent spectacle, indifferent to my suffering. The light intensifies, revealing more clearly the cracks in the walls, the worn paint, the faded wallpaper. These small imperfections, like the chip in the mug, mirror the erosion of our relationship, a </w:t>
        <w:br/>
        <w:t xml:space="preserve">gradual decay that has gone largely unnoticed until now. I stand there, a silent witness to the unfolding drama of the dawn, a </w:t>
        <w:br/>
        <w:t>prisoner of my own thoughts, consumed by the weight of silence, the crushing weight of unspoken words, the agonizing weight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relationship slowly, inevitably fading away. The weight of what was, what is, and what never will be. The weight of silence.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Recurring No</w:t>
      </w:r>
    </w:p>
    <w:p>
      <w:pPr>
        <w:autoSpaceDN w:val="0"/>
        <w:autoSpaceDE w:val="0"/>
        <w:widowControl/>
        <w:spacing w:line="264" w:lineRule="exact" w:before="286" w:after="0"/>
        <w:ind w:left="0" w:right="0" w:firstLine="0"/>
        <w:jc w:val="left"/>
      </w:pPr>
      <w:r>
        <w:t xml:space="preserve">The chipped mug remains, a cold comfort in the growing chill of the morning. Outside, the sunrise bleeds across the sky, a spectacle of vibrant color that feels utterly detached from the grayness within me. It's a beautiful sunrise, breathtaking even, but its beauty only serves to highlight the emptiness inside, the hollowness that has become my constant companion. It’s a stark reminder of the </w:t>
        <w:br/>
        <w:t>promises that have gone unfulfilled, the hopes that have been dashed against the rocks of reality. "It pretty much always means no," the phrase echoes in my mind, a bitter refrain playing on repeat, a soundtrack to my despair.</w:t>
      </w:r>
    </w:p>
    <w:p>
      <w:pPr>
        <w:autoSpaceDN w:val="0"/>
        <w:autoSpaceDE w:val="0"/>
        <w:widowControl/>
        <w:spacing w:line="264" w:lineRule="exact" w:before="264" w:after="0"/>
        <w:ind w:left="0" w:right="0" w:firstLine="0"/>
        <w:jc w:val="left"/>
      </w:pPr>
      <w:r>
        <w:t>It started subtly, a creeping insidiousness that I failed to recognize until it had taken root, its tendrils wrapping around my heart, choking the life out of my optimism. The first time, it was a dinner reservation. We'd planned a romantic evening, a quiet dinner at that little Italian place by the river. I'd spent the afternoon carefully selecting an outfit, imagining the soft candlelight, the clinking of glasses, the gentle murmur of conversation. I anticipated the feeling of his hand in mine, the warmth of his gaze, the shared intimacy of a perfect evening. But then, the text arrived, a terse message: "Can't make it tonight. Something came up."</w:t>
      </w:r>
    </w:p>
    <w:p>
      <w:pPr>
        <w:autoSpaceDN w:val="0"/>
        <w:autoSpaceDE w:val="0"/>
        <w:widowControl/>
        <w:spacing w:line="264" w:lineRule="exact" w:before="264" w:after="0"/>
        <w:ind w:left="0" w:right="0" w:firstLine="0"/>
        <w:jc w:val="left"/>
      </w:pPr>
      <w:r>
        <w:t xml:space="preserve">"Something came up." Those three words, so innocuous, so easily dismissed, held the weight of a thousand unspoken </w:t>
        <w:br/>
        <w:t>disappointments. They were the first cracks in the foundation of our carefully constructed world, the first whispers of the "no" that would become a constant companion. There was no explanation, no apology, no attempt to reschedule. Just the cold, hard reality of a cancelled plan, a shattered expectation, a growing sense of unease. I remember the sinking feeling in my stomach, the disappointment that clung to me like a shroud. I spent the evening alone, staring out the window, watching the city lights twinkle, a stark contrast to the darkness gathering within me. The beautiful city lights mocked my solitude.</w:t>
      </w:r>
    </w:p>
    <w:p>
      <w:pPr>
        <w:autoSpaceDN w:val="0"/>
        <w:autoSpaceDE w:val="0"/>
        <w:widowControl/>
        <w:spacing w:line="264" w:lineRule="exact" w:before="264" w:after="0"/>
        <w:ind w:left="0" w:right="288" w:firstLine="0"/>
        <w:jc w:val="left"/>
      </w:pPr>
      <w:r>
        <w:t>Then came the missed birthdays, the forgotten anniversaries, the half-hearted attempts at reconciliation, each followed by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inevitable retreat, the silent withdrawal, the chilling absence of any real engagement. The patterns are clearer now. Each time, it was a small thing, easily overlooked, easily excused. But the accumulation of these small things, these little betrayals, these constant "nos," chipped away at the foundation of our relationship, until there was nothing left but rubble and dust. The "nos" became a constant presence, a heavy weight in the air, a suffocating blanket draped over our lives.</w:t>
      </w:r>
    </w:p>
    <w:p>
      <w:pPr>
        <w:autoSpaceDN w:val="0"/>
        <w:autoSpaceDE w:val="0"/>
        <w:widowControl/>
        <w:spacing w:line="264" w:lineRule="exact" w:before="266" w:after="0"/>
        <w:ind w:left="0" w:right="0" w:firstLine="0"/>
        <w:jc w:val="left"/>
      </w:pPr>
      <w:r>
        <w:t xml:space="preserve">He promised to help me with the garden, a project I'd been looking forward to for months. I envisioned us working side-by-side, the soil beneath our fingernails, the sun on our faces, the quiet </w:t>
        <w:br/>
        <w:t xml:space="preserve">companionship of shared labor. The garden was to be a sanctuary, a refuge from the noise and chaos of the city, a place where we could cultivate something beautiful together, something that would grow and flourish, mirroring the growth and flourishing of our </w:t>
        <w:br/>
        <w:t>relationship. But the promise was broken, buried under a mountain of excuses, lost in the avalanche of his indifference.</w:t>
      </w:r>
    </w:p>
    <w:p>
      <w:pPr>
        <w:autoSpaceDN w:val="0"/>
        <w:autoSpaceDE w:val="0"/>
        <w:widowControl/>
        <w:spacing w:line="264" w:lineRule="exact" w:before="264" w:after="0"/>
        <w:ind w:left="0" w:right="0" w:firstLine="0"/>
        <w:jc w:val="left"/>
      </w:pPr>
      <w:r>
        <w:t xml:space="preserve">The garden remains neglected, a testament to his broken promises, a poignant reminder of the unfulfilled potential, the withered hopes, and the decaying dream of a shared life. The weeds are choking the few remaining flowers, a mirror image of the </w:t>
        <w:br/>
        <w:t xml:space="preserve">resentment that is slowly strangling my love for him. The once-vibrant colors have faded, dulled by the harsh reality of his </w:t>
        <w:br/>
        <w:t>repeated "nos." Each day, I glance at the neglected garden, its state of disrepair reflecting the deterioration of our relationship. It is a constant, painful reminder of the "no" that has become the defining characteristic of our life together.</w:t>
      </w:r>
    </w:p>
    <w:p>
      <w:pPr>
        <w:autoSpaceDN w:val="0"/>
        <w:autoSpaceDE w:val="0"/>
        <w:widowControl/>
        <w:spacing w:line="264" w:lineRule="exact" w:before="264" w:after="0"/>
        <w:ind w:left="0" w:right="0" w:firstLine="0"/>
        <w:jc w:val="left"/>
      </w:pPr>
      <w:r>
        <w:t xml:space="preserve">There were other instances, too numerous to count. The postponed vacations, the unkept promises of support, the casual disregard for my feelings, the subtle but significant ways in which he consistently failed to meet my needs, emotionally and otherwise. Each "no" chipped away at my self-esteem, eroding my confidence, leaving me feeling inadequate, unworthy, and profoundly alone. The pattern was clear; it was a constant, predictable cycle of hope and </w:t>
        <w:br/>
        <w:t xml:space="preserve">disappointment, a relentless tide of unmet expectations and </w:t>
        <w:br/>
        <w:t>unfulfilled promises. The “no” was the unspoken truth that underlay everything, a silent undercurrent that poisoned the waters of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relationship.</w:t>
      </w:r>
    </w:p>
    <w:p>
      <w:pPr>
        <w:autoSpaceDN w:val="0"/>
        <w:autoSpaceDE w:val="0"/>
        <w:widowControl/>
        <w:spacing w:line="264" w:lineRule="exact" w:before="264" w:after="0"/>
        <w:ind w:left="0" w:right="0" w:firstLine="0"/>
        <w:jc w:val="left"/>
      </w:pPr>
      <w:r>
        <w:t xml:space="preserve">It wasn't just the individual instances, though. It was the cumulative effect, the relentless barrage of disappointments that left me feeling emotionally drained, exhausted, and utterly bereft. The weight of these countless "nos" was crushing, pressing down on me, </w:t>
        <w:br/>
        <w:t>suffocating my spirit. I started to doubt myself, questioning my worthiness, my desirability, my sanity. Was I asking for too much?</w:t>
      </w:r>
    </w:p>
    <w:p>
      <w:pPr>
        <w:autoSpaceDN w:val="0"/>
        <w:autoSpaceDE w:val="0"/>
        <w:widowControl/>
        <w:spacing w:line="264" w:lineRule="exact" w:before="60" w:after="0"/>
        <w:ind w:left="0" w:right="144" w:firstLine="0"/>
        <w:jc w:val="left"/>
      </w:pPr>
      <w:r>
        <w:t>Was I being overly sensitive? Was I imagining things? The self-doubt was a insidious poison, slowly eroding my sense of self, my confidence, my very being.</w:t>
      </w:r>
    </w:p>
    <w:p>
      <w:pPr>
        <w:autoSpaceDN w:val="0"/>
        <w:autoSpaceDE w:val="0"/>
        <w:widowControl/>
        <w:spacing w:line="264" w:lineRule="exact" w:before="264" w:after="0"/>
        <w:ind w:left="0" w:right="0" w:firstLine="0"/>
        <w:jc w:val="left"/>
      </w:pPr>
      <w:r>
        <w:t xml:space="preserve">Each morning, I would wake with a fragile hope, a flicker of </w:t>
        <w:br/>
        <w:t xml:space="preserve">optimism that today would be different, that today he would finally understand, that today he would finally see the pain he was </w:t>
        <w:br/>
        <w:t>inflicting. But each morning, the same scenario would unfold, the same pattern of neglect, the same cold reality of his indifference, the same crushing weight of his "no." The sunrise, once a source of joy and renewal, now experienced like a cruel mockery, a harsh reminder of the unfulfilled promises, the shattered dreams, and the agonizing reality of a love that was slowly dying.</w:t>
      </w:r>
    </w:p>
    <w:p>
      <w:pPr>
        <w:autoSpaceDN w:val="0"/>
        <w:autoSpaceDE w:val="0"/>
        <w:widowControl/>
        <w:spacing w:line="264" w:lineRule="exact" w:before="264" w:after="0"/>
        <w:ind w:left="0" w:right="0" w:firstLine="0"/>
        <w:jc w:val="left"/>
      </w:pPr>
      <w:r>
        <w:t xml:space="preserve">And now, as the sun climbs higher in the sky, casting long shadows across the empty apartment, I am left with the bitter taste of </w:t>
        <w:br/>
        <w:t>disappointment, the gnawing emptiness of unfulfilled needs, and the chilling certainty of the "no" that has come to define my reality. The silence in the apartment is deafening, punctuated only by the rhythmic ticking of the clock, a relentless counter of time slipping away, of chances lost, of love fading, of a future that will never be.</w:t>
      </w:r>
    </w:p>
    <w:p>
      <w:pPr>
        <w:autoSpaceDN w:val="0"/>
        <w:autoSpaceDE w:val="0"/>
        <w:widowControl/>
        <w:spacing w:line="264" w:lineRule="exact" w:before="60" w:after="0"/>
        <w:ind w:left="0" w:right="0" w:firstLine="0"/>
        <w:jc w:val="left"/>
      </w:pPr>
      <w:r>
        <w:t xml:space="preserve">The “no” hangs heavy in the air, a suffocating presence that </w:t>
        <w:br/>
        <w:t xml:space="preserve">threatens to consume me entirely. It is the recurring refrain, the bitter melody that plays on repeat in the silent symphony of my heart. It is the constant, crushing weight of a love lost, a life </w:t>
        <w:br/>
        <w:t>unlived, a future that will never be. The sunrise, beautiful though it may be, is a stark reminder of the darkness that has settled over my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Longing for Connection</w:t>
      </w:r>
    </w:p>
    <w:p>
      <w:pPr>
        <w:autoSpaceDN w:val="0"/>
        <w:autoSpaceDE w:val="0"/>
        <w:widowControl/>
        <w:spacing w:line="264" w:lineRule="exact" w:before="286" w:after="0"/>
        <w:ind w:left="0" w:right="0" w:firstLine="0"/>
        <w:jc w:val="left"/>
      </w:pPr>
      <w:r>
        <w:t xml:space="preserve">The chipped mug feels colder now, the lukewarm tea doing little to warm my hands or my heart. The sunrise, still magnificent in its fiery hues, feels more like a cruel taunt than a promise. It reminds me of another sunrise, a sunrise bathed in the golden light of a love that experienced invincible, a love that now exists only in memory. It was a summer morning, years ago, the air thick with the scent of pine and damp earth. We were by the lake, the water still and glassy, </w:t>
        <w:br/>
        <w:t xml:space="preserve">reflecting the sky like a perfect mirror. The trees, ancient and gnarled, stood sentinel over our quiet haven, their branches </w:t>
        <w:br/>
        <w:t>intertwined like our lives, once so intricately woven together.</w:t>
      </w:r>
    </w:p>
    <w:p>
      <w:pPr>
        <w:autoSpaceDN w:val="0"/>
        <w:autoSpaceDE w:val="0"/>
        <w:widowControl/>
        <w:spacing w:line="264" w:lineRule="exact" w:before="264" w:after="0"/>
        <w:ind w:left="0" w:right="0" w:firstLine="0"/>
        <w:jc w:val="left"/>
      </w:pPr>
      <w:r>
        <w:t xml:space="preserve">I remember the way the sunlight dappled through the leaves, </w:t>
        <w:br/>
        <w:t xml:space="preserve">creating an ethereal, shifting mosaic on the ground beneath us. He was leaning against the trunk of an old oak, his eyes crinkling at the corners as he laughed at something I had said. The sound of his laughter, unrestrained and joyful, is a vivid memory, sharp and clear against the muted gray of my present reality. It’s a sound I haven't detected in years, a sound that now feels as distant and </w:t>
        <w:br/>
        <w:t>unattainable as the stars.</w:t>
      </w:r>
    </w:p>
    <w:p>
      <w:pPr>
        <w:autoSpaceDN w:val="0"/>
        <w:autoSpaceDE w:val="0"/>
        <w:widowControl/>
        <w:spacing w:line="264" w:lineRule="exact" w:before="264" w:after="0"/>
        <w:ind w:left="0" w:right="0" w:firstLine="0"/>
        <w:jc w:val="left"/>
      </w:pPr>
      <w:r>
        <w:t xml:space="preserve">His hand, warm and strong, rested on my thigh. The simple touch, so commonplace then, is now a profound ache, a phantom limb sensation of connection I can no longer feel. We were talking, I think, about the future, about building a life together, about </w:t>
        <w:br/>
        <w:t>planting roots in this idyllic spot, near the water, surrounded by the comforting embrace of the trees. There was a tangible sense of hope, a shared vision of a future filled with laughter, love, and stability. The trees seemed to whisper their approval, ancient witnesses to our nascent love.</w:t>
      </w:r>
    </w:p>
    <w:p>
      <w:pPr>
        <w:autoSpaceDN w:val="0"/>
        <w:autoSpaceDE w:val="0"/>
        <w:widowControl/>
        <w:spacing w:line="264" w:lineRule="exact" w:before="264" w:after="0"/>
        <w:ind w:left="0" w:right="0" w:firstLine="0"/>
        <w:jc w:val="left"/>
      </w:pPr>
      <w:r>
        <w:t xml:space="preserve">The water was calm that morning, mirroring the peace in our </w:t>
        <w:br/>
        <w:t>hearts. We skipped stones, their ripples expanding outward, a metaphor for the ever-growing strength of our connection. I can still feel the gentle pressure of his hand in mine, the warmth spreading through me like sunshine. We shared a quiet intimacy, unspoken words hanging in the air, more potent than any grand declaration of love. It was a moment of pure, unadulterated happiness, a memory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cling to like a lifeline in this sea of despair.</w:t>
      </w:r>
    </w:p>
    <w:p>
      <w:pPr>
        <w:autoSpaceDN w:val="0"/>
        <w:autoSpaceDE w:val="0"/>
        <w:widowControl/>
        <w:spacing w:line="264" w:lineRule="exact" w:before="264" w:after="0"/>
        <w:ind w:left="0" w:right="0" w:firstLine="0"/>
        <w:jc w:val="left"/>
      </w:pPr>
      <w:r>
        <w:t xml:space="preserve">We spent hours by the lake that day, lost in conversation, laughter, and shared silence. The world seemed to fade away, leaving only the two of us, enveloped in the quiet intimacy of our love. The simple act of sharing a sandwich, the gentle brushing of our hands, the quiet moments of contemplation, each imbued with a profound sense of connection. It was a perfect day, a day that now feels like a dream, a fading memory that is both a source of comfort and </w:t>
        <w:br/>
        <w:t>excruciating pain.</w:t>
      </w:r>
    </w:p>
    <w:p>
      <w:pPr>
        <w:autoSpaceDN w:val="0"/>
        <w:autoSpaceDE w:val="0"/>
        <w:widowControl/>
        <w:spacing w:line="264" w:lineRule="exact" w:before="264" w:after="0"/>
        <w:ind w:left="0" w:right="0" w:firstLine="0"/>
        <w:jc w:val="left"/>
      </w:pPr>
      <w:r>
        <w:t>The memory is bittersweet, a poignant reminder of what we had, what we've lost, and what will never be again. The vibrant colors of that sunrise, the warmth of his hand, the gentle lapping of the waves against the shore—each detail sharpens the contrast between then and now, heightening the pain of my present loneliness. The image of those trees by the water, once a symbol of our enduring love, now feels like a cruel mockery, a constant reminder of the stability and affection that has vanished from my life.</w:t>
      </w:r>
    </w:p>
    <w:p>
      <w:pPr>
        <w:autoSpaceDN w:val="0"/>
        <w:autoSpaceDE w:val="0"/>
        <w:widowControl/>
        <w:spacing w:line="264" w:lineRule="exact" w:before="264" w:after="0"/>
        <w:ind w:left="0" w:right="0" w:firstLine="0"/>
        <w:jc w:val="left"/>
      </w:pPr>
      <w:r>
        <w:t xml:space="preserve">The present is a stark contrast to that past. The silence in my </w:t>
        <w:br/>
        <w:t xml:space="preserve">apartment is oppressive, a heavy blanket of loneliness that smothers any attempt at optimism. The sunrise, instead of being a symbol of hope and renewal, is now a harbinger of another day of quiet </w:t>
        <w:br/>
        <w:t>despair, another day of unfulfilled longing. The vibrant colors of that summer morning are now dulled, faded like an old photograph, a precious relic of a time that can never be reclaimed.</w:t>
      </w:r>
    </w:p>
    <w:p>
      <w:pPr>
        <w:autoSpaceDN w:val="0"/>
        <w:autoSpaceDE w:val="0"/>
        <w:widowControl/>
        <w:spacing w:line="264" w:lineRule="exact" w:before="264" w:after="0"/>
        <w:ind w:left="0" w:right="144" w:firstLine="0"/>
        <w:jc w:val="left"/>
      </w:pPr>
      <w:r>
        <w:t xml:space="preserve">Even the taste of the tea is wrong, a bitter echo of the </w:t>
        <w:br/>
        <w:t xml:space="preserve">disappointments that have accumulated over the years. The "no," that constant refrain in my life, seems to permeate every aspect of my existence, coloring even the simplest acts with a sense of foreboding. The garden, neglected and overgrown, stands as a testament to unfulfilled promises, a mirror of the desolation in my heart. The weeds have choked out the flowers, just as his </w:t>
        <w:br/>
        <w:t>indifference has stifled the blossoms of our love.</w:t>
      </w:r>
    </w:p>
    <w:p>
      <w:pPr>
        <w:autoSpaceDN w:val="0"/>
        <w:autoSpaceDE w:val="0"/>
        <w:widowControl/>
        <w:spacing w:line="264" w:lineRule="exact" w:before="264" w:after="0"/>
        <w:ind w:left="0" w:right="0" w:firstLine="0"/>
        <w:jc w:val="left"/>
      </w:pPr>
      <w:r>
        <w:t>I close my eyes, trying to recapture the warmth of that summer day, the feeling of his hand in mine, the sound of his laughter. But the memories are elusive, slipping through my fingers like grains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sand. The present reality intrudes, cold and unforgiving, a stark reminder of the emotional distance that has grown between us, the chasm that seems impossible to bridge. The "no" that defines our relationship is an icy wind, constantly blowing through the ruins of our love. It chills me to the bone, leaving me shivering in the emptiness of my apartment, haunted by the ghost of a love that once was.</w:t>
      </w:r>
    </w:p>
    <w:p>
      <w:pPr>
        <w:autoSpaceDN w:val="0"/>
        <w:autoSpaceDE w:val="0"/>
        <w:widowControl/>
        <w:spacing w:line="264" w:lineRule="exact" w:before="266" w:after="0"/>
        <w:ind w:left="0" w:right="0" w:firstLine="0"/>
        <w:jc w:val="left"/>
      </w:pPr>
      <w:r>
        <w:t>The silence in the apartment presses down on me, a physical weight that suffocates my breath. Each tick of the clock is a hammer blow, each second a reminder of time slipping away, of opportunities lost, of love fading, and of dreams that have withered and died. The "no" hangs heavy in the air, thick and suffocating, like a poisonous gas. It permeates everything, leaving a bitter taste on my tongue, a cold emptiness in my heart, and a crushing weight on my soul.</w:t>
      </w:r>
    </w:p>
    <w:p>
      <w:pPr>
        <w:autoSpaceDN w:val="0"/>
        <w:autoSpaceDE w:val="0"/>
        <w:widowControl/>
        <w:spacing w:line="264" w:lineRule="exact" w:before="264" w:after="0"/>
        <w:ind w:left="0" w:right="0" w:firstLine="0"/>
        <w:jc w:val="left"/>
      </w:pPr>
      <w:r>
        <w:t xml:space="preserve">I yearn for the touch of his hand, the sound of his voice, the shared laughter that once filled our days. I long for the stability of our past, for the simple comfort of his presence, for the feeling of being cherished and loved. But these are only memories, faded images that offer little solace in the harsh reality of the present. The "no," that ever-present shadow, haunts my every waking moment, a constant reminder of the love that was lost, the dreams that were shattered, and the future that will never be. The sunrise, a constant reminder of the cyclical nature of time and the inevitable passage of seasons, offers little consolation in my present state of emotional winter. The beauty of the dawn serves only to highlight the </w:t>
        <w:br/>
        <w:t>darkness that has settled over my soul. The longing for connection, once a source of joy and hope, now feels like an incurable wound.</w:t>
      </w:r>
    </w:p>
    <w:p>
      <w:pPr>
        <w:autoSpaceDN w:val="0"/>
        <w:autoSpaceDE w:val="0"/>
        <w:widowControl/>
        <w:spacing w:line="264" w:lineRule="exact" w:before="264" w:after="0"/>
        <w:ind w:left="0" w:right="0" w:firstLine="0"/>
        <w:jc w:val="left"/>
      </w:pPr>
      <w:r>
        <w:t xml:space="preserve">I look out at the sunrise again, its vibrant colors a cruel mockery of my inner desolation. It is a beautiful sunrise, breathtaking even, but it offers no solace, no comfort, no relief from the pain of unfulfilled desires and broken promises. The sunrise witnesses my silent </w:t>
        <w:br/>
        <w:t xml:space="preserve">sorrow, a silent testament to the enduring power of longing and the bitter sting of disappointment. The beauty of the natural world is a stark counterpoint to the barren landscape of my emotional life, highlighting the emptiness at the core of my being. The trees by the water, symbols of strength and endurance, seem to mock my </w:t>
        <w:br/>
        <w:t>fragility, my inability to navigate the turbulent waters of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heart. The silence is deafening, the solitude crushing, the longing almost unbearable.</w:t>
      </w:r>
    </w:p>
    <w:p>
      <w:pPr>
        <w:autoSpaceDN w:val="0"/>
        <w:autoSpaceDE w:val="0"/>
        <w:widowControl/>
        <w:spacing w:line="264" w:lineRule="exact" w:before="264" w:after="0"/>
        <w:ind w:left="0" w:right="0" w:firstLine="0"/>
        <w:jc w:val="left"/>
      </w:pPr>
      <w:r>
        <w:t xml:space="preserve">The memory of the summer day by the lake is a phantom limb, a painful reminder of a connection lost. I reach out, instinctively, hoping to grasp something, anything, to hold onto a shred of that past happiness. But my hand closes on nothing but air, the </w:t>
        <w:br/>
        <w:t>hollowness of the space reflecting the hollowness within me. The "no," repeated and amplified in the silence, echoes in my ears, a constant reminder of the failure of hope, the futility of longing, the inevitability of loss. The sunrise fades, another day begins, and I am left alone with the bitter taste of disappointment, the crushing weight of unfulfilled desires, and the echoing silence of a love that has died. The beauty of the sunrise, a constant reminder of what once was, serves only to amplify the pain of what is. The longing for connection remains, a deep, persistent ache that threatens to consume me entirely.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Fear of Abandonment</w:t>
      </w:r>
    </w:p>
    <w:p>
      <w:pPr>
        <w:autoSpaceDN w:val="0"/>
        <w:autoSpaceDE w:val="0"/>
        <w:widowControl/>
        <w:spacing w:line="264" w:lineRule="exact" w:before="286" w:after="0"/>
        <w:ind w:left="0" w:right="0" w:firstLine="0"/>
        <w:jc w:val="left"/>
      </w:pPr>
      <w:r>
        <w:t xml:space="preserve">The chipped mug, now empty, feels strangely heavy in my hand. The sunrise, a breathtaking spectacle of fiery oranges and blushing pinks, offers no solace. Its beauty only underscores the stark </w:t>
        <w:br/>
        <w:t>emptiness of my apartment, the silence a suffocating blanket. It’s a beautiful lie, this sunrise, promising a new day, a fresh start, when all I feel is the chilling premonition of another day of loss. The "no," the constant, echoing refrain of my life, whispers in the silence, a chilling premonition of what's to come.</w:t>
      </w:r>
    </w:p>
    <w:p>
      <w:pPr>
        <w:autoSpaceDN w:val="0"/>
        <w:autoSpaceDE w:val="0"/>
        <w:widowControl/>
        <w:spacing w:line="264" w:lineRule="exact" w:before="264" w:after="0"/>
        <w:ind w:left="0" w:right="0" w:firstLine="0"/>
        <w:jc w:val="left"/>
      </w:pPr>
      <w:r>
        <w:t>The fear, a cold, clammy hand gripping my heart, isn't new. It's a familiar companion, a shadow that has stretched long and dark across my life. It’s the fear of being alone, of being unseen, unheard, unloved. A fear so deep it feels like a physical ailment, a constant ache in the marrow of my bones. This fear of abandonment, this terror of being passed by, is the undercurrent of every interaction, every unspoken word, every unanswered text message. It colors every sunrise in shades of apprehension, every sunset in the hues of impending doom.</w:t>
      </w:r>
    </w:p>
    <w:p>
      <w:pPr>
        <w:autoSpaceDN w:val="0"/>
        <w:autoSpaceDE w:val="0"/>
        <w:widowControl/>
        <w:spacing w:line="264" w:lineRule="exact" w:before="264" w:after="0"/>
        <w:ind w:left="0" w:right="0" w:firstLine="0"/>
        <w:jc w:val="left"/>
      </w:pPr>
      <w:r>
        <w:t>I remember a childhood Christmas, the brightly wrapped presents a stark contrast to the hollowness in my chest. My parents, absorbed in their own quiet anxieties, failed to notice my silent plea for connection. The meticulously decorated tree, a symbol of joy for others, was a painful reminder of my isolation. The laughter of other children, their games and shared secrets, seemed to exist in a separate reality, one I could only observe from a distance. That Christmas, and many others like it, solidified the chilling truth of my childhood: my worth wasn't readily apparent, my presence easily ignored.</w:t>
      </w:r>
    </w:p>
    <w:p>
      <w:pPr>
        <w:autoSpaceDN w:val="0"/>
        <w:autoSpaceDE w:val="0"/>
        <w:widowControl/>
        <w:spacing w:line="264" w:lineRule="exact" w:before="264" w:after="0"/>
        <w:ind w:left="0" w:right="0" w:firstLine="0"/>
        <w:jc w:val="left"/>
      </w:pPr>
      <w:r>
        <w:t xml:space="preserve">That same fear, that same chilling dread, has crept into my adult relationships. The careful dance of anticipation and disappointment, the delicate balance of hope and despair, have become an </w:t>
        <w:br/>
        <w:t xml:space="preserve">exhausting choreography. Each unanswered call, each unreturned text, is a tiny earthquake, rattling the foundations of my fragile self-worth. The unanswered questions hang in the air, unspoken </w:t>
        <w:br/>
        <w:t>anxieties that gnaw at the edges of my consciousness.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 xml:space="preserve">The fear isn't irrational. It’s a learned response, a deeply ingrained pattern formed by years of subtle neglect and emotional </w:t>
        <w:br/>
        <w:t xml:space="preserve">unavailability. It's the echo of a childhood where love experienced </w:t>
        <w:br/>
        <w:t xml:space="preserve">conditional, where attention was a scarce commodity. The fear is a constant hum beneath the surface of my being, a low-level anxiety that colours my perceptions and warps my reality. It makes me hyper-vigilant, constantly scanning for signs of rejection, </w:t>
        <w:br/>
        <w:t>interpreting silence as disapproval, and kindness as a temporary reprieve.</w:t>
      </w:r>
    </w:p>
    <w:p>
      <w:pPr>
        <w:autoSpaceDN w:val="0"/>
        <w:autoSpaceDE w:val="0"/>
        <w:widowControl/>
        <w:spacing w:line="264" w:lineRule="exact" w:before="264" w:after="0"/>
        <w:ind w:left="0" w:right="0" w:firstLine="0"/>
        <w:jc w:val="left"/>
      </w:pPr>
      <w:r>
        <w:t>This fear manifests in countless ways. I overthink, over-analyze, and over-compensate. I strive for perfection, seeking validation in achievements that rarely satisfy. I cling to relationships, desperate for the reassurance that I am worthy of love, of connection, of belonging. But this desperate clinging only pushes people away, reinforcing the very fear I'm trying to escape. It’s a vicious cycle, a self-fulfilling prophecy of loneliness.</w:t>
      </w:r>
    </w:p>
    <w:p>
      <w:pPr>
        <w:autoSpaceDN w:val="0"/>
        <w:autoSpaceDE w:val="0"/>
        <w:widowControl/>
        <w:spacing w:line="264" w:lineRule="exact" w:before="264" w:after="0"/>
        <w:ind w:left="0" w:right="144" w:firstLine="0"/>
        <w:jc w:val="left"/>
      </w:pPr>
      <w:r>
        <w:t xml:space="preserve">The sunrise continues its slow ascent, casting long shadows across my empty apartment. The light, brilliant and unforgiving, </w:t>
        <w:br/>
        <w:t>illuminates the dust motes dancing in the air, each one a tiny reminder of the fragile nature of happiness. The beauty of the sunrise is a cruel juxtaposition to the inner turmoil that rages within me. The silence screams, a deafening roar of unfulfilled desires and unmet needs.</w:t>
      </w:r>
    </w:p>
    <w:p>
      <w:pPr>
        <w:autoSpaceDN w:val="0"/>
        <w:autoSpaceDE w:val="0"/>
        <w:widowControl/>
        <w:spacing w:line="264" w:lineRule="exact" w:before="264" w:after="0"/>
        <w:ind w:left="0" w:right="0" w:firstLine="0"/>
        <w:jc w:val="left"/>
      </w:pPr>
      <w:r>
        <w:t>My hands tremble as I reach for my phone, the cold metal a stark contrast to the warmth I desperately crave. I scroll through my contacts, searching for a lifeline, a connection, a single flicker of hope. But the contacts are mostly silent, inactive, a reflection of my own emotional detachment. The phone, a symbol of connection in this digital age, feels like a cruel instrument of isolation.</w:t>
      </w:r>
    </w:p>
    <w:p>
      <w:pPr>
        <w:autoSpaceDN w:val="0"/>
        <w:autoSpaceDE w:val="0"/>
        <w:widowControl/>
        <w:spacing w:line="264" w:lineRule="exact" w:before="264" w:after="0"/>
        <w:ind w:left="0" w:right="0" w:firstLine="0"/>
        <w:jc w:val="left"/>
      </w:pPr>
      <w:r>
        <w:t xml:space="preserve">The emptiness is overwhelming. The loneliness is a physical </w:t>
        <w:br/>
        <w:t>presence, a crushing weight on my chest. It's not just the absence of another person; it's the absence of validation, of acceptance, of unconditional love. It's the absence of the shared laughter, the comforting silence, the unspoken understanding that comes with deep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I remember sitting by the lake with him, years ago. The memory is a bittersweet symphony of sunshine, laughter, and the promise of a future together. We built castles in the sand, our hands intertwined, our hopes as boundless as the horizon. But the sand castles </w:t>
        <w:br/>
        <w:t>crumbled, just as our dreams began to disintegrate under the weight of unspoken resentments and emotional distance.</w:t>
      </w:r>
    </w:p>
    <w:p>
      <w:pPr>
        <w:autoSpaceDN w:val="0"/>
        <w:autoSpaceDE w:val="0"/>
        <w:widowControl/>
        <w:spacing w:line="264" w:lineRule="exact" w:before="264" w:after="0"/>
        <w:ind w:left="0" w:right="0" w:firstLine="0"/>
        <w:jc w:val="left"/>
      </w:pPr>
      <w:r>
        <w:t>The memory is a cruel reminder of what I’ve lost, a phantom limb that throbs with the pain of what might have been. It’s a painful contrast to the present reality – the empty apartment, the silence, the fear. The sunrises, once a shared experience, now seem to mark the passage of time, each one another reminder of the growing distance between us, the widening gap that threatens to swallow me whole.</w:t>
      </w:r>
    </w:p>
    <w:p>
      <w:pPr>
        <w:autoSpaceDN w:val="0"/>
        <w:autoSpaceDE w:val="0"/>
        <w:widowControl/>
        <w:spacing w:line="264" w:lineRule="exact" w:before="264" w:after="0"/>
        <w:ind w:left="0" w:right="0" w:firstLine="0"/>
        <w:jc w:val="left"/>
      </w:pPr>
      <w:r>
        <w:t xml:space="preserve">The "please don't pass me by" isn't just a plea to him. It’s a desperate cry from the depths of my soul, a heartfelt appeal for connection, for understanding, for validation. It's a raw expression of the </w:t>
        <w:br/>
        <w:t>profound vulnerability that lies beneath the surface, the deep-seated insecurity that fuels my anxieties. It's a desperate attempt to break through the wall of emotional distance that has separated us, to bridge the chasm of unspoken words and unmet needs.</w:t>
      </w:r>
    </w:p>
    <w:p>
      <w:pPr>
        <w:autoSpaceDN w:val="0"/>
        <w:autoSpaceDE w:val="0"/>
        <w:widowControl/>
        <w:spacing w:line="264" w:lineRule="exact" w:before="264" w:after="0"/>
        <w:ind w:left="0" w:right="0" w:firstLine="0"/>
        <w:jc w:val="left"/>
      </w:pPr>
      <w:r>
        <w:t>The fear of abandonment is a constant companion, a shadowy figure lurking in the corners of my mind. It's a relentless cycle of hope and despair, of anticipation and disappointment. It's a burden I carry with me, a heavy cloak that weighs down my spirit. But this fear, this vulnerability, is also a source of strength. It's a testament to the depth of my longing, the intensity of my desire for genuine connection. It’s a raw and honest portrayal of the human need to be seen, detected, and loved.</w:t>
      </w:r>
    </w:p>
    <w:p>
      <w:pPr>
        <w:autoSpaceDN w:val="0"/>
        <w:autoSpaceDE w:val="0"/>
        <w:widowControl/>
        <w:spacing w:line="264" w:lineRule="exact" w:before="264" w:after="0"/>
        <w:ind w:left="0" w:right="0" w:firstLine="0"/>
        <w:jc w:val="left"/>
      </w:pPr>
      <w:r>
        <w:t xml:space="preserve">The sunrise, finally at its zenith, burns bright. Its intensity seems to mirror the intensity of my own emotions. The fear remains, a persistent hum beneath the surface, but alongside it is a growing determination, a quiet resolve to face my fears and navigate the treacherous waters of my own heart. The day stretches before me, a vast and unknown expanse, but this time, I face it not with </w:t>
        <w:br/>
        <w:t>resignation, but with a fragile, tentative hope. The "no" still echoes,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but now it's joined by a barely audible "yes," a whisper of possibility in the silence. The "please don't pass me by" is still a potent plea, but now it's laced with a determination to fight for the connection I so desperately crave. The sunrise, after all, always comes again. And with it, perhaps, a new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Crack in the Foundation</w:t>
      </w:r>
    </w:p>
    <w:p>
      <w:pPr>
        <w:autoSpaceDN w:val="0"/>
        <w:autoSpaceDE w:val="0"/>
        <w:widowControl/>
        <w:spacing w:line="264" w:lineRule="exact" w:before="286" w:after="0"/>
        <w:ind w:left="0" w:right="0" w:firstLine="0"/>
        <w:jc w:val="left"/>
      </w:pPr>
      <w:r>
        <w:t xml:space="preserve">The chipped ceramic of the mug, cool against my palm, experienced like a mirror reflecting the chill that had settled between us. It wasn’t a dramatic argument, not at first. It started with the placement of a spice rack, a seemingly trivial detail in the grand scheme of things, yet it became the catalyst for a seismic shift in the carefully </w:t>
        <w:br/>
        <w:t>constructed landscape of our shared kitchen. He wanted it on the far wall, near the stove, a practical decision fueled by efficiency and a desire for order. I, clinging to a misplaced sense of aesthetics, insisted on the opposite wall, a whimsical choice governed by a need for visual harmony. His measured tone, his calm insistence, felt like a subtle judgment, a criticism of my inherent disorder. The seemingly minor disagreement, a difference of opinion about the positioning of spices, became a battlefield upon which larger, long-simmering conflicts raged.</w:t>
      </w:r>
    </w:p>
    <w:p>
      <w:pPr>
        <w:autoSpaceDN w:val="0"/>
        <w:autoSpaceDE w:val="0"/>
        <w:widowControl/>
        <w:spacing w:line="264" w:lineRule="exact" w:before="264" w:after="0"/>
        <w:ind w:left="0" w:right="0" w:firstLine="0"/>
        <w:jc w:val="left"/>
      </w:pPr>
      <w:r>
        <w:t>The kitchen, usually our sanctuary, a space where we’d shared meals and laughter, became a stage for a silent battle. The stainless steel appliances, usually gleaming under the soft kitchen lights, seemed cold and unforgiving. The worn wooden countertop, a testament to years of shared meals and countless conversations, now experienced like a chasm separating us. Even the air itself seemed thick with unspoken words, a suffocating blanket of resentment. The aroma of the simmering stew, usually a comforting scent, now felt cloying, heavy with the weight of our unspoken grievances.</w:t>
      </w:r>
    </w:p>
    <w:p>
      <w:pPr>
        <w:autoSpaceDN w:val="0"/>
        <w:autoSpaceDE w:val="0"/>
        <w:widowControl/>
        <w:spacing w:line="264" w:lineRule="exact" w:before="264" w:after="0"/>
        <w:ind w:left="0" w:right="0" w:firstLine="0"/>
        <w:jc w:val="left"/>
      </w:pPr>
      <w:r>
        <w:t xml:space="preserve">His words, though measured, carried the weight of years of </w:t>
        <w:br/>
        <w:t xml:space="preserve">unexpressed frustration. The subtle criticisms, veiled in practicality, experienced like tiny daggers piercing my already fragile sense of self-worth. He spoke of my forgetfulness, my tendency to leave things out, my inability to maintain the kind of order he craved. Each comment, though seemingly benign in isolation, chipped away at my </w:t>
        <w:br/>
        <w:t xml:space="preserve">confidence, exposing the deep-seated insecurities that I'd been trying to conceal. The carefully constructed facade of our </w:t>
        <w:br/>
        <w:t xml:space="preserve">relationship began to crumble, revealing the cracks in the </w:t>
        <w:br/>
        <w:t>foundation.</w:t>
      </w:r>
    </w:p>
    <w:p>
      <w:pPr>
        <w:autoSpaceDN w:val="0"/>
        <w:autoSpaceDE w:val="0"/>
        <w:widowControl/>
        <w:spacing w:line="324" w:lineRule="exact" w:before="204" w:after="0"/>
        <w:ind w:left="0" w:right="0" w:firstLine="0"/>
        <w:jc w:val="center"/>
      </w:pPr>
      <w:r>
        <w:t>The anger, initially suppressed, finally erupted. My voice, sharp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brittle, echoed in the confined space of the kitchen, a stark contrast to his controlled calmness. The words tumbled out, a torrent of pent-up frustrations and unacknowledged hurts. I accused him of coldness, of emotional unavailability, of a chronic inability to see beyond his own needs. I spoke of the unspoken resentments, the unmet expectations, the years of subtle neglect. The words were raw, unfiltered, and brutally honest. The simmering resentment boiled over, spilling onto the countertop, staining the otherwise pristine surface with the bitter residue of our conflict.</w:t>
      </w:r>
    </w:p>
    <w:p>
      <w:pPr>
        <w:autoSpaceDN w:val="0"/>
        <w:autoSpaceDE w:val="0"/>
        <w:widowControl/>
        <w:spacing w:line="264" w:lineRule="exact" w:before="264" w:after="0"/>
        <w:ind w:left="0" w:right="0" w:firstLine="0"/>
        <w:jc w:val="left"/>
      </w:pPr>
      <w:r>
        <w:t xml:space="preserve">The silence that followed was even more deafening than the </w:t>
        <w:br/>
        <w:t>argument itself. The only sound was the rhythmic ticking of the clock on the wall, each tick a hammer blow against the fragile remnants of our relationship. The unspoken accusations hung in the air, heavy and suffocating. His gaze, usually warm and comforting, was now distant and cold, reflecting an emotional detachment that experienced like a physical blow.</w:t>
      </w:r>
    </w:p>
    <w:p>
      <w:pPr>
        <w:autoSpaceDN w:val="0"/>
        <w:autoSpaceDE w:val="0"/>
        <w:widowControl/>
        <w:spacing w:line="264" w:lineRule="exact" w:before="264" w:after="0"/>
        <w:ind w:left="0" w:right="0" w:firstLine="0"/>
        <w:jc w:val="left"/>
      </w:pPr>
      <w:r>
        <w:t xml:space="preserve">The spice rack, the original point of contention, sat untouched on the kitchen counter, a silent testament to the depth of our </w:t>
        <w:br/>
        <w:t xml:space="preserve">disagreement. It was no longer about the spices; it was about </w:t>
        <w:br/>
        <w:t xml:space="preserve">everything that lay beneath the surface – the unspoken resentments, the unmet expectations, the years of accumulated hurts. It was about the widening gulf between our needs and desires, the </w:t>
        <w:br/>
        <w:t>growing chasm of misunderstanding that had developed over time.</w:t>
      </w:r>
    </w:p>
    <w:p>
      <w:pPr>
        <w:autoSpaceDN w:val="0"/>
        <w:autoSpaceDE w:val="0"/>
        <w:widowControl/>
        <w:spacing w:line="264" w:lineRule="exact" w:before="264" w:after="0"/>
        <w:ind w:left="0" w:right="144" w:firstLine="0"/>
        <w:jc w:val="left"/>
      </w:pPr>
      <w:r>
        <w:t>He left shortly after, his movements precise and deliberate, devoid of the usual warmth and affection. The slam of the front door reverberated through the house, shaking the very foundations of our shared life. The silence that followed was crushing, heavy with the weight of unresolved issues and the chilling premonition of the end.</w:t>
      </w:r>
    </w:p>
    <w:p>
      <w:pPr>
        <w:autoSpaceDN w:val="0"/>
        <w:autoSpaceDE w:val="0"/>
        <w:widowControl/>
        <w:spacing w:line="264" w:lineRule="exact" w:before="264" w:after="0"/>
        <w:ind w:left="0" w:right="0" w:firstLine="0"/>
        <w:jc w:val="left"/>
      </w:pPr>
      <w:r>
        <w:t xml:space="preserve">The kitchen, once a space of warmth and connection, now experienced like a desolate wasteland, a battlefield strewn with the debris of our broken promises. The stainless steel appliances gleamed under the harsh kitchen lights, reflecting the stark emptiness that had settled within me. The worn wooden countertop, usually a comforting presence, now felt alien and cold. The lingering aroma of the </w:t>
        <w:br/>
        <w:t>unfinished stew seemed to mock me, a bitter reminder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unfulfilled potential of our relationship.</w:t>
      </w:r>
    </w:p>
    <w:p>
      <w:pPr>
        <w:autoSpaceDN w:val="0"/>
        <w:autoSpaceDE w:val="0"/>
        <w:widowControl/>
        <w:spacing w:line="264" w:lineRule="exact" w:before="264" w:after="0"/>
        <w:ind w:left="0" w:right="0" w:firstLine="0"/>
        <w:jc w:val="left"/>
      </w:pPr>
      <w:r>
        <w:t xml:space="preserve">I stood there for a long time, staring at the untouched spice rack, the symbol of our discord. The silence was a cacophony of </w:t>
        <w:br/>
        <w:t xml:space="preserve">unspoken words, unanswered questions, and unfulfilled desires. The memory of his words, his accusations, his subtle criticisms, played on repeat in my mind, each repetition chipping away at my already fragile self-esteem. The fear of abandonment, the constant </w:t>
        <w:br/>
        <w:t>undercurrent of my life, surged to the surface, consuming me with its icy grip.</w:t>
      </w:r>
    </w:p>
    <w:p>
      <w:pPr>
        <w:autoSpaceDN w:val="0"/>
        <w:autoSpaceDE w:val="0"/>
        <w:widowControl/>
        <w:spacing w:line="264" w:lineRule="exact" w:before="264" w:after="0"/>
        <w:ind w:left="0" w:right="0" w:firstLine="0"/>
        <w:jc w:val="left"/>
      </w:pPr>
      <w:r>
        <w:t xml:space="preserve">The sunrise, peeping through the kitchen window, offered no </w:t>
        <w:br/>
        <w:t xml:space="preserve">solace. Its radiant beauty only served to accentuate the stark </w:t>
        <w:br/>
        <w:t xml:space="preserve">emptiness within me, the void that had been created by our </w:t>
        <w:br/>
        <w:t>argument, by our growing emotional distance. The beautiful sunrise was a cruel mockery of my inner turmoil, a stark contrast to the chilling emptiness of my heart. The "no," the constant refrain of my life, echoed in the silence, a chilling premonition of what was to come.</w:t>
      </w:r>
    </w:p>
    <w:p>
      <w:pPr>
        <w:autoSpaceDN w:val="0"/>
        <w:autoSpaceDE w:val="0"/>
        <w:widowControl/>
        <w:spacing w:line="264" w:lineRule="exact" w:before="264" w:after="0"/>
        <w:ind w:left="0" w:right="0" w:firstLine="0"/>
        <w:jc w:val="left"/>
      </w:pPr>
      <w:r>
        <w:t>I picked up the chipped mug, the cool ceramic a stark contrast to the burning anger within me. The weight of it experienced symbolic, a reflection of the burden of our unresolved conflict, the heavy weight of our unspoken grievances. The chipped mug was a mirror reflecting the cracks in the foundation of our relationship, the fissures that had widened over time, revealing the fragile nature of our connection. The beauty of the sunrise was juxtaposed against the bleak reality of my feelings, a cruel reminder of the distance that had grown between us. The silence screamed, a deafening roar of unfulfilled desires and unmet needs.</w:t>
      </w:r>
    </w:p>
    <w:p>
      <w:pPr>
        <w:autoSpaceDN w:val="0"/>
        <w:autoSpaceDE w:val="0"/>
        <w:widowControl/>
        <w:spacing w:line="264" w:lineRule="exact" w:before="264" w:after="0"/>
        <w:ind w:left="0" w:right="0" w:firstLine="0"/>
        <w:jc w:val="left"/>
      </w:pPr>
      <w:r>
        <w:t>The phone sat on the counter, a silent witness to our silent battle. The thought of reaching out to him, of trying to bridge the chasm that had opened up between us, seemed futile. The fear of rejection, of further disappointment, held me back. The phone, a symbol of connection in this digital age, experienced like an instrument of isolation.</w:t>
      </w:r>
    </w:p>
    <w:p>
      <w:pPr>
        <w:autoSpaceDN w:val="0"/>
        <w:autoSpaceDE w:val="0"/>
        <w:widowControl/>
        <w:spacing w:line="264" w:lineRule="exact" w:before="264" w:after="0"/>
        <w:ind w:left="0" w:right="0" w:firstLine="0"/>
        <w:jc w:val="left"/>
      </w:pPr>
      <w:r>
        <w:t xml:space="preserve">I sat down at the kitchen table, the wooden surface cold and </w:t>
        <w:br/>
        <w:t xml:space="preserve">unforgiving beneath my hands. The kitchen, our once shared </w:t>
        <w:br/>
        <w:t>sanctuary, experienced alien and hostile. The familiar objects, the spices,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utensils, the appliances, now seemed to mock me, reminding me of the shattered remnants of our relationship. The silence was </w:t>
        <w:br/>
        <w:t>crushing, a heavy blanket of despair that suffocated my soul.</w:t>
      </w:r>
    </w:p>
    <w:p>
      <w:pPr>
        <w:autoSpaceDN w:val="0"/>
        <w:autoSpaceDE w:val="0"/>
        <w:widowControl/>
        <w:spacing w:line="264" w:lineRule="exact" w:before="264" w:after="0"/>
        <w:ind w:left="0" w:right="0" w:firstLine="0"/>
        <w:jc w:val="left"/>
      </w:pPr>
      <w:r>
        <w:t xml:space="preserve">The memory of sitting by the lake with him, years ago, surfaced. The recollection was a bittersweet symphony of laughter, sunshine and whispered promises. We built castles in the sand, our hands intertwined, our future as boundless as the horizon. But the </w:t>
        <w:br/>
        <w:t>memory was a cruel reminder of what I'd lost, the shattered remains of a dream. The castles, like our hopes, had crumbled under the weight of unspoken resentments and emotional distance.</w:t>
      </w:r>
    </w:p>
    <w:p>
      <w:pPr>
        <w:autoSpaceDN w:val="0"/>
        <w:autoSpaceDE w:val="0"/>
        <w:widowControl/>
        <w:spacing w:line="264" w:lineRule="exact" w:before="264" w:after="0"/>
        <w:ind w:left="0" w:right="0" w:firstLine="0"/>
        <w:jc w:val="left"/>
      </w:pPr>
      <w:r>
        <w:t xml:space="preserve">The sun continued its ascent, casting long shadows across the kitchen. The light, sharp and unforgiving, illuminated the dust motes dancing in the air, each one a symbol of the fragility of happiness. The sunrise, once a shared experience, now seemed to mock me, each passing moment a reminder of the growing distance between us. The fear of abandonment, of being passed by, </w:t>
        <w:br/>
        <w:t>continued its relentless assault on my heart.</w:t>
      </w:r>
    </w:p>
    <w:p>
      <w:pPr>
        <w:autoSpaceDN w:val="0"/>
        <w:autoSpaceDE w:val="0"/>
        <w:widowControl/>
        <w:spacing w:line="264" w:lineRule="exact" w:before="264" w:after="0"/>
        <w:ind w:left="0" w:right="0" w:firstLine="0"/>
        <w:jc w:val="left"/>
      </w:pPr>
      <w:r>
        <w:t xml:space="preserve">The "please don't pass me by" plea echoed in my mind, a desperate cry from the depths of my soul. It wasn't merely a request to him; it was a raw expression of my deep-seated vulnerability, my intense desire for genuine connection. It was a heartfelt appeal for </w:t>
        <w:br/>
        <w:t>understanding, for validation, for the unconditional love I craved.</w:t>
      </w:r>
    </w:p>
    <w:p>
      <w:pPr>
        <w:autoSpaceDN w:val="0"/>
        <w:autoSpaceDE w:val="0"/>
        <w:widowControl/>
        <w:spacing w:line="264" w:lineRule="exact" w:before="60" w:after="0"/>
        <w:ind w:left="0" w:right="0" w:firstLine="0"/>
        <w:jc w:val="left"/>
      </w:pPr>
      <w:r>
        <w:t xml:space="preserve">The sunrise, a testament to the cycle of hope and despair, </w:t>
        <w:br/>
        <w:t>illuminated the raw truth of my longing. It was a testament to the human need to be seen, detected, and loved. The "no" was still there, a persistent echo of my fear. But within the deafening silence, a faint "yes" emerged, a fragile whisper of hope in the vast expanse of uncertainty. The sunrise, after all, always comes again. And with it, perhaps, a chance to rebuild.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Expectations</w:t>
      </w:r>
    </w:p>
    <w:p>
      <w:pPr>
        <w:autoSpaceDN w:val="0"/>
        <w:autoSpaceDE w:val="0"/>
        <w:widowControl/>
        <w:spacing w:line="264" w:lineRule="exact" w:before="286" w:after="0"/>
        <w:ind w:left="0" w:right="0" w:firstLine="0"/>
        <w:jc w:val="left"/>
      </w:pPr>
      <w:r>
        <w:t xml:space="preserve">The bitter taste of the coffee clung to my tongue, a stark contrast to the sweetness I’d once associated with mornings spent with him. The rain, a relentless drumming against the windowpanes, mirrored the chaotic rhythm of my thoughts. It wasn’t just the spice rack; it was everything. The carefully constructed image of our life </w:t>
        <w:br/>
        <w:t xml:space="preserve">together, a vibrant tapestry woven from shared dreams and </w:t>
        <w:br/>
        <w:t xml:space="preserve">whispered promises, had unravelled, revealing the harsh, </w:t>
        <w:br/>
        <w:t>unforgiving reality beneath.</w:t>
      </w:r>
    </w:p>
    <w:p>
      <w:pPr>
        <w:autoSpaceDN w:val="0"/>
        <w:autoSpaceDE w:val="0"/>
        <w:widowControl/>
        <w:spacing w:line="264" w:lineRule="exact" w:before="264" w:after="0"/>
        <w:ind w:left="0" w:right="0" w:firstLine="0"/>
        <w:jc w:val="left"/>
      </w:pPr>
      <w:r>
        <w:t xml:space="preserve">I remembered the first time we met, the way the sunlight seemed to catch the gold in his hair, the infectious laugh that could chase away even the darkest clouds. He’d spoken of a future filled with laughter and adventures, a life lived side by side, our souls </w:t>
        <w:br/>
        <w:t>intertwined. Those words, once etched into the very fabric of my being, now experienced like cruel illusions, ghosts of a promise never kept.</w:t>
      </w:r>
    </w:p>
    <w:p>
      <w:pPr>
        <w:autoSpaceDN w:val="0"/>
        <w:autoSpaceDE w:val="0"/>
        <w:widowControl/>
        <w:spacing w:line="264" w:lineRule="exact" w:before="264" w:after="0"/>
        <w:ind w:left="0" w:right="0" w:firstLine="0"/>
        <w:jc w:val="left"/>
      </w:pPr>
      <w:r>
        <w:t xml:space="preserve">The rain intensified, its icy fingers tracing patterns down the glass. Each drop experienced like a tear, a silent tribute to the death of our shared dreams. The memory of our first anniversary, a candlelit dinner overlooking the ocean, surfaced, its romantic beauty now tainted by the bitter knowledge of what had come to pass. His eyes, usually filled with warmth and affection, had been distant that night, a coldness creeping into his gaze that I had desperately tried to </w:t>
        <w:br/>
        <w:t>ignore.</w:t>
      </w:r>
    </w:p>
    <w:p>
      <w:pPr>
        <w:autoSpaceDN w:val="0"/>
        <w:autoSpaceDE w:val="0"/>
        <w:widowControl/>
        <w:spacing w:line="264" w:lineRule="exact" w:before="264" w:after="0"/>
        <w:ind w:left="0" w:right="0" w:firstLine="0"/>
        <w:jc w:val="left"/>
      </w:pPr>
      <w:r>
        <w:t xml:space="preserve">The idealized image of our relationship, the one I'd so diligently cultivated in my mind, began to crumble under the weight of </w:t>
        <w:br/>
        <w:t>reality. The meticulously planned vacations, the quiet evenings spent curled up on the couch, the shared laughter – all of it had become a painful reminder of what was lost. The chasm between the idealized vision and the harsh reality was vast and unyielding, a gulf of unspoken resentments and unfulfilled expectations.</w:t>
      </w:r>
    </w:p>
    <w:p>
      <w:pPr>
        <w:autoSpaceDN w:val="0"/>
        <w:autoSpaceDE w:val="0"/>
        <w:widowControl/>
        <w:spacing w:line="264" w:lineRule="exact" w:before="264" w:after="0"/>
        <w:ind w:left="0" w:right="0" w:firstLine="0"/>
        <w:jc w:val="left"/>
      </w:pPr>
      <w:r>
        <w:t xml:space="preserve">The cold seeped into my bones, mirroring the emotional chill that had settled between us. It wasn't a sudden explosion, not a dramatic argument that tore us apart. It was a slow, insidious decay, a </w:t>
        <w:br/>
        <w:t>gradual erosion of trust and affection. The small compromises 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made, the sacrifices I'd willingly offered, experienced now like a testament to my own naivete. I had sacrificed parts of myself, my dreams, my very identity, to maintain a relationship that had been slowly dying for years.</w:t>
      </w:r>
    </w:p>
    <w:p>
      <w:pPr>
        <w:autoSpaceDN w:val="0"/>
        <w:autoSpaceDE w:val="0"/>
        <w:widowControl/>
        <w:spacing w:line="264" w:lineRule="exact" w:before="266" w:after="0"/>
        <w:ind w:left="0" w:right="0" w:firstLine="0"/>
        <w:jc w:val="left"/>
      </w:pPr>
      <w:r>
        <w:t xml:space="preserve">The taste of the bitter coffee turned sour in my mouth, each sip a bitter reminder of my own gullibility. I remember his gentle hands holding mine across the worn wooden table of a tiny café, his words promising forever. But forever had been a cruel joke. He had </w:t>
        <w:br/>
        <w:t xml:space="preserve">spoken of shared dreams, of a life together, of mutual </w:t>
        <w:br/>
        <w:t xml:space="preserve">understanding, but the reality had been a cold, hard slap in the face. His actions had never reflected his words, leaving me </w:t>
        <w:br/>
        <w:t>floundering in a sea of unmet needs and disappointed expectations.</w:t>
      </w:r>
    </w:p>
    <w:p>
      <w:pPr>
        <w:autoSpaceDN w:val="0"/>
        <w:autoSpaceDE w:val="0"/>
        <w:widowControl/>
        <w:spacing w:line="264" w:lineRule="exact" w:before="264" w:after="0"/>
        <w:ind w:left="0" w:right="0" w:firstLine="0"/>
        <w:jc w:val="left"/>
      </w:pPr>
      <w:r>
        <w:t>The rain lashed against the windows, a relentless assault mirroring the turmoil within. I traced the patterns the water created, each drop forming a miniature river that flowed towards the dark heart of my sorrow. Memories flickered – laughter echoing across a summer field, whispered secrets shared under a starlit sky, promises made in moments of intense vulnerability, promises broken in the harsh light of day. Each one was a testament to a love that once was, a cruel mockery of the cold emptiness I now experienced.</w:t>
      </w:r>
    </w:p>
    <w:p>
      <w:pPr>
        <w:autoSpaceDN w:val="0"/>
        <w:autoSpaceDE w:val="0"/>
        <w:widowControl/>
        <w:spacing w:line="264" w:lineRule="exact" w:before="264" w:after="0"/>
        <w:ind w:left="0" w:right="144" w:firstLine="0"/>
        <w:jc w:val="left"/>
      </w:pPr>
      <w:r>
        <w:t xml:space="preserve">The feeling of the cold rain on my skin, the chill that had settled deep within my bones, resonated with the icy grip of </w:t>
        <w:br/>
        <w:t>disappointment that had taken hold. It had been a gradual process, this unraveling, a slow, insidious decay. The small compromises, the concessions I'd made, the dreams I'd deferred, now seemed like a testament to my own naiveté, my blind faith in a love that had never been real.</w:t>
      </w:r>
    </w:p>
    <w:p>
      <w:pPr>
        <w:autoSpaceDN w:val="0"/>
        <w:autoSpaceDE w:val="0"/>
        <w:widowControl/>
        <w:spacing w:line="264" w:lineRule="exact" w:before="264" w:after="0"/>
        <w:ind w:left="0" w:right="0" w:firstLine="0"/>
        <w:jc w:val="left"/>
      </w:pPr>
      <w:r>
        <w:t xml:space="preserve">The scent of woodsmoke, usually a comforting reminder of cozy evenings, now evoked nothing but a cold, hollow ache. The warmth that had once filled our shared space was gone, leaving behind only a stark and unforgiving emptiness. It wasn’t a lack of </w:t>
        <w:br/>
        <w:t>communication; it was a calculated silence, a deliberate withdrawal that had left me feeling lost and alone, adrift in a sea of unspoken words and unfulfilled promises.</w:t>
      </w:r>
    </w:p>
    <w:p>
      <w:pPr>
        <w:autoSpaceDN w:val="0"/>
        <w:autoSpaceDE w:val="0"/>
        <w:widowControl/>
        <w:spacing w:line="324" w:lineRule="exact" w:before="204" w:after="0"/>
        <w:ind w:left="0" w:right="0" w:firstLine="0"/>
        <w:jc w:val="left"/>
      </w:pPr>
      <w:r>
        <w:t>The weight of his unspoken resentments pressed down on 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crushing burden I had carried for too long. He'd never explicitly voiced his dissatisfaction, but his actions spoke volumes. The subtle criticisms, the veiled disappointments, the calculated omissions, all contributed to a slowly accumulating sense of inadequacy, a </w:t>
        <w:br/>
        <w:t>constant erosion of my self-worth. The silence, the absence of warmth, was a far more potent weapon than any shouted argument.</w:t>
      </w:r>
    </w:p>
    <w:p>
      <w:pPr>
        <w:autoSpaceDN w:val="0"/>
        <w:autoSpaceDE w:val="0"/>
        <w:widowControl/>
        <w:spacing w:line="264" w:lineRule="exact" w:before="264" w:after="0"/>
        <w:ind w:left="0" w:right="0" w:firstLine="0"/>
        <w:jc w:val="left"/>
      </w:pPr>
      <w:r>
        <w:t>I had clung to the hope of a reconciliation, a return to the idyllic image of our life together. But the rain continued to fall, a constant reminder of the relentless erosion of our relationship. The cold seeped into my very soul, chilling me to the core. The beautiful dreams we'd shared had crumbled, leaving behind nothing but the bitter taste of regret, the chilling wind of disillusionment, and the sharp sting of loss.</w:t>
      </w:r>
    </w:p>
    <w:p>
      <w:pPr>
        <w:autoSpaceDN w:val="0"/>
        <w:autoSpaceDE w:val="0"/>
        <w:widowControl/>
        <w:spacing w:line="264" w:lineRule="exact" w:before="264" w:after="0"/>
        <w:ind w:left="0" w:right="144" w:firstLine="0"/>
        <w:jc w:val="left"/>
      </w:pPr>
      <w:r>
        <w:t>I had tried to bridge the chasm that had opened up between us. I had pleaded, I had apologized, I had tried to understand. But my efforts had been met with an impenetrable wall of silence, a cold, unyielding indifference that left me feeling utterly alone. The phone, lying unused on the table, was a symbol of my own failure, a testament to my inability to connect with him, to bridge the unfathomable gulf between our hearts.</w:t>
      </w:r>
    </w:p>
    <w:p>
      <w:pPr>
        <w:autoSpaceDN w:val="0"/>
        <w:autoSpaceDE w:val="0"/>
        <w:widowControl/>
        <w:spacing w:line="264" w:lineRule="exact" w:before="264" w:after="0"/>
        <w:ind w:left="0" w:right="144" w:firstLine="0"/>
        <w:jc w:val="left"/>
      </w:pPr>
      <w:r>
        <w:t>The pain was a physical entity, a weight settling in my chest, constricting my breath. Each breath was a struggle, a reminder of the air that had been choked out of our relationship, replaced by a suffocating blanket of silence and resentment. The memories, once precious, were now poisoned by the knowledge of what had been lost. They were beautiful fragments of a broken vase, sharp and jagged, cutting into the raw flesh of my heart.</w:t>
      </w:r>
    </w:p>
    <w:p>
      <w:pPr>
        <w:autoSpaceDN w:val="0"/>
        <w:autoSpaceDE w:val="0"/>
        <w:widowControl/>
        <w:spacing w:line="264" w:lineRule="exact" w:before="264" w:after="0"/>
        <w:ind w:left="0" w:right="0" w:firstLine="0"/>
        <w:jc w:val="left"/>
      </w:pPr>
      <w:r>
        <w:t>I remember the small, almost insignificant details—the way he used to hold my hand, the way he smiled when I’d sing off-key, the way he’d always know how to make me laugh, even when I experienced like the weight of the world rested on my shoulders. But these memories are now drenched in the cold rain of reality, twisted into weapons that pierce the armor of my heart.</w:t>
      </w:r>
    </w:p>
    <w:p>
      <w:pPr>
        <w:autoSpaceDN w:val="0"/>
        <w:autoSpaceDE w:val="0"/>
        <w:widowControl/>
        <w:spacing w:line="264" w:lineRule="exact" w:before="264" w:after="0"/>
        <w:ind w:left="0" w:right="0" w:firstLine="0"/>
        <w:jc w:val="left"/>
      </w:pPr>
      <w:r>
        <w:t>The rain softened, eventually stopping, yet a deep chill still lingered in the air. The world outside was muted in shades of grey,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mirroring the landscape of my heart. The weight of expectations, unmet and unspoken, experienced almost physical. The sunrise was coming. But this time, I wasn't sure if I held any hope to see it. The "no," the constant, brutal refrain that defined our relationship, loomed large, threatening to extinguish the fragile embers of hope that still </w:t>
        <w:br/>
        <w:t xml:space="preserve">flickered within me. The chipped mug, still on the counter, stood as a constant, silent testament to the broken promises and the crushing weight of unmet expectations that had defined the slow, agonizing death of my relationship. The sun, rising beyond the horizon, </w:t>
        <w:br/>
        <w:t xml:space="preserve">brought only a painful awareness of the empty space he'd left </w:t>
        <w:br/>
        <w:t>behind. The silence, deafening in its stark reality, echoed the words I’d never spoken, the questions I’d never asked, the love I’d so desperately tried to give, and the acceptance I’d never received.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Attempts at Reconciliation</w:t>
      </w:r>
    </w:p>
    <w:p>
      <w:pPr>
        <w:autoSpaceDN w:val="0"/>
        <w:autoSpaceDE w:val="0"/>
        <w:widowControl/>
        <w:spacing w:line="264" w:lineRule="exact" w:before="286" w:after="0"/>
        <w:ind w:left="0" w:right="0" w:firstLine="0"/>
        <w:jc w:val="left"/>
      </w:pPr>
      <w:r>
        <w:t>The silence in the bedroom was thick, heavy with unspoken words and the ghost of shared breaths. Sunlight, pale and hesitant, filtered through the gap in the curtains, illuminating dust motes dancing in the air – a silent ballet of sorrow. I reached for him, the familiar comfort of his body a phantom limb, the space beside me a hollow echo of what once was. My hand hovered, hesitant, before falling back to the rumpled sheets.</w:t>
      </w:r>
    </w:p>
    <w:p>
      <w:pPr>
        <w:autoSpaceDN w:val="0"/>
        <w:autoSpaceDE w:val="0"/>
        <w:widowControl/>
        <w:spacing w:line="264" w:lineRule="exact" w:before="264" w:after="0"/>
        <w:ind w:left="0" w:right="144" w:firstLine="0"/>
        <w:jc w:val="left"/>
      </w:pPr>
      <w:r>
        <w:t xml:space="preserve">I had tried. God, how I had tried. Little things, at first: a carefully brewed cup of his favorite tea, left beside his side of the bed, its fragrant steam rising like a silent prayer. A new book, one I knew he'd been wanting, placed on his nightstand, its cover facing him, an unspoken invitation. A favorite shirt, freshly laundered and folded, laid across the pillow where he’d left his discarded clothes. These small acts of love, once met with a smile and a tender kiss, were now swallowed by the suffocating silence, unnoticed, </w:t>
        <w:br/>
        <w:t>unacknowledged.</w:t>
      </w:r>
    </w:p>
    <w:p>
      <w:pPr>
        <w:autoSpaceDN w:val="0"/>
        <w:autoSpaceDE w:val="0"/>
        <w:widowControl/>
        <w:spacing w:line="264" w:lineRule="exact" w:before="264" w:after="0"/>
        <w:ind w:left="0" w:right="144" w:firstLine="0"/>
        <w:jc w:val="left"/>
      </w:pPr>
      <w:r>
        <w:t xml:space="preserve">One morning, I found a half-eaten bowl of his favorite granola on the kitchen counter. It was a gesture of shared mornings, a symbol of a routine we'd once cherished. I carefully washed the bowl, lingering over the task, hoping that the scent of berries and oats might somehow bridge the chasm between us. That night, I </w:t>
        <w:br/>
        <w:t xml:space="preserve">prepared his dinner – a simple, comforting pasta dish, but it took me hours, each motion infused with a desperate plea for </w:t>
        <w:br/>
        <w:t>connection.</w:t>
      </w:r>
    </w:p>
    <w:p>
      <w:pPr>
        <w:autoSpaceDN w:val="0"/>
        <w:autoSpaceDE w:val="0"/>
        <w:widowControl/>
        <w:spacing w:line="264" w:lineRule="exact" w:before="264" w:after="0"/>
        <w:ind w:left="0" w:right="0" w:firstLine="0"/>
        <w:jc w:val="left"/>
      </w:pPr>
      <w:r>
        <w:t>He ate it silently, his gaze fixed on the television screen, the bright light reflecting on his unreadable face. The shared meal, a keystone of our life together, had become a solitary act of eating in the same room. The vibrant conversations, punctuated by laughter and shared secrets, were replaced by a tense, brittle quiet. My attempts to engage him, to rekindle the flame, were met with monosyllabic replies or a curt nod of acknowledgment, his eyes never leaving the screen.</w:t>
      </w:r>
    </w:p>
    <w:p>
      <w:pPr>
        <w:autoSpaceDN w:val="0"/>
        <w:autoSpaceDE w:val="0"/>
        <w:widowControl/>
        <w:spacing w:line="324" w:lineRule="exact" w:before="204" w:after="0"/>
        <w:ind w:left="0" w:right="0" w:firstLine="0"/>
        <w:jc w:val="left"/>
      </w:pPr>
      <w:r>
        <w:t>I tried to write him a letter, pouring my heart out onto the page,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confessing my fears, my insecurities, my desperate longing for a return to the happiness we'd once shared. Words flowed, a torrent of emotion, confessing my failings, begging for forgiveness, </w:t>
        <w:br/>
        <w:t>pleading for understanding. I poured my soul into the ink, seeking refuge in the rhythmic flow of words, transforming my agony into a lyrical lament.</w:t>
      </w:r>
    </w:p>
    <w:p>
      <w:pPr>
        <w:autoSpaceDN w:val="0"/>
        <w:autoSpaceDE w:val="0"/>
        <w:widowControl/>
        <w:spacing w:line="264" w:lineRule="exact" w:before="264" w:after="0"/>
        <w:ind w:left="0" w:right="0" w:firstLine="0"/>
        <w:jc w:val="left"/>
      </w:pPr>
      <w:r>
        <w:t>When I finished, I reread it, my heart pounding against my ribs, each word a fragile hope, a desperate plea. But as I folded the letter, a cold dread settled over me. The words, so intimate, so vulnerable, experienced like confessions made to a stranger. I knew, even before I placed it on his nightstand, that it would be as unnoticed, as unacknowledged, as the cup of tea, the new book, the clean shirt.</w:t>
      </w:r>
    </w:p>
    <w:p>
      <w:pPr>
        <w:autoSpaceDN w:val="0"/>
        <w:autoSpaceDE w:val="0"/>
        <w:widowControl/>
        <w:spacing w:line="264" w:lineRule="exact" w:before="264" w:after="0"/>
        <w:ind w:left="0" w:right="0" w:firstLine="0"/>
        <w:jc w:val="left"/>
      </w:pPr>
      <w:r>
        <w:t xml:space="preserve">I attempted to initiate physical intimacy, my hand reaching out, seeking the touch, the closeness that had once been our refuge. But my gesture was met with a cold withdrawal, a stiffening of his body, a subtle shift away, a quiet sigh that spoke volumes of his disengagement. The physical connection, once our lifeline, was now a battleground of silent rejections, a painful reminder of the </w:t>
        <w:br/>
        <w:t>widening chasm between us.</w:t>
      </w:r>
    </w:p>
    <w:p>
      <w:pPr>
        <w:autoSpaceDN w:val="0"/>
        <w:autoSpaceDE w:val="0"/>
        <w:widowControl/>
        <w:spacing w:line="264" w:lineRule="exact" w:before="264" w:after="0"/>
        <w:ind w:left="0" w:right="0" w:firstLine="0"/>
        <w:jc w:val="left"/>
      </w:pPr>
      <w:r>
        <w:t xml:space="preserve">I even tried to change myself, to adapt to the ever-shifting </w:t>
        <w:br/>
        <w:t>landscape of his emotional needs. I suppressed my passions, stifled my opinions, and attempted to become the version of myself he seemed to want – quieter, more subdued, more compliant. I tried to anticipate his needs, to cater to his preferences, hoping to somehow earn back his affection, to bridge the gap between my self and his expectations. I had become a chameleon, changing my colors to fit the ever-changing background of his emotional distance.</w:t>
      </w:r>
    </w:p>
    <w:p>
      <w:pPr>
        <w:autoSpaceDN w:val="0"/>
        <w:autoSpaceDE w:val="0"/>
        <w:widowControl/>
        <w:spacing w:line="264" w:lineRule="exact" w:before="264" w:after="0"/>
        <w:ind w:left="0" w:right="0" w:firstLine="0"/>
        <w:jc w:val="left"/>
      </w:pPr>
      <w:r>
        <w:t>This act of self-effacement was perhaps the most heartbreaking of my attempts at reconciliation. I watched myself shrink, watching myself dim, until only a shadow of my former self remained. This new version of myself was a hollow husk of the vibrant woman I had once been, lost in a maze of his emotions and needs. I appeared at my reflection in the mirror, barely recognizing the weary eyes and pallid face staring back. This transformation, intended as an olive branch, had left me broken and drained.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Every failed attempt, each rebuff, chipped away at my self-worth, leaving me feeling fragile, inadequate, and increasingly alone. The weight of my failures pressed down, suffocating me in a sea of self-doubt and disappointment. The bedroom, once a sanctuary of love and intimacy, became a landscape of defeat, a constant reminder of the irreconcilable distance between us.</w:t>
      </w:r>
    </w:p>
    <w:p>
      <w:pPr>
        <w:autoSpaceDN w:val="0"/>
        <w:autoSpaceDE w:val="0"/>
        <w:widowControl/>
        <w:spacing w:line="264" w:lineRule="exact" w:before="264" w:after="0"/>
        <w:ind w:left="0" w:right="0" w:firstLine="0"/>
        <w:jc w:val="left"/>
      </w:pPr>
      <w:r>
        <w:t>The silence lingered, heavy and oppressive. The unspoken words hung in the air like a toxic gas. The sun climbed higher, casting long shadows across the room, highlighting the emptiness of the space between our beds, the vast expanse that mirrored the chasm that had opened between our hearts.</w:t>
      </w:r>
    </w:p>
    <w:p>
      <w:pPr>
        <w:autoSpaceDN w:val="0"/>
        <w:autoSpaceDE w:val="0"/>
        <w:widowControl/>
        <w:spacing w:line="264" w:lineRule="exact" w:before="264" w:after="0"/>
        <w:ind w:left="0" w:right="0" w:firstLine="0"/>
        <w:jc w:val="left"/>
      </w:pPr>
      <w:r>
        <w:t xml:space="preserve">I lay there, staring at the ceiling, the texture of the plaster a </w:t>
        <w:br/>
        <w:t xml:space="preserve">monotonous pattern reflecting the monotony of my despair. The sunrise, once a symbol of hope and new beginnings, was now merely the herald of another day of silence, of unspoken </w:t>
        <w:br/>
        <w:t xml:space="preserve">resentments, of an emotional landscape that experienced barren and </w:t>
        <w:br/>
        <w:t>desolate. The 'no,' that constant refrain, echoed in the silence, a relentless percussion of unfulfilled desires and shattered dreams. The delicate attempts at reconciliation had proven futile, leaving behind only the bitter taste of disappointment and the crushing weight of a love that had withered and died. The silence, deafening and implacable, was the final chapter, a silent testament to the end of our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Cycle of Hurt</w:t>
      </w:r>
    </w:p>
    <w:p>
      <w:pPr>
        <w:autoSpaceDN w:val="0"/>
        <w:autoSpaceDE w:val="0"/>
        <w:widowControl/>
        <w:spacing w:line="264" w:lineRule="exact" w:before="286" w:after="0"/>
        <w:ind w:left="0" w:right="0" w:firstLine="0"/>
        <w:jc w:val="left"/>
      </w:pPr>
      <w:r>
        <w:t>The wilting fern on the windowsill mirrored my own internal state. Its once vibrant fronds, a lush green testament to life and growth, were now browning at the edges, their delicate tips crisping and curling inwards, a testament to neglect. I hadn't watered it in days, lost in the familiar fog of my own sorrow, my own internal drought mirroring the arid landscape of our relationship. It was a small thing, a forgotten plant, but it served as a potent symbol of the slow, creeping decay that had settled over everything.</w:t>
      </w:r>
    </w:p>
    <w:p>
      <w:pPr>
        <w:autoSpaceDN w:val="0"/>
        <w:autoSpaceDE w:val="0"/>
        <w:widowControl/>
        <w:spacing w:line="264" w:lineRule="exact" w:before="264" w:after="0"/>
        <w:ind w:left="0" w:right="0" w:firstLine="0"/>
        <w:jc w:val="left"/>
      </w:pPr>
      <w:r>
        <w:t xml:space="preserve">The cycle of hurt was a relentless tide, pulling us under, wave after wave. A seemingly minor argument over a misplaced key could unleash a torrent of past resentments, dredging up old wounds and exacerbating existing fissures. His late-night work calls, once understandable sacrifices for a shared future, now experienced like </w:t>
        <w:br/>
        <w:t>deliberate omissions, acts of silent rejection. The unspoken words, those ghosts lingering between us, took on a life of their own, twisting innocent gestures into acts of betrayal, transforming ordinary disagreements into major conflicts.</w:t>
      </w:r>
    </w:p>
    <w:p>
      <w:pPr>
        <w:autoSpaceDN w:val="0"/>
        <w:autoSpaceDE w:val="0"/>
        <w:widowControl/>
        <w:spacing w:line="264" w:lineRule="exact" w:before="264" w:after="0"/>
        <w:ind w:left="0" w:right="0" w:firstLine="0"/>
        <w:jc w:val="left"/>
      </w:pPr>
      <w:r>
        <w:t xml:space="preserve">I remembered a particular incident, a summer evening bathed in the golden light of a setting sun. We had been walking along the beach, the sand cool and soft beneath our feet, the waves </w:t>
        <w:br/>
        <w:t>whispering secrets to the shore. He’d stopped to pick up a smooth, grey stone, turning it over in his hands before casually tossing it into the sea. It was a small gesture, almost imperceptible, but it triggered a cascade of painful memories.</w:t>
      </w:r>
    </w:p>
    <w:p>
      <w:pPr>
        <w:autoSpaceDN w:val="0"/>
        <w:autoSpaceDE w:val="0"/>
        <w:widowControl/>
        <w:spacing w:line="264" w:lineRule="exact" w:before="264" w:after="0"/>
        <w:ind w:left="0" w:right="0" w:firstLine="0"/>
        <w:jc w:val="left"/>
      </w:pPr>
      <w:r>
        <w:t>Years ago, during another summer evening walk, another beach, he’d done the same thing, but that time it had been my favorite seashell, a delicate spiral I'd painstakingly cleaned and cherished. I had scolded him lightly, not harshly, not angrily, just pointing out how it hurt that he had thrown away something so precious to me.</w:t>
      </w:r>
    </w:p>
    <w:p>
      <w:pPr>
        <w:autoSpaceDN w:val="0"/>
        <w:autoSpaceDE w:val="0"/>
        <w:widowControl/>
        <w:spacing w:line="264" w:lineRule="exact" w:before="60" w:after="0"/>
        <w:ind w:left="0" w:right="0" w:firstLine="0"/>
        <w:jc w:val="left"/>
      </w:pPr>
      <w:r>
        <w:t>He'd apologized, genuinely, but then he'd forgotten, again, and again, not just the shell but the hurt that gesture had brought me. Now, on that summer.  evening walk, his tossing of that stone was a blatant reminder of the carelessness, a careless disregard for my feelings, a re-enactment of the long-ago betrayal that had already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been re-enacted numerous times over the years. It wasn't about the stone, not really. It was about the pattern, the recurring theme of dismissiveness that had etched itself onto the fabric of our </w:t>
        <w:br/>
        <w:t>relationship.</w:t>
      </w:r>
    </w:p>
    <w:p>
      <w:pPr>
        <w:autoSpaceDN w:val="0"/>
        <w:autoSpaceDE w:val="0"/>
        <w:widowControl/>
        <w:spacing w:line="264" w:lineRule="exact" w:before="264" w:after="0"/>
        <w:ind w:left="0" w:right="0" w:firstLine="0"/>
        <w:jc w:val="left"/>
      </w:pPr>
      <w:r>
        <w:t>The stone, once a simple, innocent action, became a symbol of the broader pattern of neglect. The beach, once a place of shared joy and laughter, now evoked a sense of dread. The waves themselves seemed to mock me, their relentless rhythm a constant reminder of the emotional ebb and flow that left me stranded and vulnerable.</w:t>
      </w:r>
    </w:p>
    <w:p>
      <w:pPr>
        <w:autoSpaceDN w:val="0"/>
        <w:autoSpaceDE w:val="0"/>
        <w:widowControl/>
        <w:spacing w:line="264" w:lineRule="exact" w:before="264" w:after="0"/>
        <w:ind w:left="0" w:right="0" w:firstLine="0"/>
        <w:jc w:val="left"/>
      </w:pPr>
      <w:r>
        <w:t>Another time, a simple comment about my new haircut, intended as a lighthearted observation, was interpreted as a criticism, a subtle attack on my self-esteem. The years of accumulated hurts colored his words, twisting a harmless remark into a fresh wound. The seemingly small missteps, the unintentional slights, the casual dismissals, each one a tiny crack in the foundation of our bond, multiplied over time, until the entire structure trembled on the verge of collapse.</w:t>
      </w:r>
    </w:p>
    <w:p>
      <w:pPr>
        <w:autoSpaceDN w:val="0"/>
        <w:autoSpaceDE w:val="0"/>
        <w:widowControl/>
        <w:spacing w:line="264" w:lineRule="exact" w:before="264" w:after="0"/>
        <w:ind w:left="0" w:right="0" w:firstLine="0"/>
        <w:jc w:val="left"/>
      </w:pPr>
      <w:r>
        <w:t>The cycle was self-perpetuating. My past hurts informed my current anxieties, making me hypersensitive to his words and actions. His past failures to understand my needs fueled my insecurity and mistrust, prompting me to react defensively, escalating the conflict.</w:t>
      </w:r>
    </w:p>
    <w:p>
      <w:pPr>
        <w:autoSpaceDN w:val="0"/>
        <w:autoSpaceDE w:val="0"/>
        <w:widowControl/>
        <w:spacing w:line="264" w:lineRule="exact" w:before="58" w:after="0"/>
        <w:ind w:left="0" w:right="432" w:firstLine="0"/>
        <w:jc w:val="left"/>
      </w:pPr>
      <w:r>
        <w:t>We were trapped in a vicious circle, each hurt a new link in the chain, binding us together in a painful embrace.</w:t>
      </w:r>
    </w:p>
    <w:p>
      <w:pPr>
        <w:autoSpaceDN w:val="0"/>
        <w:autoSpaceDE w:val="0"/>
        <w:widowControl/>
        <w:spacing w:line="264" w:lineRule="exact" w:before="264" w:after="0"/>
        <w:ind w:left="0" w:right="288" w:firstLine="0"/>
        <w:jc w:val="left"/>
      </w:pPr>
      <w:r>
        <w:t>The wilting fern was a perfect metaphor for our relationship. The initial promise of life, the vibrant green shoots of hope and affection, were now overshadowed by the slow, insidious decay.</w:t>
      </w:r>
    </w:p>
    <w:p>
      <w:pPr>
        <w:autoSpaceDN w:val="0"/>
        <w:autoSpaceDE w:val="0"/>
        <w:widowControl/>
        <w:spacing w:line="264" w:lineRule="exact" w:before="58" w:after="0"/>
        <w:ind w:left="0" w:right="0" w:firstLine="0"/>
        <w:jc w:val="left"/>
      </w:pPr>
      <w:r>
        <w:t xml:space="preserve">Each day, the browning edges extended further, a constant </w:t>
        <w:br/>
        <w:t>reminder of the relentless erosion of trust and intimacy. The once lush plant, representing the vibrant life we had shared, had become a frail skeleton, reflecting the thinness of our bond.</w:t>
      </w:r>
    </w:p>
    <w:p>
      <w:pPr>
        <w:autoSpaceDN w:val="0"/>
        <w:autoSpaceDE w:val="0"/>
        <w:widowControl/>
        <w:spacing w:line="264" w:lineRule="exact" w:before="264" w:after="0"/>
        <w:ind w:left="0" w:right="0" w:firstLine="0"/>
        <w:jc w:val="left"/>
      </w:pPr>
      <w:r>
        <w:t>It was like watching a favorite song played on a damaged record. The melody was still there, a familiar refrain, but the scratches and pops interrupted the flow, introducing jarring discordant notes. The joy was still discernible but muted, laced with a heavy undercurrent of disappointment. The beautiful melody of our early days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become riddled with interruptions, each scratch a reminder of a broken promise, a forgotten anniversary, a hurtful word.</w:t>
      </w:r>
    </w:p>
    <w:p>
      <w:pPr>
        <w:autoSpaceDN w:val="0"/>
        <w:autoSpaceDE w:val="0"/>
        <w:widowControl/>
        <w:spacing w:line="264" w:lineRule="exact" w:before="264" w:after="0"/>
        <w:ind w:left="0" w:right="0" w:firstLine="0"/>
        <w:jc w:val="left"/>
      </w:pPr>
      <w:r>
        <w:t xml:space="preserve">I tried to explain this to him, to articulate the cyclical nature of our pain, to show how the past continued to haunt our present. But my words seemed to fall on deaf ears, lost in the echoes of his own internal battles. He’d listen, his face an impassive mask, </w:t>
        <w:br/>
        <w:t>occasionally offering a perfunctory nod of acknowledgement, but his eyes held no understanding, no empathy. His heart remained as arid as the soil surrounding the dying plant on my windowsill.</w:t>
      </w:r>
    </w:p>
    <w:p>
      <w:pPr>
        <w:autoSpaceDN w:val="0"/>
        <w:autoSpaceDE w:val="0"/>
        <w:widowControl/>
        <w:spacing w:line="264" w:lineRule="exact" w:before="264" w:after="0"/>
        <w:ind w:left="0" w:right="0" w:firstLine="0"/>
        <w:jc w:val="left"/>
      </w:pPr>
      <w:r>
        <w:t>The sun rose each morning, painting the sky in hues of orange and pink, a daily reminder of the cycle of life, of growth and decay. But for us, the sunrise no longer signified hope. It simply marked the beginning of another day in the same endless cycle, a cycle of hurt, a cycle of unspoken resentments, a cycle of diminishing returns. The sunrise was a constant, implacable reminder of our unchanging situation, a brutal repetition of our mutual misery. The beauty of the sunrise could not penetrate the clouds of our disharmony, the beautiful colors a stark contrast to the grayness that had settled into our lives.</w:t>
      </w:r>
    </w:p>
    <w:p>
      <w:pPr>
        <w:autoSpaceDN w:val="0"/>
        <w:autoSpaceDE w:val="0"/>
        <w:widowControl/>
        <w:spacing w:line="264" w:lineRule="exact" w:before="264" w:after="0"/>
        <w:ind w:left="0" w:right="0" w:firstLine="0"/>
        <w:jc w:val="left"/>
      </w:pPr>
      <w:r>
        <w:t xml:space="preserve">The water by the riverbank, once a symbol of our flowing </w:t>
        <w:br/>
        <w:t>connection, now seemed still and stagnant, mirroring the emotional inertia that had settled over our relationship. The trees that lined its banks stood steadfast, unyielding, yet even they seemed to droop under the weight of our unspoken burdens. Their strength only emphasized our own fragility, our inability to weather the storms of our mutual discontent.</w:t>
      </w:r>
    </w:p>
    <w:p>
      <w:pPr>
        <w:autoSpaceDN w:val="0"/>
        <w:autoSpaceDE w:val="0"/>
        <w:widowControl/>
        <w:spacing w:line="264" w:lineRule="exact" w:before="264" w:after="0"/>
        <w:ind w:left="0" w:right="144" w:firstLine="0"/>
        <w:jc w:val="left"/>
      </w:pPr>
      <w:r>
        <w:t xml:space="preserve">The silence that had once been pregnant with unspoken promises was now filled with the chilling weight of unmet expectations. The house itself seemed to bear the burden of our unspoken words, the very walls whispering with the ghosts of our once vibrant </w:t>
        <w:br/>
        <w:t>connection. The silence wasn't just an absence of sound; it was a palpable presence, dense and suffocating, a chilling reminder of what we had lost.</w:t>
      </w:r>
    </w:p>
    <w:p>
      <w:pPr>
        <w:autoSpaceDN w:val="0"/>
        <w:autoSpaceDE w:val="0"/>
        <w:widowControl/>
        <w:spacing w:line="264" w:lineRule="exact" w:before="264" w:after="0"/>
        <w:ind w:left="0" w:right="0" w:firstLine="0"/>
        <w:jc w:val="left"/>
      </w:pPr>
      <w:r>
        <w:t>I reached out to him again, this time with a trembling hand, with a silent plea for understanding, a desperate attempt to break the cycle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hurt. But my touch was met with the same cold withdrawal, the same subtle shift away. It wasn't just a rejection of my physical affection, it was a rejection of everything we had built together. I experienced like a withered vine, its roots severed from the life-giving water of his affection. I yearned for the comforting warmth of his </w:t>
        <w:br/>
        <w:t>embrace, but the coldness that had settled between us was absolute and unwavering.</w:t>
      </w:r>
    </w:p>
    <w:p>
      <w:pPr>
        <w:autoSpaceDN w:val="0"/>
        <w:autoSpaceDE w:val="0"/>
        <w:widowControl/>
        <w:spacing w:line="264" w:lineRule="exact" w:before="264" w:after="0"/>
        <w:ind w:left="0" w:right="0" w:firstLine="0"/>
        <w:jc w:val="left"/>
      </w:pPr>
      <w:r>
        <w:t>I appeared at the wilting fern, its dying leaves a mirror to my own aching heart. The cycle of hurt, relentless and unforgiving, had taken its toll, leaving behind only the bitter taste of disappointment and the crushing weight of a love that had withered and died.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Plea for Understanding</w:t>
      </w:r>
    </w:p>
    <w:p>
      <w:pPr>
        <w:autoSpaceDN w:val="0"/>
        <w:autoSpaceDE w:val="0"/>
        <w:widowControl/>
        <w:spacing w:line="264" w:lineRule="exact" w:before="286" w:after="0"/>
        <w:ind w:left="0" w:right="0" w:firstLine="0"/>
        <w:jc w:val="left"/>
      </w:pPr>
      <w:r>
        <w:t xml:space="preserve">The silence stretched, a tangible entity pressing down on me, </w:t>
        <w:br/>
        <w:t xml:space="preserve">heavier than the humid summer air. Each tick of the grandfather clock in the hallway experienced like a hammer blow against the fragile edifice of our relationship. I wanted to scream, to shatter the </w:t>
        <w:br/>
        <w:t>suffocating stillness, but the sound caught in my throat, a choked sob replaced by a silent plea trapped within my chest. It wasn't a dramatic, theatrical plea; it was a quiet desperation, a subtle tremor in my hand as I reached for his. He didn't take it.</w:t>
      </w:r>
    </w:p>
    <w:p>
      <w:pPr>
        <w:autoSpaceDN w:val="0"/>
        <w:autoSpaceDE w:val="0"/>
        <w:widowControl/>
        <w:spacing w:line="264" w:lineRule="exact" w:before="264" w:after="0"/>
        <w:ind w:left="0" w:right="144" w:firstLine="0"/>
        <w:jc w:val="left"/>
      </w:pPr>
      <w:r>
        <w:t xml:space="preserve">He was reading, the soft glow of the lamp illuminating the pages, highlighting the furrow in his brow, a landscape of quiet </w:t>
        <w:br/>
        <w:t>concentration that excluded me entirely. It wasn't anger, not exactly. It was an absence, a void where warmth and empathy should have been. It was the consistent, unwavering absence that had become the defining characteristic of our bond, a constant reminder of the chasm that separated us.</w:t>
      </w:r>
    </w:p>
    <w:p>
      <w:pPr>
        <w:autoSpaceDN w:val="0"/>
        <w:autoSpaceDE w:val="0"/>
        <w:widowControl/>
        <w:spacing w:line="264" w:lineRule="exact" w:before="264" w:after="0"/>
        <w:ind w:left="0" w:right="288" w:firstLine="0"/>
        <w:jc w:val="left"/>
      </w:pPr>
      <w:r>
        <w:t>I watched him, a silent observer in my own life, in my own relationship, feeling the familiar sting of inadequacy. Was I not enough? Had I somehow become invisible, my needs and desires somehow failing to register on his radar? The thought gnawed at me, a persistent worm boring into the core of my self-worth.</w:t>
      </w:r>
    </w:p>
    <w:p>
      <w:pPr>
        <w:autoSpaceDN w:val="0"/>
        <w:autoSpaceDE w:val="0"/>
        <w:widowControl/>
        <w:spacing w:line="264" w:lineRule="exact" w:before="264" w:after="0"/>
        <w:ind w:left="0" w:right="144" w:firstLine="0"/>
        <w:jc w:val="left"/>
      </w:pPr>
      <w:r>
        <w:t>I tried again, a different tactic this time. I cleared my throat, the sound barely a whisper, and spoke, my voice trembling slightly. "I don't understand," I said, the words escaping my lips like fragile butterflies. "I feel like I'm talking to a wall."</w:t>
      </w:r>
    </w:p>
    <w:p>
      <w:pPr>
        <w:autoSpaceDN w:val="0"/>
        <w:autoSpaceDE w:val="0"/>
        <w:widowControl/>
        <w:spacing w:line="264" w:lineRule="exact" w:before="264" w:after="0"/>
        <w:ind w:left="0" w:right="0" w:firstLine="0"/>
        <w:jc w:val="left"/>
      </w:pPr>
      <w:r>
        <w:t xml:space="preserve">He appeared up then, his gaze fleeting, a momentary flicker of </w:t>
        <w:br/>
        <w:t xml:space="preserve">connection before it was extinguished, replaced by the same </w:t>
        <w:br/>
        <w:t>impassive expression. "What is it now?" he asked, his voice flat, devoid of warmth, devoid of the tenderness I so desperately craved.</w:t>
      </w:r>
    </w:p>
    <w:p>
      <w:pPr>
        <w:autoSpaceDN w:val="0"/>
        <w:autoSpaceDE w:val="0"/>
        <w:widowControl/>
        <w:spacing w:line="264" w:lineRule="exact" w:before="60" w:after="0"/>
        <w:ind w:left="0" w:right="432" w:firstLine="0"/>
        <w:jc w:val="left"/>
      </w:pPr>
      <w:r>
        <w:t>The words weren't cruel, not intentionally, but they were a devastating blow nonetheless. The casual dismissal, the implied triviality of my concerns, was a wound as sharp as any blade.</w:t>
      </w:r>
    </w:p>
    <w:p>
      <w:pPr>
        <w:autoSpaceDN w:val="0"/>
        <w:autoSpaceDE w:val="0"/>
        <w:widowControl/>
        <w:spacing w:line="324" w:lineRule="exact" w:before="204" w:after="0"/>
        <w:ind w:left="0" w:right="0" w:firstLine="0"/>
        <w:jc w:val="left"/>
      </w:pPr>
      <w:r>
        <w:t>I tried to explain, to articulate the subtle nuances of my pain,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accumulated weight of unspoken resentments, the cyclical nature of our hurt. I spoke of the wilting fern, of the sunrise that no longer brought hope, of the stagnant water by the riverbank. I used </w:t>
        <w:br/>
        <w:t>metaphors, analogies, anything to bridge the gap between us, to make him understand the depth of my despair.</w:t>
      </w:r>
    </w:p>
    <w:p>
      <w:pPr>
        <w:autoSpaceDN w:val="0"/>
        <w:autoSpaceDE w:val="0"/>
        <w:widowControl/>
        <w:spacing w:line="264" w:lineRule="exact" w:before="264" w:after="0"/>
        <w:ind w:left="0" w:right="0" w:firstLine="0"/>
        <w:jc w:val="left"/>
      </w:pPr>
      <w:r>
        <w:t>But my words were lost, swallowed by the vast emptiness that separated us. He listened, or rather, he detected the sound of my voice, the cadence of my speech, but the message itself seemed to pass him by, leaving no trace. It was as though a thick veil obscured his understanding, a filter that muted the emotion, the pain, the raw vulnerability in my words.</w:t>
      </w:r>
    </w:p>
    <w:p>
      <w:pPr>
        <w:autoSpaceDN w:val="0"/>
        <w:autoSpaceDE w:val="0"/>
        <w:widowControl/>
        <w:spacing w:line="264" w:lineRule="exact" w:before="264" w:after="0"/>
        <w:ind w:left="0" w:right="0" w:firstLine="0"/>
        <w:jc w:val="left"/>
      </w:pPr>
      <w:r>
        <w:t>The disappointment settled in, a cold, heavy cloak draped over my shoulders. It was the familiar ache of unmet expectations, the familiar sting of feeling unseen, unheard, and unloved. It was a profound loneliness, a deep isolation, not merely the absence of his physical presence, but the absence of his emotional presence, his empathy, his willingness to understand.</w:t>
      </w:r>
    </w:p>
    <w:p>
      <w:pPr>
        <w:autoSpaceDN w:val="0"/>
        <w:autoSpaceDE w:val="0"/>
        <w:widowControl/>
        <w:spacing w:line="264" w:lineRule="exact" w:before="264" w:after="0"/>
        <w:ind w:left="0" w:right="0" w:firstLine="0"/>
        <w:jc w:val="left"/>
      </w:pPr>
      <w:r>
        <w:t xml:space="preserve">I retreated then, pulling back from the effort, the futility of it all weighing me down. What was the point, I wondered, of trying to bridge an unbridgeable gap? Of reaching out to someone who consistently refused to meet me halfway? The effort was exhausting, the constant striving for connection, the relentless pursuit of </w:t>
        <w:br/>
        <w:t>empathy, it was a Sisyphean task, a never-ending cycle of hope and despair.</w:t>
      </w:r>
    </w:p>
    <w:p>
      <w:pPr>
        <w:autoSpaceDN w:val="0"/>
        <w:autoSpaceDE w:val="0"/>
        <w:widowControl/>
        <w:spacing w:line="264" w:lineRule="exact" w:before="264" w:after="0"/>
        <w:ind w:left="0" w:right="144" w:firstLine="0"/>
        <w:jc w:val="left"/>
      </w:pPr>
      <w:r>
        <w:t>The image of the withered tree by the water returned to me, its branches skeletal against the bruised twilight sky. It was a picture of desolation, a silent testament to the slow, agonizing death of something beautiful. And it was a reflection of my own internal landscape, a mirroring of my own withering spirit.</w:t>
      </w:r>
    </w:p>
    <w:p>
      <w:pPr>
        <w:autoSpaceDN w:val="0"/>
        <w:autoSpaceDE w:val="0"/>
        <w:widowControl/>
        <w:spacing w:line="264" w:lineRule="exact" w:before="264" w:after="0"/>
        <w:ind w:left="0" w:right="0" w:firstLine="0"/>
        <w:jc w:val="left"/>
      </w:pPr>
      <w:r>
        <w:t>I watched the sunset through the window, the colors muted, the sky a dull, gray canvas reflecting my own emotional state. The beauty of nature held no solace, no comfort. It was a reminder of the relentless march of time, of the slow decay of everything I held dear. The beauty experienced like a cruel mockery, a blatant disregard for my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Days turned into weeks, weeks into months, and the cycle </w:t>
        <w:br/>
        <w:t>continued. The small slights, the casual dismissals, the unspoken resentments, they accumulated, each one a tiny drop adding to the torrent of hurt that threatened to overwhelm me. The pattern continued, unbroken, reinforcing my sense of isolation, my sense of hopelessness. The sunrise was no longer a promise, but a stark reminder of another day spent in the same agonizing routine.</w:t>
      </w:r>
    </w:p>
    <w:p>
      <w:pPr>
        <w:autoSpaceDN w:val="0"/>
        <w:autoSpaceDE w:val="0"/>
        <w:widowControl/>
        <w:spacing w:line="264" w:lineRule="exact" w:before="264" w:after="0"/>
        <w:ind w:left="0" w:right="144" w:firstLine="0"/>
        <w:jc w:val="left"/>
      </w:pPr>
      <w:r>
        <w:t>I found myself clinging to memories, to the echoes of a time when our connection had been vibrant, when our laughter had filled the air, when his touch had been a source of warmth and comfort. But these memories were bittersweet, laced with the pain of what had been lost, what had withered and died.</w:t>
      </w:r>
    </w:p>
    <w:p>
      <w:pPr>
        <w:autoSpaceDN w:val="0"/>
        <w:autoSpaceDE w:val="0"/>
        <w:widowControl/>
        <w:spacing w:line="264" w:lineRule="exact" w:before="264" w:after="0"/>
        <w:ind w:left="0" w:right="0" w:firstLine="0"/>
        <w:jc w:val="left"/>
      </w:pPr>
      <w:r>
        <w:t>And yet, even amidst the despair, even amidst the crushing weight of disappointment, there remained a flicker of hope. A small, fragile ember that refused to be extinguished. It wasn't a rational hope, not a hope based on logic or reason. It was a desperate, clinging hope, fueled by the deepest, most primal need for connection, for love, for understanding.</w:t>
      </w:r>
    </w:p>
    <w:p>
      <w:pPr>
        <w:autoSpaceDN w:val="0"/>
        <w:autoSpaceDE w:val="0"/>
        <w:widowControl/>
        <w:spacing w:line="264" w:lineRule="exact" w:before="264" w:after="0"/>
        <w:ind w:left="0" w:right="0" w:firstLine="0"/>
        <w:jc w:val="left"/>
      </w:pPr>
      <w:r>
        <w:t xml:space="preserve">I reached out again, this time with less expectation, with a </w:t>
        <w:br/>
        <w:t>diminished hope. It was more of an act of self-preservation, a desperate attempt to keep the flame of connection alive, to avoid succumbing entirely to the despair that threatened to consume me.</w:t>
      </w:r>
    </w:p>
    <w:p>
      <w:pPr>
        <w:autoSpaceDN w:val="0"/>
        <w:autoSpaceDE w:val="0"/>
        <w:widowControl/>
        <w:spacing w:line="264" w:lineRule="exact" w:before="58" w:after="0"/>
        <w:ind w:left="0" w:right="288" w:firstLine="0"/>
        <w:jc w:val="left"/>
      </w:pPr>
      <w:r>
        <w:t>The plea for understanding remained, but it was softer now, quieter, more resigned. It was the whisper of a soul yearning for solace, a wounded heart seeking refuge.</w:t>
      </w:r>
    </w:p>
    <w:p>
      <w:pPr>
        <w:autoSpaceDN w:val="0"/>
        <w:autoSpaceDE w:val="0"/>
        <w:widowControl/>
        <w:spacing w:line="264" w:lineRule="exact" w:before="264" w:after="0"/>
        <w:ind w:left="0" w:right="0" w:firstLine="0"/>
        <w:jc w:val="left"/>
      </w:pPr>
      <w:r>
        <w:t xml:space="preserve">The response, or rather, the lack of response, was predictable. But this time, the rejection didn't cut as deeply. I had somehow found a measure of peace in my acceptance of the situation, a quiet </w:t>
        <w:br/>
        <w:t xml:space="preserve">resignation that came not from defeat, but from a profound </w:t>
        <w:br/>
        <w:t xml:space="preserve">understanding of my own limitations. The cycle of hurt was </w:t>
        <w:br/>
        <w:t xml:space="preserve">relentless, but I was learning to navigate its currents, to find </w:t>
        <w:br/>
        <w:t>moments of calm amidst the storm.</w:t>
      </w:r>
    </w:p>
    <w:p>
      <w:pPr>
        <w:autoSpaceDN w:val="0"/>
        <w:autoSpaceDE w:val="0"/>
        <w:widowControl/>
        <w:spacing w:line="264" w:lineRule="exact" w:before="264" w:after="0"/>
        <w:ind w:left="0" w:right="0" w:firstLine="0"/>
        <w:jc w:val="center"/>
      </w:pPr>
      <w:r>
        <w:t>The wilting tree remained, a silent observer in the landscape of our relationship, a constant reminder of what had been lost. But the sun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still rose each morning, and though it no longer held the same promise, it continued to mark the beginning of a new day, a new opportunity, a chance to find strength in the face of adversity. The journey was far from over, but I was learning to walk it alone, carrying the weight of my grief, but also carrying the quiet strength that comes from accepting the realities of a love that had withered and died. The plea for understanding remained a quiet hum in my heart, a constant undercurrent in the flow of my life, even as I gradually learned to live with the silence.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Hidden Resentments</w:t>
      </w:r>
    </w:p>
    <w:p>
      <w:pPr>
        <w:autoSpaceDN w:val="0"/>
        <w:autoSpaceDE w:val="0"/>
        <w:widowControl/>
        <w:spacing w:line="264" w:lineRule="exact" w:before="286" w:after="0"/>
        <w:ind w:left="0" w:right="0" w:firstLine="0"/>
        <w:jc w:val="left"/>
      </w:pPr>
      <w:r>
        <w:t xml:space="preserve">The park was almost deserted, a haven of quietude in the bustling city. Sunlight dappled through the leaves, painting shifting patterns on the path ahead. Birdsong filled the air, a cheerful melody that experienced jarringly out of sync with the turmoil churning within me. The scent of blooming jasmine hung heavy, sweet and cloying, a </w:t>
        <w:br/>
        <w:t>perfume that usually brought a sense of peace, now felt suffocating, a reminder of all the unspoken things, the simmering resentments that had taken root and blossomed like unwanted weeds in the garden of my heart.</w:t>
      </w:r>
    </w:p>
    <w:p>
      <w:pPr>
        <w:autoSpaceDN w:val="0"/>
        <w:autoSpaceDE w:val="0"/>
        <w:widowControl/>
        <w:spacing w:line="264" w:lineRule="exact" w:before="264" w:after="0"/>
        <w:ind w:left="0" w:right="144" w:firstLine="0"/>
        <w:jc w:val="left"/>
      </w:pPr>
      <w:r>
        <w:t xml:space="preserve">I walked, my pace slow and deliberate, each step a measured response to the weight of my emotions. The carefully manicured lawns, the vibrant flowerbeds, all seemed unreal, a stage set for a performance I had no desire to participate in. The world outside, bathed in the golden light of a late summer afternoon, experienced distant, unreal, a stark contrast to the inner landscape ravaged by </w:t>
        <w:br/>
        <w:t>disappointment and a growing sense of disillusionment.</w:t>
      </w:r>
    </w:p>
    <w:p>
      <w:pPr>
        <w:autoSpaceDN w:val="0"/>
        <w:autoSpaceDE w:val="0"/>
        <w:widowControl/>
        <w:spacing w:line="264" w:lineRule="exact" w:before="264" w:after="0"/>
        <w:ind w:left="0" w:right="0" w:firstLine="0"/>
        <w:jc w:val="left"/>
      </w:pPr>
      <w:r>
        <w:t xml:space="preserve">It wasn’t the big things, not the dramatic pronouncements or the outright betrayals. It was the small, insidious acts of omission, the subtle ways in which he'd consistently eroded the foundation of our relationship. The promises whispered softly in the dark, then </w:t>
        <w:br/>
        <w:t>silently forgotten in the cold light of day. The little gestures, the comforting touches, the shared moments that once experienced so natural, so integral to the fabric of our connection, now absent, replaced by a chilling emptiness.</w:t>
      </w:r>
    </w:p>
    <w:p>
      <w:pPr>
        <w:autoSpaceDN w:val="0"/>
        <w:autoSpaceDE w:val="0"/>
        <w:widowControl/>
        <w:spacing w:line="264" w:lineRule="exact" w:before="264" w:after="0"/>
        <w:ind w:left="0" w:right="0" w:firstLine="0"/>
        <w:jc w:val="left"/>
      </w:pPr>
      <w:r>
        <w:t xml:space="preserve">I remembered the way he used to greet me, his eyes alight with warmth, his smile a beacon in my day. Now, his greetings were curt, perfunctory, his gaze fleeting, as if my presence was an interruption, a nuisance. The silence between us had grown, </w:t>
        <w:br/>
        <w:t>expanding to fill the spaces where laughter and easy conversation once flourished. It wasn't just a silence of words; it was a silence of feeling, a vast emptiness where connection should have resided.</w:t>
      </w:r>
    </w:p>
    <w:p>
      <w:pPr>
        <w:autoSpaceDN w:val="0"/>
        <w:autoSpaceDE w:val="0"/>
        <w:widowControl/>
        <w:spacing w:line="264" w:lineRule="exact" w:before="264" w:after="0"/>
        <w:ind w:left="0" w:right="144" w:firstLine="0"/>
        <w:jc w:val="left"/>
      </w:pPr>
      <w:r>
        <w:t>The resentment wasn't a sudden eruption, a volcanic outburst. It was a slow, insidious burn, a gradual accumulation of small hurts,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like drops of poison slowly seeping into a well of trust. Each minor slight, each missed opportunity for connection, had chipped away at my affection, leaving behind a residue of bitterness, a layer of disillusionment that had thickened over time.</w:t>
      </w:r>
    </w:p>
    <w:p>
      <w:pPr>
        <w:autoSpaceDN w:val="0"/>
        <w:autoSpaceDE w:val="0"/>
        <w:widowControl/>
        <w:spacing w:line="264" w:lineRule="exact" w:before="264" w:after="0"/>
        <w:ind w:left="0" w:right="0" w:firstLine="0"/>
        <w:jc w:val="left"/>
      </w:pPr>
      <w:r>
        <w:t xml:space="preserve">I replayed conversations in my mind, analyzing the subtext, the unspoken words, the subtle shifts in tone and expression that had communicated a message far more devastating than any blunt rejection. The casual dismissal of my concerns, the patronizing tone, the dismissive wave of a hand—these were the weapons of </w:t>
        <w:br/>
        <w:t>emotional neglect, wielded with a chilling precision.</w:t>
      </w:r>
    </w:p>
    <w:p>
      <w:pPr>
        <w:autoSpaceDN w:val="0"/>
        <w:autoSpaceDE w:val="0"/>
        <w:widowControl/>
        <w:spacing w:line="264" w:lineRule="exact" w:before="264" w:after="0"/>
        <w:ind w:left="0" w:right="0" w:firstLine="0"/>
        <w:jc w:val="left"/>
      </w:pPr>
      <w:r>
        <w:t>The birdsong, once a cheerful accompaniment to my walk, now experienced like mockery, a symphony of joy played against a backdrop of personal despair. The beauty of the park, the vibrant colors, the sweet perfume of the flowers—they were all a cruel irony, a stark contrast to the barrenness I felt within. They were reminders of the beauty I had lost, the beauty of a relationship that had once thrived, a love that had withered and died.</w:t>
      </w:r>
    </w:p>
    <w:p>
      <w:pPr>
        <w:autoSpaceDN w:val="0"/>
        <w:autoSpaceDE w:val="0"/>
        <w:widowControl/>
        <w:spacing w:line="264" w:lineRule="exact" w:before="264" w:after="0"/>
        <w:ind w:left="0" w:right="0" w:firstLine="0"/>
        <w:jc w:val="left"/>
      </w:pPr>
      <w:r>
        <w:t>I thought of the trees, their branches reaching towards the sky, their leaves rustling in the gentle breeze. There was a strength in them, a resilience that I envied. They stood steadfast, rooted firmly in the earth, impervious to the storms that raged around them. I longed for that same unshakeable strength, that unwavering certainty of self, that inner core that would not be shaken by the vagaries of love and loss.</w:t>
      </w:r>
    </w:p>
    <w:p>
      <w:pPr>
        <w:autoSpaceDN w:val="0"/>
        <w:autoSpaceDE w:val="0"/>
        <w:widowControl/>
        <w:spacing w:line="264" w:lineRule="exact" w:before="264" w:after="0"/>
        <w:ind w:left="0" w:right="0" w:firstLine="0"/>
        <w:jc w:val="left"/>
      </w:pPr>
      <w:r>
        <w:t xml:space="preserve">But I was not a tree. I was human, fragile and vulnerable. I was susceptible to the whims of others, to the subtle nuances of </w:t>
        <w:br/>
        <w:t>emotional manipulation, to the insidious poison of neglect. I had given my heart freely, with an openness and trust that had been met not with reciprocity but with an indifference that had cut me to the core.</w:t>
      </w:r>
    </w:p>
    <w:p>
      <w:pPr>
        <w:autoSpaceDN w:val="0"/>
        <w:autoSpaceDE w:val="0"/>
        <w:widowControl/>
        <w:spacing w:line="264" w:lineRule="exact" w:before="264" w:after="0"/>
        <w:ind w:left="0" w:right="144" w:firstLine="0"/>
        <w:jc w:val="left"/>
      </w:pPr>
      <w:r>
        <w:t>And the anger, the bitter resentment, it wasn’t directed solely at him. It also burned within me, a self-directed fury at my own naivete, my own blindness to the warning signs, my own relentless clinging to a hope that had long since withered and died. I had allowed myself to be consumed by the relationship, neglecting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own needs and aspirations, allowing the connection to define me, to absorb my sense of self until there was little left but the echoing hollowness of unfulfilled expectations.</w:t>
      </w:r>
    </w:p>
    <w:p>
      <w:pPr>
        <w:autoSpaceDN w:val="0"/>
        <w:autoSpaceDE w:val="0"/>
        <w:widowControl/>
        <w:spacing w:line="264" w:lineRule="exact" w:before="264" w:after="0"/>
        <w:ind w:left="0" w:right="0" w:firstLine="0"/>
        <w:jc w:val="left"/>
      </w:pPr>
      <w:r>
        <w:t>The walk ended as abruptly as it had begun. I found myself back at the park gates, the city noise intruding upon the fragile peace I had found amidst the trees. The scent of jasmine lingered, still heavy in the air, a bitter perfume of unmet desires and unspoken regrets. The path behind me experienced like a winding maze, a circuitous journey through a landscape of emotional trauma. I emerged into the street, the city lights blurring, the sounds of traffic blending into a chaotic symphony of frustration and unresolved grief.</w:t>
      </w:r>
    </w:p>
    <w:p>
      <w:pPr>
        <w:autoSpaceDN w:val="0"/>
        <w:autoSpaceDE w:val="0"/>
        <w:widowControl/>
        <w:spacing w:line="264" w:lineRule="exact" w:before="264" w:after="0"/>
        <w:ind w:left="0" w:right="0" w:firstLine="0"/>
        <w:jc w:val="left"/>
      </w:pPr>
      <w:r>
        <w:t xml:space="preserve">The resentment was a cold, heavy weight in my chest. It wasn't anger in the traditional sense. It wasn't a fiery blaze of rage; it was a slow, smoldering ember, a constant reminder of the depth of my disappointment. It was the weight of unfulfilled promises, of </w:t>
        <w:br/>
        <w:t>unspoken resentments, of the countless times I'd reached out, only to be met with a wall of indifference, a silence that spoke volumes about the chasm that had grown between us.</w:t>
      </w:r>
    </w:p>
    <w:p>
      <w:pPr>
        <w:autoSpaceDN w:val="0"/>
        <w:autoSpaceDE w:val="0"/>
        <w:widowControl/>
        <w:spacing w:line="264" w:lineRule="exact" w:before="264" w:after="0"/>
        <w:ind w:left="0" w:right="0" w:firstLine="0"/>
        <w:jc w:val="left"/>
      </w:pPr>
      <w:r>
        <w:t xml:space="preserve">It was the subtle, insidious damage inflicted by emotional neglect, the slow erosion of trust and affection, the subtle manipulation that had chipped away at my sense of self until I was left feeling </w:t>
        <w:br/>
        <w:t xml:space="preserve">inadequate, invisible, and ultimately, unloved. It was a quiet fury, a simmering discontent that gnawed at the edges of my soul, a </w:t>
        <w:br/>
        <w:t>constant companion in the landscape of my wounded heart. It was the quiet hum beneath the surface of my grief, a persistent and unwelcome guest that would not be easily dismissed. The sun set, casting long shadows, and I walked on, carrying the weight of my unspoken resentments, the quiet fury a heavy cloak draped over my shoulders, a constant reminder of the price of love given freely, and love withheld without explanation. The quiet hum, the unspoken resentments, these were the echoes of a love that had not just faded, but had actively been eroded, leaving behind a bitter residue of unfulfilled hopes and lingering pain. The walk had provided no answers, but it had served as a cathartic release, a space for the quiet acknowledgement of the hurts, the unspoken resentments, the lingering wounds that continued to bleed beneath the surface.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SelfDoubt and Blame</w:t>
      </w:r>
    </w:p>
    <w:p>
      <w:pPr>
        <w:autoSpaceDN w:val="0"/>
        <w:autoSpaceDE w:val="0"/>
        <w:widowControl/>
        <w:spacing w:line="264" w:lineRule="exact" w:before="286" w:after="0"/>
        <w:ind w:left="0" w:right="0" w:firstLine="0"/>
        <w:jc w:val="left"/>
      </w:pPr>
      <w:r>
        <w:t xml:space="preserve">I stared into the mirror, the reflection a stranger, eyes shadowed, face etched with a weariness that went beyond simple exhaustion. The cool glass experienced strangely comforting against my cheek, a stark contrast to the burning heat of self-recrimination that consumed me. It wasn’t just the hurt, the raw wound of a love lost, but the gnawing suspicion that I, somehow, had been complicit in its </w:t>
        <w:br/>
        <w:t>demise. Had I misread the signs? Had my own insecurities, my need for validation, warped my perception, blinding me to the truth?</w:t>
      </w:r>
    </w:p>
    <w:p>
      <w:pPr>
        <w:autoSpaceDN w:val="0"/>
        <w:autoSpaceDE w:val="0"/>
        <w:widowControl/>
        <w:spacing w:line="264" w:lineRule="exact" w:before="264" w:after="0"/>
        <w:ind w:left="0" w:right="144" w:firstLine="0"/>
        <w:jc w:val="left"/>
      </w:pPr>
      <w:r>
        <w:t xml:space="preserve">The image in the mirror was a collage of moments, a flickering slideshow of memories both joyful and painful. The laughter, the shared secrets, the stolen kisses—they seemed like echoes from a distant past, unreal, almost dreamlike. And interwoven with those bright images were the darker ones: the moments of doubt, the subtle shifts in his demeanor, the increasing distance that I’d desperately tried to bridge. Had I been too insistent, too </w:t>
        <w:br/>
        <w:t>demanding? Had my unwavering loyalty inadvertently suffocated him?</w:t>
      </w:r>
    </w:p>
    <w:p>
      <w:pPr>
        <w:autoSpaceDN w:val="0"/>
        <w:autoSpaceDE w:val="0"/>
        <w:widowControl/>
        <w:spacing w:line="264" w:lineRule="exact" w:before="264" w:after="0"/>
        <w:ind w:left="0" w:right="0" w:firstLine="0"/>
        <w:jc w:val="left"/>
      </w:pPr>
      <w:r>
        <w:t>The self-doubt was a relentless tide, pulling me under, drowning me in a sea of "what ifs" and "should haves." I replayed conversations, dissecting every word, every inflection, searching for clues, for evidence that I could have done something differently, that I could have somehow salvaged the wreckage of our relationship. The analysis was brutal, merciless, each replay ending in the same desolate conclusion: I had failed. I had failed to understand him, failed to meet his needs, failed to sustain the connection.</w:t>
      </w:r>
    </w:p>
    <w:p>
      <w:pPr>
        <w:autoSpaceDN w:val="0"/>
        <w:autoSpaceDE w:val="0"/>
        <w:widowControl/>
        <w:spacing w:line="264" w:lineRule="exact" w:before="264" w:after="0"/>
        <w:ind w:left="0" w:right="0" w:firstLine="0"/>
        <w:jc w:val="left"/>
      </w:pPr>
      <w:r>
        <w:t xml:space="preserve">The blame experienced like a physical weight, pressing down on my chest, stealing my breath. It wasn’t simply a matter of accepting </w:t>
        <w:br/>
        <w:t xml:space="preserve">responsibility; it was a relentless self-flagellation, a cycle of self-recrimination that offered no solace, no resolution. I was trapped in a labyrinth of self-doubt, each turn leading to another dead end, another cul-de-sac of regret. I was excavating the ruins of our relationship, searching for buried truths, finding only more </w:t>
        <w:br/>
        <w:t>evidence of my own shortcomings.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remembered the times I’d tried to talk, to express my concerns, my fears, only to be met with a wall of silence, or worse, a dismissive wave of his hand. Had I been too timid? Had I not been assertive enough? Should I have insisted on more communication, on a deeper level of intimacy? The questions spiraled, each one leading to another, a never-ending cascade of self-doubt and self-</w:t>
        <w:br/>
        <w:t>recrimination.</w:t>
      </w:r>
    </w:p>
    <w:p>
      <w:pPr>
        <w:autoSpaceDN w:val="0"/>
        <w:autoSpaceDE w:val="0"/>
        <w:widowControl/>
        <w:spacing w:line="264" w:lineRule="exact" w:before="264" w:after="0"/>
        <w:ind w:left="0" w:right="0" w:firstLine="0"/>
        <w:jc w:val="left"/>
      </w:pPr>
      <w:r>
        <w:t xml:space="preserve">The mirror reflected not just my physical appearance but my </w:t>
        <w:br/>
        <w:t>emotional state—a fractured reflection, shattered into a thousand pieces. Each shard represented a failed attempt at understanding, a missed opportunity for connection, a moment of self-doubt that had chipped away at my confidence. I was a mosaic of insecurities, a patchwork of vulnerabilities, a self-portrait painted in the shades of self-blame.</w:t>
      </w:r>
    </w:p>
    <w:p>
      <w:pPr>
        <w:autoSpaceDN w:val="0"/>
        <w:autoSpaceDE w:val="0"/>
        <w:widowControl/>
        <w:spacing w:line="264" w:lineRule="exact" w:before="264" w:after="0"/>
        <w:ind w:left="0" w:right="0" w:firstLine="0"/>
        <w:jc w:val="left"/>
      </w:pPr>
      <w:r>
        <w:t xml:space="preserve">There were nights I’d lain awake, analyzing the minutiae of our interactions, scrutinizing every text, every phone call, seeking hidden meanings, searching for a rational explanation for his </w:t>
        <w:br/>
        <w:t xml:space="preserve">emotional distance. Sleep was a fleeting respite, a brief escape from the relentless internal dialogue, the incessant cycle of self-doubt and self-reproach. My dreams were haunted by fragments of </w:t>
        <w:br/>
        <w:t>conversations, half-remembered words, unspoken resentments.</w:t>
      </w:r>
    </w:p>
    <w:p>
      <w:pPr>
        <w:autoSpaceDN w:val="0"/>
        <w:autoSpaceDE w:val="0"/>
        <w:widowControl/>
        <w:spacing w:line="264" w:lineRule="exact" w:before="264" w:after="0"/>
        <w:ind w:left="0" w:right="144" w:firstLine="0"/>
        <w:jc w:val="left"/>
      </w:pPr>
      <w:r>
        <w:t>I questioned my own instincts, my own intuition. Had I been too trusting, too naive? Had I ignored the warning signs, the subtle clues that pointed to the inevitable end? The truth was, I had seen the cracks in the foundation, experienced the tremors beneath the surface, but I’d clung to hope, to the fragile illusion of a love that was already crumbling.</w:t>
      </w:r>
    </w:p>
    <w:p>
      <w:pPr>
        <w:autoSpaceDN w:val="0"/>
        <w:autoSpaceDE w:val="0"/>
        <w:widowControl/>
        <w:spacing w:line="264" w:lineRule="exact" w:before="264" w:after="0"/>
        <w:ind w:left="0" w:right="288" w:firstLine="0"/>
        <w:jc w:val="left"/>
      </w:pPr>
      <w:r>
        <w:t>And now, in the cold light of day, I was left to pick through the rubble, to sift through the debris of a shattered relationship, searching for answers that remained elusive. The blame was a heavy cloak, weighing me down, stifling my ability to breathe, to heal, to move forward.</w:t>
      </w:r>
    </w:p>
    <w:p>
      <w:pPr>
        <w:autoSpaceDN w:val="0"/>
        <w:autoSpaceDE w:val="0"/>
        <w:widowControl/>
        <w:spacing w:line="264" w:lineRule="exact" w:before="264" w:after="0"/>
        <w:ind w:left="0" w:right="0" w:firstLine="0"/>
        <w:jc w:val="center"/>
      </w:pPr>
      <w:r>
        <w:t>But amidst the self-doubt, a flicker of resilience ignited. A tiny spark of defiance, a refusal to be consumed entirely by self-recrimination.</w:t>
      </w:r>
    </w:p>
    <w:p>
      <w:pPr>
        <w:autoSpaceDN w:val="0"/>
        <w:autoSpaceDE w:val="0"/>
        <w:widowControl/>
        <w:spacing w:line="322" w:lineRule="exact" w:before="0" w:after="0"/>
        <w:ind w:left="0" w:right="0" w:firstLine="0"/>
        <w:jc w:val="left"/>
      </w:pPr>
      <w:r>
        <w:t>I wasn’t a passive participant in our relationship's failure. I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loved deeply, fiercely, with a vulnerability that left me exposed, vulnerable to the hurt, the disappointment, the ultimate heartbreak.</w:t>
      </w:r>
    </w:p>
    <w:p>
      <w:pPr>
        <w:autoSpaceDN w:val="0"/>
        <w:autoSpaceDE w:val="0"/>
        <w:widowControl/>
        <w:spacing w:line="264" w:lineRule="exact" w:before="264" w:after="0"/>
        <w:ind w:left="0" w:right="0" w:firstLine="0"/>
        <w:jc w:val="left"/>
      </w:pPr>
      <w:r>
        <w:t>The mirror reflected a glimmer of understanding, a newfound clarity. While I had made mistakes, I hadn't caused the failure. The responsibility wasn't solely mine. The fault wasn't mine alone to bear. I had given my all, and that deserved acknowledgment, even if it didn't absolve me of my own contribution to the ending.</w:t>
      </w:r>
    </w:p>
    <w:p>
      <w:pPr>
        <w:autoSpaceDN w:val="0"/>
        <w:autoSpaceDE w:val="0"/>
        <w:widowControl/>
        <w:spacing w:line="264" w:lineRule="exact" w:before="264" w:after="0"/>
        <w:ind w:left="0" w:right="0" w:firstLine="0"/>
        <w:jc w:val="left"/>
      </w:pPr>
      <w:r>
        <w:t xml:space="preserve">The journey through self-doubt was not a path of easy answers. It was a labyrinth of self-reflection, a deep dive into the recesses of my own heart and mind. It was a process of acknowledging my own flaws, my own mistakes, while simultaneously recognizing that my efforts to nurture the relationship had been sincere, even if </w:t>
        <w:br/>
        <w:t>ultimately unsuccessful. The path forward lay not in further self-recrimination but in acceptance, in understanding, in the gradual healing process that would allow me to emerge stronger, wiser, and ultimately, whole. The mirror, once a symbol of self-judgment, now became a reflection of resilience, a testament to the capacity for self-compassion, and a reminder that the journey towards healing was a long and winding road, one that I was ready to begin. The journey of healing would be long and arduous, but I was ready to embark on it. The image in the mirror was not just a reflection of self-doubt anymore. It was a reflection of a woman emerging from the ashes of heartbreak, ready to embrace a future where self-compassion and understanding would guide her steps.</w:t>
      </w:r>
    </w:p>
    <w:p>
      <w:pPr>
        <w:autoSpaceDN w:val="0"/>
        <w:autoSpaceDE w:val="0"/>
        <w:widowControl/>
        <w:spacing w:line="264" w:lineRule="exact" w:before="264" w:after="0"/>
        <w:ind w:left="0" w:right="0" w:firstLine="0"/>
        <w:jc w:val="left"/>
      </w:pPr>
      <w:r>
        <w:t>The weight of self-blame began to lift, ever so slightly, as I began to recognize the importance of self-compassion. The journey to forgive myself wouldn’t be easy, wouldn’t be quick, but it was a necessary step toward reclaiming my own sense of worth and moving beyond the lingering shadows of self-doubt. The healing process wouldn't erase the hurt, but it would allow me to acknowledge the pain, to learn from the experiences, and to emerge stronger, more resilient, and ultimately, more whole.</w:t>
      </w:r>
    </w:p>
    <w:p>
      <w:pPr>
        <w:autoSpaceDN w:val="0"/>
        <w:autoSpaceDE w:val="0"/>
        <w:widowControl/>
        <w:spacing w:line="264" w:lineRule="exact" w:before="264" w:after="0"/>
        <w:ind w:left="0" w:right="144" w:firstLine="0"/>
        <w:jc w:val="left"/>
      </w:pPr>
      <w:r>
        <w:t>I spent hours sitting by the window, watching the sun rise and set, the changing light a mirror reflecting the.  ebb and flow of my emotions. there were days when the self-doubt would return, a relentless tide threatening to pull me under once more, but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difference was, I now possessed a new tool – self-compassion. I could acknowledge my mistakes without letting them define me, without allowing them to consume me entirely.</w:t>
      </w:r>
    </w:p>
    <w:p>
      <w:pPr>
        <w:autoSpaceDN w:val="0"/>
        <w:autoSpaceDE w:val="0"/>
        <w:widowControl/>
        <w:spacing w:line="264" w:lineRule="exact" w:before="264" w:after="0"/>
        <w:ind w:left="0" w:right="0" w:firstLine="0"/>
        <w:jc w:val="left"/>
      </w:pPr>
      <w:r>
        <w:t>The trees by the water, once symbols of steadfast strength and resilience, now became symbols of my own growing strength. They stood firm, unwavering in the face of storms, and I too, was finding my own roots, anchoring myself in a place of self-acceptance and forgiveness. The journey was far from over, but I was no longer adrift, lost in a sea of self-blame. I was finding my way back to shore, step by painstaking step, toward a future where self-</w:t>
        <w:br/>
        <w:t xml:space="preserve">compassion and understanding would be my guiding lights. The sun, rising each morning, brought with it a fresh promise of hope, a new chance to heal, a new opportunity to embrace the strength and resilience that had always been within me, waiting to be </w:t>
        <w:br/>
        <w:t xml:space="preserve">discovered. The sunrise was no longer just a beautiful spectacle; it was a testament to the ongoing cycle of life, death, and rebirth. And within that cycle, I too was finding my own way to renew and grow, stronger and more capable of navigating life’s storms. The path ahead was long, but I walked it with newfound determination, embracing the challenges, and acknowledging my own capacity for self-compassion and growth. The journey toward healing had </w:t>
        <w:br/>
        <w:t>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Memories and Regret</w:t>
      </w:r>
    </w:p>
    <w:p>
      <w:pPr>
        <w:autoSpaceDN w:val="0"/>
        <w:autoSpaceDE w:val="0"/>
        <w:widowControl/>
        <w:spacing w:line="264" w:lineRule="exact" w:before="286" w:after="0"/>
        <w:ind w:left="0" w:right="0" w:firstLine="0"/>
        <w:jc w:val="left"/>
      </w:pPr>
      <w:r>
        <w:t xml:space="preserve">The salt air, sharp and clean, still clung to the memory, a phantom scent clinging to the back of my throat. It was a memory overlaid with a bittersweet ache, a postcard from a past that experienced both </w:t>
        <w:br/>
        <w:t xml:space="preserve">impossibly close and impossibly distant. The small, secluded cove where we’d spent that week, a haven tucked away from the world, now felt like a cruel joke, a mocking reminder of a love that had evaporated, leaving only the residue of what had been. I could almost feel the warmth of the sun on my skin, the fine sand </w:t>
        <w:br/>
        <w:t>between my toes. I could practically taste the sweetness of the fresh-caught seafood, the tangy burst of the local wine. The vibrant colours of the wildflowers that carpeted the hillside seemed to burn in my memory, a stark contrast to the grey monotony of my present reality.</w:t>
      </w:r>
    </w:p>
    <w:p>
      <w:pPr>
        <w:autoSpaceDN w:val="0"/>
        <w:autoSpaceDE w:val="0"/>
        <w:widowControl/>
        <w:spacing w:line="264" w:lineRule="exact" w:before="264" w:after="0"/>
        <w:ind w:left="0" w:right="0" w:firstLine="0"/>
        <w:jc w:val="left"/>
      </w:pPr>
      <w:r>
        <w:t xml:space="preserve">We had built a castle in the sand, a magnificent edifice of shifting grains, a testament to the ephemeral nature of our relationship. It was a structure as fragile as a dream, and just as easily washed away by the tide, a metaphor I hadn't fully grasped at the time, lost in the blissful ignorance of infatuation. I remembered the way the sunlight caught the glint of laughter in his eyes, the way his hand fit perfectly in mine. We were two pieces of driftwood, seemingly destined to drift apart, yet somehow, for that brief, shining </w:t>
        <w:br/>
        <w:t xml:space="preserve">moment, we had found each other, a fleeting confluence of </w:t>
        <w:br/>
        <w:t>currents. The memory was a collage of stolen kisses under the vast, star-studded sky, intimate conversations whispered late into the night, the shared silence that spoke volumes, a harmony found in the rhythms of the waves.</w:t>
      </w:r>
    </w:p>
    <w:p>
      <w:pPr>
        <w:autoSpaceDN w:val="0"/>
        <w:autoSpaceDE w:val="0"/>
        <w:widowControl/>
        <w:spacing w:line="264" w:lineRule="exact" w:before="264" w:after="0"/>
        <w:ind w:left="0" w:right="0" w:firstLine="0"/>
        <w:jc w:val="left"/>
      </w:pPr>
      <w:r>
        <w:t>But beneath the surface of those idyllic images, a tremor of unease begins to surface, the first subtle crack in the seemingly perfect façade. I see now, with the clarity of hindsight, the moments of disconnect, the subtle shifts in his demeanor, the way his smile didn't quite reach his eyes. There were silences that stretched, became uncomfortable, pregnant with unspoken words. I remember specific instances: a missed phone call, a hasty text message, a vague excuse for canceling plans. They were minor occurrences, insignificant at the time, dismissed as mere hiccups in the overall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rhythm of our relationship. But now, in retrospect, they are the tiny fissures in the foundation, the precursors to the eventual collapse.</w:t>
      </w:r>
    </w:p>
    <w:p>
      <w:pPr>
        <w:autoSpaceDN w:val="0"/>
        <w:autoSpaceDE w:val="0"/>
        <w:widowControl/>
        <w:spacing w:line="264" w:lineRule="exact" w:before="264" w:after="0"/>
        <w:ind w:left="0" w:right="0" w:firstLine="0"/>
        <w:jc w:val="left"/>
      </w:pPr>
      <w:r>
        <w:t xml:space="preserve">One evening, as the sun dipped below the horizon, painting the sky in shades of fiery orange and deep crimson, we sat on the cliff overlooking the ocean. The beauty of the sunset was almost </w:t>
        <w:br/>
        <w:t>overwhelming, a breathtaking spectacle of light and color. Yet, I remember feeling a deep unease, a subtle shift in the atmosphere between us. We were both silent, watching the sunset, each lost in our own thoughts, the shared silence heavy and uncomfortable.</w:t>
      </w:r>
    </w:p>
    <w:p>
      <w:pPr>
        <w:autoSpaceDN w:val="0"/>
        <w:autoSpaceDE w:val="0"/>
        <w:widowControl/>
        <w:spacing w:line="264" w:lineRule="exact" w:before="58" w:after="0"/>
        <w:ind w:left="0" w:right="0" w:firstLine="0"/>
        <w:jc w:val="left"/>
      </w:pPr>
      <w:r>
        <w:t>There was a distance between us, an invisible wall that I was desperately trying to ignore, trying to convince myself it wasn't there, but it was. It was a silence that spoke volumes, a clear indication that something was wrong, something was broken. The waves crashing against the shore provided a harsh soundtrack to the unspoken tension, reflecting the turbulence brewing within our hearts. The vibrant colors of the sunset served as a bitter irony, a stark contrast to the coldness that had begun to seep into our relationship.</w:t>
      </w:r>
    </w:p>
    <w:p>
      <w:pPr>
        <w:autoSpaceDN w:val="0"/>
        <w:autoSpaceDE w:val="0"/>
        <w:widowControl/>
        <w:spacing w:line="264" w:lineRule="exact" w:before="264" w:after="0"/>
        <w:ind w:left="0" w:right="0" w:firstLine="0"/>
        <w:jc w:val="left"/>
      </w:pPr>
      <w:r>
        <w:t xml:space="preserve">That night, I tried to talk to him, to address the elephant in the room. But the words caught in my throat, tangled in a web of fear and self-doubt. My fears were dismissed, my concerns brushed aside with a casual wave of his hand. He said nothing significant, nothing that explained the distance I was feeling. The conversation ended abruptly, leaving me feeling more confused and more alone than ever before. The beauty of the sunset had been a cruel trick, a deceptive façade that hid the truth about the state of our </w:t>
        <w:br/>
        <w:t>relationship. It was a moment etched in my memory, a poignant reminder of the unspoken resentments, the unfulfilled promises, the mounting frustration that would eventually lead to the end.</w:t>
      </w:r>
    </w:p>
    <w:p>
      <w:pPr>
        <w:autoSpaceDN w:val="0"/>
        <w:autoSpaceDE w:val="0"/>
        <w:widowControl/>
        <w:spacing w:line="264" w:lineRule="exact" w:before="264" w:after="0"/>
        <w:ind w:left="0" w:right="0" w:firstLine="0"/>
        <w:jc w:val="left"/>
      </w:pPr>
      <w:r>
        <w:t>The vacation itself became a symbol, a microcosm of the whole relationship. The initial joy, the shared laughter, the moments of intense connection—they were real, but they were fleeting. Like the sandcastle we built, our relationship was beautiful, but ultimately, fragile. The waves of the ocean, once symbols of harmony, now represented the relentless tide of his emotional distance, gradually eroding the foundation until nothing remained. The picturesque scenery, the idyllic setting, served as a cruel irony, a backdrop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unfolding drama of our disintegration. Each photograph we took during the trip was a frozen moment in time, a jarring </w:t>
        <w:br/>
        <w:t>juxtaposition of happiness and despair. Looking back at those images now, it's not the beauty of the scenery that strikes me, but the subtle differences in his expressions, the slight tension in his posture, the ways in which he was subtly pulling away, even then.</w:t>
      </w:r>
    </w:p>
    <w:p>
      <w:pPr>
        <w:autoSpaceDN w:val="0"/>
        <w:autoSpaceDE w:val="0"/>
        <w:widowControl/>
        <w:spacing w:line="264" w:lineRule="exact" w:before="264" w:after="0"/>
        <w:ind w:left="0" w:right="144" w:firstLine="0"/>
        <w:jc w:val="left"/>
      </w:pPr>
      <w:r>
        <w:t xml:space="preserve">It’s a cruel thing, memory. It chooses to highlight the moments of joy, the fleeting glimpses of happiness, making the pain of the present even more acute. It refuses to let go of the past, clinging to the beauty of what was, while ignoring the ugly truth of what ended. I’d replayed these memories countless times, searching for clues, for answers, for some way to understand the unraveling of our bond. Each replay was a self-inflicted wound, a fresh wave of disappointment crashing over me. I was desperately clinging to the past, refusing to accept the reality of the present. The vibrant memories of our shared vacation, once a source of comfort, now became symbols of the pain of loss and the sting of regret. The idealized image of our past relationship served as a constant </w:t>
        <w:br/>
        <w:t>reminder of the current emotional void in my life.</w:t>
      </w:r>
    </w:p>
    <w:p>
      <w:pPr>
        <w:autoSpaceDN w:val="0"/>
        <w:autoSpaceDE w:val="0"/>
        <w:widowControl/>
        <w:spacing w:line="264" w:lineRule="exact" w:before="264" w:after="0"/>
        <w:ind w:left="0" w:right="0" w:firstLine="0"/>
        <w:jc w:val="left"/>
      </w:pPr>
      <w:r>
        <w:t xml:space="preserve">The memories themselves were not the problem; it was my </w:t>
        <w:br/>
        <w:t xml:space="preserve">attachment to them, my refusal to let go. I had built a life around those memories, a life that had crumbled along with the </w:t>
        <w:br/>
        <w:t>relationship. The journey toward healing required accepting that the past was gone, that the beautiful memories, while cherished, could not fill the void in the present. I had to start building a new life, a new foundation, based on the lessons I had learned, on the strength I had found within myself. The memories would remain, but they would no longer dictate my emotions or hold me captive to the past.</w:t>
      </w:r>
    </w:p>
    <w:p>
      <w:pPr>
        <w:autoSpaceDN w:val="0"/>
        <w:autoSpaceDE w:val="0"/>
        <w:widowControl/>
        <w:spacing w:line="264" w:lineRule="exact" w:before="264" w:after="0"/>
        <w:ind w:left="0" w:right="0" w:firstLine="0"/>
        <w:jc w:val="left"/>
      </w:pPr>
      <w:r>
        <w:t>The journey was painful, arduous, but necessary. The weight of regret was slowly lifting, replaced by a growing sense of self-compassion and a newfound determination to rebuild my life, one careful step at a time. The memories of our shared vacation, once a source of pain, eventually became a reminder of the beauty of past connections, a testament to the transient nature of love, and a reminder that healing was possible. The memories remained, but they no longer had the power to define or diminish me. They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simply a part of my story, a chapter that had ended, but not a story that had concluded. The sun still rose each morning, and the trees by the water still stood tall, a silent promise of resilience, a </w:t>
        <w:br/>
        <w:t>testament to the enduring power of nature's strength and the potential for renewal, even in the face of heartbreak.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Exhaustion of Trying</w:t>
      </w:r>
    </w:p>
    <w:p>
      <w:pPr>
        <w:autoSpaceDN w:val="0"/>
        <w:autoSpaceDE w:val="0"/>
        <w:widowControl/>
        <w:spacing w:line="264" w:lineRule="exact" w:before="286" w:after="0"/>
        <w:ind w:left="0" w:right="0" w:firstLine="0"/>
        <w:jc w:val="left"/>
      </w:pPr>
      <w:r>
        <w:t>The chipped mug warmed my hands, but did little to thaw the chill that had settled deep in my bones, a chill that went beyond the damp November air seeping through the cafe's ill-fitting windows. The lukewarm coffee tasted like ash, mirroring the gray landscape of my emotional state. This small, quiet cafe, usually a haven of peaceful solitude, experienced like a cage, its muted atmosphere amplifying the silence that had become the soundtrack of my life. The low hum of conversation from other patrons faded into the background, a distant murmur I barely registered, my attention consumed by the gnawing exhaustion that had taken root.</w:t>
      </w:r>
    </w:p>
    <w:p>
      <w:pPr>
        <w:autoSpaceDN w:val="0"/>
        <w:autoSpaceDE w:val="0"/>
        <w:widowControl/>
        <w:spacing w:line="264" w:lineRule="exact" w:before="264" w:after="0"/>
        <w:ind w:left="0" w:right="0" w:firstLine="0"/>
        <w:jc w:val="left"/>
      </w:pPr>
      <w:r>
        <w:t>It wasn't just physical fatigue, though the sleepless nights and the constant low-level anxiety had left me perpetually drained. This was a deeper, more insidious exhaustion, the kind that seeped into your very being, leaving you hollowed out, depleted of energy and hope. It was the exhaustion of trying, of constantly striving to bridge a chasm that seemed to widen with every effort. The weight of it pressed down on me, a heavy cloak woven from unspoken words, unmet expectations, and the slow, agonizing erosion of trust.</w:t>
      </w:r>
    </w:p>
    <w:p>
      <w:pPr>
        <w:autoSpaceDN w:val="0"/>
        <w:autoSpaceDE w:val="0"/>
        <w:widowControl/>
        <w:spacing w:line="264" w:lineRule="exact" w:before="264" w:after="0"/>
        <w:ind w:left="0" w:right="0" w:firstLine="0"/>
        <w:jc w:val="left"/>
      </w:pPr>
      <w:r>
        <w:t>I traced the rim of my mug with a fingertip, the rough ceramic a strange comfort in the face of this overwhelming sense of futility. Each attempt to connect, to rekindle the spark that had once burned so brightly, experienced like pushing a boulder uphill, only to have it roll back down with a sickening thud. The effort itself, the relentless striving, had become a form of self-flagellation, a ritual of pain I seemed unable to escape.</w:t>
      </w:r>
    </w:p>
    <w:p>
      <w:pPr>
        <w:autoSpaceDN w:val="0"/>
        <w:autoSpaceDE w:val="0"/>
        <w:widowControl/>
        <w:spacing w:line="264" w:lineRule="exact" w:before="264" w:after="0"/>
        <w:ind w:left="0" w:right="0" w:firstLine="0"/>
        <w:jc w:val="left"/>
      </w:pPr>
      <w:r>
        <w:t>I thought of the countless conversations, the endless compromises, the small acts of kindness offered and dismissed, the silent pleas that went unanswered. Each attempt to mend the fabric of our fractured relationship had been met with a subtle resistance, a quiet refusal that experienced like a constant rejection. It wasn't explosive, not dramatic, but a slow, insidious erosion of hope, leaving me feeling more and more insignificant, more and more alone.</w:t>
      </w:r>
    </w:p>
    <w:p>
      <w:pPr>
        <w:autoSpaceDN w:val="0"/>
        <w:autoSpaceDE w:val="0"/>
        <w:widowControl/>
        <w:spacing w:line="324" w:lineRule="exact" w:before="204" w:after="0"/>
        <w:ind w:left="0" w:right="0" w:firstLine="0"/>
        <w:jc w:val="left"/>
      </w:pPr>
      <w:r>
        <w:t>The cafe's muted lighting cast long shadows across the worn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wooden table, blurring the edges of the already indistinct world around me. My reflection in the dark glass of the window showed a stranger, someone haggard and pale, the life drained from their eyes. The vibrant energy that had once defined me, the optimistic spirit that had carried me through so much, experienced like a distant memory, a phantom limb that throbbed with a dull ache.</w:t>
      </w:r>
    </w:p>
    <w:p>
      <w:pPr>
        <w:autoSpaceDN w:val="0"/>
        <w:autoSpaceDE w:val="0"/>
        <w:widowControl/>
        <w:spacing w:line="264" w:lineRule="exact" w:before="264" w:after="0"/>
        <w:ind w:left="0" w:right="0" w:firstLine="0"/>
        <w:jc w:val="left"/>
      </w:pPr>
      <w:r>
        <w:t xml:space="preserve">I closed my eyes, trying to conjure up an image of happiness, a moment of genuine connection. But the memories that surfaced were fragmented, tainted by the undercurrent of unspoken </w:t>
        <w:br/>
        <w:t xml:space="preserve">resentments, the lingering taste of disappointment. The vibrant colours of past joy were muted, dulled by the overwhelming </w:t>
        <w:br/>
        <w:t>grayness of the present. The image of a smiling face flickered briefly in my mind, then dissolved into a blurry haze, leaving a hollow ache in its wake.</w:t>
      </w:r>
    </w:p>
    <w:p>
      <w:pPr>
        <w:autoSpaceDN w:val="0"/>
        <w:autoSpaceDE w:val="0"/>
        <w:widowControl/>
        <w:spacing w:line="264" w:lineRule="exact" w:before="264" w:after="0"/>
        <w:ind w:left="0" w:right="144" w:firstLine="0"/>
        <w:jc w:val="left"/>
      </w:pPr>
      <w:r>
        <w:t xml:space="preserve">The exhaustion wasn't just emotional; it manifested physically as well. My muscles ached, my head throbbed with a persistent dull pain, and my breath came in shallow gasps. Sleep offered no respite; nightmares plagued me, replays of conversations that had never happened, scenarios of missed opportunities, and the bitter taste of unfulfilled promises. Even in sleep, I was exhausted, perpetually chasing a mirage of connection, a ghost of a </w:t>
        <w:br/>
        <w:t>relationship that had vanished long ago.</w:t>
      </w:r>
    </w:p>
    <w:p>
      <w:pPr>
        <w:autoSpaceDN w:val="0"/>
        <w:autoSpaceDE w:val="0"/>
        <w:widowControl/>
        <w:spacing w:line="264" w:lineRule="exact" w:before="264" w:after="0"/>
        <w:ind w:left="0" w:right="0" w:firstLine="0"/>
        <w:jc w:val="left"/>
      </w:pPr>
      <w:r>
        <w:t xml:space="preserve">The irony was that the effort itself, the constant struggle to </w:t>
        <w:br/>
        <w:t xml:space="preserve">maintain a dying ember, had become a kind of self-imposed </w:t>
        <w:br/>
        <w:t xml:space="preserve">imprisonment. I had become trapped in a cycle of trying, of hoping, of believing against all odds that things might somehow change, despite the overwhelming evidence to the contrary. The relentless striving had become a perverse form of self-punishment, a </w:t>
        <w:br/>
        <w:t>masochistic ritual I couldn't bring myself to abandon.</w:t>
      </w:r>
    </w:p>
    <w:p>
      <w:pPr>
        <w:autoSpaceDN w:val="0"/>
        <w:autoSpaceDE w:val="0"/>
        <w:widowControl/>
        <w:spacing w:line="264" w:lineRule="exact" w:before="264" w:after="0"/>
        <w:ind w:left="0" w:right="0" w:firstLine="0"/>
        <w:jc w:val="left"/>
      </w:pPr>
      <w:r>
        <w:t xml:space="preserve">The thought of letting go filled me with a strange mixture of terror and relief. Letting go meant acknowledging defeat, admitting that all my efforts had been in vain, that I had poured my heart and soul into a relationship that was never going to work. It meant facing the stark reality of loss, of accepting the void that would be left behind. The fear of that void, that emptiness, was almost as </w:t>
        <w:br/>
        <w:t>paralyzing as the exhaustion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 xml:space="preserve">Yet, even amidst the despair, a tiny flicker of hope remained, a glimmer of recognition that this relentless struggle was </w:t>
        <w:br/>
        <w:t>unsustainable. This wasn't love; it was a desperate clinging to a shadow, a refusal to accept the inevitable end. The exhaustion itself, the bone-deep fatigue, had become a signal, a desperate cry for help, a plea for release.</w:t>
      </w:r>
    </w:p>
    <w:p>
      <w:pPr>
        <w:autoSpaceDN w:val="0"/>
        <w:autoSpaceDE w:val="0"/>
        <w:widowControl/>
        <w:spacing w:line="264" w:lineRule="exact" w:before="264" w:after="0"/>
        <w:ind w:left="0" w:right="0" w:firstLine="0"/>
        <w:jc w:val="left"/>
      </w:pPr>
      <w:r>
        <w:t>I took a deep breath, the bitter coffee doing little to soothe the turmoil within. The quiet hum of the cafe faded even further into the background; the weight of my exhaustion seemed to press down on me with renewed force. The silence, once a source of comfort, now experienced like a suffocating blanket. This quiet cafe, this refuge from the outside world, became a harsh reminder of the isolation that had become my constant companion.</w:t>
      </w:r>
    </w:p>
    <w:p>
      <w:pPr>
        <w:autoSpaceDN w:val="0"/>
        <w:autoSpaceDE w:val="0"/>
        <w:widowControl/>
        <w:spacing w:line="264" w:lineRule="exact" w:before="264" w:after="0"/>
        <w:ind w:left="0" w:right="144" w:firstLine="0"/>
        <w:jc w:val="left"/>
      </w:pPr>
      <w:r>
        <w:t xml:space="preserve">The rain began to fall outside, a gentle drumming against the windowpanes, a melancholic symphony that mirrored my inner turmoil. Each drop seemed to echo the relentless rhythm of </w:t>
        <w:br/>
        <w:t>disappointment, the continuous cycle of hope and despair, the constant struggle to maintain a relationship that was destined to fail. The rain blurred the already hazy image of the outside world. The world outside the cafe's small windows seemed as murky and undefined as the feelings swirling within me.</w:t>
      </w:r>
    </w:p>
    <w:p>
      <w:pPr>
        <w:autoSpaceDN w:val="0"/>
        <w:autoSpaceDE w:val="0"/>
        <w:widowControl/>
        <w:spacing w:line="264" w:lineRule="exact" w:before="264" w:after="0"/>
        <w:ind w:left="0" w:right="144" w:firstLine="0"/>
        <w:jc w:val="left"/>
      </w:pPr>
      <w:r>
        <w:t>I wondered if others experienced this kind of exhaustion, this bone-deep fatigue of constantly trying, of endlessly striving to maintain a connection that felt increasingly.  unattainable. was this a universal experience, a shared secret whispered in the quiet corners of countless hearts? or was this my own personal hell, a uniquely brutal form of self-inflicted torment?</w:t>
      </w:r>
    </w:p>
    <w:p>
      <w:pPr>
        <w:autoSpaceDN w:val="0"/>
        <w:autoSpaceDE w:val="0"/>
        <w:widowControl/>
        <w:spacing w:line="264" w:lineRule="exact" w:before="264" w:after="0"/>
        <w:ind w:left="0" w:right="288" w:firstLine="0"/>
        <w:jc w:val="left"/>
      </w:pPr>
      <w:r>
        <w:t xml:space="preserve">The questions hung unanswered, unresolved, as heavy and </w:t>
        <w:br/>
        <w:t>suffocating as the silence that had settled upon me. The rain continued to fall, a steady, relentless rhythm, mirroring the persistent throbbing in my head, the weariness in my bones, the profound exhaustion of trying. The coffee had grown cold in my hands, a mirror to the chilling reality of my situation. The cafe, a temporary sanctuary, experienced more and more like a prison, each moment dragging on, an eternity of weariness. The exhaustion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clung to me like a shroud, a heavy blanket woven from </w:t>
        <w:br/>
        <w:t>disappointment and despair, leaving me hollowed out, empty, and profoundly alone.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Unseen Cracks</w:t>
      </w:r>
    </w:p>
    <w:p>
      <w:pPr>
        <w:autoSpaceDN w:val="0"/>
        <w:autoSpaceDE w:val="0"/>
        <w:widowControl/>
        <w:spacing w:line="264" w:lineRule="exact" w:before="286" w:after="0"/>
        <w:ind w:left="0" w:right="0" w:firstLine="0"/>
        <w:jc w:val="left"/>
      </w:pPr>
      <w:r>
        <w:t xml:space="preserve">The rain continued its relentless drumming against the </w:t>
        <w:br/>
        <w:t>windowpanes, a metronome marking the steady beat of my despair.</w:t>
      </w:r>
    </w:p>
    <w:p>
      <w:pPr>
        <w:autoSpaceDN w:val="0"/>
        <w:autoSpaceDE w:val="0"/>
        <w:widowControl/>
        <w:spacing w:line="264" w:lineRule="exact" w:before="60" w:after="0"/>
        <w:ind w:left="0" w:right="0" w:firstLine="0"/>
        <w:jc w:val="left"/>
      </w:pPr>
      <w:r>
        <w:t xml:space="preserve">It wasn't a dramatic storm, not a tempestuous downpour, but a persistent, almost monotonous drizzle, mirroring the slow, insidious decay of our relationship. I stared out at the blurred cityscape, the lights smeared into hazy streaks by the rain-slicked glass, and a wave of nausea washed over me. It wasn't just the coffee; it was the weight of it all – the realization that the exhaustion wasn't a </w:t>
        <w:br/>
        <w:t>temporary condition, but a symptom, a manifestation of a deeper malaise.</w:t>
      </w:r>
    </w:p>
    <w:p>
      <w:pPr>
        <w:autoSpaceDN w:val="0"/>
        <w:autoSpaceDE w:val="0"/>
        <w:widowControl/>
        <w:spacing w:line="264" w:lineRule="exact" w:before="264" w:after="0"/>
        <w:ind w:left="0" w:right="0" w:firstLine="0"/>
        <w:jc w:val="left"/>
      </w:pPr>
      <w:r>
        <w:t>It occurred to me then, sitting there in the cold, damp cafe, that the cracks had been there all along, subtle fissures in the foundation of our relationship that I had stubbornly refused to acknowledge. I had been so focused on the grand gestures, the grand pronouncements of love, that I’d overlooked the small, almost imperceptible shifts in our dynamic. The missed calls that were never explained, the late-night texts that went unanswered, the increasing frequency of silence during our conversations – these were the subtle tremors, the early warning signs of an impending earthquake.</w:t>
      </w:r>
    </w:p>
    <w:p>
      <w:pPr>
        <w:autoSpaceDN w:val="0"/>
        <w:autoSpaceDE w:val="0"/>
        <w:widowControl/>
        <w:spacing w:line="264" w:lineRule="exact" w:before="264" w:after="0"/>
        <w:ind w:left="0" w:right="0" w:firstLine="0"/>
        <w:jc w:val="left"/>
      </w:pPr>
      <w:r>
        <w:t xml:space="preserve">I remembered a particular evening, early in our relationship, when we were walking along the riverbank, the setting sun casting long shadows across the water. We were talking about our dreams, our hopes for the future, and I had voiced a concern, a fear about something that had been bothering me. I had expected reassurance, a shared understanding, but his response had been evasive, a casual dismissal that I had rationalized at the time as a simple </w:t>
        <w:br/>
        <w:t>misunderstanding. Now, in the cold light of hindsight, I witnessed it for what it was: a subtle but significant rejection of my vulnerability.</w:t>
      </w:r>
    </w:p>
    <w:p>
      <w:pPr>
        <w:autoSpaceDN w:val="0"/>
        <w:autoSpaceDE w:val="0"/>
        <w:widowControl/>
        <w:spacing w:line="264" w:lineRule="exact" w:before="60" w:after="0"/>
        <w:ind w:left="0" w:right="576" w:firstLine="0"/>
        <w:jc w:val="left"/>
      </w:pPr>
      <w:r>
        <w:t>The sun had set that day, casting a long, cold shadow that had lingered far longer than the fading light.</w:t>
      </w:r>
    </w:p>
    <w:p>
      <w:pPr>
        <w:autoSpaceDN w:val="0"/>
        <w:autoSpaceDE w:val="0"/>
        <w:widowControl/>
        <w:spacing w:line="264" w:lineRule="exact" w:before="264" w:after="0"/>
        <w:ind w:left="0" w:right="288" w:firstLine="0"/>
        <w:jc w:val="left"/>
      </w:pPr>
      <w:r>
        <w:t>Then there were the holidays, the seemingly innocuous occasions that had revealed a growing distance between us. The.  carefully chosen gifts that experienced impersonal, the forced smiles that barely concealed a lack of genuine engagement – these were the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betrayals, the slow erosion of intimacy. I remember one Christmas, he gave me a beautifully wrapped present, but the accompanying card was blank, devoid of any personal message. I had told myself he was just busy, stressed, but the absence of that personal touch, that small gesture of affection, had chipped away at the foundation of my trust. The perfectly wrapped present experienced like an empty shell, devoid of the warmth and connection I craved.</w:t>
      </w:r>
    </w:p>
    <w:p>
      <w:pPr>
        <w:autoSpaceDN w:val="0"/>
        <w:autoSpaceDE w:val="0"/>
        <w:widowControl/>
        <w:spacing w:line="264" w:lineRule="exact" w:before="264" w:after="0"/>
        <w:ind w:left="0" w:right="0" w:firstLine="0"/>
        <w:jc w:val="left"/>
      </w:pPr>
      <w:r>
        <w:t>And the silences. Oh, the silences. They had become increasingly frequent, lengthening until they experienced like chasms between us. They weren't the comfortable silences of shared understanding, but the tense, uncomfortable silences of unspoken resentments, of growing emotional distance. These were not mere gaps in conversation; they were gaping wounds in the fabric of our relationship, wounds that I had foolishly tried to ignore, hoping they would heal themselves.</w:t>
      </w:r>
    </w:p>
    <w:p>
      <w:pPr>
        <w:autoSpaceDN w:val="0"/>
        <w:autoSpaceDE w:val="0"/>
        <w:widowControl/>
        <w:spacing w:line="264" w:lineRule="exact" w:before="58" w:after="0"/>
        <w:ind w:left="0" w:right="720" w:firstLine="0"/>
        <w:jc w:val="left"/>
      </w:pPr>
      <w:r>
        <w:t>They never did. The unspoken words hung heavy in the air, accumulating like toxic fumes until the air itself became unbreathable.</w:t>
      </w:r>
    </w:p>
    <w:p>
      <w:pPr>
        <w:autoSpaceDN w:val="0"/>
        <w:autoSpaceDE w:val="0"/>
        <w:widowControl/>
        <w:spacing w:line="264" w:lineRule="exact" w:before="264" w:after="0"/>
        <w:ind w:left="0" w:right="0" w:firstLine="0"/>
        <w:jc w:val="left"/>
      </w:pPr>
      <w:r>
        <w:t xml:space="preserve">I replayed other moments in my mind, searching for the turning points, the moments where I could have intervened, where I could have salvaged the relationship. There were so many missed </w:t>
        <w:br/>
        <w:t>opportunities, so many chances for open communication, for honest dialogue, that had slipped away like grains of sand through my fingers. I had been afraid to confront the issues, afraid of rocking the boat, afraid of hearing the truth. I had clung to the illusion of a stable relationship, clinging to the fragile hope that things would somehow improve, despite the mounting evidence to the contrary.</w:t>
      </w:r>
    </w:p>
    <w:p>
      <w:pPr>
        <w:autoSpaceDN w:val="0"/>
        <w:autoSpaceDE w:val="0"/>
        <w:widowControl/>
        <w:spacing w:line="264" w:lineRule="exact" w:before="264" w:after="0"/>
        <w:ind w:left="0" w:right="0" w:firstLine="0"/>
        <w:jc w:val="left"/>
      </w:pPr>
      <w:r>
        <w:t xml:space="preserve">The exhaustion I experienced wasn't simply the exhaustion of trying to maintain a failing relationship; it was the exhaustion of denying the truth, of avoiding the difficult conversations, of perpetually </w:t>
        <w:br/>
        <w:t xml:space="preserve">postponing the inevitable. It was the exhaustion of carrying the weight of unspoken resentments, of shouldering the burden of a relationship that was fundamentally unbalanced. It was the </w:t>
        <w:br/>
        <w:t>exhaustion of self-deception.</w:t>
      </w:r>
    </w:p>
    <w:p>
      <w:pPr>
        <w:autoSpaceDN w:val="0"/>
        <w:autoSpaceDE w:val="0"/>
        <w:widowControl/>
        <w:spacing w:line="264" w:lineRule="exact" w:before="264" w:after="0"/>
        <w:ind w:left="0" w:right="0" w:firstLine="0"/>
        <w:jc w:val="left"/>
      </w:pPr>
      <w:r>
        <w:t>The quiet of the cafe, once a refuge, now experienced like a mirror reflecting my own internal turmoil. The rain continued to fall, a persistent reminder of the tears I hadn't allowed myself to shed.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lukewarm coffee in my hand had grown cold, a fitting symbol of the dying embers of our relationship. The chipped mug, once a source of comfort, now experienced like a symbol of the fragile, easily broken nature of our connection.</w:t>
      </w:r>
    </w:p>
    <w:p>
      <w:pPr>
        <w:autoSpaceDN w:val="0"/>
        <w:autoSpaceDE w:val="0"/>
        <w:widowControl/>
        <w:spacing w:line="264" w:lineRule="exact" w:before="264" w:after="0"/>
        <w:ind w:left="0" w:right="0" w:firstLine="0"/>
        <w:jc w:val="left"/>
      </w:pPr>
      <w:r>
        <w:t xml:space="preserve">I thought about the trees by the water, the image of steadfastness and stability that had once represented our relationship. Now, those trees seemed distant, their branches bare against the bleak </w:t>
        <w:br/>
        <w:t>November sky. The sunrise, once a symbol of hope and renewal, now experienced like a distant, unattainable promise. The serene beauty of the riverbank, once our sanctuary, was now a reminder of the chasm that had formed between us. The imagery that had once held such meaning now felt like a cruel irony, a painful reminder of what had been lost.</w:t>
      </w:r>
    </w:p>
    <w:p>
      <w:pPr>
        <w:autoSpaceDN w:val="0"/>
        <w:autoSpaceDE w:val="0"/>
        <w:widowControl/>
        <w:spacing w:line="264" w:lineRule="exact" w:before="264" w:after="0"/>
        <w:ind w:left="0" w:right="0" w:firstLine="0"/>
        <w:jc w:val="left"/>
      </w:pPr>
      <w:r>
        <w:t xml:space="preserve">The realization hit me with the force of a physical blow: the </w:t>
        <w:br/>
        <w:t>relationship wasn't just broken; it had never truly been whole. There had always been a disconnect, a fundamental incompatibility that I had foolishly tried to overlook. It wasn't a sudden, dramatic rupture, but a gradual, almost imperceptible drift apart, a slow erosion of trust and understanding. The subtle signs, the missed opportunities, the unspoken resentments – these were the unseen cracks in the foundation, the subtle fissures that had eventually led to the catastrophic collapse.</w:t>
      </w:r>
    </w:p>
    <w:p>
      <w:pPr>
        <w:autoSpaceDN w:val="0"/>
        <w:autoSpaceDE w:val="0"/>
        <w:widowControl/>
        <w:spacing w:line="264" w:lineRule="exact" w:before="264" w:after="0"/>
        <w:ind w:left="0" w:right="144" w:firstLine="0"/>
        <w:jc w:val="left"/>
      </w:pPr>
      <w:r>
        <w:t xml:space="preserve">The exhaustion, I realized, was not just a symptom but a </w:t>
        <w:br/>
        <w:t>consequence, the inevitable result of years of suppressed emotions, of unspoken resentments, of a desperate attempt to hold on to something that was never truly there. It was the exhaustion of trying to make something work that was never meant to be. It was the exhaustion of pretending.</w:t>
      </w:r>
    </w:p>
    <w:p>
      <w:pPr>
        <w:autoSpaceDN w:val="0"/>
        <w:autoSpaceDE w:val="0"/>
        <w:widowControl/>
        <w:spacing w:line="264" w:lineRule="exact" w:before="264" w:after="0"/>
        <w:ind w:left="0" w:right="0" w:firstLine="0"/>
        <w:jc w:val="left"/>
      </w:pPr>
      <w:r>
        <w:t xml:space="preserve">The rain continued its rhythmic drumming against the glass, a somber soundtrack to my growing understanding. The cafe, a temporary refuge, offered little comfort, its quiet hum only </w:t>
        <w:br/>
        <w:t xml:space="preserve">amplifying the silence within my own heart. The weight of the past, the burden of unspoken words, the crushing weight of </w:t>
        <w:br/>
        <w:t>disappointment – it all pressed down on me, a heavy cloak woven from regret and the bitter taste of unfulfilled expectations. The exhaustion lingered, a deep, persistent ache that resonated with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steady rhythm of the falling rain, a haunting reminder of the unseen cracks that had destroyed the foundation of my dreams. The silence in the cafe, finally, experienced less like a suffocating blanket, and more like the acceptance of a long, hard truth.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Erosion of Trust</w:t>
      </w:r>
    </w:p>
    <w:p>
      <w:pPr>
        <w:autoSpaceDN w:val="0"/>
        <w:autoSpaceDE w:val="0"/>
        <w:widowControl/>
        <w:spacing w:line="264" w:lineRule="exact" w:before="286" w:after="0"/>
        <w:ind w:left="0" w:right="288" w:firstLine="0"/>
        <w:jc w:val="left"/>
      </w:pPr>
      <w:r>
        <w:t>The chipped ceramic mug warmed my hands, a meager comfort against the November chill seeping through the cafe window.</w:t>
      </w:r>
    </w:p>
    <w:p>
      <w:pPr>
        <w:autoSpaceDN w:val="0"/>
        <w:autoSpaceDE w:val="0"/>
        <w:widowControl/>
        <w:spacing w:line="264" w:lineRule="exact" w:before="60" w:after="0"/>
        <w:ind w:left="0" w:right="0" w:firstLine="0"/>
        <w:jc w:val="left"/>
      </w:pPr>
      <w:r>
        <w:t>Outside, the rain had finally stopped, leaving behind a world washed clean, yet somehow emptier. The silence in the cafe was profound, broken only by the occasional clinking of cups and the low murmur of distant conversations. It was a silence that mirrored the emptiness I experienced inside, a vast, echoing space where trust once resided.</w:t>
      </w:r>
    </w:p>
    <w:p>
      <w:pPr>
        <w:autoSpaceDN w:val="0"/>
        <w:autoSpaceDE w:val="0"/>
        <w:widowControl/>
        <w:spacing w:line="264" w:lineRule="exact" w:before="264" w:after="0"/>
        <w:ind w:left="0" w:right="0" w:firstLine="0"/>
        <w:jc w:val="left"/>
      </w:pPr>
      <w:r>
        <w:t>It wasn't a single event, a dramatic betrayal, that shattered the foundation of our relationship. It was a slow, insidious erosion, a gradual wearing away of faith, a thousand tiny cuts that bled slowly, invisibly, until the lifeblood of our connection was drained. The memories surfaced, unbidden, like phantoms from a forgotten past.</w:t>
      </w:r>
    </w:p>
    <w:p>
      <w:pPr>
        <w:autoSpaceDN w:val="0"/>
        <w:autoSpaceDE w:val="0"/>
        <w:widowControl/>
        <w:spacing w:line="264" w:lineRule="exact" w:before="264" w:after="0"/>
        <w:ind w:left="0" w:right="0" w:firstLine="0"/>
        <w:jc w:val="left"/>
      </w:pPr>
      <w:r>
        <w:t>There was the time I confided in him about a difficult conversation with my mother, a vulnerability I’d rarely shared. He listened, seemingly attentive, his gaze distant and unfocused. His response, when it came, was a bland platitude, devoid of the empathy and understanding I’d craved. I rationalized it then, attributing his lack of response to stress, to the pressures of his demanding job. Now, looking back, I see it as a subtle, yet significant, act of emotional withdrawal, a silent rejection of my vulnerability. The weight of his silence experienced heavier than any harsh words.</w:t>
      </w:r>
    </w:p>
    <w:p>
      <w:pPr>
        <w:autoSpaceDN w:val="0"/>
        <w:autoSpaceDE w:val="0"/>
        <w:widowControl/>
        <w:spacing w:line="264" w:lineRule="exact" w:before="264" w:after="0"/>
        <w:ind w:left="0" w:right="0" w:firstLine="0"/>
        <w:jc w:val="left"/>
      </w:pPr>
      <w:r>
        <w:t>Another vignette played in my mind’s eye – a weekend getaway to the coast. We’d spent the day walking along the beach, the wind whipping through our hair, the sound of the waves a constant, soothing rhythm. Yet, even amidst the beauty of the natural world, a chasm of silence had opened between us. I tried to bridge it, initiating conversations, sharing observations about the landscape, but my efforts were met with monosyllabic responses, a palpable disengagement that hung heavy in the air like sea mist.</w:t>
      </w:r>
    </w:p>
    <w:p>
      <w:pPr>
        <w:autoSpaceDN w:val="0"/>
        <w:autoSpaceDE w:val="0"/>
        <w:widowControl/>
        <w:spacing w:line="264" w:lineRule="exact" w:before="264" w:after="0"/>
        <w:ind w:left="0" w:right="0" w:firstLine="0"/>
        <w:jc w:val="left"/>
      </w:pPr>
      <w:r>
        <w:t>Later that evening, huddled in our small hotel room, I confessed my feelings – a yearning for deeper connection, a desire for more than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superficial exchanges that had become the norm. His response was a non-committal shrug, a vague promise to “try harder,” a hollow reassurance that experienced as empty as the vast, starless sky above.</w:t>
      </w:r>
    </w:p>
    <w:p>
      <w:pPr>
        <w:autoSpaceDN w:val="0"/>
        <w:autoSpaceDE w:val="0"/>
        <w:widowControl/>
        <w:spacing w:line="264" w:lineRule="exact" w:before="58" w:after="0"/>
        <w:ind w:left="0" w:right="0" w:firstLine="0"/>
        <w:jc w:val="left"/>
      </w:pPr>
      <w:r>
        <w:t>That night, as I lay beside him, the physical proximity failed to bridge the emotional gulf that had formed between us, the distance stretching wider than the ocean before us.</w:t>
      </w:r>
    </w:p>
    <w:p>
      <w:pPr>
        <w:autoSpaceDN w:val="0"/>
        <w:autoSpaceDE w:val="0"/>
        <w:widowControl/>
        <w:spacing w:line="264" w:lineRule="exact" w:before="264" w:after="0"/>
        <w:ind w:left="0" w:right="144" w:firstLine="0"/>
        <w:jc w:val="left"/>
      </w:pPr>
      <w:r>
        <w:t xml:space="preserve">There were the smaller betrayals, the omissions, the subtle acts of disregard that, individually, seemed insignificant, yet cumulatively chipped away at the edifice of our trust. The forgotten </w:t>
        <w:br/>
        <w:t>anniversaries, the unanswered texts, the casual lies told with a nonchalant ease, these were the insidious termites that gnawed at the foundations of our shared world. I’d excused them initially, attributing them to carelessness, to the pressures of daily life, but each omission was a nail in the coffin, a further weakening of the bonds that held us together.</w:t>
      </w:r>
    </w:p>
    <w:p>
      <w:pPr>
        <w:autoSpaceDN w:val="0"/>
        <w:autoSpaceDE w:val="0"/>
        <w:widowControl/>
        <w:spacing w:line="264" w:lineRule="exact" w:before="264" w:after="0"/>
        <w:ind w:left="0" w:right="0" w:firstLine="0"/>
        <w:jc w:val="left"/>
      </w:pPr>
      <w:r>
        <w:t>One instance stands out vividly – a crucial work presentation, a moment of professional triumph. I’d poured my heart and soul into the preparation, sacrificing weekends and late nights. I eagerly anticipated sharing my success with him, visualizing his pride and support. But when I finally recounted the event, his response was lukewarm, a perfunctory congratulations that experienced more like an obligation than genuine enthusiasm. The lack of genuine joy in his reaction stung more than any criticism, a silent devaluation of my achievements that resonated deep within my soul.</w:t>
      </w:r>
    </w:p>
    <w:p>
      <w:pPr>
        <w:autoSpaceDN w:val="0"/>
        <w:autoSpaceDE w:val="0"/>
        <w:widowControl/>
        <w:spacing w:line="264" w:lineRule="exact" w:before="264" w:after="0"/>
        <w:ind w:left="0" w:right="0" w:firstLine="0"/>
        <w:jc w:val="left"/>
      </w:pPr>
      <w:r>
        <w:t xml:space="preserve">And then there were the promises, the broken vows, the countless assurances that dissolved into thin air. Promises of shared </w:t>
        <w:br/>
        <w:t>adventures, promises of unwavering support, promises of a future built on mutual understanding and respect – all reduced to the dust of unmet expectations. Each broken promise was a tiny crack in the foundation, a further erosion of the trust that held our relationship together. The cumulative weight of those unfulfilled promises finally broke me.</w:t>
      </w:r>
    </w:p>
    <w:p>
      <w:pPr>
        <w:autoSpaceDN w:val="0"/>
        <w:autoSpaceDE w:val="0"/>
        <w:widowControl/>
        <w:spacing w:line="264" w:lineRule="exact" w:before="264" w:after="0"/>
        <w:ind w:left="0" w:right="144" w:firstLine="0"/>
        <w:jc w:val="left"/>
      </w:pPr>
      <w:r>
        <w:t>The silence after arguments grew longer, the reconciliations less frequent, less meaningful. It was as if we were speaking different languages, inhabiting separate worlds, each struggling to grasp the other’s reality. The familiar gestures of affection, once so freely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given, now experienced strained, forced, mechanical. The laughter that once filled our days was replaced by a heavy, suffocating silence.</w:t>
      </w:r>
    </w:p>
    <w:p>
      <w:pPr>
        <w:autoSpaceDN w:val="0"/>
        <w:autoSpaceDE w:val="0"/>
        <w:widowControl/>
        <w:spacing w:line="264" w:lineRule="exact" w:before="264" w:after="0"/>
        <w:ind w:left="0" w:right="0" w:firstLine="0"/>
        <w:jc w:val="left"/>
      </w:pPr>
      <w:r>
        <w:t>It wasn't just the big things; it was the small details that eroded my faith. The careless words, spoken without thought, that wounded more deeply than any intentional insult. The lack of eye contact, the averted gaze, the subtle cues that signaled a growing emotional distance. These tiny acts of disregard, these almost imperceptible shifts in dynamics, were the slow drip, drip, drip of poison that finally killed the love.</w:t>
      </w:r>
    </w:p>
    <w:p>
      <w:pPr>
        <w:autoSpaceDN w:val="0"/>
        <w:autoSpaceDE w:val="0"/>
        <w:widowControl/>
        <w:spacing w:line="264" w:lineRule="exact" w:before="264" w:after="0"/>
        <w:ind w:left="0" w:right="0" w:firstLine="0"/>
        <w:jc w:val="left"/>
      </w:pPr>
      <w:r>
        <w:t xml:space="preserve">I remember one specific instance, sitting at our kitchen table, sharing a meal together. He was engrossed in his phone, his eyes glued to the screen, his responses to my conversation brief, </w:t>
        <w:br/>
        <w:t xml:space="preserve">distracted, perfunctory. In that moment, a chilling realization dawned on me – I was invisible, unheard, unseen. My presence, my voice, my very existence seemed insignificant to him. The warm glow of the kitchen lights couldn't dispel the icy chill of this </w:t>
        <w:br/>
        <w:t>realization.</w:t>
      </w:r>
    </w:p>
    <w:p>
      <w:pPr>
        <w:autoSpaceDN w:val="0"/>
        <w:autoSpaceDE w:val="0"/>
        <w:widowControl/>
        <w:spacing w:line="264" w:lineRule="exact" w:before="264" w:after="0"/>
        <w:ind w:left="0" w:right="0" w:firstLine="0"/>
        <w:jc w:val="left"/>
      </w:pPr>
      <w:r>
        <w:t xml:space="preserve">That night, I lay awake in bed, the weight of unspoken resentments pressing down on me. The rain hammered against the </w:t>
        <w:br/>
        <w:t xml:space="preserve">windowpanes, a rhythmic symphony of despair. I tried to </w:t>
        <w:br/>
        <w:t xml:space="preserve">rationalize his behavior, to find excuses for his emotional </w:t>
        <w:br/>
        <w:t>detachment, but the lies I told myself experienced hollow, unconvincing. The truth was simple, stark, and undeniable: the trust that had been the bedrock of our relationship was gone, eroded by a thousand tiny acts of omission and disregard.</w:t>
      </w:r>
    </w:p>
    <w:p>
      <w:pPr>
        <w:autoSpaceDN w:val="0"/>
        <w:autoSpaceDE w:val="0"/>
        <w:widowControl/>
        <w:spacing w:line="264" w:lineRule="exact" w:before="264" w:after="0"/>
        <w:ind w:left="0" w:right="0" w:firstLine="0"/>
        <w:jc w:val="left"/>
      </w:pPr>
      <w:r>
        <w:t xml:space="preserve">And it wasn't just the trust in him; it was the trust in myself, in my own judgment and intuition. I questioned my ability to perceive reality, to interpret actions and intentions. Had I been blind, deaf, to the subtle warning signs? Had I, in my desperate need for </w:t>
        <w:br/>
        <w:t xml:space="preserve">connection, overlooked the glaring evidence of the relationship's inevitable demise? Self-doubt gnawed at me, a relentless erosion of my self-esteem. The rain continued its melancholic rhythm, </w:t>
        <w:br/>
        <w:t>mirroring the turmoil in my heart.</w:t>
      </w:r>
    </w:p>
    <w:p>
      <w:pPr>
        <w:autoSpaceDN w:val="0"/>
        <w:autoSpaceDE w:val="0"/>
        <w:widowControl/>
        <w:spacing w:line="264" w:lineRule="exact" w:before="264" w:after="0"/>
        <w:ind w:left="0" w:right="144" w:firstLine="0"/>
        <w:jc w:val="left"/>
      </w:pPr>
      <w:r>
        <w:t>The cafe was empty now, the staff cleaning up for the night. The rain had stopped, and a fragile sliver of moon peeked through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clouds. But the emotional storm within me raged on, a tempest of regret, disappointment, and the agonizing realization of a love lost, not to a single, cataclysmic event, but to a slow, insidious erosion of trust – a death by a thousand tiny cuts. The cold coffee in my mug was a fitting metaphor for the chill that settled deep within my soul, a chill that no amount of warmth or sunlight could ever fully melt away. The silence of the empty cafe was finally a comfort, a space to acknowledge the pain, the loss, the slow, agonizing erosion of a dream.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Unspoken Needs</w:t>
      </w:r>
    </w:p>
    <w:p>
      <w:pPr>
        <w:autoSpaceDN w:val="0"/>
        <w:autoSpaceDE w:val="0"/>
        <w:widowControl/>
        <w:spacing w:line="264" w:lineRule="exact" w:before="286" w:after="0"/>
        <w:ind w:left="0" w:right="0" w:firstLine="0"/>
        <w:jc w:val="left"/>
      </w:pPr>
      <w:r>
        <w:t xml:space="preserve">The cafe lights flickered, casting long shadows across the empty tables. I traced the condensation on my mug, the dampness </w:t>
        <w:br/>
        <w:t xml:space="preserve">mirroring the persistent dampness in my heart. The rain had </w:t>
        <w:br/>
        <w:t>stopped, but a grey, melancholic light clung to the city, mirroring the persistent gloom within me. It wasn't just the absence of his physical presence; it was the absence of understanding, of shared dreams, of a connection that had once experienced so profound. I closed my eyes, and the imagined conversations began.</w:t>
      </w:r>
    </w:p>
    <w:p>
      <w:pPr>
        <w:autoSpaceDN w:val="0"/>
        <w:autoSpaceDE w:val="0"/>
        <w:widowControl/>
        <w:spacing w:line="264" w:lineRule="exact" w:before="264" w:after="0"/>
        <w:ind w:left="0" w:right="0" w:firstLine="0"/>
        <w:jc w:val="left"/>
      </w:pPr>
      <w:r>
        <w:t xml:space="preserve">The first imagined conversation played out in our sun-drenched kitchen, years ago. I recall making pancakes, the smell of warm batter filling the air, a perfect Sunday morning. I’d poured my heart out about a work project, a challenging assignment that consumed my thoughts. I sought not just his support, but his genuine interest, a shared understanding of the anxieties and aspirations that fueled my ambition. His response? A distracted nod, his eyes already drifting back to the newspaper spread across the table. The </w:t>
        <w:br/>
        <w:t xml:space="preserve">unspoken need: validation, a recognition of the effort, the passion I poured into my work. The silence echoed louder than any words, a subtle yet devastating dismissal. The unspoken words hung heavy in the air: "Tell me more," "I'm proud of you," "I'm here for you." </w:t>
        <w:br/>
        <w:t>Instead, there was only the rustle of newspaper pages and the clinking of silverware.</w:t>
      </w:r>
    </w:p>
    <w:p>
      <w:pPr>
        <w:autoSpaceDN w:val="0"/>
        <w:autoSpaceDE w:val="0"/>
        <w:widowControl/>
        <w:spacing w:line="264" w:lineRule="exact" w:before="264" w:after="0"/>
        <w:ind w:left="0" w:right="0" w:firstLine="0"/>
        <w:jc w:val="left"/>
      </w:pPr>
      <w:r>
        <w:t xml:space="preserve">Another scene unfolded in our living room, the fire crackling </w:t>
        <w:br/>
        <w:t xml:space="preserve">merrily, casting dancing shadows on the walls. We were watching a movie, a romantic comedy, but the laughter experienced forced, stilted, a hollow echo of what it once had been. I yearned for genuine </w:t>
        <w:br/>
        <w:t xml:space="preserve">intimacy, a conversation that went beyond the superficial, a space for shared vulnerabilities, for dreams whispered into the quiet space between our hearts. My attempt to initiate a real conversation, to delve into something deeper than the predictable plot of the film, was met with a change of the subject, a distraction, the television remote suddenly becoming his most compelling companion. The unspoken need: emotional intimacy, a safe space to share the </w:t>
        <w:br/>
        <w:t>swirling complexities of my feelings. He never asked how my day was, never inquired about my frustrations or my joys. The unspoken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words: "Tell me about your day," "What are you thinking?" "What are you feeling?" remained unsaid, lost in the flickering light of the television.</w:t>
      </w:r>
    </w:p>
    <w:p>
      <w:pPr>
        <w:autoSpaceDN w:val="0"/>
        <w:autoSpaceDE w:val="0"/>
        <w:widowControl/>
        <w:spacing w:line="264" w:lineRule="exact" w:before="264" w:after="0"/>
        <w:ind w:left="0" w:right="0" w:firstLine="0"/>
        <w:jc w:val="left"/>
      </w:pPr>
      <w:r>
        <w:t xml:space="preserve">The imagined conversations extended beyond our home, onto the landscape of our memories. A walk along the beach, the wind whipping our hair, the roar of the ocean a soundtrack to our </w:t>
        <w:br/>
        <w:t xml:space="preserve">silence. I recall reaching for his hand, seeking that physical </w:t>
        <w:br/>
        <w:t xml:space="preserve">connection that had once been so effortless. But his hand remained by his side, withdrawn, distant. The unspoken need: physical affection, reassurance, a silent acknowledgment of our connection. The unspoken words were buried under the waves of his emotional detachment. "I love you," "I'm here with you," "I'm here for you." These sentiments remained stranded on the shores of his </w:t>
        <w:br/>
        <w:t>indifference. Instead, he appeared out at the sea, lost in his thoughts, his internal landscape far removed from the one we were sharing.</w:t>
      </w:r>
    </w:p>
    <w:p>
      <w:pPr>
        <w:autoSpaceDN w:val="0"/>
        <w:autoSpaceDE w:val="0"/>
        <w:widowControl/>
        <w:spacing w:line="264" w:lineRule="exact" w:before="264" w:after="0"/>
        <w:ind w:left="0" w:right="0" w:firstLine="0"/>
        <w:jc w:val="left"/>
      </w:pPr>
      <w:r>
        <w:t xml:space="preserve">The imagined conversations played on repeat, a broken record stuck in the grooves of my memory. An argument, sharp and bitter, leaving a residue of hurt and resentment. My desperate need for resolution, for a compromise, for an acknowledgement of the hurt experienced by both of us, was met with stony silence, a withdrawal into his own emotional fortress. The unspoken need: reconciliation, </w:t>
        <w:br/>
        <w:t>validation of the hurt, understanding. The unspoken words were a plea for empathy, a yearning for mutual understanding that would bridge the chasm between us. Instead, the silence grew, the distance widening, the chasm deepened into an impassable gulf.</w:t>
      </w:r>
    </w:p>
    <w:p>
      <w:pPr>
        <w:autoSpaceDN w:val="0"/>
        <w:autoSpaceDE w:val="0"/>
        <w:widowControl/>
        <w:spacing w:line="264" w:lineRule="exact" w:before="264" w:after="0"/>
        <w:ind w:left="0" w:right="0" w:firstLine="0"/>
        <w:jc w:val="left"/>
      </w:pPr>
      <w:r>
        <w:t>Each imagined conversation highlighted the same pattern, the same chilling rhythm of unmet needs, of unspoken words. He never seemed to notice the subtle cues, the subtle signs of my emotional distress. It wasn't a conscious act of cruelty, but an insidious form of emotional neglect, a slow, gradual erosion of the connection that once held us together. It wasn't a dramatic crescendo, but a slow, steady fading into silence, a death by a thousand tiny unspoken words.</w:t>
      </w:r>
    </w:p>
    <w:p>
      <w:pPr>
        <w:autoSpaceDN w:val="0"/>
        <w:autoSpaceDE w:val="0"/>
        <w:widowControl/>
        <w:spacing w:line="264" w:lineRule="exact" w:before="264" w:after="0"/>
        <w:ind w:left="0" w:right="144" w:firstLine="0"/>
        <w:jc w:val="left"/>
      </w:pPr>
      <w:r>
        <w:t>The silence in the cafe was absolute, complete. Only the rhythmic tick of the clock broke the stillness, a metronome marking the passage of time, the slow, inevitable march towards the end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something precious. Each imaginary conversation was a painful reminder of the emotional chasm that had separated us, of the unspoken needs that had remained unfulfilled, of the love lost, not to dramatic betrayal, but to a slow, insidious silence. The coffee grew cold, mirroring the chill that settled deep within my heart, a chill that no amount of warmth or sunshine could fully thaw. The rain outside, stopped now, had washed the city clean, but it hadn't washed away the pain, the regret, the heavy weight of unspoken needs.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Search for Meaning</w:t>
      </w:r>
    </w:p>
    <w:p>
      <w:pPr>
        <w:autoSpaceDN w:val="0"/>
        <w:autoSpaceDE w:val="0"/>
        <w:widowControl/>
        <w:spacing w:line="264" w:lineRule="exact" w:before="286" w:after="0"/>
        <w:ind w:left="0" w:right="0" w:firstLine="0"/>
        <w:jc w:val="left"/>
      </w:pPr>
      <w:r>
        <w:t>The car hummed a monotonous tune, the asphalt ribbon unwinding beneath me. The mountains rose on either side, imposing and silent witnesses to my internal turmoil. I hadn't planned this trip, hadn't even packed properly, just grabbed a bag, threw in some clothes, and driven. The destination was irrelevant; the journey was the point. I needed space, distance, a break from the echoing silence of my apartment, the ghostly presence of his absence.</w:t>
      </w:r>
    </w:p>
    <w:p>
      <w:pPr>
        <w:autoSpaceDN w:val="0"/>
        <w:autoSpaceDE w:val="0"/>
        <w:widowControl/>
        <w:spacing w:line="264" w:lineRule="exact" w:before="264" w:after="0"/>
        <w:ind w:left="0" w:right="0" w:firstLine="0"/>
        <w:jc w:val="left"/>
      </w:pPr>
      <w:r>
        <w:t xml:space="preserve">The radio played softly, a low hum against the backdrop of the engine's drone. But even the music, usually a solace, couldn't pierce the fog of my introspection. I replayed the memories, not as </w:t>
        <w:br/>
        <w:t>imagined conversations this time, but as a fragmented film reel, snippets of joy and sorrow, moments of connection juxtaposed with stretches of cold distance. The vibrant hues of our early days, the laughter, the shared dreams, faded into the muted tones of our final months – the strained smiles, the averted gazes, the growing silence between us.</w:t>
      </w:r>
    </w:p>
    <w:p>
      <w:pPr>
        <w:autoSpaceDN w:val="0"/>
        <w:autoSpaceDE w:val="0"/>
        <w:widowControl/>
        <w:spacing w:line="264" w:lineRule="exact" w:before="264" w:after="0"/>
        <w:ind w:left="0" w:right="0" w:firstLine="0"/>
        <w:jc w:val="left"/>
      </w:pPr>
      <w:r>
        <w:t xml:space="preserve">This wasn't about assigning blame. It wasn't about finding a villain or a victim. It was about understanding, about accepting the messy, complicated truth of what had unfolded. I’d spent weeks, months, lost in a sea of self-recrimination, blaming myself for every </w:t>
        <w:br/>
        <w:t>perceived shortcoming, every missed cue, every unspoken word.</w:t>
      </w:r>
    </w:p>
    <w:p>
      <w:pPr>
        <w:autoSpaceDN w:val="0"/>
        <w:autoSpaceDE w:val="0"/>
        <w:widowControl/>
        <w:spacing w:line="264" w:lineRule="exact" w:before="60" w:after="0"/>
        <w:ind w:left="0" w:right="576" w:firstLine="0"/>
        <w:jc w:val="left"/>
      </w:pPr>
      <w:r>
        <w:t>But now, in the vastness of the landscape, the enormity of the mountains dwarfing my own smallness, I began to see things differently.</w:t>
      </w:r>
    </w:p>
    <w:p>
      <w:pPr>
        <w:autoSpaceDN w:val="0"/>
        <w:autoSpaceDE w:val="0"/>
        <w:widowControl/>
        <w:spacing w:line="264" w:lineRule="exact" w:before="264" w:after="0"/>
        <w:ind w:left="0" w:right="0" w:firstLine="0"/>
        <w:jc w:val="left"/>
      </w:pPr>
      <w:r>
        <w:t xml:space="preserve">The search for meaning wasn't about finding fault; it was about finding perspective. The relationship hadn't failed because of one catastrophic event, one explosive argument. It had crumbled </w:t>
        <w:br/>
        <w:t xml:space="preserve">gradually, like an ancient sandstone cliff eroding under the </w:t>
        <w:br/>
        <w:t>relentless assault of the elements. It was a slow, insidious process, a series of tiny fissures widening until the whole structure collapsed.</w:t>
      </w:r>
    </w:p>
    <w:p>
      <w:pPr>
        <w:autoSpaceDN w:val="0"/>
        <w:autoSpaceDE w:val="0"/>
        <w:widowControl/>
        <w:spacing w:line="264" w:lineRule="exact" w:before="60" w:after="0"/>
        <w:ind w:left="0" w:right="1152" w:firstLine="0"/>
        <w:jc w:val="left"/>
      </w:pPr>
      <w:r>
        <w:t>And I, in my desperate attempts to hold it together, had inadvertently contributed to its disintegration.</w:t>
      </w:r>
    </w:p>
    <w:p>
      <w:pPr>
        <w:autoSpaceDN w:val="0"/>
        <w:autoSpaceDE w:val="0"/>
        <w:widowControl/>
        <w:spacing w:line="324" w:lineRule="exact" w:before="204" w:after="0"/>
        <w:ind w:left="0" w:right="0" w:firstLine="0"/>
        <w:jc w:val="left"/>
      </w:pPr>
      <w:r>
        <w:t>I realized I'd been clinging to an idealized version of him, a version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that existed only in my memories, a romanticized projection of my own needs and desires. I’d overlooked his flaws, his limitations, his emotional unavailability. I'd filled in the blanks with my own hopes, my own fantasies, creating a narrative that bore little </w:t>
        <w:br/>
        <w:t>resemblance to reality. The harsh mountain sun illuminated the truth, harsh but ultimately liberating.</w:t>
      </w:r>
    </w:p>
    <w:p>
      <w:pPr>
        <w:autoSpaceDN w:val="0"/>
        <w:autoSpaceDE w:val="0"/>
        <w:widowControl/>
        <w:spacing w:line="264" w:lineRule="exact" w:before="264" w:after="0"/>
        <w:ind w:left="0" w:right="0" w:firstLine="0"/>
        <w:jc w:val="left"/>
      </w:pPr>
      <w:r>
        <w:t>The lesson, I realized, wasn't about finding the perfect partner, the one who would flawlessly meet all my expectations. The lesson was about self-awareness, about understanding my own vulnerabilities, my own patterns of seeking validation in others. I'd mistaken dependence for connection, clinging to the illusion of a relationship that had long since ceased to exist. I'd been seeking a completion in him that only I could provide myself.</w:t>
      </w:r>
    </w:p>
    <w:p>
      <w:pPr>
        <w:autoSpaceDN w:val="0"/>
        <w:autoSpaceDE w:val="0"/>
        <w:widowControl/>
        <w:spacing w:line="264" w:lineRule="exact" w:before="264" w:after="0"/>
        <w:ind w:left="0" w:right="0" w:firstLine="0"/>
        <w:jc w:val="left"/>
      </w:pPr>
      <w:r>
        <w:t>The road wound upwards, the air growing thinner, colder. I stopped at a scenic overlook, the vista breathtaking in its raw beauty. The mountains stretched before me, jagged peaks piercing the sky, a testament to the enduring power of nature. And in that moment, I experienced a strange sense of peace. The pain was still there, a dull ache beneath the surface, but it no longer consumed me. It was a part of me now, a scar that bore witness to a hard-won lesson.</w:t>
      </w:r>
    </w:p>
    <w:p>
      <w:pPr>
        <w:autoSpaceDN w:val="0"/>
        <w:autoSpaceDE w:val="0"/>
        <w:widowControl/>
        <w:spacing w:line="264" w:lineRule="exact" w:before="264" w:after="0"/>
        <w:ind w:left="0" w:right="0" w:firstLine="0"/>
        <w:jc w:val="left"/>
      </w:pPr>
      <w:r>
        <w:t>The journey wasn't just about escape; it was about self-discovery. Each mile driven, each winding turn, mirrored the twists and turns of my own internal landscape. I’d spent so long focusing on what I hadn't received, what had been withheld, that I'd failed to see what I had gained. I'd learned the importance of setting boundaries, of recognizing my own needs and valuing my own worth. I'd learned the profound importance of self-love, a love that was not dependent on external validation.</w:t>
      </w:r>
    </w:p>
    <w:p>
      <w:pPr>
        <w:autoSpaceDN w:val="0"/>
        <w:autoSpaceDE w:val="0"/>
        <w:widowControl/>
        <w:spacing w:line="264" w:lineRule="exact" w:before="264" w:after="0"/>
        <w:ind w:left="0" w:right="0" w:firstLine="0"/>
        <w:jc w:val="left"/>
      </w:pPr>
      <w:r>
        <w:t xml:space="preserve">As twilight painted the sky in hues of orange and purple, I found myself humming a melody, a new song forming in my mind. It wasn't a lament, not a mournful ballad of lost love. It was a song of resilience, a quiet melody of acceptance, a celebration of the </w:t>
        <w:br/>
        <w:t>strength discovered in vulnerability. The lyrics flowed effortlessly, the words unspooling like a thread, weaving together the fragments of my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song spoke of the shifting sands of relationships, the </w:t>
        <w:br/>
        <w:t>unexpected tides of emotion, the relentless erosion of time. It spoke of the pain of unmet expectations, the weight of unspoken words, the slow, agonizing death of a dream. But it also spoke of the unexpected growth that arose from the ashes, the resilience of the human spirit, the capacity for healing, the enduring power of hope.</w:t>
      </w:r>
    </w:p>
    <w:p>
      <w:pPr>
        <w:autoSpaceDN w:val="0"/>
        <w:autoSpaceDE w:val="0"/>
        <w:widowControl/>
        <w:spacing w:line="264" w:lineRule="exact" w:before="264" w:after="0"/>
        <w:ind w:left="0" w:right="0" w:firstLine="0"/>
        <w:jc w:val="left"/>
      </w:pPr>
      <w:r>
        <w:t xml:space="preserve">This wasn't the end; it was a beginning. The relationship had ended, but my journey had just begun. I was no longer lost in the fog of regret and self-blame. I had found my way out of the darkness, towards a clearer understanding of myself and my own inherent worth. The mountains, silent witnesses to my pain and my healing, stood tall and resolute, their jagged peaks pointing towards a </w:t>
        <w:br/>
        <w:t>brighter, more hopeful horizon.</w:t>
      </w:r>
    </w:p>
    <w:p>
      <w:pPr>
        <w:autoSpaceDN w:val="0"/>
        <w:autoSpaceDE w:val="0"/>
        <w:widowControl/>
        <w:spacing w:line="264" w:lineRule="exact" w:before="264" w:after="0"/>
        <w:ind w:left="0" w:right="0" w:firstLine="0"/>
        <w:jc w:val="left"/>
      </w:pPr>
      <w:r>
        <w:t>The car radio, now tuned to a classical station, played a haunting melody. The music resonated not with sadness, but with a profound sense of peace and acceptance. The song, like my own personal narrative, unfolded slowly, revealing the layers of loss and the gradual emergence of self-discovery. The journey ahead remained uncertain, but I experienced a newfound strength within me, a sense of purpose that had been dormant for too long.</w:t>
      </w:r>
    </w:p>
    <w:p>
      <w:pPr>
        <w:autoSpaceDN w:val="0"/>
        <w:autoSpaceDE w:val="0"/>
        <w:widowControl/>
        <w:spacing w:line="264" w:lineRule="exact" w:before="264" w:after="0"/>
        <w:ind w:left="0" w:right="0" w:firstLine="0"/>
        <w:jc w:val="left"/>
      </w:pPr>
      <w:r>
        <w:t xml:space="preserve">The solitude of the journey, far from being isolating, had been a catalyst for profound self-reflection. I’d confronted my demons, faced my vulnerabilities, and emerged with a new understanding of myself and my capabilities. The mountains had mirrored the </w:t>
        <w:br/>
        <w:t xml:space="preserve">strength I didn't know I possessed, their unwavering presence a constant reminder of the enduring power of the human spirit. And as I drove further into the night, the headlights piercing the </w:t>
        <w:br/>
        <w:t>darkness, I experienced a sense of calm I hadn’t experienced in years. The melody in my heart echoed the quiet strength growing within me –a song of resilience, a song of self-discovery, a song of hope. The search for meaning wasn't about finding answers in the past; it was about forging a new path, a path toward a future illuminated by self-understanding and self-acceptance. The road ahead was long, but for the first time in a long time, I felt ready to walk it. The song in my heart was a testament to that readiness.</w:t>
      </w:r>
    </w:p>
    <w:p>
      <w:pPr>
        <w:autoSpaceDN w:val="0"/>
        <w:autoSpaceDE w:val="0"/>
        <w:widowControl/>
        <w:spacing w:line="324" w:lineRule="exact" w:before="204" w:after="0"/>
        <w:ind w:left="0" w:right="0" w:firstLine="0"/>
        <w:jc w:val="center"/>
      </w:pPr>
      <w:r>
        <w:t>The next morning, I awoke to a breathtaking sunrise, the mountains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bathed in a golden light. The air was crisp and clean, carrying the scent of pine and earth. I experienced a lightness in my step, a freedom I hadn’t felt since the beginning of my journey. The pain remained, a subtle ache, but it was no longer overwhelming. It was a reminder, a testament to the journey I had undertaken, the lessons learned, and the strength I had discovered within myself. This wasn't the end of the story; it was merely a turning point, a shift in perspective, a new beginning. The mountains had been my silent therapists, their immensity providing a much-needed sense of scale, reminding me of the resilience of nature and the inherent resilience within myself.</w:t>
      </w:r>
    </w:p>
    <w:p>
      <w:pPr>
        <w:autoSpaceDN w:val="0"/>
        <w:autoSpaceDE w:val="0"/>
        <w:widowControl/>
        <w:spacing w:line="264" w:lineRule="exact" w:before="58" w:after="0"/>
        <w:ind w:left="0" w:right="0" w:firstLine="0"/>
        <w:jc w:val="left"/>
      </w:pPr>
      <w:r>
        <w:t>The search for meaning, I realized, was an ongoing process, a journey of self-discovery, not a destination to be reached. And as I started the descent, I knew the song in my heart would continue to play, guiding me on my new path, a path illuminated by self-understanding and the unwavering belief in the power of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Letting Go</w:t>
      </w:r>
    </w:p>
    <w:p>
      <w:pPr>
        <w:autoSpaceDN w:val="0"/>
        <w:autoSpaceDE w:val="0"/>
        <w:widowControl/>
        <w:spacing w:line="264" w:lineRule="exact" w:before="286" w:after="0"/>
        <w:ind w:left="0" w:right="0" w:firstLine="0"/>
        <w:jc w:val="left"/>
      </w:pPr>
      <w:r>
        <w:t xml:space="preserve">The fire crackled, a mesmerizing dance of orange and red against the deepening twilight. The flames licked at the dry wood, </w:t>
        <w:br/>
        <w:t xml:space="preserve">consuming it with a hungry eagerness that mirrored, in a strange way, the turmoil I had carried within me for so long. I hadn’t </w:t>
        <w:br/>
        <w:t>planned this bonfire; it just seemed…right. A visceral need to purge, to release the weight of unspoken words, of unfulfilled promises, of a love that had burned out, leaving behind only ashes and the faint scent of smoke.</w:t>
      </w:r>
    </w:p>
    <w:p>
      <w:pPr>
        <w:autoSpaceDN w:val="0"/>
        <w:autoSpaceDE w:val="0"/>
        <w:widowControl/>
        <w:spacing w:line="264" w:lineRule="exact" w:before="264" w:after="0"/>
        <w:ind w:left="0" w:right="0" w:firstLine="0"/>
        <w:jc w:val="left"/>
      </w:pPr>
      <w:r>
        <w:t>The air was crisp, carrying the scent of woodsmoke and damp earth. Around me, the trees stood tall and silent, their branches reaching towards the star-dusted sky. They were witnesses, ancient and stoic, to countless sunrises and sunsets, to the ebb and flow of seasons, to the enduring rhythm of life and death. In their steadfast presence, I found a strange comfort, a sense of perspective that had eluded me for so long.</w:t>
      </w:r>
    </w:p>
    <w:p>
      <w:pPr>
        <w:autoSpaceDN w:val="0"/>
        <w:autoSpaceDE w:val="0"/>
        <w:widowControl/>
        <w:spacing w:line="264" w:lineRule="exact" w:before="264" w:after="0"/>
        <w:ind w:left="0" w:right="144" w:firstLine="0"/>
        <w:jc w:val="left"/>
      </w:pPr>
      <w:r>
        <w:t xml:space="preserve">I’d spent weeks wrestling with the ghosts of what had been, </w:t>
        <w:br/>
        <w:t xml:space="preserve">replaying conversations in my head, dissecting every word, every gesture, every nuance of expression. I’d searched for answers, for explanations, for some magical key that would unlock the mystery of our unraveling. But there was no single answer, no singular cause. It had been a slow, insidious erosion, a gradual fading of light, a creeping chill that had settled into the heart of our </w:t>
        <w:br/>
        <w:t>connection.</w:t>
      </w:r>
    </w:p>
    <w:p>
      <w:pPr>
        <w:autoSpaceDN w:val="0"/>
        <w:autoSpaceDE w:val="0"/>
        <w:widowControl/>
        <w:spacing w:line="264" w:lineRule="exact" w:before="264" w:after="0"/>
        <w:ind w:left="0" w:right="0" w:firstLine="0"/>
        <w:jc w:val="left"/>
      </w:pPr>
      <w:r>
        <w:t xml:space="preserve">The fire's warmth spread through me, a counterpoint to the </w:t>
        <w:br/>
        <w:t>lingering chill of disappointment. I watched the flames consume the wood, turning it to ash, reducing it to its most basic elements. It was a symbolic act, a visual representation of the letting go I had been struggling with for so long. Letting go wasn’t about forgetting; it was about accepting, about acknowledging the pain without being consumed by it. It was about recognizing that some things, no matter how much we want to hold on, are simply beyond our control.</w:t>
      </w:r>
    </w:p>
    <w:p>
      <w:pPr>
        <w:autoSpaceDN w:val="0"/>
        <w:autoSpaceDE w:val="0"/>
        <w:widowControl/>
        <w:spacing w:line="324" w:lineRule="exact" w:before="204" w:after="0"/>
        <w:ind w:left="0" w:right="0" w:firstLine="0"/>
        <w:jc w:val="left"/>
      </w:pPr>
      <w:r>
        <w:t>The embers glowed, casting dancing shadows on the surrounding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trees. In their flickering light, I witnessed not just the end of a </w:t>
        <w:br/>
        <w:t>relationship but the potential for a new beginning. The pain was still there, a dull ache beneath the surface, but it no longer experienced all-consuming. It was a part of my story, a chapter that had ended, but one that had also taught me invaluable lessons about myself, about my vulnerabilities, about my capacity for both love and heartbreak.</w:t>
      </w:r>
    </w:p>
    <w:p>
      <w:pPr>
        <w:autoSpaceDN w:val="0"/>
        <w:autoSpaceDE w:val="0"/>
        <w:widowControl/>
        <w:spacing w:line="264" w:lineRule="exact" w:before="264" w:after="0"/>
        <w:ind w:left="0" w:right="0" w:firstLine="0"/>
        <w:jc w:val="left"/>
      </w:pPr>
      <w:r>
        <w:t>The journey of self-discovery had been arduous, a winding path through valleys of self-doubt and mountains of regret. But I had climbed those mountains, navigated those valleys, and emerged, bruised but not broken. The scars remained, visible reminders of the battles fought and won. But they were not marks of defeat; they were badges of honor, testaments to my resilience, to my strength.</w:t>
      </w:r>
    </w:p>
    <w:p>
      <w:pPr>
        <w:autoSpaceDN w:val="0"/>
        <w:autoSpaceDE w:val="0"/>
        <w:widowControl/>
        <w:spacing w:line="264" w:lineRule="exact" w:before="264" w:after="0"/>
        <w:ind w:left="0" w:right="0" w:firstLine="0"/>
        <w:jc w:val="left"/>
      </w:pPr>
      <w:r>
        <w:t>I thought of the song I had written on the mountain road, the melody of acceptance, the quiet celebration of resilience. The words came back to me, echoing in the stillness of the night: “The sands shift, the tides turn, the seasons change. And with each passing moment, a new path unfolds.” The song wasn’t a lament; it was a declaration of hope, a testament to the enduring power of the human spirit.</w:t>
      </w:r>
    </w:p>
    <w:p>
      <w:pPr>
        <w:autoSpaceDN w:val="0"/>
        <w:autoSpaceDE w:val="0"/>
        <w:widowControl/>
        <w:spacing w:line="264" w:lineRule="exact" w:before="264" w:after="0"/>
        <w:ind w:left="0" w:right="0" w:firstLine="0"/>
        <w:jc w:val="left"/>
      </w:pPr>
      <w:r>
        <w:t>The fire began to die down, the flames diminishing to glowing embers. As I watched them fade, I experienced a sense of peace settle over me. It wasn't a euphoric joy, but a quiet acceptance, a recognition of the natural cycle of life and loss. The relationship had ended, but my life continued. And in that continuation, I found a profound sense of freedom.</w:t>
      </w:r>
    </w:p>
    <w:p>
      <w:pPr>
        <w:autoSpaceDN w:val="0"/>
        <w:autoSpaceDE w:val="0"/>
        <w:widowControl/>
        <w:spacing w:line="264" w:lineRule="exact" w:before="264" w:after="0"/>
        <w:ind w:left="0" w:right="0" w:firstLine="0"/>
        <w:jc w:val="left"/>
      </w:pPr>
      <w:r>
        <w:t xml:space="preserve">I wasn't defined by this loss, by this heartbreak. My identity was not contingent upon the success or failure of a single relationship. I was more than the sum of my experiences, more than the echoes of the past. I was a tapestry woven from threads of joy and sorrow, </w:t>
        <w:br/>
        <w:t>strength and vulnerability, hope and despair.</w:t>
      </w:r>
    </w:p>
    <w:p>
      <w:pPr>
        <w:autoSpaceDN w:val="0"/>
        <w:autoSpaceDE w:val="0"/>
        <w:widowControl/>
        <w:spacing w:line="264" w:lineRule="exact" w:before="264" w:after="0"/>
        <w:ind w:left="0" w:right="0" w:firstLine="0"/>
        <w:jc w:val="left"/>
      </w:pPr>
      <w:r>
        <w:t xml:space="preserve">As the first rays of dawn painted the sky in hues of rose and gold, I experienced a surge of optimism. The pain remained, a gentle ache, but it was overshadowed by a newfound sense of clarity and purpose. The future remained uncertain, but I was no longer afraid of the </w:t>
        <w:br/>
        <w:t>unknown. I had faced my fears, confronted my vulnerabilities,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emerged stronger, wiser, more resilient than ever before.</w:t>
      </w:r>
    </w:p>
    <w:p>
      <w:pPr>
        <w:autoSpaceDN w:val="0"/>
        <w:autoSpaceDE w:val="0"/>
        <w:widowControl/>
        <w:spacing w:line="264" w:lineRule="exact" w:before="264" w:after="0"/>
        <w:ind w:left="0" w:right="0" w:firstLine="0"/>
        <w:jc w:val="left"/>
      </w:pPr>
      <w:r>
        <w:t xml:space="preserve">The journey of self-discovery was ongoing, a continuous process of growth and transformation. But I no longer witnessed it as a solitary path. I had discovered a strength within myself, a capacity for resilience I had never known existed. The relationships we forge, the hearts we break, the lessons we learn – these are not the defining elements of our lives. What truly matters is the journey we undertake, the person we become along the way. And I, looking towards the </w:t>
        <w:br/>
        <w:t>sunrise, experienced a profound sense of gratitude for the journey, for the pain, for the lessons learned, for the person I was becoming.</w:t>
      </w:r>
    </w:p>
    <w:p>
      <w:pPr>
        <w:autoSpaceDN w:val="0"/>
        <w:autoSpaceDE w:val="0"/>
        <w:widowControl/>
        <w:spacing w:line="264" w:lineRule="exact" w:before="264" w:after="0"/>
        <w:ind w:left="0" w:right="0" w:firstLine="0"/>
        <w:jc w:val="left"/>
      </w:pPr>
      <w:r>
        <w:t>The embers of the bonfire cooled, leaving behind a bed of ash. I touched the cool ground, feeling the texture beneath my fingertips.</w:t>
      </w:r>
    </w:p>
    <w:p>
      <w:pPr>
        <w:autoSpaceDN w:val="0"/>
        <w:autoSpaceDE w:val="0"/>
        <w:widowControl/>
        <w:spacing w:line="264" w:lineRule="exact" w:before="58" w:after="0"/>
        <w:ind w:left="0" w:right="144" w:firstLine="0"/>
        <w:jc w:val="left"/>
      </w:pPr>
      <w:r>
        <w:t xml:space="preserve">It was a tangible reminder of the end, but also a symbol of the transformation that had taken place within me. The letting go had been painful, but it had also been liberating. I was free. Free from the shackles of unmet expectations, free from the weight of </w:t>
        <w:br/>
        <w:t xml:space="preserve">unspoken words, free to embrace the future, whatever it might hold. The path ahead was still uncertain, but I walked towards it with a newfound confidence, a quiet strength that emanated from the depths of my being. I was ready. The song in my heart was no longer a lament, but a triumphant melody, a celebration of </w:t>
        <w:br/>
        <w:t>resilience, a testament to the enduring power of hope and self-acceptance. The shifting sands of time may continue to alter the landscape of my life, but I knew, with unwavering certainty, that I could weather any storm, embrace any change, and navigate any challenge. The journey, it seemed, had only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Dawn</w:t>
      </w:r>
    </w:p>
    <w:p>
      <w:pPr>
        <w:autoSpaceDN w:val="0"/>
        <w:autoSpaceDE w:val="0"/>
        <w:widowControl/>
        <w:spacing w:line="264" w:lineRule="exact" w:before="286" w:after="0"/>
        <w:ind w:left="0" w:right="0" w:firstLine="0"/>
        <w:jc w:val="left"/>
      </w:pPr>
      <w:r>
        <w:t>The ash from the bonfire lay cold and grey beneath the rising sun, a stark contrast to the fiery heart it once held. It mirrored, in a way, the landscape of my own emotions – the embers of heartbreak still glowing faintly, but no longer consuming. The night had been a crucible, a space where I'd wrestled with the ghosts of our past, the echoes of unspoken words, the weight of promises broken. Now, bathed in the soft light of dawn, a fragile peace settled over me.</w:t>
      </w:r>
    </w:p>
    <w:p>
      <w:pPr>
        <w:autoSpaceDN w:val="0"/>
        <w:autoSpaceDE w:val="0"/>
        <w:widowControl/>
        <w:spacing w:line="264" w:lineRule="exact" w:before="264" w:after="0"/>
        <w:ind w:left="0" w:right="144" w:firstLine="0"/>
        <w:jc w:val="left"/>
      </w:pPr>
      <w:r>
        <w:t xml:space="preserve">The sunrise was different this time. In the beginning, the sunrises were a promise, a hope for a brighter day, a shared moment of beauty. Now, it experienced like a witness, a silent observer of my solitary journey. The colours weren't as vibrant, not as bold. There was a muted quality to the light, a gentle pastel wash across the eastern sky, reflecting the delicate balance of hope and sorrow that now resided within me. The trees by the water, once symbols of </w:t>
        <w:br/>
        <w:t>enduring strength and constancy, now seemed to stand as silent sentinels, guarding the quiet solitude of my new dawn.</w:t>
      </w:r>
    </w:p>
    <w:p>
      <w:pPr>
        <w:autoSpaceDN w:val="0"/>
        <w:autoSpaceDE w:val="0"/>
        <w:widowControl/>
        <w:spacing w:line="264" w:lineRule="exact" w:before="264" w:after="0"/>
        <w:ind w:left="0" w:right="144" w:firstLine="0"/>
        <w:jc w:val="left"/>
      </w:pPr>
      <w:r>
        <w:t>The air, still carrying the faint scent of woodsmoke, experienced lighter, cleansed. The weight that had pressed down on my chest for so long, the suffocating burden of unrequited longing, had begun to lift. It wasn't gone, not entirely. The pain lingered, a subtle ache that reminded me of the depth of my feelings, the intensity of the loss. But it no longer held me captive. It was a companion, not a jailer.</w:t>
      </w:r>
    </w:p>
    <w:p>
      <w:pPr>
        <w:autoSpaceDN w:val="0"/>
        <w:autoSpaceDE w:val="0"/>
        <w:widowControl/>
        <w:spacing w:line="264" w:lineRule="exact" w:before="264" w:after="0"/>
        <w:ind w:left="0" w:right="0" w:firstLine="0"/>
        <w:jc w:val="left"/>
      </w:pPr>
      <w:r>
        <w:t>I walked along the water's edge, the cool sand between my toes. The rhythmic lapping of the waves against the shore was a soothing counterpoint to the turbulent seas of my emotions. Each wave, receding and returning, was a metaphor for the ebb and flow of life itself – the cyclical nature of loss and renewal, of heartbreak and healing. I allowed myself to feel the grief, to acknowledge the pain, without letting it engulf me. It was a conscious choice, a deliberate act of self-compassion.</w:t>
      </w:r>
    </w:p>
    <w:p>
      <w:pPr>
        <w:autoSpaceDN w:val="0"/>
        <w:autoSpaceDE w:val="0"/>
        <w:widowControl/>
        <w:spacing w:line="264" w:lineRule="exact" w:before="264" w:after="0"/>
        <w:ind w:left="0" w:right="0" w:firstLine="0"/>
        <w:jc w:val="left"/>
      </w:pPr>
      <w:r>
        <w:t>I thought about the words, the melodies, the songs that had poured from me during the darkest hours. Each song a chapter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unfolding story of my heart, a testament to the raw emotions I had endured. They were not just songs of sorrow, but also songs of resilience, of the indomitable spirit that refused to be broken. The melodies were evolving, shifting, adapting to the changing </w:t>
        <w:br/>
        <w:t>landscape of my inner world. The lyrics, once filled with pleas and lamentations, were beginning to incorporate notes of acceptance, of understanding, of hope.</w:t>
      </w:r>
    </w:p>
    <w:p>
      <w:pPr>
        <w:autoSpaceDN w:val="0"/>
        <w:autoSpaceDE w:val="0"/>
        <w:widowControl/>
        <w:spacing w:line="264" w:lineRule="exact" w:before="264" w:after="0"/>
        <w:ind w:left="0" w:right="0" w:firstLine="0"/>
        <w:jc w:val="left"/>
      </w:pPr>
      <w:r>
        <w:t xml:space="preserve">The melody that haunted me most, the one that had echoed through the long nights of restless sleep, the refrain of "It pretty much </w:t>
        <w:br/>
        <w:t>always means no," was gradually losing its power. It was fading, not disappearing entirely, but losing its sharp edge, its piercing sting. It was becoming a whisper, a memory, a reminder of a past that no longer defined me. In its place, a new melody was emerging, a tentative yet persistent rhythm of hope, of healing, of self-</w:t>
        <w:br/>
        <w:t>discovery.</w:t>
      </w:r>
    </w:p>
    <w:p>
      <w:pPr>
        <w:autoSpaceDN w:val="0"/>
        <w:autoSpaceDE w:val="0"/>
        <w:widowControl/>
        <w:spacing w:line="264" w:lineRule="exact" w:before="264" w:after="0"/>
        <w:ind w:left="0" w:right="144" w:firstLine="0"/>
        <w:jc w:val="left"/>
      </w:pPr>
      <w:r>
        <w:t>The sunrise painted the sky in hues of soft pink and gold, a gentle contrast to the stormy grey of the previous days. It was a quiet sunrise, a subtle awakening, reflecting the delicate balance of hope and sorrow that now permeated my being. It wasn't the explosive joy of a triumphant dawn, but the quiet peace of a sunrise after a long, dark night. It was the sunrise of acceptance, of forgiveness, both of myself and of the past.</w:t>
      </w:r>
    </w:p>
    <w:p>
      <w:pPr>
        <w:autoSpaceDN w:val="0"/>
        <w:autoSpaceDE w:val="0"/>
        <w:widowControl/>
        <w:spacing w:line="264" w:lineRule="exact" w:before="264" w:after="0"/>
        <w:ind w:left="0" w:right="0" w:firstLine="0"/>
        <w:jc w:val="left"/>
      </w:pPr>
      <w:r>
        <w:t>As the sun climbed higher, casting its warm light across the water, I experienced a shift within me, a subtle but profound transformation. The sharp edges of my grief were softening, the wounds were healing.</w:t>
      </w:r>
    </w:p>
    <w:p>
      <w:pPr>
        <w:autoSpaceDN w:val="0"/>
        <w:autoSpaceDE w:val="0"/>
        <w:widowControl/>
        <w:spacing w:line="264" w:lineRule="exact" w:before="58" w:after="0"/>
        <w:ind w:left="0" w:right="144" w:firstLine="0"/>
        <w:jc w:val="left"/>
      </w:pPr>
      <w:r>
        <w:t>The scars would remain, visible reminders of the pain I had endured, but they were no longer badges of defeat, but rather testaments to my resilience, to my strength. They were part of the story, a chapter that had ended, but one that had enriched the narrative of my life.</w:t>
      </w:r>
    </w:p>
    <w:p>
      <w:pPr>
        <w:autoSpaceDN w:val="0"/>
        <w:autoSpaceDE w:val="0"/>
        <w:widowControl/>
        <w:spacing w:line="264" w:lineRule="exact" w:before="264" w:after="0"/>
        <w:ind w:left="0" w:right="0" w:firstLine="0"/>
        <w:jc w:val="left"/>
      </w:pPr>
      <w:r>
        <w:t>I walked further along the shore, the rhythmic lapping of the waves a constant, calming presence. The air was alive with the sound of birdsong, a cheerful chorus that seemed to echo the tentative optimism I experienced within. The trees stood tall and steadfast, their branches reaching towards the sky, symbols of enduring strength and resilience. They were witnesses, not just to my heartbreak,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also to my healing.</w:t>
      </w:r>
    </w:p>
    <w:p>
      <w:pPr>
        <w:autoSpaceDN w:val="0"/>
        <w:autoSpaceDE w:val="0"/>
        <w:widowControl/>
        <w:spacing w:line="264" w:lineRule="exact" w:before="264" w:after="0"/>
        <w:ind w:left="0" w:right="0" w:firstLine="0"/>
        <w:jc w:val="left"/>
      </w:pPr>
      <w:r>
        <w:t>The path ahead was still uncertain, still shrouded in the mists of the unknown. But I no longer feared the uncertainty. I had faced the storms, weathered the trials, and emerged stronger, wiser, more compassionate. The journey of self-discovery had been arduous, a winding path through valleys of self-doubt and mountains of regret. But I had navigated the terrain, climbed the heights, and reached a point of newfound perspective.</w:t>
      </w:r>
    </w:p>
    <w:p>
      <w:pPr>
        <w:autoSpaceDN w:val="0"/>
        <w:autoSpaceDE w:val="0"/>
        <w:widowControl/>
        <w:spacing w:line="264" w:lineRule="exact" w:before="264" w:after="0"/>
        <w:ind w:left="0" w:right="0" w:firstLine="0"/>
        <w:jc w:val="left"/>
      </w:pPr>
      <w:r>
        <w:t>I understood now that the love we share, the relationships we forge, are not always destined to endure. Sometimes, despite our best efforts, the sands shift, the tides turn, and the paths diverge. But that doesn't diminish the value of the journey, the beauty of the moments shared, the lessons learned. Each relationship, regardless of its outcome, contributes to the tapestry of our lives, enriching our understanding of ourselves, of others, of the complexities of human connection.</w:t>
      </w:r>
    </w:p>
    <w:p>
      <w:pPr>
        <w:autoSpaceDN w:val="0"/>
        <w:autoSpaceDE w:val="0"/>
        <w:widowControl/>
        <w:spacing w:line="264" w:lineRule="exact" w:before="264" w:after="0"/>
        <w:ind w:left="0" w:right="0" w:firstLine="0"/>
        <w:jc w:val="left"/>
      </w:pPr>
      <w:r>
        <w:t xml:space="preserve">The sun warmed my face, a gentle caress that soothed the lingering ache in my heart. I breathed deeply, filling my lungs with the crisp, clean air, feeling the life force coursing through my veins. I was alive, I was resilient, I was hopeful. The future held both </w:t>
        <w:br/>
        <w:t>uncertainty and promise, a delicate balance of unknowns and possibilities. And I was ready to embrace it, to navigate the shifting sands of time, to meet the challenges that lay ahead with courage, compassion, and a renewed sense of self.</w:t>
      </w:r>
    </w:p>
    <w:p>
      <w:pPr>
        <w:autoSpaceDN w:val="0"/>
        <w:autoSpaceDE w:val="0"/>
        <w:widowControl/>
        <w:spacing w:line="264" w:lineRule="exact" w:before="264" w:after="0"/>
        <w:ind w:left="0" w:right="0" w:firstLine="0"/>
        <w:jc w:val="left"/>
      </w:pPr>
      <w:r>
        <w:t xml:space="preserve">The song in my heart, once a mournful ballad, was transforming into a symphony of resilience, a testament to the enduring strength of the human spirit. The melody was still evolving, still searching for its final form, but the notes were clear, the rhythm steady, the message hopeful. It was a song of healing, of acceptance, of the dawn of a new day, a new beginning. A new dawn, not devoid of scars, but illuminated by the unwavering light of hope. The journey had been long and arduous, but I had arrived at a place of tentative peace, a space where I could embrace the past, acknowledge the pain, and step forward with a renewed sense of self, a quiet </w:t>
        <w:br/>
        <w:t>confidence in my ability to navigate the complexities of life, love, and loss. The shifting sands may continue their dance, but I would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learn to move with them, to find my footing, to create a new landscape of my own. The song was still being written, the melody still evolving, but the sunrise held the promise of a new verse, a new chapter, a new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Haunting Memories</w:t>
      </w:r>
    </w:p>
    <w:p>
      <w:pPr>
        <w:autoSpaceDN w:val="0"/>
        <w:autoSpaceDE w:val="0"/>
        <w:widowControl/>
        <w:spacing w:line="264" w:lineRule="exact" w:before="286" w:after="0"/>
        <w:ind w:left="0" w:right="0" w:firstLine="0"/>
        <w:jc w:val="left"/>
      </w:pPr>
      <w:r>
        <w:t>The old oak tree still stood sentinel by the riverbank, its branches gnarled and twisted like the path of my own heart. I sat beneath it, the familiar rough bark a comforting presence against my back.</w:t>
      </w:r>
    </w:p>
    <w:p>
      <w:pPr>
        <w:autoSpaceDN w:val="0"/>
        <w:autoSpaceDE w:val="0"/>
        <w:widowControl/>
        <w:spacing w:line="264" w:lineRule="exact" w:before="60" w:after="0"/>
        <w:ind w:left="0" w:right="0" w:firstLine="0"/>
        <w:jc w:val="left"/>
      </w:pPr>
      <w:r>
        <w:t>This was where we'd shared our first kiss, a clumsy, passionate tangle of limbs and whispered promises. Now, the air held only the whisper of the wind through the leaves, a stark contrast to the vibrant energy that once filled this space. The river flowed on, indifferent to the passage of time, to the ebb and flow of emotions, its relentless rhythm a constant reminder of life's unstoppable current.</w:t>
      </w:r>
    </w:p>
    <w:p>
      <w:pPr>
        <w:autoSpaceDN w:val="0"/>
        <w:autoSpaceDE w:val="0"/>
        <w:widowControl/>
        <w:spacing w:line="264" w:lineRule="exact" w:before="264" w:after="0"/>
        <w:ind w:left="0" w:right="0" w:firstLine="0"/>
        <w:jc w:val="left"/>
      </w:pPr>
      <w:r>
        <w:t>I closed my eyes, and the memories flooded back. The scent of his cologne, a sharp, masculine fragrance that once filled me with a heady rush of desire, now evoked a pang of bittersweet nostalgia. I could almost feel his hand in mine, the warmth of his skin against mine, the reassuring pressure of his touch. But the memory shifted, the image blurred, the warmth fading into a chilling emptiness. The feeling of his hand was replaced by the chilling absence of his touch, the warmth replaced by a biting chill that permeated my soul. The kiss, once a symbol of passionate connection, now experienced like a ghostly echo, a phantom touch in the void.</w:t>
      </w:r>
    </w:p>
    <w:p>
      <w:pPr>
        <w:autoSpaceDN w:val="0"/>
        <w:autoSpaceDE w:val="0"/>
        <w:widowControl/>
        <w:spacing w:line="264" w:lineRule="exact" w:before="264" w:after="0"/>
        <w:ind w:left="0" w:right="0" w:firstLine="0"/>
        <w:jc w:val="left"/>
      </w:pPr>
      <w:r>
        <w:t xml:space="preserve">The cafe where we had our first real conversation, a small, </w:t>
        <w:br/>
        <w:t xml:space="preserve">unassuming place tucked away on a quiet side street, was next on my journey of remembrance. The aroma of freshly brewed coffee still clung to the air, a phantom scent that triggered a cascade of memories. I remembered the nervous energy that thrummed </w:t>
        <w:br/>
        <w:t>between us, the hesitant smiles, the shared laughter. We talked for hours, it seemed, lost in the labyrinth of our hopes and dreams, our words weaving a tapestry of shared aspirations. But even then, the shadows were lurking, subtle undercurrents of doubt that I had failed to fully recognize.</w:t>
      </w:r>
    </w:p>
    <w:p>
      <w:pPr>
        <w:autoSpaceDN w:val="0"/>
        <w:autoSpaceDE w:val="0"/>
        <w:widowControl/>
        <w:spacing w:line="264" w:lineRule="exact" w:before="264" w:after="0"/>
        <w:ind w:left="0" w:right="0" w:firstLine="0"/>
        <w:jc w:val="left"/>
      </w:pPr>
      <w:r>
        <w:t>The cafe was different now. The worn wooden tables and chairs seemed to have aged prematurely, their surfaces bearing the weight of countless conversations, some joyful, some heartbreaking. The same barista was still behind the counter, their aging face etched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 the passage of time; a testament to the relentless march of years. They didn't recognize me, of course. I was just another face in the crowd, another fleeting moment in the life of the cafe. But to me, it was a place steeped in memories, a living monument to a love that had been, a love that was no more.</w:t>
      </w:r>
    </w:p>
    <w:p>
      <w:pPr>
        <w:autoSpaceDN w:val="0"/>
        <w:autoSpaceDE w:val="0"/>
        <w:widowControl/>
        <w:spacing w:line="264" w:lineRule="exact" w:before="264" w:after="0"/>
        <w:ind w:left="0" w:right="0" w:firstLine="0"/>
        <w:jc w:val="left"/>
      </w:pPr>
      <w:r>
        <w:t xml:space="preserve">My apartment, once a sanctuary of shared laughter and quiet </w:t>
        <w:br/>
        <w:t xml:space="preserve">intimacy, experienced hollow and empty. The walls seemed to echo with the ghosts of our conversations, the echoes of our laughter, the </w:t>
        <w:br/>
        <w:t xml:space="preserve">phantom weight of our unspoken resentments. Each object held a memory, each piece of furniture a silent witness to our love story. The worn rug, the chipped coffee mug, the faded photograph on the mantelpiece – all relics of a time that seemed both near and </w:t>
        <w:br/>
        <w:t>impossibly far away.</w:t>
      </w:r>
    </w:p>
    <w:p>
      <w:pPr>
        <w:autoSpaceDN w:val="0"/>
        <w:autoSpaceDE w:val="0"/>
        <w:widowControl/>
        <w:spacing w:line="264" w:lineRule="exact" w:before="264" w:after="0"/>
        <w:ind w:left="0" w:right="0" w:firstLine="0"/>
        <w:jc w:val="left"/>
      </w:pPr>
      <w:r>
        <w:t xml:space="preserve">The photograph showed us on a beach, sun-kissed and carefree, our faces beaming with happiness. We were young, full of hope and optimism, unaware of the storms that lay ahead. The sea, once a symbol of endless possibilities, now seemed to reflect the turbulent emotions that had consumed me. The sound of the waves crashing against the shore was deafening, mimicking the overwhelming torrent of my emotions. The sand, once warm and comforting underfoot, now experienced cold and unforgiving. The photograph, a </w:t>
        <w:br/>
        <w:t>fleeting moment captured in time, was a cruel reminder of a past that could never be reclaimed.</w:t>
      </w:r>
    </w:p>
    <w:p>
      <w:pPr>
        <w:autoSpaceDN w:val="0"/>
        <w:autoSpaceDE w:val="0"/>
        <w:widowControl/>
        <w:spacing w:line="264" w:lineRule="exact" w:before="264" w:after="0"/>
        <w:ind w:left="0" w:right="0" w:firstLine="0"/>
        <w:jc w:val="left"/>
      </w:pPr>
      <w:r>
        <w:t>The park where we had our first fight still bore the scars of our conflict. The same old bench still stood, its worn wood a silent witness to our bitter argument. I remembered the stinging words, the raw accusations, the unspoken hurts that had festered beneath the surface. The park seemed to hold its breath, suspended in the aftermath of our anger, as if the very air itself was still charged with the negative energy we had unleashed. I had thought, even then, that the words we exchanged were somehow final. That it pretty much always meant no.</w:t>
      </w:r>
    </w:p>
    <w:p>
      <w:pPr>
        <w:autoSpaceDN w:val="0"/>
        <w:autoSpaceDE w:val="0"/>
        <w:widowControl/>
        <w:spacing w:line="264" w:lineRule="exact" w:before="264" w:after="0"/>
        <w:ind w:left="0" w:right="144" w:firstLine="0"/>
        <w:jc w:val="left"/>
      </w:pPr>
      <w:r>
        <w:t>Even now, years later, the memory of that fight still brought a sharp, physical pain. It was more than just anger; it was the shattering of a dream, the realization that something precious had been irrevocably broken. The park, once a place of peace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tranquility, had become a painful reminder of the fragility of human relationships, the ease with which trust can be broken, the depth of the wounds that can be inflicted by those we love.</w:t>
      </w:r>
    </w:p>
    <w:p>
      <w:pPr>
        <w:autoSpaceDN w:val="0"/>
        <w:autoSpaceDE w:val="0"/>
        <w:widowControl/>
        <w:spacing w:line="264" w:lineRule="exact" w:before="264" w:after="0"/>
        <w:ind w:left="0" w:right="0" w:firstLine="0"/>
        <w:jc w:val="left"/>
      </w:pPr>
      <w:r>
        <w:t>And then there were the songs. The songs I wrote, born from the wreckage of our relationship, were my confession, my catharsis, my desperate attempt to understand the complexities of what had transpired between us. Each song was a chapter, each verse a poignant moment captured in time, each melody a reflection of the tumultuous journey my heart had undertaken. The songs were my sorrow, my anger, my grief, my love, all wrapped up in a melody.</w:t>
      </w:r>
    </w:p>
    <w:p>
      <w:pPr>
        <w:autoSpaceDN w:val="0"/>
        <w:autoSpaceDE w:val="0"/>
        <w:widowControl/>
        <w:spacing w:line="264" w:lineRule="exact" w:before="264" w:after="0"/>
        <w:ind w:left="0" w:right="144" w:firstLine="0"/>
        <w:jc w:val="left"/>
      </w:pPr>
      <w:r>
        <w:t>The words poured from me, each lyric heavy with the weight of unspoken resentments, each note vibrating with the intensity of unrequited longing. I sang of sunrises and sunsets, of trees by the water, of broken promises and unfulfilled dreams. The melodies themselves were a reflection of my internal struggles, the shifting rhythm mirroring the unsteady ground beneath my feet.</w:t>
      </w:r>
    </w:p>
    <w:p>
      <w:pPr>
        <w:autoSpaceDN w:val="0"/>
        <w:autoSpaceDE w:val="0"/>
        <w:widowControl/>
        <w:spacing w:line="264" w:lineRule="exact" w:before="264" w:after="0"/>
        <w:ind w:left="0" w:right="0" w:firstLine="0"/>
        <w:jc w:val="left"/>
      </w:pPr>
      <w:r>
        <w:t xml:space="preserve">The songs had been my solace, my confidant, my way of processing the pain, of giving voice to the emotions that threatened to </w:t>
        <w:br/>
        <w:t>overwhelm me. They had been my way of healing. But even as they served that purpose, the pain lingered, a subtle ache in my heart that reminded me that some wounds never fully heal. That some losses, some disappointments, leave an indelible mark on the soul.</w:t>
      </w:r>
    </w:p>
    <w:p>
      <w:pPr>
        <w:autoSpaceDN w:val="0"/>
        <w:autoSpaceDE w:val="0"/>
        <w:widowControl/>
        <w:spacing w:line="264" w:lineRule="exact" w:before="264" w:after="0"/>
        <w:ind w:left="0" w:right="144" w:firstLine="0"/>
        <w:jc w:val="left"/>
      </w:pPr>
      <w:r>
        <w:t xml:space="preserve">I continued my journey through the landscape of memory, </w:t>
        <w:br/>
        <w:t xml:space="preserve">revisiting places and moments that had once held so much joy, so much promise. Each location, each memory, was a fragment of a shattered puzzle, a piece of the story that I was still trying to put together. The journey was difficult, agonizing at times. But within the pain, within the loss, there was also a growing sense of </w:t>
        <w:br/>
        <w:t>understanding, of acceptance.</w:t>
      </w:r>
    </w:p>
    <w:p>
      <w:pPr>
        <w:autoSpaceDN w:val="0"/>
        <w:autoSpaceDE w:val="0"/>
        <w:widowControl/>
        <w:spacing w:line="264" w:lineRule="exact" w:before="264" w:after="0"/>
        <w:ind w:left="0" w:right="0" w:firstLine="0"/>
        <w:jc w:val="left"/>
      </w:pPr>
      <w:r>
        <w:t xml:space="preserve">I learned to see the pattern, the recurring theme of unmet </w:t>
        <w:br/>
        <w:t>expectations, of unspoken resentments, of a love that seemed destined to fail. I understood the exhaustion of trying to bridge the chasm between two souls, the futility of clinging to a relationship that was slowly unraveling.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ghosts of yesterday were still present, their whispers echoing in the empty spaces of my heart. But they were no longer in control.</w:t>
      </w:r>
    </w:p>
    <w:p>
      <w:pPr>
        <w:autoSpaceDN w:val="0"/>
        <w:autoSpaceDE w:val="0"/>
        <w:widowControl/>
        <w:spacing w:line="264" w:lineRule="exact" w:before="58" w:after="0"/>
        <w:ind w:left="0" w:right="0" w:firstLine="0"/>
        <w:jc w:val="left"/>
      </w:pPr>
      <w:r>
        <w:t xml:space="preserve">They were memories, not jailers. They were witnesses, not </w:t>
        <w:br/>
        <w:t>tormentors. They were part of my story, but they did not define me.</w:t>
      </w:r>
    </w:p>
    <w:p>
      <w:pPr>
        <w:autoSpaceDN w:val="0"/>
        <w:autoSpaceDE w:val="0"/>
        <w:widowControl/>
        <w:spacing w:line="264" w:lineRule="exact" w:before="58" w:after="0"/>
        <w:ind w:left="0" w:right="0" w:firstLine="0"/>
        <w:jc w:val="left"/>
      </w:pPr>
      <w:r>
        <w:t xml:space="preserve">I was not a victim of the past; I was the author of my future. And the song that I was singing was changing. The melody was shifting, growing stronger, more resolute. The lyrics were evolving, </w:t>
        <w:br/>
        <w:t>reflecting a new found strength, a newfound resolve. The dawn was breaking, casting its gentle light on a new day, a new beginning. The sunrise was different this time. It was the sunrise of acceptance, the sunrise of resilience. The sunrise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Burden of the Past</w:t>
      </w:r>
    </w:p>
    <w:p>
      <w:pPr>
        <w:autoSpaceDN w:val="0"/>
        <w:autoSpaceDE w:val="0"/>
        <w:widowControl/>
        <w:spacing w:line="264" w:lineRule="exact" w:before="286" w:after="0"/>
        <w:ind w:left="0" w:right="0" w:firstLine="0"/>
        <w:jc w:val="left"/>
      </w:pPr>
      <w:r>
        <w:t xml:space="preserve">The attic air hung thick and heavy, a suffocating blanket woven from dust motes and forgotten memories. Sunlight, fractured and weak, filtered through the grimy windowpane, illuminating a landscape of discarded belongings: chipped teacups, faded </w:t>
        <w:br/>
        <w:t>photographs, yellowed letters tied with fraying ribbons. It was a physical manifestation of my own cluttered mind, a space choked with the debris of a past I couldn't quite seem to leave behind. Each object, a tiny monument to a moment, a relationship, a feeling, whispered its silent story, a chorus of half-forgotten echoes.</w:t>
      </w:r>
    </w:p>
    <w:p>
      <w:pPr>
        <w:autoSpaceDN w:val="0"/>
        <w:autoSpaceDE w:val="0"/>
        <w:widowControl/>
        <w:spacing w:line="264" w:lineRule="exact" w:before="264" w:after="0"/>
        <w:ind w:left="0" w:right="144" w:firstLine="0"/>
        <w:jc w:val="left"/>
      </w:pPr>
      <w:r>
        <w:t xml:space="preserve">I ran my fingers along the spines of dusty books, titles blurred and illegible, their contents lost to the passage of time. Among them, a worn leather-bound journal lay half-open, its pages filled with a spidery script, a younger me pouring out my heart in ink-stained confessions. The words swam before my eyes, a swirling vortex of youthful optimism and burgeoning anxieties. I recognized the familiar rhythm of my own heartbreak, the same desperate </w:t>
        <w:br/>
        <w:t>yearning, the same unfulfilled hopes, playing out in the cramped confines of those brittle pages. It was like stumbling across a ghost of myself, a younger, more vulnerable version, still clinging to a dream that had long since crumbled into dust.</w:t>
      </w:r>
    </w:p>
    <w:p>
      <w:pPr>
        <w:autoSpaceDN w:val="0"/>
        <w:autoSpaceDE w:val="0"/>
        <w:widowControl/>
        <w:spacing w:line="264" w:lineRule="exact" w:before="264" w:after="0"/>
        <w:ind w:left="0" w:right="0" w:firstLine="0"/>
        <w:jc w:val="left"/>
      </w:pPr>
      <w:r>
        <w:t>The weight of those memories pressed down on me, heavy and suffocating. It wasn't just the weight of the past itself, but the weight of the unresolved issues, the unanswered questions, the lingering resentments that clung to me like shadows. It was the burden of carrying those unspoken words, those unhealed wounds, the ghost of a love that had died a slow, agonizing death.</w:t>
      </w:r>
    </w:p>
    <w:p>
      <w:pPr>
        <w:autoSpaceDN w:val="0"/>
        <w:autoSpaceDE w:val="0"/>
        <w:widowControl/>
        <w:spacing w:line="264" w:lineRule="exact" w:before="264" w:after="0"/>
        <w:ind w:left="0" w:right="0" w:firstLine="0"/>
        <w:jc w:val="left"/>
      </w:pPr>
      <w:r>
        <w:t>A chipped porcelain doll lay nestled among the debris, its painted eyes staring blankly into the gloom. I remembered her – a gift from him, a symbol of a fragile hope that had quickly shattered. I picked her up, the cold porcelain a stark contrast to the warmth of my own hand. She was a relic of a time when laughter experienced effortless, when the future stretched before us, limitless and bright. Now, the doll felt like a cruel mockery, a reminder of a love that had betrayed its own promise.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A stack of photographs, yellowed and brittle, lay scattered on a nearby trunk. Each one captured a frozen moment in time, a smile, a shared glance, a stolen kiss. They were snapshots of happiness, fleeting moments of joy that experienced like distant dreams. Yet, beneath the surface of those smiling faces, a darker narrative lurked, a story of slow disintegration, of subtle betrayals, of unspoken hurts. The photographs were beautiful, but they were also a deceptive lie, a carefully curated illusion masking the underlying turmoil.</w:t>
      </w:r>
    </w:p>
    <w:p>
      <w:pPr>
        <w:autoSpaceDN w:val="0"/>
        <w:autoSpaceDE w:val="0"/>
        <w:widowControl/>
        <w:spacing w:line="264" w:lineRule="exact" w:before="264" w:after="0"/>
        <w:ind w:left="0" w:right="0" w:firstLine="0"/>
        <w:jc w:val="left"/>
      </w:pPr>
      <w:r>
        <w:t>The letters, tied with those frayed ribbons, were the most painful to confront. Words, written with a hopeful flourish, now experienced like accusations, each sentence a testament to the slow erosion of trust. I read them slowly, painfully, each word a fresh wound reopening in my heart. The passionate declarations, the fervent promises, felt like cruel jokes, hollow echoes in the vast silence of the attic. The words, once imbued with such fervent hope, were now imbued with a chilling despair.</w:t>
      </w:r>
    </w:p>
    <w:p>
      <w:pPr>
        <w:autoSpaceDN w:val="0"/>
        <w:autoSpaceDE w:val="0"/>
        <w:widowControl/>
        <w:spacing w:line="264" w:lineRule="exact" w:before="264" w:after="0"/>
        <w:ind w:left="0" w:right="0" w:firstLine="0"/>
        <w:jc w:val="left"/>
      </w:pPr>
      <w:r>
        <w:t xml:space="preserve">The air grew heavier, thicker, the dust motes swirling around me like restless spirits. I experienced a profound sense of exhaustion, a </w:t>
        <w:br/>
        <w:t>weariness that settled deep within my bones. It was the exhaustion of carrying the weight of the past, of constantly reliving the pain, of struggling to reconcile the past with the present. The weight of those memories was almost unbearable, a crushing burden that threatened to consume me entirely.</w:t>
      </w:r>
    </w:p>
    <w:p>
      <w:pPr>
        <w:autoSpaceDN w:val="0"/>
        <w:autoSpaceDE w:val="0"/>
        <w:widowControl/>
        <w:spacing w:line="264" w:lineRule="exact" w:before="264" w:after="0"/>
        <w:ind w:left="0" w:right="144" w:firstLine="0"/>
        <w:jc w:val="left"/>
      </w:pPr>
      <w:r>
        <w:t>The attic, once a forgotten space, had become a crucible, a place where I could confront the ghosts of my past. It was a difficult process, painful and agonizing, but necessary. I needed to confront those ghosts, to acknowledge the pain, to understand the lessons learned. Only then could I hope to move forward, to release the burden of those unresolved memories, to finally let go.</w:t>
      </w:r>
    </w:p>
    <w:p>
      <w:pPr>
        <w:autoSpaceDN w:val="0"/>
        <w:autoSpaceDE w:val="0"/>
        <w:widowControl/>
        <w:spacing w:line="264" w:lineRule="exact" w:before="264" w:after="0"/>
        <w:ind w:left="0" w:right="0" w:firstLine="0"/>
        <w:jc w:val="left"/>
      </w:pPr>
      <w:r>
        <w:t>As the afternoon light faded, casting long shadows across the attic floor, a strange sense of peace settled over me. The ghosts were still there, their presence a constant reminder of the past, but their power had diminished. They were no longer tormentors, but simply witnesses to my journey. They were part of my story, but they would not define me. The attic, once a prison of the past,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slowly transforming into a sanctuary of remembrance, a place where I could honour the memories, the pain, the lessons learned, while simultaneously freeing myself from their oppressive grip. The cluttered space, a mirror of my own mind, was slowly becoming less cluttered, the air a little lighter, the shadows a little less </w:t>
        <w:br/>
        <w:t xml:space="preserve">ominous. There was still work to do, but the path forward was becoming clearer, the weight a little less heavy. The sunrise that I had longed for wasn't a sudden burst of light, but rather a slow, steady dawning, a gentle unfolding of hope. The journey was long and difficult, but it was finally a journey towards healing, towards acceptance, towards a future less burdened by the ghosts of </w:t>
        <w:br/>
        <w:t xml:space="preserve">yesterday. The melody of my life was slowly evolving, shedding the minor chords of the past and finding a new harmony, a new </w:t>
        <w:br/>
        <w:t>rhythm, a stronger and more resilient beat.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Closure</w:t>
      </w:r>
    </w:p>
    <w:p>
      <w:pPr>
        <w:autoSpaceDN w:val="0"/>
        <w:autoSpaceDE w:val="0"/>
        <w:widowControl/>
        <w:spacing w:line="264" w:lineRule="exact" w:before="286" w:after="0"/>
        <w:ind w:left="0" w:right="0" w:firstLine="0"/>
        <w:jc w:val="left"/>
      </w:pPr>
      <w:r>
        <w:t>The pen experienced heavy in my hand, the weight of unspoken words pressing down on me. The blank pages of the journal mocked me, a stark white expanse reflecting the emptiness I felt inside. It wasn't simply the ending of a relationship, but the unraveling of a belief system, a dismantling of the carefully constructed narrative I'd built around us, around him . The sunrise promises had all been lies, whispered into the dawn wind, carried away on the tide. The trees by the water, once symbols of enduring strength, now stood as silent witnesses to our slow, agonizing demise.</w:t>
      </w:r>
    </w:p>
    <w:p>
      <w:pPr>
        <w:autoSpaceDN w:val="0"/>
        <w:autoSpaceDE w:val="0"/>
        <w:widowControl/>
        <w:spacing w:line="264" w:lineRule="exact" w:before="264" w:after="0"/>
        <w:ind w:left="0" w:right="0" w:firstLine="0"/>
        <w:jc w:val="left"/>
      </w:pPr>
      <w:r>
        <w:t>Each entry in this journal, a solitary confession under the cloak of night, was an attempt to dissect the anatomy of failure. I wasn't searching for blame, not anymore. The 'it pretty much always means no' refrain echoed in my mind, not as an accusation but as a somber understanding. It was a pattern, a recurring motif in the symphony of our dysfunction, a melancholic melody that had played itself out to its bitter end.</w:t>
      </w:r>
    </w:p>
    <w:p>
      <w:pPr>
        <w:autoSpaceDN w:val="0"/>
        <w:autoSpaceDE w:val="0"/>
        <w:widowControl/>
        <w:spacing w:line="264" w:lineRule="exact" w:before="264" w:after="0"/>
        <w:ind w:left="0" w:right="0" w:firstLine="0"/>
        <w:jc w:val="left"/>
      </w:pPr>
      <w:r>
        <w:t xml:space="preserve">I wrote about the small, insidious betrayals – the missed calls, the unreturned texts, the subtle shifts in tone that gradually eroded the foundation of trust. Each instance, a tiny crack in the dam, </w:t>
        <w:br/>
        <w:t>eventually leading to the catastrophic flood of disillusionment. It wasn't a dramatic explosion, but a slow, agonizing erosion, a gradual sinking beneath the weight of unspoken resentments.</w:t>
      </w:r>
    </w:p>
    <w:p>
      <w:pPr>
        <w:autoSpaceDN w:val="0"/>
        <w:autoSpaceDE w:val="0"/>
        <w:widowControl/>
        <w:spacing w:line="264" w:lineRule="exact" w:before="264" w:after="0"/>
        <w:ind w:left="0" w:right="0" w:firstLine="0"/>
        <w:jc w:val="left"/>
      </w:pPr>
      <w:r>
        <w:t>The journal became a repository of fragmented memories, snapshots of joy juxtaposed with moments of chilling emptiness. I recalled laughter shared under starry skies, the warmth of his hand in mine, the intoxicating feeling of being truly seen, truly understood. These memories, once bright and vibrant, now held a haunting quality, tinged with the bitter knowledge of their ephemerality. They were ghost-lights, flickering momentarily before fading into the darkness.</w:t>
      </w:r>
    </w:p>
    <w:p>
      <w:pPr>
        <w:autoSpaceDN w:val="0"/>
        <w:autoSpaceDE w:val="0"/>
        <w:widowControl/>
        <w:spacing w:line="264" w:lineRule="exact" w:before="264" w:after="0"/>
        <w:ind w:left="0" w:right="144" w:firstLine="0"/>
        <w:jc w:val="left"/>
      </w:pPr>
      <w:r>
        <w:t>Alongside the moments of joy, I documented the increasingly frequent silences, the growing emotional distance, the.  subtle ways in which his attention drifted, leaving me stranded in a sea of unspoken anxieties. i chronicled the exhaustion of constantly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striving, of perpetually trying to bridge the gap between </w:t>
        <w:br/>
        <w:t xml:space="preserve">expectation and reality. The plea, 'Please don't pass me by,' </w:t>
        <w:br/>
        <w:t>resonated in the margins, a desperate cry for connection that had fallen on deaf ears. 'Please don't drag me down,' another plea, this time a desperate attempt to maintain my own equilibrium in the face of his emotional inertia.</w:t>
      </w:r>
    </w:p>
    <w:p>
      <w:pPr>
        <w:autoSpaceDN w:val="0"/>
        <w:autoSpaceDE w:val="0"/>
        <w:widowControl/>
        <w:spacing w:line="264" w:lineRule="exact" w:before="264" w:after="0"/>
        <w:ind w:left="0" w:right="0" w:firstLine="0"/>
        <w:jc w:val="left"/>
      </w:pPr>
      <w:r>
        <w:t xml:space="preserve">There were moments of self-doubt, of questioning my own </w:t>
        <w:br/>
        <w:t>perception, my own sanity. Had I been too demanding, too needy, too invested? Had I failed to see the warning signs, or had I simply chosen to ignore them? The journal became a space to confront these questions, to acknowledge my own contributions to the unraveling, to accept my share of responsibility without losing sight of the fact that I was not solely to blame. The narrative wasn't a simple tale of good versus evil, but a complex tapestry woven from shared failings and individual shortcomings.</w:t>
      </w:r>
    </w:p>
    <w:p>
      <w:pPr>
        <w:autoSpaceDN w:val="0"/>
        <w:autoSpaceDE w:val="0"/>
        <w:widowControl/>
        <w:spacing w:line="264" w:lineRule="exact" w:before="264" w:after="0"/>
        <w:ind w:left="0" w:right="0" w:firstLine="0"/>
        <w:jc w:val="left"/>
      </w:pPr>
      <w:r>
        <w:t xml:space="preserve">The process of writing was cathartic, a form of self-therapy. It allowed me to process the raw emotions, to name them, to </w:t>
        <w:br/>
        <w:t>understand them. Each entry was a step further down the path toward acceptance, toward closure. The act of writing transformed the chaos of my inner world into a more coherent narrative, a story with a beginning, a middle, and, finally, a tentative ending.</w:t>
      </w:r>
    </w:p>
    <w:p>
      <w:pPr>
        <w:autoSpaceDN w:val="0"/>
        <w:autoSpaceDE w:val="0"/>
        <w:widowControl/>
        <w:spacing w:line="264" w:lineRule="exact" w:before="264" w:after="0"/>
        <w:ind w:left="0" w:right="0" w:firstLine="0"/>
        <w:jc w:val="left"/>
      </w:pPr>
      <w:r>
        <w:t>I wrote about the anger, the frustration, the overwhelming sense of loss. But I also wrote about the growing sense of self-discovery, the realization of my own strength, my own resilience. The pain was still raw, but it was no longer all-consuming. It was becoming manageable, bearable, even a source of strength. The grief, once a crippling weight, was gradually transforming into a source of understanding, of compassion, both for myself and for him.</w:t>
      </w:r>
    </w:p>
    <w:p>
      <w:pPr>
        <w:autoSpaceDN w:val="0"/>
        <w:autoSpaceDE w:val="0"/>
        <w:widowControl/>
        <w:spacing w:line="264" w:lineRule="exact" w:before="264" w:after="0"/>
        <w:ind w:left="0" w:right="0" w:firstLine="0"/>
        <w:jc w:val="left"/>
      </w:pPr>
      <w:r>
        <w:t xml:space="preserve">I wrote about the lessons learned – the importance of clear </w:t>
        <w:br/>
        <w:t>communication, the necessity of setting healthy boundaries, the vital need to prioritize my own well-being. The relationship's failure, while painful, had become a catalyst for personal growth, a crucible in which I had been forged into a stronger, more resilient person.</w:t>
      </w:r>
    </w:p>
    <w:p>
      <w:pPr>
        <w:autoSpaceDN w:val="0"/>
        <w:autoSpaceDE w:val="0"/>
        <w:widowControl/>
        <w:spacing w:line="324" w:lineRule="exact" w:before="204" w:after="0"/>
        <w:ind w:left="0" w:right="0" w:firstLine="0"/>
        <w:jc w:val="left"/>
      </w:pPr>
      <w:r>
        <w:t>The sunrise imagery, once a symbol of hope betrayed, now held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different meaning. It was no longer a promise of a perfect future, but rather a reminder of the enduring power of renewal, of the cyclical nature of life, death, and rebirth. The trees by the water still stood tall, unwavering symbols of resilience, representing the strength I was discovering within myself.</w:t>
      </w:r>
    </w:p>
    <w:p>
      <w:pPr>
        <w:autoSpaceDN w:val="0"/>
        <w:autoSpaceDE w:val="0"/>
        <w:widowControl/>
        <w:spacing w:line="264" w:lineRule="exact" w:before="264" w:after="0"/>
        <w:ind w:left="0" w:right="0" w:firstLine="0"/>
        <w:jc w:val="left"/>
      </w:pPr>
      <w:r>
        <w:t>The final entry in the journal was simple, almost understated. It was a single sentence: "The ghosts are fading." And it was true. The memories, the pain, the regrets – they were still there, but their power had diminished. They no longer held me captive, no longer defined me. They were simply part of the story, an integral part of the journey, but not the entirety of the narrative.</w:t>
      </w:r>
    </w:p>
    <w:p>
      <w:pPr>
        <w:autoSpaceDN w:val="0"/>
        <w:autoSpaceDE w:val="0"/>
        <w:widowControl/>
        <w:spacing w:line="264" w:lineRule="exact" w:before="264" w:after="0"/>
        <w:ind w:left="0" w:right="0" w:firstLine="0"/>
        <w:jc w:val="left"/>
      </w:pPr>
      <w:r>
        <w:t xml:space="preserve">The process of seeking closure wasn't about forgetting or erasing the past, but about integrating it, understanding it, and learning from it. It was about acknowledging the pain, accepting the lessons, and moving forward with a newfound clarity and self-awareness. The weight of the past was still present, but I was no longer crushed beneath its burden. I was standing upright, facing the future with a newfound sense of purpose and strength. The sunrise, a slow, steady dawning, finally promised a brighter day. The melody of my life, once a mournful dirge, was slowly evolving, transforming into a symphony of resilience, healing and hope. The journey was long, the scars would remain, but the beat was stronger, the rhythm more certain. The ghosts of yesterday would always be present, but they no longer haunted me. They had become, instead, a silent chorus, accompanying me on my journey towards a future where the sun always rises, a future where 'no' no longer defines the symphony, and a future filled with the hopeful resonance of a self-found, </w:t>
        <w:br/>
        <w:t>independent melody.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and SelfCompassion</w:t>
      </w:r>
    </w:p>
    <w:p>
      <w:pPr>
        <w:autoSpaceDN w:val="0"/>
        <w:autoSpaceDE w:val="0"/>
        <w:widowControl/>
        <w:spacing w:line="324" w:lineRule="exact" w:before="226" w:after="0"/>
        <w:ind w:left="0" w:right="0" w:firstLine="0"/>
        <w:jc w:val="left"/>
      </w:pPr>
      <w:r>
        <w:t>The air hung heavy with the scent of pine and damp earth.</w:t>
      </w:r>
    </w:p>
    <w:p>
      <w:pPr>
        <w:autoSpaceDN w:val="0"/>
        <w:autoSpaceDE w:val="0"/>
        <w:widowControl/>
        <w:spacing w:line="264" w:lineRule="exact" w:before="60" w:after="0"/>
        <w:ind w:left="0" w:right="0" w:firstLine="0"/>
        <w:jc w:val="left"/>
      </w:pPr>
      <w:r>
        <w:t xml:space="preserve">Sunlight, filtered through the dense canopy, dappled the forest floor in shifting patterns of light and shadow. I found a clearing, a small sanctuary nestled amongst the towering trees, and sat down, the soft moss cushioning my weary bones. It was here, in this quiet refuge, far from the clamor of city life and the ghosts of my past relationship, that I began to understand the true meaning of </w:t>
        <w:br/>
        <w:t>forgiveness.</w:t>
      </w:r>
    </w:p>
    <w:p>
      <w:pPr>
        <w:autoSpaceDN w:val="0"/>
        <w:autoSpaceDE w:val="0"/>
        <w:widowControl/>
        <w:spacing w:line="264" w:lineRule="exact" w:before="264" w:after="0"/>
        <w:ind w:left="0" w:right="0" w:firstLine="0"/>
        <w:jc w:val="left"/>
      </w:pPr>
      <w:r>
        <w:t xml:space="preserve">It wasn't a sudden epiphany, a dramatic shift in perspective. It was a gradual unfolding, a slow and deliberate process that involved both self-reflection and a willingness to let go. Forgiveness, I realized, wasn’t about condoning the hurt, the betrayals, the </w:t>
        <w:br/>
        <w:t xml:space="preserve">unspoken resentments. It wasn't about erasing the past or </w:t>
        <w:br/>
        <w:t>pretending it hadn't happened. It was about accepting that the past was immutable, a fixed point in time that couldn't be altered, but it was also a point from which to move forward. To find a new path.</w:t>
      </w:r>
    </w:p>
    <w:p>
      <w:pPr>
        <w:autoSpaceDN w:val="0"/>
        <w:autoSpaceDE w:val="0"/>
        <w:widowControl/>
        <w:spacing w:line="264" w:lineRule="exact" w:before="264" w:after="0"/>
        <w:ind w:left="0" w:right="0" w:firstLine="0"/>
        <w:jc w:val="left"/>
      </w:pPr>
      <w:r>
        <w:t>The anger, once a burning inferno consuming everything in its path, had begun to subside, replaced by a dull ache, a persistent throb that reminded me of the wounds inflicted, but didn’t incapacitate me. The frustration, once a relentless tide pulling me under, had lessened its grip, allowing me to breathe, to regain my footing on solid ground. The overwhelming sense of loss still lingered, but it was no longer all-consuming, no longer a suffocating blanket of despair.</w:t>
      </w:r>
    </w:p>
    <w:p>
      <w:pPr>
        <w:autoSpaceDN w:val="0"/>
        <w:autoSpaceDE w:val="0"/>
        <w:widowControl/>
        <w:spacing w:line="264" w:lineRule="exact" w:before="264" w:after="0"/>
        <w:ind w:left="0" w:right="0" w:firstLine="0"/>
        <w:jc w:val="left"/>
      </w:pPr>
      <w:r>
        <w:t>The path to forgiveness wasn’t linear. There were moments of backsliding, moments when the old wounds reopened, when the anger flared up unexpectedly, when the bitterness threatened to overwhelm me once more. But each time, I found my way back to the clearing in the woods, back to this tranquil space where I could breathe and reflect, where I could reconnect with the quiet strength I had discovered within myself.</w:t>
      </w:r>
    </w:p>
    <w:p>
      <w:pPr>
        <w:autoSpaceDN w:val="0"/>
        <w:autoSpaceDE w:val="0"/>
        <w:widowControl/>
        <w:spacing w:line="264" w:lineRule="exact" w:before="264" w:after="0"/>
        <w:ind w:left="0" w:right="144" w:firstLine="0"/>
        <w:jc w:val="left"/>
      </w:pPr>
      <w:r>
        <w:t>I realized that forgiveness wasn't just about letting go of the anger towards him; it was also about extending self-compassion,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acknowledging my own failings and shortcomings. Had I been too quick to blame? Had I failed to communicate my needs effectively?</w:t>
      </w:r>
    </w:p>
    <w:p>
      <w:pPr>
        <w:autoSpaceDN w:val="0"/>
        <w:autoSpaceDE w:val="0"/>
        <w:widowControl/>
        <w:spacing w:line="264" w:lineRule="exact" w:before="58" w:after="0"/>
        <w:ind w:left="0" w:right="432" w:firstLine="0"/>
        <w:jc w:val="left"/>
      </w:pPr>
      <w:r>
        <w:t>Had I held onto unrealistic expectations, clinging to a fantasy of what the relationship could or should have been, rather than accepting the reality of what it was?</w:t>
      </w:r>
    </w:p>
    <w:p>
      <w:pPr>
        <w:autoSpaceDN w:val="0"/>
        <w:autoSpaceDE w:val="0"/>
        <w:widowControl/>
        <w:spacing w:line="264" w:lineRule="exact" w:before="264" w:after="0"/>
        <w:ind w:left="0" w:right="0" w:firstLine="0"/>
        <w:jc w:val="left"/>
      </w:pPr>
      <w:r>
        <w:t xml:space="preserve">The answers were complex, intertwined, multifaceted. There was no single, easy explanation. But in accepting my own part in the </w:t>
        <w:br/>
        <w:t>relationship's demise, in acknowledging my own vulnerabilities and imperfections, I found a strange kind of peace. I realized that I was not a victim; I was a participant, flawed and imperfect, capable of both immense love and profound mistakes.</w:t>
      </w:r>
    </w:p>
    <w:p>
      <w:pPr>
        <w:autoSpaceDN w:val="0"/>
        <w:autoSpaceDE w:val="0"/>
        <w:widowControl/>
        <w:spacing w:line="264" w:lineRule="exact" w:before="264" w:after="0"/>
        <w:ind w:left="0" w:right="0" w:firstLine="0"/>
        <w:jc w:val="left"/>
      </w:pPr>
      <w:r>
        <w:t xml:space="preserve">The ocean, too, offered solace. The rhythmic crash of waves against the shore seemed to mirror the ebb and flow of my emotions. The endless expanse of water, the horizon stretching into the vast </w:t>
        <w:br/>
        <w:t>unknown, provided a sense of perspective, reminding me of the grand scale of things, the infinite possibilities that lay ahead. On the quiet beach, watching the sun dip below the horizon, painting the sky in hues of orange, pink and purple, I began to feel a sense of release.</w:t>
      </w:r>
    </w:p>
    <w:p>
      <w:pPr>
        <w:autoSpaceDN w:val="0"/>
        <w:autoSpaceDE w:val="0"/>
        <w:widowControl/>
        <w:spacing w:line="264" w:lineRule="exact" w:before="264" w:after="0"/>
        <w:ind w:left="0" w:right="0" w:firstLine="0"/>
        <w:jc w:val="left"/>
      </w:pPr>
      <w:r>
        <w:t>Sitting on the warm sand, I imagined the waves washing away my pain, erasing the negativity, leaving behind only the residue of lessons learned, experiences shared, and strength gained. The sun, a distant ember now, represented the embers of the past, fading and losing their power to illuminate, leaving way for a new sun to rise. A different, less shadowed, sun. It experienced like a metaphor for healing; the sun not going away, but transformed.</w:t>
      </w:r>
    </w:p>
    <w:p>
      <w:pPr>
        <w:autoSpaceDN w:val="0"/>
        <w:autoSpaceDE w:val="0"/>
        <w:widowControl/>
        <w:spacing w:line="264" w:lineRule="exact" w:before="264" w:after="0"/>
        <w:ind w:left="0" w:right="144" w:firstLine="0"/>
        <w:jc w:val="left"/>
      </w:pPr>
      <w:r>
        <w:t>I began to see the past not as a series of failures but as a collection of experiences that had shaped me, that had molded me into the person I am today. The pain, the heartbreak, the disappointment—these were not things to be erased or ignored, but rather lessons to be learned, wisdom to be gleaned.</w:t>
      </w:r>
    </w:p>
    <w:p>
      <w:pPr>
        <w:autoSpaceDN w:val="0"/>
        <w:autoSpaceDE w:val="0"/>
        <w:widowControl/>
        <w:spacing w:line="264" w:lineRule="exact" w:before="264" w:after="0"/>
        <w:ind w:left="0" w:right="0" w:firstLine="0"/>
        <w:jc w:val="left"/>
      </w:pPr>
      <w:r>
        <w:t>The path to self-compassion, like the path to forgiveness, was not a straight line. There were moments of self-doubt, moments when the old wounds of inadequacy resurfaced. But I found strength in acknowledging these feelings, in validating my experiences without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judgment, in recognizing that it was okay to not be perfect, to make mistakes, to feel vulnerable and lost at times.</w:t>
      </w:r>
    </w:p>
    <w:p>
      <w:pPr>
        <w:autoSpaceDN w:val="0"/>
        <w:autoSpaceDE w:val="0"/>
        <w:widowControl/>
        <w:spacing w:line="264" w:lineRule="exact" w:before="264" w:after="0"/>
        <w:ind w:left="0" w:right="0" w:firstLine="0"/>
        <w:jc w:val="left"/>
      </w:pPr>
      <w:r>
        <w:t>I learned to treat myself with the same kindness and understanding that I would offer a dear friend struggling with similar challenges. I began to practice self-care, taking time for activities that nurtured my soul, allowing myself to rest and recharge. I learned to set healthy boundaries, to prioritize my own well-being without guilt or shame.</w:t>
      </w:r>
    </w:p>
    <w:p>
      <w:pPr>
        <w:autoSpaceDN w:val="0"/>
        <w:autoSpaceDE w:val="0"/>
        <w:widowControl/>
        <w:spacing w:line="264" w:lineRule="exact" w:before="264" w:after="0"/>
        <w:ind w:left="0" w:right="0" w:firstLine="0"/>
        <w:jc w:val="left"/>
      </w:pPr>
      <w:r>
        <w:t xml:space="preserve">In the quiet of the forest and on the tranquil beach, surrounded by the beauty of nature, I found a sanctuary where I could confront my past, process my emotions, and emerge stronger and wiser. The ghosts of yesterday, once looming figures of pain and regret, </w:t>
        <w:br/>
        <w:t>gradually faded into the background, their power diminishing as I embraced self-compassion and forgiveness.</w:t>
      </w:r>
    </w:p>
    <w:p>
      <w:pPr>
        <w:autoSpaceDN w:val="0"/>
        <w:autoSpaceDE w:val="0"/>
        <w:widowControl/>
        <w:spacing w:line="264" w:lineRule="exact" w:before="264" w:after="0"/>
        <w:ind w:left="0" w:right="0" w:firstLine="0"/>
        <w:jc w:val="left"/>
      </w:pPr>
      <w:r>
        <w:t xml:space="preserve">The silence of the forest, the rhythm of the ocean, the gentle </w:t>
        <w:br/>
        <w:t xml:space="preserve">warmth of the sun—these became my allies in the healing process. They provided a sense of peace, a sense of stability, a reminder of the enduring power of nature, a power that resonated deeply within my own soul. The sunrise, once a symbol of shattered dreams, now held a different significance. It was a promise of renewal, a </w:t>
        <w:br/>
        <w:t>reminder that even after the darkest night, the sun always rises again.</w:t>
      </w:r>
    </w:p>
    <w:p>
      <w:pPr>
        <w:autoSpaceDN w:val="0"/>
        <w:autoSpaceDE w:val="0"/>
        <w:widowControl/>
        <w:spacing w:line="264" w:lineRule="exact" w:before="264" w:after="0"/>
        <w:ind w:left="0" w:right="288" w:firstLine="0"/>
        <w:jc w:val="left"/>
      </w:pPr>
      <w:r>
        <w:t>The process of forgiveness and self-compassion was not about forgetting, it was about remembering differently. It was about reframing the narrative of my past, about seeing the story not as one of tragic failure but as a testament to resilience, growth, and the capacity for profound change.</w:t>
      </w:r>
    </w:p>
    <w:p>
      <w:pPr>
        <w:autoSpaceDN w:val="0"/>
        <w:autoSpaceDE w:val="0"/>
        <w:widowControl/>
        <w:spacing w:line="264" w:lineRule="exact" w:before="264" w:after="0"/>
        <w:ind w:left="0" w:right="0" w:firstLine="0"/>
        <w:jc w:val="left"/>
      </w:pPr>
      <w:r>
        <w:t xml:space="preserve">The journey was long, arduous, and often painful, but it led me to a place of profound understanding, a place where I could finally embrace the lessons learned, accept my share of responsibility, and forgive myself and him. The memories remained, but their power to wound had lessened. They were integrated into the fabric of my being, contributing to the rich tapestry of my life's story. The </w:t>
        <w:br/>
        <w:t>melody of my life, once discordant and jarring, was slowly, steadily, transforming into something more harmonious, more resonant,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more true. A symphony of healing, resilience, and renewed hope, a melody played not by the ghosts of yesterday but by the strength of today and the dreams of tomorrow. The sun was up, and this time, I was ready to face the day, not with trepidation, but with a </w:t>
        <w:br/>
        <w:t xml:space="preserve">newfound clarity and sense of self. The dawn was not just a </w:t>
        <w:br/>
        <w:t>promise, it was a reality.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The chipped mug warmed my hands, the lukewarm tea doing little to soothe the lingering chill that settled deep in my bones. Sunlight streamed through the kitchen window, illuminating dust motes dancing in the air – a mundane scene, utterly devoid of dramatic flair. And yet, it was in this ordinary space, surrounded by the familiar clutter of everyday life, that the final pieces of the puzzle clicked into place.</w:t>
      </w:r>
    </w:p>
    <w:p>
      <w:pPr>
        <w:autoSpaceDN w:val="0"/>
        <w:autoSpaceDE w:val="0"/>
        <w:widowControl/>
        <w:spacing w:line="264" w:lineRule="exact" w:before="264" w:after="0"/>
        <w:ind w:left="0" w:right="0" w:firstLine="0"/>
        <w:jc w:val="left"/>
      </w:pPr>
      <w:r>
        <w:t xml:space="preserve">It wasn’t a mountaintop epiphany, a sudden burst of incandescent understanding. It was a quiet, almost imperceptible shift in </w:t>
        <w:br/>
        <w:t>perspective, a subtle realignment of my internal compass. The weight of the past, once a crushing burden, began to lighten, not disappear entirely, but to become manageable, bearable. The ghosts of yesterday still lingered, but their spectral forms had lost their menacing power, their icy grip loosened.</w:t>
      </w:r>
    </w:p>
    <w:p>
      <w:pPr>
        <w:autoSpaceDN w:val="0"/>
        <w:autoSpaceDE w:val="0"/>
        <w:widowControl/>
        <w:spacing w:line="264" w:lineRule="exact" w:before="264" w:after="0"/>
        <w:ind w:left="0" w:right="0" w:firstLine="0"/>
        <w:jc w:val="left"/>
      </w:pPr>
      <w:r>
        <w:t>The forest and the ocean had offered solace, temporary refuges from the storm within. But true healing, I discovered, wasn't about escaping reality; it was about embracing it, imperfections and all. The realization dawned slowly, almost reluctantly, like the reluctant sun peeking through a stubborn cloud cover. Perfection, I realized, was a cruel illusion, a mirage in the desert of expectation.</w:t>
      </w:r>
    </w:p>
    <w:p>
      <w:pPr>
        <w:autoSpaceDN w:val="0"/>
        <w:autoSpaceDE w:val="0"/>
        <w:widowControl/>
        <w:spacing w:line="264" w:lineRule="exact" w:before="60" w:after="0"/>
        <w:ind w:left="0" w:right="144" w:firstLine="0"/>
        <w:jc w:val="left"/>
      </w:pPr>
      <w:r>
        <w:t>Relationships, like life itself, were messy, unpredictable, and often flawed. To strive for flawless connection was to set oneself up for inevitable disappointment.</w:t>
      </w:r>
    </w:p>
    <w:p>
      <w:pPr>
        <w:autoSpaceDN w:val="0"/>
        <w:autoSpaceDE w:val="0"/>
        <w:widowControl/>
        <w:spacing w:line="324" w:lineRule="exact" w:before="204" w:after="0"/>
        <w:ind w:left="0" w:right="0" w:firstLine="0"/>
        <w:jc w:val="left"/>
      </w:pPr>
      <w:r>
        <w:t>The chipped mug in my hands became a symbol of that acceptance.</w:t>
      </w:r>
    </w:p>
    <w:p>
      <w:pPr>
        <w:autoSpaceDN w:val="0"/>
        <w:autoSpaceDE w:val="0"/>
        <w:widowControl/>
        <w:spacing w:line="264" w:lineRule="exact" w:before="60" w:after="0"/>
        <w:ind w:left="0" w:right="0" w:firstLine="0"/>
        <w:jc w:val="left"/>
      </w:pPr>
      <w:r>
        <w:t xml:space="preserve">Its imperfections, the tiny cracks and uneven glaze, were not </w:t>
        <w:br/>
        <w:t xml:space="preserve">blemishes to be hidden or repaired, but rather testament to its history, its resilience. It had endured countless uses, countless spills, countless moments of near destruction. And yet, it remained </w:t>
        <w:br/>
        <w:t>functional, beautiful in its own flawed way. It was a quiet reflection of my own journey. My own resilience.</w:t>
      </w:r>
    </w:p>
    <w:p>
      <w:pPr>
        <w:autoSpaceDN w:val="0"/>
        <w:autoSpaceDE w:val="0"/>
        <w:widowControl/>
        <w:spacing w:line="264" w:lineRule="exact" w:before="264" w:after="0"/>
        <w:ind w:left="0" w:right="288" w:firstLine="0"/>
        <w:jc w:val="left"/>
      </w:pPr>
      <w:r>
        <w:t>I thought of the trees by the water, their branches gnarled and twisted by wind and weather, their leaves scarred and worn. Yet, they stood tall, their roots firmly anchored in the earth,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strength derived not from flawless perfection, but from the ability to bend and endure. They were a symbol of steadfastness, a reminder that resilience could be found not in avoiding hardship, but in weathering the storms.</w:t>
      </w:r>
    </w:p>
    <w:p>
      <w:pPr>
        <w:autoSpaceDN w:val="0"/>
        <w:autoSpaceDE w:val="0"/>
        <w:widowControl/>
        <w:spacing w:line="264" w:lineRule="exact" w:before="264" w:after="0"/>
        <w:ind w:left="0" w:right="0" w:firstLine="0"/>
        <w:jc w:val="left"/>
      </w:pPr>
      <w:r>
        <w:t xml:space="preserve">The memories, the hurt, the disappointment—they remained. They were etched into the fabric of my being, indelible marks on the canvas of my life. But they no longer defined me, no longer held me captive. They were simply part of the story, the narrative that had shaped me, molded me into the person I am today – a person </w:t>
        <w:br/>
        <w:t>flawed, vulnerable, but ultimately strong.</w:t>
      </w:r>
    </w:p>
    <w:p>
      <w:pPr>
        <w:autoSpaceDN w:val="0"/>
        <w:autoSpaceDE w:val="0"/>
        <w:widowControl/>
        <w:spacing w:line="264" w:lineRule="exact" w:before="264" w:after="0"/>
        <w:ind w:left="0" w:right="144" w:firstLine="0"/>
        <w:jc w:val="left"/>
      </w:pPr>
      <w:r>
        <w:t>Self-compassion, that elusive quality I had strived for, finally emerged from the shadows. I learned to speak to myself with the same kindness and understanding I would offer a dear friend struggling with similar challenges. I acknowledged my own imperfections, my own failures, without judgment or self-</w:t>
        <w:br/>
        <w:t xml:space="preserve">recrimination. I understood that my vulnerability wasn't a </w:t>
        <w:br/>
        <w:t>weakness, but a strength, a testament to my capacity for empathy and connection.</w:t>
      </w:r>
    </w:p>
    <w:p>
      <w:pPr>
        <w:autoSpaceDN w:val="0"/>
        <w:autoSpaceDE w:val="0"/>
        <w:widowControl/>
        <w:spacing w:line="264" w:lineRule="exact" w:before="264" w:after="0"/>
        <w:ind w:left="0" w:right="0" w:firstLine="0"/>
        <w:jc w:val="left"/>
      </w:pPr>
      <w:r>
        <w:t>The relationship itself, the source of so much pain, was not entirely a failure. It was a complex tapestry woven with threads of love, laughter, and shared experiences, alongside the darker threads of misunderstanding, conflict, and ultimately, separation. To erase the good along with the bad would be a disservice to the memories, to the lessons learned. The relationship, like the chipped mug, carried the marks of its journey, a testament to its existence, even in its fractured state.</w:t>
      </w:r>
    </w:p>
    <w:p>
      <w:pPr>
        <w:autoSpaceDN w:val="0"/>
        <w:autoSpaceDE w:val="0"/>
        <w:widowControl/>
        <w:spacing w:line="264" w:lineRule="exact" w:before="264" w:after="0"/>
        <w:ind w:left="0" w:right="0" w:firstLine="0"/>
        <w:jc w:val="left"/>
      </w:pPr>
      <w:r>
        <w:t>Forgiveness, too, reached a new level of depth and understanding. It wasn’t about condoning his actions or dismissing the pain he had caused. It was about accepting the reality of what had happened, understanding the complexities of our individual journeys, and releasing the burden of resentment and anger that had weighed me down for so long. It was about acknowledging that we were both flawed, imperfect beings, capable of both great love and profound mistakes.</w:t>
      </w:r>
    </w:p>
    <w:p>
      <w:pPr>
        <w:autoSpaceDN w:val="0"/>
        <w:autoSpaceDE w:val="0"/>
        <w:widowControl/>
        <w:spacing w:line="324" w:lineRule="exact" w:before="204" w:after="0"/>
        <w:ind w:left="0" w:right="0" w:firstLine="0"/>
        <w:jc w:val="left"/>
      </w:pPr>
      <w:r>
        <w:t>The sunrise, once a symbol of lost hope, now held a different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meaning. It wasn't a promise of a perfect future, but a reminder that every day holds the potential for renewal, for growth, for new beginnings. The light wasn’t harsh or unforgiving, but soft and warm, gentle in its awakening. The world outside my window, the ordinary world of everyday existence, held within it the beauty of imperfection, the resilience of life, the promise of hope.</w:t>
      </w:r>
    </w:p>
    <w:p>
      <w:pPr>
        <w:autoSpaceDN w:val="0"/>
        <w:autoSpaceDE w:val="0"/>
        <w:widowControl/>
        <w:spacing w:line="264" w:lineRule="exact" w:before="264" w:after="0"/>
        <w:ind w:left="0" w:right="0" w:firstLine="0"/>
        <w:jc w:val="left"/>
      </w:pPr>
      <w:r>
        <w:t xml:space="preserve">My journey hadn't led me to a place of perfect serenity, a state of blissful unconcern. There were still moments of sadness, moments of doubt, moments when the ghosts of yesterday reasserted </w:t>
        <w:br/>
        <w:t>themselves. But these moments were no longer overwhelming, no longer all-consuming. They were simply part of the landscape of my life, to be acknowledged, processed, and ultimately, integrated into the larger narrative.</w:t>
      </w:r>
    </w:p>
    <w:p>
      <w:pPr>
        <w:autoSpaceDN w:val="0"/>
        <w:autoSpaceDE w:val="0"/>
        <w:widowControl/>
        <w:spacing w:line="264" w:lineRule="exact" w:before="264" w:after="0"/>
        <w:ind w:left="0" w:right="144" w:firstLine="0"/>
        <w:jc w:val="left"/>
      </w:pPr>
      <w:r>
        <w:t>The healing was ongoing, a continual process of self-discovery and acceptance. It was a journey of self-compassion, of forgiveness, of embracing the messy reality of life, both its joys and its sorrows. The realization that perfection was an unattainable ideal, a myth that only served to perpetuate disappointment, was liberating.</w:t>
      </w:r>
    </w:p>
    <w:p>
      <w:pPr>
        <w:autoSpaceDN w:val="0"/>
        <w:autoSpaceDE w:val="0"/>
        <w:widowControl/>
        <w:spacing w:line="264" w:lineRule="exact" w:before="264" w:after="0"/>
        <w:ind w:left="0" w:right="0" w:firstLine="0"/>
        <w:jc w:val="left"/>
      </w:pPr>
      <w:r>
        <w:t xml:space="preserve">I found solace not in escape, but in the simple act of being present, in the quiet moments of everyday life, in the warmth of the sun on my skin, in the comfort of a familiar mug in my hands. The chipped mug, the ordinary kitchen, the gentle sunlight – these became symbols of acceptance, of resilience, of the enduring power of the human spirit to heal, to grow, to find peace amidst the </w:t>
        <w:br/>
        <w:t xml:space="preserve">imperfections. And in that peace, in that quiet acceptance, I found a profound sense of freedom. A liberation from the need to be perfect, to control the uncontrollable, to expect the impossible. The journey continues, but it is a journey I now face not with fear or trepidation, but with a newfound clarity, a sense of self-acceptance, and a quiet, unwavering hope for the future. The future, with all its inherent and beautiful imperfections. The future, where the sunrise held not the promise of perfection, but the certain knowledge of another day, another chance, another opportunity to embrace the </w:t>
        <w:br/>
        <w:t xml:space="preserve">imperfections, to find beauty in the flaws, to live fully, </w:t>
        <w:br/>
        <w:t>authentically, and wholeheartedly. The sun shone brighter now, and I, too, shone with a new-found luminescence.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Journey of Healing</w:t>
      </w:r>
    </w:p>
    <w:p>
      <w:pPr>
        <w:autoSpaceDN w:val="0"/>
        <w:autoSpaceDE w:val="0"/>
        <w:widowControl/>
        <w:spacing w:line="264" w:lineRule="exact" w:before="286" w:after="0"/>
        <w:ind w:left="0" w:right="0" w:firstLine="0"/>
        <w:jc w:val="left"/>
      </w:pPr>
      <w:r>
        <w:t xml:space="preserve">The battered map lay spread across the dashboard, its creases mirroring the lines etched on my own face. Miles blurred into a monotonous ribbon of asphalt unwinding beneath the wheels, each kilometer a small victory, a testament to the distance I had traveled, both physically and emotionally. This cross-country drive, a </w:t>
        <w:br/>
        <w:t xml:space="preserve">spontaneous decision born from a desperate need for escape, had transformed into an unexpected pilgrimage, a journey inward as much as outward. The initial chaos of packing, the hurried </w:t>
        <w:br/>
        <w:t>farewells, the wrenching feeling of leaving everything behind – all faded into the background hum of the engine, the rhythmic pulse of the tires on the road.</w:t>
      </w:r>
    </w:p>
    <w:p>
      <w:pPr>
        <w:autoSpaceDN w:val="0"/>
        <w:autoSpaceDE w:val="0"/>
        <w:widowControl/>
        <w:spacing w:line="264" w:lineRule="exact" w:before="264" w:after="0"/>
        <w:ind w:left="0" w:right="0" w:firstLine="0"/>
        <w:jc w:val="left"/>
      </w:pPr>
      <w:r>
        <w:t xml:space="preserve">The landscape changed as relentlessly as my mood. The familiar green hills of home gradually yielded to the arid plains of the Midwest, then the towering mesas of the Southwest, finally </w:t>
        <w:br/>
        <w:t xml:space="preserve">culminating in the breathtaking expanse of the Pacific Ocean. Each vista reflected a different facet of my emotional landscape. The lush green hills mirrored the initial hope, the vibrant optimism that had fueled the relationship, the belief in a future brimming with shared laughter and quiet moments. The barren plains represented the slow, agonizing erosion of that hope, the gradual realization that the foundation of our connection was crumbling. The stark beauty of the desert mirrored the isolation, the sense of being adrift in a vast, uncaring landscape. And the ocean, finally, the endless </w:t>
        <w:br/>
        <w:t>horizon of possibilities, signified the promise of a new beginning.</w:t>
      </w:r>
    </w:p>
    <w:p>
      <w:pPr>
        <w:autoSpaceDN w:val="0"/>
        <w:autoSpaceDE w:val="0"/>
        <w:widowControl/>
        <w:spacing w:line="264" w:lineRule="exact" w:before="264" w:after="0"/>
        <w:ind w:left="0" w:right="0" w:firstLine="0"/>
        <w:jc w:val="left"/>
      </w:pPr>
      <w:r>
        <w:t xml:space="preserve">I stopped frequently, drawn to the small-town diners, the roadside cafes, each a fleeting snapshot of ordinary life. I observed the interactions of strangers, their quiet routines, their mundane conversations, and found in their ordinariness a sense of peace that had eluded me for so long. Their lives, their struggles, their joys –they were a reminder that my pain was not unique, that everyone carries their own burdens, their own scars. The waitress in a dusty roadside diner, with her kind eyes and weary smile, became a symbol of resilience, her quiet strength a mirror of my own </w:t>
        <w:br/>
        <w:t>emerging capacity to endure.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The long stretches of highway became a meditation, the endless road a metaphor for the journey of healing. The sunrises and sunsets, once imbued with the bitterness of unmet promises, now held a different significance. They were reminders of the cyclical nature of life, the inevitability of change, the promise of renewal.</w:t>
      </w:r>
    </w:p>
    <w:p>
      <w:pPr>
        <w:autoSpaceDN w:val="0"/>
        <w:autoSpaceDE w:val="0"/>
        <w:widowControl/>
        <w:spacing w:line="264" w:lineRule="exact" w:before="58" w:after="0"/>
        <w:ind w:left="0" w:right="576" w:firstLine="0"/>
        <w:jc w:val="left"/>
      </w:pPr>
      <w:r>
        <w:t>The vibrant colors of the sky, the dramatic play of light and shadow, were a testament to the beauty that can emerge from darkness.</w:t>
      </w:r>
    </w:p>
    <w:p>
      <w:pPr>
        <w:autoSpaceDN w:val="0"/>
        <w:autoSpaceDE w:val="0"/>
        <w:widowControl/>
        <w:spacing w:line="264" w:lineRule="exact" w:before="264" w:after="0"/>
        <w:ind w:left="0" w:right="0" w:firstLine="0"/>
        <w:jc w:val="left"/>
      </w:pPr>
      <w:r>
        <w:t>One evening, I parked my car overlooking a vast canyon. The scale of it was breathtaking, humbling. The layered rock formations, each stratum a record of time and change, mirrored the layers of my own emotional history. The years of hurt, disappointment, and unmet expectations were imprinted on my soul, as deeply as the geologic formations were etched into the earth. But the canyon also held a beauty, a grandeur that was impossible to deny. It was a testament to the enduring power of nature, its resilience, its ability to adapt and transform. And it made me aware of my own capacity for growth, for healing, for transformation.</w:t>
      </w:r>
    </w:p>
    <w:p>
      <w:pPr>
        <w:autoSpaceDN w:val="0"/>
        <w:autoSpaceDE w:val="0"/>
        <w:widowControl/>
        <w:spacing w:line="264" w:lineRule="exact" w:before="264" w:after="0"/>
        <w:ind w:left="0" w:right="0" w:firstLine="0"/>
        <w:jc w:val="left"/>
      </w:pPr>
      <w:r>
        <w:t xml:space="preserve">The nights were often spent under a sky ablaze with stars. The vastness of the universe, the infinite expanse of the cosmos, put my personal struggles into perspective. My problems, once </w:t>
        <w:br/>
        <w:t xml:space="preserve">monumental, shrunk in the face of the immensity of the universe. It reminded me that I was part of something larger than myself, that my existence, despite the pain and hardship, held a significance beyond my own comprehension. The silence of the night, broken only by the distant howl of a coyote or the rustling of leaves, </w:t>
        <w:br/>
        <w:t>provided a space for reflection, a sanctuary for the wounded spirit.</w:t>
      </w:r>
    </w:p>
    <w:p>
      <w:pPr>
        <w:autoSpaceDN w:val="0"/>
        <w:autoSpaceDE w:val="0"/>
        <w:widowControl/>
        <w:spacing w:line="264" w:lineRule="exact" w:before="264" w:after="0"/>
        <w:ind w:left="0" w:right="144" w:firstLine="0"/>
        <w:jc w:val="left"/>
      </w:pPr>
      <w:r>
        <w:t xml:space="preserve">I started keeping a journal, a simple notebook where I poured out my thoughts and feelings, unfiltered and raw. The act of writing became cathartic, a release of pent-up emotions that had been festering for too long. The words flowed freely, sometimes in a torrent of grief, sometimes in a trickle of hope. The journal entries were not intended for publication; they were my personal </w:t>
        <w:br/>
        <w:t>confession, my intimate dialogue with myself.</w:t>
      </w:r>
    </w:p>
    <w:p>
      <w:pPr>
        <w:autoSpaceDN w:val="0"/>
        <w:autoSpaceDE w:val="0"/>
        <w:widowControl/>
        <w:spacing w:line="264" w:lineRule="exact" w:before="264" w:after="0"/>
        <w:ind w:left="0" w:right="0" w:firstLine="0"/>
        <w:jc w:val="left"/>
      </w:pPr>
      <w:r>
        <w:t>One entry detailed the agonizing slowness of healing. The analogy of a shattered vase came to mind – how long does it take to mend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broken heart, to piece together fragments of a damaged soul? The process wasn't linear; there were setbacks, moments when old wounds reopened, when despair threatened to overwhelm me. But there were also moments of breakthrough, moments of clarity, moments when the weight of the past began to lighten.</w:t>
      </w:r>
    </w:p>
    <w:p>
      <w:pPr>
        <w:autoSpaceDN w:val="0"/>
        <w:autoSpaceDE w:val="0"/>
        <w:widowControl/>
        <w:spacing w:line="264" w:lineRule="exact" w:before="264" w:after="0"/>
        <w:ind w:left="0" w:right="0" w:firstLine="0"/>
        <w:jc w:val="left"/>
      </w:pPr>
      <w:r>
        <w:t xml:space="preserve">Another entry focused on the act of forgiveness, not as a </w:t>
        <w:br/>
        <w:t>condonation of his actions, but as a release from the shackles of bitterness. Forgiving him, I realized, wasn't about him; it was about liberating myself from the burden of resentment, anger, and pain. The journey wasn't about erasing the past but about finding a way to live alongside it, to integrate it into the narrative of my life, to learn from it and to move on.</w:t>
      </w:r>
    </w:p>
    <w:p>
      <w:pPr>
        <w:autoSpaceDN w:val="0"/>
        <w:autoSpaceDE w:val="0"/>
        <w:widowControl/>
        <w:spacing w:line="264" w:lineRule="exact" w:before="264" w:after="0"/>
        <w:ind w:left="0" w:right="0" w:firstLine="0"/>
        <w:jc w:val="left"/>
      </w:pPr>
      <w:r>
        <w:t xml:space="preserve">My physical journey mirrored my emotional one. The miles </w:t>
        <w:br/>
        <w:t>accumulated, not just on the odometer, but in the depths of my soul. Each sunrise brought a fresh perspective, each sunset a quiet reflection. I found myself appreciating the simple things – the warmth of the sun on my skin, the taste of fresh coffee, the beauty of the natural world. The journey became a process of rediscovering myself, of reconnecting with my own essence, of embracing my vulnerabilities as strengths. The ocean, finally, became a symbol of limitless possibility, a promise of a future unburdened by the weight of the past.</w:t>
      </w:r>
    </w:p>
    <w:p>
      <w:pPr>
        <w:autoSpaceDN w:val="0"/>
        <w:autoSpaceDE w:val="0"/>
        <w:widowControl/>
        <w:spacing w:line="264" w:lineRule="exact" w:before="264" w:after="0"/>
        <w:ind w:left="0" w:right="0" w:firstLine="0"/>
        <w:jc w:val="left"/>
      </w:pPr>
      <w:r>
        <w:t>The long road home wasn't merely a geographical return; it was a return to myself, a reunion with the person I had almost lost in the wreckage of a broken relationship. The drive back was different; the landscapes seemed more vibrant, the people more approachable, and the future, while still uncertain, experienced full of potential. The map, once a guide to a physical destination, now represented the map of my own heart, a roadmap to a journey of healing and self-discovery that was far from over, but on a far surer footing. The road ahead remained long, but I was no longer alone. I was traveling with myself, a trusted companion, and that made all the difference. The road home was a road to self-discovery, a journey toward healing, paved not with perfection, but with resilience, acceptance, and a growing sense of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Strength in Vulnerability</w:t>
      </w:r>
    </w:p>
    <w:p>
      <w:pPr>
        <w:autoSpaceDN w:val="0"/>
        <w:autoSpaceDE w:val="0"/>
        <w:widowControl/>
        <w:spacing w:line="264" w:lineRule="exact" w:before="286" w:after="0"/>
        <w:ind w:left="0" w:right="0" w:firstLine="0"/>
        <w:jc w:val="left"/>
      </w:pPr>
      <w:r>
        <w:t xml:space="preserve">The ocean air, salty and crisp, whipped through my hair as I stood on the cliff overlooking the Pacific. The vastness of it, the ceaseless rhythm of the waves, mirrored the tumultuous journey of my emotions. The long road home had brought me here, to this </w:t>
        <w:br/>
        <w:t>precipice of change, this moment of reckoning. The physical miles behind me were nothing compared to the emotional distance I’d traveled, the chasm I'd crossed. I'd been running, escaping, but the running had led me, unexpectedly, to a place of profound stillness.</w:t>
      </w:r>
    </w:p>
    <w:p>
      <w:pPr>
        <w:autoSpaceDN w:val="0"/>
        <w:autoSpaceDE w:val="0"/>
        <w:widowControl/>
        <w:spacing w:line="264" w:lineRule="exact" w:before="264" w:after="0"/>
        <w:ind w:left="0" w:right="0" w:firstLine="0"/>
        <w:jc w:val="left"/>
      </w:pPr>
      <w:r>
        <w:t>It wasn't the idyllic homecoming I’d envisioned. There were no triumphant declarations, no fireworks of newfound clarity. Instead, there was a quiet acceptance, a gradual unraveling of the knots that had bound me to the past. The weight of unspoken resentments, the burden of self-blame, these were things I couldn't simply leave behind, but I could find ways to carry them more lightly.</w:t>
      </w:r>
    </w:p>
    <w:p>
      <w:pPr>
        <w:autoSpaceDN w:val="0"/>
        <w:autoSpaceDE w:val="0"/>
        <w:widowControl/>
        <w:spacing w:line="264" w:lineRule="exact" w:before="264" w:after="0"/>
        <w:ind w:left="0" w:right="144" w:firstLine="0"/>
        <w:jc w:val="left"/>
      </w:pPr>
      <w:r>
        <w:t>The turning point came, surprisingly, in a small, unassuming support group. I’d stumbled upon it, almost by accident, drawn in by a flickering hope that I wasn't alone in my suffering. The faces around the circle were etched with their own stories, their own scars. They were a diverse group, united by the shared experience of heartbreak and the difficult process of healing.</w:t>
      </w:r>
    </w:p>
    <w:p>
      <w:pPr>
        <w:autoSpaceDN w:val="0"/>
        <w:autoSpaceDE w:val="0"/>
        <w:widowControl/>
        <w:spacing w:line="264" w:lineRule="exact" w:before="264" w:after="0"/>
        <w:ind w:left="0" w:right="0" w:firstLine="0"/>
        <w:jc w:val="left"/>
      </w:pPr>
      <w:r>
        <w:t xml:space="preserve">There was Maria, a woman with eyes that held the weight of years, but a smile that hinted at a resilience born from profound loss. She spoke of a marriage that had dissolved slowly, like sand slipping through her fingers. Her words resonated with a depth that </w:t>
        <w:br/>
        <w:t>transcended the specifics of her story. She spoke of the need to forgive, not for the other person's sake, but for her own freedom.</w:t>
      </w:r>
    </w:p>
    <w:p>
      <w:pPr>
        <w:autoSpaceDN w:val="0"/>
        <w:autoSpaceDE w:val="0"/>
        <w:widowControl/>
        <w:spacing w:line="264" w:lineRule="exact" w:before="264" w:after="0"/>
        <w:ind w:left="0" w:right="0" w:firstLine="0"/>
        <w:jc w:val="left"/>
      </w:pPr>
      <w:r>
        <w:t xml:space="preserve">Then there was David, a quiet man whose voice trembled slightly as he shared his experience of betrayal. His vulnerability was </w:t>
        <w:br/>
        <w:t xml:space="preserve">disarming, laying bare the raw wounds of his heart. His honesty, stripped of pretense, created a space for others to share their own vulnerabilities, to confess their fears and insecurities without </w:t>
        <w:br/>
        <w:t>judgment. Listening to him, I realized I wasn’t alone in feeling the sting of disappointment, the crushing weight of unmet expectations.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group offered a safe space, a sanctuary where I could confess my own failures, my own shortcomings without fear of reprisal. I spoke of the times I’d played games, the times I’d held back, the times I'd allowed myself to be manipulated. I confessed my part in the slow unraveling of the relationship, the moments I’d </w:t>
        <w:br/>
        <w:t>compromised my own integrity in an attempt to salvage something that was already broken.</w:t>
      </w:r>
    </w:p>
    <w:p>
      <w:pPr>
        <w:autoSpaceDN w:val="0"/>
        <w:autoSpaceDE w:val="0"/>
        <w:widowControl/>
        <w:spacing w:line="264" w:lineRule="exact" w:before="264" w:after="0"/>
        <w:ind w:left="0" w:right="0" w:firstLine="0"/>
        <w:jc w:val="left"/>
      </w:pPr>
      <w:r>
        <w:t>Speaking these words aloud, hearing them echo in the room, was a form of exorcism. It was a cleansing, a shedding of the self-</w:t>
        <w:br/>
        <w:t>deception that had allowed me to remain trapped in a cycle of pain and self-blame. It was acknowledging my role in the drama, taking responsibility for my actions without succumbing to self-</w:t>
        <w:br/>
        <w:t>flagellation.</w:t>
      </w:r>
    </w:p>
    <w:p>
      <w:pPr>
        <w:autoSpaceDN w:val="0"/>
        <w:autoSpaceDE w:val="0"/>
        <w:widowControl/>
        <w:spacing w:line="264" w:lineRule="exact" w:before="264" w:after="0"/>
        <w:ind w:left="0" w:right="0" w:firstLine="0"/>
        <w:jc w:val="left"/>
      </w:pPr>
      <w:r>
        <w:t>The other members of the group offered validation, empathy, and understanding. They reminded me that mistakes are inevitable, that human relationships are complex and messy, and that forgiveness, both of ourselves and of others, is a crucial step toward healing.</w:t>
      </w:r>
    </w:p>
    <w:p>
      <w:pPr>
        <w:autoSpaceDN w:val="0"/>
        <w:autoSpaceDE w:val="0"/>
        <w:widowControl/>
        <w:spacing w:line="264" w:lineRule="exact" w:before="58" w:after="0"/>
        <w:ind w:left="0" w:right="576" w:firstLine="0"/>
        <w:jc w:val="left"/>
      </w:pPr>
      <w:r>
        <w:t>Their collective wisdom, their shared experiences, gave me permission to be vulnerable, to acknowledge my pain without shame, to embrace the imperfections that made me human.</w:t>
      </w:r>
    </w:p>
    <w:p>
      <w:pPr>
        <w:autoSpaceDN w:val="0"/>
        <w:autoSpaceDE w:val="0"/>
        <w:widowControl/>
        <w:spacing w:line="264" w:lineRule="exact" w:before="264" w:after="0"/>
        <w:ind w:left="0" w:right="0" w:firstLine="0"/>
        <w:jc w:val="left"/>
      </w:pPr>
      <w:r>
        <w:t xml:space="preserve">One particularly poignant evening, Sarah, a young woman with a bright but weary smile, shared her story of navigating a difficult family dynamic. She spoke of the need to establish healthy </w:t>
        <w:br/>
        <w:t>boundaries, to recognize the patterns of dysfunction that had plagued her for years. Her words resonated with me deeply. It was in recognizing those patterns, the subtle dynamics of control and manipulation, that I began to understand my own complicity in the breakdown of my relationship.</w:t>
      </w:r>
    </w:p>
    <w:p>
      <w:pPr>
        <w:autoSpaceDN w:val="0"/>
        <w:autoSpaceDE w:val="0"/>
        <w:widowControl/>
        <w:spacing w:line="264" w:lineRule="exact" w:before="264" w:after="0"/>
        <w:ind w:left="0" w:right="0" w:firstLine="0"/>
        <w:jc w:val="left"/>
      </w:pPr>
      <w:r>
        <w:t xml:space="preserve">The group meetings became a source of comfort and inspiration. It wasn’t just about sharing our stories; it was about learning from each other, about finding strength in shared vulnerability. It was about discovering that healing wasn’t a solitary endeavor but a journey to be shared. The collective energy of the group was transformative, creating a sense of community and shared </w:t>
        <w:br/>
        <w:t>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322" w:lineRule="exact" w:before="0" w:after="0"/>
        <w:ind w:left="0" w:right="0" w:firstLine="0"/>
        <w:jc w:val="left"/>
      </w:pPr>
      <w:r>
        <w:t>Outside the group, my connection with a trusted friend deepened.</w:t>
      </w:r>
    </w:p>
    <w:p>
      <w:pPr>
        <w:autoSpaceDN w:val="0"/>
        <w:autoSpaceDE w:val="0"/>
        <w:widowControl/>
        <w:spacing w:line="264" w:lineRule="exact" w:before="58" w:after="0"/>
        <w:ind w:left="0" w:right="144" w:firstLine="0"/>
        <w:jc w:val="left"/>
      </w:pPr>
      <w:r>
        <w:t xml:space="preserve">We had known each other for years, but during this time of emotional upheaval, our bond grew stronger, forged in shared vulnerability and mutual support. She listened without judgment, offering empathy and practical advice, helping me to navigate the labyrinth of my emotions. She didn't offer easy solutions or </w:t>
        <w:br/>
        <w:t>platitudes, but her presence, her quiet strength, was a constant source of comfort and encouragement.</w:t>
      </w:r>
    </w:p>
    <w:p>
      <w:pPr>
        <w:autoSpaceDN w:val="0"/>
        <w:autoSpaceDE w:val="0"/>
        <w:widowControl/>
        <w:spacing w:line="264" w:lineRule="exact" w:before="264" w:after="0"/>
        <w:ind w:left="0" w:right="0" w:firstLine="0"/>
        <w:jc w:val="left"/>
      </w:pPr>
      <w:r>
        <w:t xml:space="preserve">She listened patiently as I re-told the narrative of my relationship, replaying old conversations, dissecting long-forgotten interactions. Together, we pieced together the fragments of my story, uncovering patterns of behavior, recognizing missed opportunities, accepting the painful realities of the past. Her insights were invaluable, </w:t>
        <w:br/>
        <w:t>helping me to see myself and my actions with fresh perspective, without the distorting lens of self-blame.</w:t>
      </w:r>
    </w:p>
    <w:p>
      <w:pPr>
        <w:autoSpaceDN w:val="0"/>
        <w:autoSpaceDE w:val="0"/>
        <w:widowControl/>
        <w:spacing w:line="264" w:lineRule="exact" w:before="264" w:after="0"/>
        <w:ind w:left="0" w:right="144" w:firstLine="0"/>
        <w:jc w:val="left"/>
      </w:pPr>
      <w:r>
        <w:t>Through countless conversations, I began to understand the subtle nuances of emotional manipulation, the ways in which I’d been drawn into a dynamic that was ultimately destructive. The process was painful, but also liberating. It was like slowly peeling back layers of an onion, each layer revealing a deeper understanding of myself and my role in the relationship's demise.</w:t>
      </w:r>
    </w:p>
    <w:p>
      <w:pPr>
        <w:autoSpaceDN w:val="0"/>
        <w:autoSpaceDE w:val="0"/>
        <w:widowControl/>
        <w:spacing w:line="264" w:lineRule="exact" w:before="264" w:after="0"/>
        <w:ind w:left="0" w:right="0" w:firstLine="0"/>
        <w:jc w:val="left"/>
      </w:pPr>
      <w:r>
        <w:t>The journey of healing was far from linear. There were moments of intense grief, periods of profound self-doubt, and times when the temptation to retreat into isolation was almost overwhelming. But I had learned to embrace the ebb and flow of my emotions, allowing myself to experience the full spectrum of human feeling without judgment.</w:t>
      </w:r>
    </w:p>
    <w:p>
      <w:pPr>
        <w:autoSpaceDN w:val="0"/>
        <w:autoSpaceDE w:val="0"/>
        <w:widowControl/>
        <w:spacing w:line="264" w:lineRule="exact" w:before="264" w:after="0"/>
        <w:ind w:left="0" w:right="0" w:firstLine="0"/>
        <w:jc w:val="left"/>
      </w:pPr>
      <w:r>
        <w:t xml:space="preserve">I learned to recognize the warning signs of emotional distress and to employ coping mechanisms – journaling, spending time in nature, seeking support from friends and loved ones. The physical act of writing, the process of translating emotional turmoil into words, became a powerful tool for self-expression and emotional </w:t>
        <w:br/>
        <w:t>regulation.</w:t>
      </w:r>
    </w:p>
    <w:p>
      <w:pPr>
        <w:autoSpaceDN w:val="0"/>
        <w:autoSpaceDE w:val="0"/>
        <w:widowControl/>
        <w:spacing w:line="324" w:lineRule="exact" w:before="204" w:after="0"/>
        <w:ind w:left="0" w:right="0" w:firstLine="0"/>
        <w:jc w:val="left"/>
      </w:pPr>
      <w:r>
        <w:t>The long road home was, in many ways, a road towards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discovery. It was a journey into the depths of my own being, a confrontation with my own flaws and imperfections. But it was also a journey of acceptance, a celebration of resilience, and a testament to the incredible capacity of the human spirit to heal and grow. I emerged from the experience changed, wiser, more compassionate, and with a newfound appreciation for the simple act of living. The road home was long, but it led to a richer, deeper understanding of myself, and that was a homecoming worth celebrating.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Rebuilding SelfEsteem</w:t>
      </w:r>
    </w:p>
    <w:p>
      <w:pPr>
        <w:autoSpaceDN w:val="0"/>
        <w:autoSpaceDE w:val="0"/>
        <w:widowControl/>
        <w:spacing w:line="264" w:lineRule="exact" w:before="286" w:after="0"/>
        <w:ind w:left="0" w:right="0" w:firstLine="0"/>
        <w:jc w:val="left"/>
      </w:pPr>
      <w:r>
        <w:t xml:space="preserve">The scent of rosemary and garlic filled the small kitchen, a </w:t>
        <w:br/>
        <w:t xml:space="preserve">comforting aroma that seemed to chase away the lingering shadows of doubt. I’d never been much of a cook, always relying on takeout or quick, convenient meals. But lately, I’d found solace in the simple act of preparing food, the methodical chopping of </w:t>
        <w:br/>
        <w:t>vegetables, the careful simmering of sauces. It was a tangible act of self-care, a small rebellion against the chaos that had consumed me. Each perfectly browned piece of chicken, each delicately seasoned vegetable, experienced like a small victory, a testament to my ability to nurture myself.</w:t>
      </w:r>
    </w:p>
    <w:p>
      <w:pPr>
        <w:autoSpaceDN w:val="0"/>
        <w:autoSpaceDE w:val="0"/>
        <w:widowControl/>
        <w:spacing w:line="264" w:lineRule="exact" w:before="264" w:after="0"/>
        <w:ind w:left="0" w:right="0" w:firstLine="0"/>
        <w:jc w:val="left"/>
      </w:pPr>
      <w:r>
        <w:t xml:space="preserve">The rhythmic chopping became a meditative practice, a way to quiet the incessant chatter in my mind. I’d often find myself lost in the process, the repetitive motions soothing my frayed nerves. The kitchen became a sanctuary, a space where I could reclaim a sense of control, where I could create something beautiful and nourishing, not just for my body, but for my soul. The simple act of creating a meal, of transforming raw ingredients into something delicious and satisfying, filled me with a sense of accomplishment that extended far beyond the culinary realm. It was a reminder that I was capable of nurturing myself, of taking care of my needs, of creating </w:t>
        <w:br/>
        <w:t>something beautiful from the mundane.</w:t>
      </w:r>
    </w:p>
    <w:p>
      <w:pPr>
        <w:autoSpaceDN w:val="0"/>
        <w:autoSpaceDE w:val="0"/>
        <w:widowControl/>
        <w:spacing w:line="264" w:lineRule="exact" w:before="264" w:after="0"/>
        <w:ind w:left="0" w:right="0" w:firstLine="0"/>
        <w:jc w:val="left"/>
      </w:pPr>
      <w:r>
        <w:t xml:space="preserve">Beyond the kitchen, I rediscovered the joy of painting. Years ago, I’d been a passionate artist, filling canvases with vibrant colors and bold strokes. Life, and the complexities of the relationship I'd left behind, had pushed that passion to the sidelines. Now, with </w:t>
        <w:br/>
        <w:t xml:space="preserve">newfound space and clarity, I picked up my brushes again, hesitant at first, but soon finding a familiar comfort in the vibrant hues and the freedom of self-expression. The canvas became a mirror, </w:t>
        <w:br/>
        <w:t>reflecting not only my skills, but my emotional state, the textures and colors mirroring the complexities of my inner world.</w:t>
      </w:r>
    </w:p>
    <w:p>
      <w:pPr>
        <w:autoSpaceDN w:val="0"/>
        <w:autoSpaceDE w:val="0"/>
        <w:widowControl/>
        <w:spacing w:line="264" w:lineRule="exact" w:before="264" w:after="0"/>
        <w:ind w:left="0" w:right="0" w:firstLine="0"/>
        <w:jc w:val="left"/>
      </w:pPr>
      <w:r>
        <w:t>Each brushstroke was a small act of defiance, a reclaiming of a part of myself that had been lost or neglected. I painted landscapes, vibrant with life and energy, seascapes reflecting the tumultuous journey I had been through. The colors were bold, reflecting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newfound confidence and a willingness to embrace the intensity of my emotions. There was a rawness in my work, an honesty that mirrored the vulnerability I'd embraced in the support group. It was a cathartic process, a way to translate the turmoil within into </w:t>
        <w:br/>
        <w:t>something tangible and beautiful. The paintings were not just works of art; they were symbols of my resilience, my capacity to heal, my ability to create beauty from pain.</w:t>
      </w:r>
    </w:p>
    <w:p>
      <w:pPr>
        <w:autoSpaceDN w:val="0"/>
        <w:autoSpaceDE w:val="0"/>
        <w:widowControl/>
        <w:spacing w:line="264" w:lineRule="exact" w:before="264" w:after="0"/>
        <w:ind w:left="0" w:right="0" w:firstLine="0"/>
        <w:jc w:val="left"/>
      </w:pPr>
      <w:r>
        <w:t xml:space="preserve">My walks along the beach became longer, more deliberate. The rhythmic crashing of waves against the shore provided a soundtrack to my introspection. I walked barefoot, feeling the cool sand </w:t>
        <w:br/>
        <w:t xml:space="preserve">between my toes, grounding myself in the present moment. The vastness of the ocean, the endless horizon, put my problems in perspective, reminding me that even the most overwhelming </w:t>
        <w:br/>
        <w:t>challenges are temporary. I started to notice small things – the intricate patterns in the sand, the playful antics of seagulls, the gentle sway of the seagrass. These seemingly insignificant details filled me with a sense of awe and wonder, a reminder of the beauty that existed beyond my personal struggles.</w:t>
      </w:r>
    </w:p>
    <w:p>
      <w:pPr>
        <w:autoSpaceDN w:val="0"/>
        <w:autoSpaceDE w:val="0"/>
        <w:widowControl/>
        <w:spacing w:line="264" w:lineRule="exact" w:before="264" w:after="0"/>
        <w:ind w:left="0" w:right="0" w:firstLine="0"/>
        <w:jc w:val="left"/>
      </w:pPr>
      <w:r>
        <w:t xml:space="preserve">Nature became my therapist, my confidante, my solace. The </w:t>
        <w:br/>
        <w:t xml:space="preserve">solitude of the beach allowed me to process my emotions without judgment, to confront the lingering shadows of self-doubt without the pressure of external validation. The rhythmic breathing of the ocean calmed my anxieties, the endless expanse of the sky </w:t>
        <w:br/>
        <w:t>broadened my perspective. I spent hours simply sitting on the sand, watching the waves, feeling the sun on my skin, allowing the healing power of nature to work its magic.</w:t>
      </w:r>
    </w:p>
    <w:p>
      <w:pPr>
        <w:autoSpaceDN w:val="0"/>
        <w:autoSpaceDE w:val="0"/>
        <w:widowControl/>
        <w:spacing w:line="264" w:lineRule="exact" w:before="264" w:after="0"/>
        <w:ind w:left="0" w:right="0" w:firstLine="0"/>
        <w:jc w:val="left"/>
      </w:pPr>
      <w:r>
        <w:t xml:space="preserve">One evening, while sitting on a cliff overlooking the ocean, a sense of peace settled over me. It wasn’t a sudden, dramatic epiphany, but a quiet, steady acceptance of where I was and where I had come from. I realized that rebuilding my self-esteem wasn't about erasing the past, but about learning from it, about embracing my </w:t>
        <w:br/>
        <w:t>imperfections, about recognizing my own strength and resilience. It was about choosing myself, choosing happiness, and creating a life that experienced authentic and fulfilling. The road home had been long and arduous, but it had led me to a place of profound self-acceptance, a place of quiet confidence and newfound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started to say “no” more often, setting boundaries that protected my emotional well-being. This was a radical act of self-love, a recognition that my needs and desires were just as valid as anyone else's. It was a slow, gradual process, often uncomfortable, </w:t>
        <w:br/>
        <w:t xml:space="preserve">sometimes met with resistance, but ultimately liberating. I </w:t>
        <w:br/>
        <w:t>discovered that setting boundaries wasn’t about being selfish, but about prioritizing my own emotional health. It was about respecting myself enough to protect my energy and my peace of mind.</w:t>
      </w:r>
    </w:p>
    <w:p>
      <w:pPr>
        <w:autoSpaceDN w:val="0"/>
        <w:autoSpaceDE w:val="0"/>
        <w:widowControl/>
        <w:spacing w:line="264" w:lineRule="exact" w:before="264" w:after="0"/>
        <w:ind w:left="0" w:right="0" w:firstLine="0"/>
        <w:jc w:val="left"/>
      </w:pPr>
      <w:r>
        <w:t>The silence in my life, once filled with the noise of a draining relationship, was now filled with the gentle hum of self-discovery. I filled this space with activities that nourished my soul and brought me joy – reading, writing poetry, spending time with loved ones who cherished and supported me. I learned to appreciate the quiet moments, the small joys, the simple acts of kindness. These were the building blocks of a new, healthier life, a life built on self-respect and self-compassion.</w:t>
      </w:r>
    </w:p>
    <w:p>
      <w:pPr>
        <w:autoSpaceDN w:val="0"/>
        <w:autoSpaceDE w:val="0"/>
        <w:widowControl/>
        <w:spacing w:line="264" w:lineRule="exact" w:before="264" w:after="0"/>
        <w:ind w:left="0" w:right="288" w:firstLine="0"/>
        <w:jc w:val="left"/>
      </w:pPr>
      <w:r>
        <w:t>The journey of rebuilding self-esteem was, and continues to be, a continuous process. There are still moments of self-doubt, times when the shadows of the past creep back into my consciousness.</w:t>
      </w:r>
    </w:p>
    <w:p>
      <w:pPr>
        <w:autoSpaceDN w:val="0"/>
        <w:autoSpaceDE w:val="0"/>
        <w:widowControl/>
        <w:spacing w:line="264" w:lineRule="exact" w:before="58" w:after="0"/>
        <w:ind w:left="0" w:right="0" w:firstLine="0"/>
        <w:jc w:val="left"/>
      </w:pPr>
      <w:r>
        <w:t>But now, I have the tools to navigate these moments, to address them with kindness and self-compassion. I recognize the warning signs and employ the coping mechanisms I've developed –</w:t>
        <w:br/>
        <w:t>journaling, spending time in nature, engaging in creative pursuits, connecting with my support system. I know that healing isn't linear; it's a winding road with twists and turns.</w:t>
      </w:r>
    </w:p>
    <w:p>
      <w:pPr>
        <w:autoSpaceDN w:val="0"/>
        <w:autoSpaceDE w:val="0"/>
        <w:widowControl/>
        <w:spacing w:line="264" w:lineRule="exact" w:before="264" w:after="0"/>
        <w:ind w:left="0" w:right="0" w:firstLine="0"/>
        <w:jc w:val="left"/>
      </w:pPr>
      <w:r>
        <w:t xml:space="preserve">The long road home wasn't just about leaving a relationship behind; it was about finding my way back to myself, to rediscovering my own value and worth. It was a journey of self-discovery, a process of healing, and a celebration of resilience. And while the road may be long, the destination – a life filled with self-love, self-acceptance, and genuine happiness – is well worth the journey. The quiet </w:t>
        <w:br/>
        <w:t>moments, the small victories, the simple acts of self-care – these are the things that have truly brought me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Reconnecting with Self</w:t>
      </w:r>
    </w:p>
    <w:p>
      <w:pPr>
        <w:autoSpaceDN w:val="0"/>
        <w:autoSpaceDE w:val="0"/>
        <w:widowControl/>
        <w:spacing w:line="264" w:lineRule="exact" w:before="286" w:after="0"/>
        <w:ind w:left="0" w:right="0" w:firstLine="0"/>
        <w:jc w:val="left"/>
      </w:pPr>
      <w:r>
        <w:t xml:space="preserve">The old oak tree still stood sentinel at the edge of the meadow, its branches gnarled and wise, a silent witness to the passage of time. It was a place I’d frequented as a child, a sanctuary where I could escape the mundane, lose myself in the rustling leaves and the dappled sunlight filtering through the canopy. Returning now, after so long, experienced like stepping back into a forgotten dream, a hazy memory suddenly rendered sharp and clear. The air caught the scent of of damp earth and decaying leaves, a scent both familiar and </w:t>
        <w:br/>
        <w:t>comforting, grounding me in a way nothing else could.</w:t>
      </w:r>
    </w:p>
    <w:p>
      <w:pPr>
        <w:autoSpaceDN w:val="0"/>
        <w:autoSpaceDE w:val="0"/>
        <w:widowControl/>
        <w:spacing w:line="264" w:lineRule="exact" w:before="264" w:after="0"/>
        <w:ind w:left="0" w:right="0" w:firstLine="0"/>
        <w:jc w:val="left"/>
      </w:pPr>
      <w:r>
        <w:t>I sat beneath its sprawling branches, the rough bark a welcome contrast against my skin. The meadow stretched before me, a sea of wildflowers swaying gently in the breeze. The vibrant colors – the deep blues of the chicory, the sunny yellows of the buttercups, the delicate purples of the wildflowers – were a stark contrast to the muted palette of my recent past. Here, amidst the riotous beauty of nature, I experienced a sense of calm descend, a soothing balm on my wounded spirit. The silence was not empty; it was filled with the subtle symphony of nature – the buzzing of bees, the chirping of crickets, the rustling of leaves. It was a silence that allowed my thoughts to surface, to be examined, to be understood.</w:t>
      </w:r>
    </w:p>
    <w:p>
      <w:pPr>
        <w:autoSpaceDN w:val="0"/>
        <w:autoSpaceDE w:val="0"/>
        <w:widowControl/>
        <w:spacing w:line="264" w:lineRule="exact" w:before="264" w:after="0"/>
        <w:ind w:left="0" w:right="0" w:firstLine="0"/>
        <w:jc w:val="left"/>
      </w:pPr>
      <w:r>
        <w:t xml:space="preserve">For so long, my identity had been inextricably bound to the </w:t>
        <w:br/>
        <w:t xml:space="preserve">relationship, to the expectations of others, to the roles I had been forced to play. I had lost sight of who I was outside of that context, the vibrant, creative individual I had once been. Now, sitting beneath the ancient oak, I experienced the fragments of that person </w:t>
        <w:br/>
        <w:t xml:space="preserve">reassembling themselves, slowly but surely, like a mosaic </w:t>
        <w:br/>
        <w:t>painstakingly pieced back together.</w:t>
      </w:r>
    </w:p>
    <w:p>
      <w:pPr>
        <w:autoSpaceDN w:val="0"/>
        <w:autoSpaceDE w:val="0"/>
        <w:widowControl/>
        <w:spacing w:line="264" w:lineRule="exact" w:before="264" w:after="0"/>
        <w:ind w:left="0" w:right="144" w:firstLine="0"/>
        <w:jc w:val="left"/>
      </w:pPr>
      <w:r>
        <w:t xml:space="preserve">The memories that surfaced were not always pleasant. There were moments of doubt, of self-criticism, of lingering resentment. But these memories were no longer overwhelming; they were part of the tapestry of my life, woven into the fabric of my being. I </w:t>
        <w:br/>
        <w:t>recognized them for what they were – lessons learned, scars that bore witness to my strength, reminders of how far I had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act of simply being present, of allowing myself to exist without judgment or expectation, was profoundly healing. I found myself observing the details around me with a newfound appreciation –the intricate veins in a leaf, the delicate dance of a butterfly, the way the sunlight illuminated the dew-kissed petals of a flower. These small wonders, easily overlooked in the rush of daily life, now held a profound significance, reminders of the beauty that existed even in the midst of pain.</w:t>
      </w:r>
    </w:p>
    <w:p>
      <w:pPr>
        <w:autoSpaceDN w:val="0"/>
        <w:autoSpaceDE w:val="0"/>
        <w:widowControl/>
        <w:spacing w:line="264" w:lineRule="exact" w:before="264" w:after="0"/>
        <w:ind w:left="0" w:right="0" w:firstLine="0"/>
        <w:jc w:val="left"/>
      </w:pPr>
      <w:r>
        <w:t xml:space="preserve">I spent hours in the meadow, sometimes sketching in my journal, sometimes simply sitting in quiet contemplation. The rhythmic sounds of nature became a meditative practice, a way to quiet the incessant chatter in my mind. The repetitive motions of sketching –the soft strokes of the pencil across the paper, the careful rendering of shapes and shadows – helped to ground me in the present </w:t>
        <w:br/>
        <w:t>moment, to escape the whirlwind of emotions that had consumed me.</w:t>
      </w:r>
    </w:p>
    <w:p>
      <w:pPr>
        <w:autoSpaceDN w:val="0"/>
        <w:autoSpaceDE w:val="0"/>
        <w:widowControl/>
        <w:spacing w:line="264" w:lineRule="exact" w:before="264" w:after="0"/>
        <w:ind w:left="0" w:right="0" w:firstLine="0"/>
        <w:jc w:val="left"/>
      </w:pPr>
      <w:r>
        <w:t>My sketchbook became a repository of my inner world, a visual record of my journey of self-discovery. I drew the wildflowers, capturing their vibrant hues and delicate forms. I sketched the old oak tree, its gnarled branches reaching towards the sky, a testament to its resilience and enduring strength. I even drew portraits of myself, hesitant at first, but gradually becoming more confident and assured.</w:t>
      </w:r>
    </w:p>
    <w:p>
      <w:pPr>
        <w:autoSpaceDN w:val="0"/>
        <w:autoSpaceDE w:val="0"/>
        <w:widowControl/>
        <w:spacing w:line="264" w:lineRule="exact" w:before="264" w:after="0"/>
        <w:ind w:left="0" w:right="144" w:firstLine="0"/>
        <w:jc w:val="left"/>
      </w:pPr>
      <w:r>
        <w:t>These drawings were not just artistic endeavors; they were acts of self-acceptance, a recognition of my own beauty and worth. They were a way of celebrating my resilience, my ability to heal, my capacity to create something beautiful from the ashes of the past.</w:t>
      </w:r>
    </w:p>
    <w:p>
      <w:pPr>
        <w:autoSpaceDN w:val="0"/>
        <w:autoSpaceDE w:val="0"/>
        <w:widowControl/>
        <w:spacing w:line="264" w:lineRule="exact" w:before="58" w:after="0"/>
        <w:ind w:left="0" w:right="288" w:firstLine="0"/>
        <w:jc w:val="left"/>
      </w:pPr>
      <w:r>
        <w:t xml:space="preserve">The colors I used became bolder, the lines more confident, </w:t>
        <w:br/>
        <w:t>reflecting a growing sense of self-esteem and self-assurance. The images in my sketchbook were a visual manifestation of my inner transformation.</w:t>
      </w:r>
    </w:p>
    <w:p>
      <w:pPr>
        <w:autoSpaceDN w:val="0"/>
        <w:autoSpaceDE w:val="0"/>
        <w:widowControl/>
        <w:spacing w:line="264" w:lineRule="exact" w:before="264" w:after="0"/>
        <w:ind w:left="0" w:right="0" w:firstLine="0"/>
        <w:jc w:val="left"/>
      </w:pPr>
      <w:r>
        <w:t>One evening, as the sun dipped below the horizon, painting the sky in fiery hues of orange and purple, a profound sense of peace settled over me. I realized that reconnecting with my true self wasn't about erasing the past, but about integrating it into the story of my life. It wasn't about pretending the pain hadn't existed, but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acknowledging it, learning from it, and moving forward with a newfound understanding of myself and my resilience.</w:t>
      </w:r>
    </w:p>
    <w:p>
      <w:pPr>
        <w:autoSpaceDN w:val="0"/>
        <w:autoSpaceDE w:val="0"/>
        <w:widowControl/>
        <w:spacing w:line="264" w:lineRule="exact" w:before="264" w:after="0"/>
        <w:ind w:left="0" w:right="0" w:firstLine="0"/>
        <w:jc w:val="left"/>
      </w:pPr>
      <w:r>
        <w:t>The meadow became more than just a place; it became a metaphor for my journey. The wildflowers, vibrant and resilient, represented the strength I had discovered within myself. The old oak tree, steadfast and enduring, symbolized my capacity for growth and my ability to withstand even the most challenging storms. The gentle breeze that rustled through the leaves represented the healing power of acceptance, the quiet whisper of self-compassion.</w:t>
      </w:r>
    </w:p>
    <w:p>
      <w:pPr>
        <w:autoSpaceDN w:val="0"/>
        <w:autoSpaceDE w:val="0"/>
        <w:widowControl/>
        <w:spacing w:line="264" w:lineRule="exact" w:before="264" w:after="0"/>
        <w:ind w:left="0" w:right="0" w:firstLine="0"/>
        <w:jc w:val="left"/>
      </w:pPr>
      <w:r>
        <w:t>This reconnection with nature wasn't a sudden, dramatic event; it was a gradual, organic process, a slow unfolding of self-awareness. It was a process that involved confronting my fears, acknowledging my vulnerabilities, and embracing my imperfections. It was a journey of self-forgiveness, of self-acceptance, and of self-love.</w:t>
      </w:r>
    </w:p>
    <w:p>
      <w:pPr>
        <w:autoSpaceDN w:val="0"/>
        <w:autoSpaceDE w:val="0"/>
        <w:widowControl/>
        <w:spacing w:line="264" w:lineRule="exact" w:before="264" w:after="0"/>
        <w:ind w:left="0" w:right="0" w:firstLine="0"/>
        <w:jc w:val="left"/>
      </w:pPr>
      <w:r>
        <w:t>The road home had been long and winding, but it had led me to a place of profound peace and self-understanding. The memories of pain were still there, but they no longer held the power to define me. I had found my way back to myself, to the vibrant, creative, and resilient individual I had always been. And in that discovery, I found a freedom and a joy I had never known before. The quiet solitude of the meadow, the comforting embrace of the old oak tree, had helped me find my way back home, not just to a place, but to myself. And that, I realized, was the greatest homecoming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Beginning</w:t>
      </w:r>
    </w:p>
    <w:p>
      <w:pPr>
        <w:autoSpaceDN w:val="0"/>
        <w:autoSpaceDE w:val="0"/>
        <w:widowControl/>
        <w:spacing w:line="264" w:lineRule="exact" w:before="286" w:after="0"/>
        <w:ind w:left="0" w:right="0" w:firstLine="0"/>
        <w:jc w:val="left"/>
      </w:pPr>
      <w:r>
        <w:t xml:space="preserve">The sunrise painted the eastern sky in hues of apricot and rose, a breathtaking spectacle that mirrored the tentative hope blossoming within me. For the first time in a long time, the pain wasn't a suffocating blanket, but a distant echo, a memory softened by the passage of time and the balm of self-acceptance. The meadow, my sanctuary, seemed to share in this renewed energy. The </w:t>
        <w:br/>
        <w:t>wildflowers, kissed by the morning dew, stood tall and vibrant, their colors intensified by the golden light. Even the old oak tree, my silent confidante, seemed to exude a sense of quiet strength, its ancient branches reaching towards the heavens as if embracing the new day.</w:t>
      </w:r>
    </w:p>
    <w:p>
      <w:pPr>
        <w:autoSpaceDN w:val="0"/>
        <w:autoSpaceDE w:val="0"/>
        <w:widowControl/>
        <w:spacing w:line="264" w:lineRule="exact" w:before="264" w:after="0"/>
        <w:ind w:left="0" w:right="0" w:firstLine="0"/>
        <w:jc w:val="left"/>
      </w:pPr>
      <w:r>
        <w:t xml:space="preserve">I walked along the edge of the meadow, the cool grass beneath my bare feet, feeling the earth ground me, connect me to something larger than my own internal turmoil. The air was crisp and clean, carrying the scent of damp earth and blooming wildflowers, a fragrant promise of new beginnings. My breath hitched in my throat as I paused, captivated by the sight of a single poppy, its scarlet petals unfurling in the gentle morning breeze. It was a fragile </w:t>
        <w:br/>
        <w:t>beauty, yet its resilience was undeniable, a testament to the power of life to persevere, to bloom even in the harshest conditions. The poppy became a symbol for me, a reminder that even after the deepest wounds, healing is possible, that even after the darkest nights, the sun will rise again.</w:t>
      </w:r>
    </w:p>
    <w:p>
      <w:pPr>
        <w:autoSpaceDN w:val="0"/>
        <w:autoSpaceDE w:val="0"/>
        <w:widowControl/>
        <w:spacing w:line="264" w:lineRule="exact" w:before="264" w:after="0"/>
        <w:ind w:left="0" w:right="0" w:firstLine="0"/>
        <w:jc w:val="left"/>
      </w:pPr>
      <w:r>
        <w:t xml:space="preserve">The image of the poppy stayed with me throughout the day. It was a silent promise, a subtle whisper of hope in the midst of my quiet contemplation. I began to sketch it in my journal, capturing the delicate details of its petals, the subtle curves of its stem, the way the morning light illuminated its vibrant hue. The act of drawing, the careful rendering of its form, brought me a sense of calm, a feeling of being present in the moment, detached from the anxieties that had once consumed me. The lines on the page flowed more freely now, my hand moving with a confidence I had not experienced </w:t>
        <w:br/>
        <w:t>before. The colors, bolder and more vibrant, reflected the renewed energy that pulsed within me. The poppy, in its simple beauty, had become a catalyst for my own 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That evening, as the sun dipped below the horizon, I sat by the water's edge, the gentle lapping of waves a soothing melody against the stillness of the twilight. The sky reflected the colors of my emotional journey – the dark blues and purples of the past fading into the softer pinks and oranges of a dawning hope. The trees stood tall and silent against the twilight sky, their branches </w:t>
        <w:br/>
        <w:t>reaching towards the stars, a reminder of the enduring strength of nature and the resilience of the human spirit. The gentle breeze rustled through the leaves, whispering secrets of renewal and rebirth. The air was filled with the scent of pine and damp earth, a comforting fragrance that enveloped me in a sense of peace and tranquility.</w:t>
      </w:r>
    </w:p>
    <w:p>
      <w:pPr>
        <w:autoSpaceDN w:val="0"/>
        <w:autoSpaceDE w:val="0"/>
        <w:widowControl/>
        <w:spacing w:line="264" w:lineRule="exact" w:before="264" w:after="0"/>
        <w:ind w:left="0" w:right="0" w:firstLine="0"/>
        <w:jc w:val="left"/>
      </w:pPr>
      <w:r>
        <w:t xml:space="preserve">I thought about the long road home, the journey of self-discovery that had led me to this place of quiet contemplation, this moment of cautious optimism. It had been a difficult journey, filled with pain, doubt, and self-questioning. But it had also been a journey of </w:t>
        <w:br/>
        <w:t>growth, of healing, and of self-acceptance. I had faced my fears, acknowledged my vulnerabilities, and learned to forgive myself for the mistakes I had made. I had discovered a strength I never knew I possessed, a resilience that had allowed me to withstand even the most challenging storms.</w:t>
      </w:r>
    </w:p>
    <w:p>
      <w:pPr>
        <w:autoSpaceDN w:val="0"/>
        <w:autoSpaceDE w:val="0"/>
        <w:widowControl/>
        <w:spacing w:line="264" w:lineRule="exact" w:before="264" w:after="0"/>
        <w:ind w:left="0" w:right="0" w:firstLine="0"/>
        <w:jc w:val="left"/>
      </w:pPr>
      <w:r>
        <w:t xml:space="preserve">I realized that the journey home wasn't about escaping the past, but about integrating it into the story of my life. It wasn't about erasing the pain, but about acknowledging it, learning from it, and moving forward with a newfound understanding of myself and my </w:t>
        <w:br/>
        <w:t>resilience. The pain was still there, but it no longer held the power to define me. It was a part of my story, but not the whole story. The narrative had shifted, the focus changing from the wounds to the healing, from the darkness to the light.</w:t>
      </w:r>
    </w:p>
    <w:p>
      <w:pPr>
        <w:autoSpaceDN w:val="0"/>
        <w:autoSpaceDE w:val="0"/>
        <w:widowControl/>
        <w:spacing w:line="264" w:lineRule="exact" w:before="264" w:after="0"/>
        <w:ind w:left="0" w:right="0" w:firstLine="0"/>
        <w:jc w:val="left"/>
      </w:pPr>
      <w:r>
        <w:t>The possibility of a future, of a future relationship built on trust, respect, and mutual understanding, began to feel less like a fantasy and more like a tangible possibility. I envisioned a relationship where my needs would be met, where my vulnerabilities would be cherished, and where my voice would be detected. A relationship where the words "It pretty much always means no" would be replaced by "Yes, I hear you. Yes, I understand. Yes, I care."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This newfound sense of hope wasn’t a naive belief in a fairytale ending. It was a more mature acceptance of the possibility of </w:t>
        <w:br/>
        <w:t>healthy connection. It was a recognition that growth takes time, that healing is a process, and that the scars of the past can serve as reminders of strength, resilience, and the lessons learned. This wasn't the end of my story, but a turning point. It was the beginning of a new chapter.</w:t>
      </w:r>
    </w:p>
    <w:p>
      <w:pPr>
        <w:autoSpaceDN w:val="0"/>
        <w:autoSpaceDE w:val="0"/>
        <w:widowControl/>
        <w:spacing w:line="264" w:lineRule="exact" w:before="264" w:after="0"/>
        <w:ind w:left="0" w:right="0" w:firstLine="0"/>
        <w:jc w:val="left"/>
      </w:pPr>
      <w:r>
        <w:t xml:space="preserve">The rising sun, the blooming poppy, the quiet strength of the old oak tree – these images became symbols of my journey, </w:t>
        <w:br/>
        <w:t xml:space="preserve">representing renewal, resilience, and the potential for a new </w:t>
        <w:br/>
        <w:t xml:space="preserve">beginning. The feeling was subtle, a fragile bloom, but as real as the morning dew. It was a quiet hope, grounded in the hard-won </w:t>
        <w:br/>
        <w:t>wisdom of self-acceptance and the unwavering belief in my capacity for love, a love that would honor my needs, respect my boundaries, and nurture my soul. The long road home had been arduous, but it had led me to a place of profound peace and a cautious optimism for the future. The journey had ended, but the story was far from over. The next chapter awaited.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Release and Acceptance</w:t>
      </w:r>
    </w:p>
    <w:p>
      <w:pPr>
        <w:autoSpaceDN w:val="0"/>
        <w:autoSpaceDE w:val="0"/>
        <w:widowControl/>
        <w:spacing w:line="264" w:lineRule="exact" w:before="286" w:after="0"/>
        <w:ind w:left="0" w:right="0" w:firstLine="0"/>
        <w:jc w:val="left"/>
      </w:pPr>
      <w:r>
        <w:t>The salt spray kissed my face, a cool counterpoint to the burning in my chest. The small, hand-carved boat, weighted down with a single, tightly rolled letter, bobbed gently on the waves. It wasn’t a grand gesture, no dramatic pyre consuming years of heartache. This was quieter, more intimate, a letting go whispered to the indifferent ocean. The letter, I knew, held the unsent words, the unspoken apologies, the lingering “what ifs” that had haunted my waking hours and whispered in my sleep. Each carefully chosen word, each tear-soaked sentence, represented a piece of myself I was finally ready to relinquish.</w:t>
      </w:r>
    </w:p>
    <w:p>
      <w:pPr>
        <w:autoSpaceDN w:val="0"/>
        <w:autoSpaceDE w:val="0"/>
        <w:widowControl/>
        <w:spacing w:line="264" w:lineRule="exact" w:before="264" w:after="0"/>
        <w:ind w:left="0" w:right="0" w:firstLine="0"/>
        <w:jc w:val="left"/>
      </w:pPr>
      <w:r>
        <w:t>The sun dipped below the horizon, painting the sky in vibrant hues of orange and purple, a fiery farewell to the past. The air held the scent of brine and distant woodsmoke, a comforting blend that calmed the frantic rhythm of my heart. My fingers, still trembling slightly, tightened around the rope securing the little boat. For a moment, I hesitated, a flicker of doubt, a last-minute impulse to pull it back, to salvage the words, to keep the memories chained to me. But then I remembered the sunrise over the meadow, the resilient poppy, the quiet strength of the old oak. Those images, fragile yet powerful, sustained me.</w:t>
      </w:r>
    </w:p>
    <w:p>
      <w:pPr>
        <w:autoSpaceDN w:val="0"/>
        <w:autoSpaceDE w:val="0"/>
        <w:widowControl/>
        <w:spacing w:line="264" w:lineRule="exact" w:before="264" w:after="0"/>
        <w:ind w:left="0" w:right="0" w:firstLine="0"/>
        <w:jc w:val="left"/>
      </w:pPr>
      <w:r>
        <w:t xml:space="preserve">With a deep breath, I untied the rope, watching as the small vessel drifted away, carrying my unspoken words out to sea. It was a symbolic act, yes, but the weight it lifted was profoundly real. It wasn’t the erasing of the past, but a conscious choice to stop </w:t>
        <w:br/>
        <w:t>carrying it. The pain, I knew, wouldn't vanish overnight; it was interwoven into the fabric of my being. But the suffocating grip it had held on my heart was loosening. I was no longer defined by the hurt, but by my capacity to move beyond it.</w:t>
      </w:r>
    </w:p>
    <w:p>
      <w:pPr>
        <w:autoSpaceDN w:val="0"/>
        <w:autoSpaceDE w:val="0"/>
        <w:widowControl/>
        <w:spacing w:line="264" w:lineRule="exact" w:before="264" w:after="0"/>
        <w:ind w:left="0" w:right="0" w:firstLine="0"/>
        <w:jc w:val="left"/>
      </w:pPr>
      <w:r>
        <w:t>The waves, small at first, gradually grew stronger, pushing the boat further and further away, until it became a mere speck against the vastness of the ocean. I watched until it was nothing more than a memory, a fading image on the horizon, much like the relationship itself. A strange peace settled over me, a calm acceptance of what had been and what would never be again. It wasn't a joyful release,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not yet, but a quiet acknowledgement of the end. The chapter had closed; the book remained open.</w:t>
      </w:r>
    </w:p>
    <w:p>
      <w:pPr>
        <w:autoSpaceDN w:val="0"/>
        <w:autoSpaceDE w:val="0"/>
        <w:widowControl/>
        <w:spacing w:line="264" w:lineRule="exact" w:before="264" w:after="0"/>
        <w:ind w:left="0" w:right="144" w:firstLine="0"/>
        <w:jc w:val="left"/>
      </w:pPr>
      <w:r>
        <w:t xml:space="preserve">The journey back home was filled with a different kind of stillness. The usual turmoil had subsided, replaced by a quiet introspection. The lingering pain wasn’t erased, but its sharp edges had softened, dulled by the passage of time and the deliberate act of letting go. I found myself noticing things I hadn’t seen before – the delicate tracery of branches against the twilight sky, the murmur of the waves against the shore, the subtle shift in the air as the </w:t>
        <w:br/>
        <w:t>temperature cooled. These small details, overlooked during the intensity of the heartbreak, now held a quiet beauty, a gentle reminder of life's persistent rhythm.</w:t>
      </w:r>
    </w:p>
    <w:p>
      <w:pPr>
        <w:autoSpaceDN w:val="0"/>
        <w:autoSpaceDE w:val="0"/>
        <w:widowControl/>
        <w:spacing w:line="264" w:lineRule="exact" w:before="264" w:after="0"/>
        <w:ind w:left="0" w:right="0" w:firstLine="0"/>
        <w:jc w:val="left"/>
      </w:pPr>
      <w:r>
        <w:t>The following days were marked by a strange blend of melancholy and quiet joy. The shadow of the past lingered, a faint echo in the silence, but it no longer dominated the landscape of my mind. I found solace in simple rituals – the early morning walks along the beach, the quiet hours spent sketching in my journal, the simple act of brewing tea and watching the steam curl into the air. These routines, once neglected in the chaos of the relationship, now provided a sense of order and stability, a grounding force in the midst of my emotional transition.</w:t>
      </w:r>
    </w:p>
    <w:p>
      <w:pPr>
        <w:autoSpaceDN w:val="0"/>
        <w:autoSpaceDE w:val="0"/>
        <w:widowControl/>
        <w:spacing w:line="322" w:lineRule="exact" w:before="206" w:after="0"/>
        <w:ind w:left="0" w:right="0" w:firstLine="0"/>
        <w:jc w:val="left"/>
      </w:pPr>
      <w:r>
        <w:t>One evening, I sat by the water's edge, sketching in my notebook.</w:t>
      </w:r>
    </w:p>
    <w:p>
      <w:pPr>
        <w:autoSpaceDN w:val="0"/>
        <w:autoSpaceDE w:val="0"/>
        <w:widowControl/>
        <w:spacing w:line="264" w:lineRule="exact" w:before="58" w:after="0"/>
        <w:ind w:left="0" w:right="0" w:firstLine="0"/>
        <w:jc w:val="left"/>
      </w:pPr>
      <w:r>
        <w:t xml:space="preserve">The moon cast an ethereal glow on the surface of the water, </w:t>
        <w:br/>
        <w:t xml:space="preserve">transforming the familiar landscape into something magical. I found myself drawing not the landscape, but the emotions the landscape evoked within me. The lines on the page flowed freely, expressing the complexities of my feelings – the sadness, the anger, the </w:t>
        <w:br/>
        <w:t xml:space="preserve">resignation, and the faint glimmer of hope that had begun to </w:t>
        <w:br/>
        <w:t xml:space="preserve">emerge. It wasn't a perfect picture, it was raw, unrefined, a </w:t>
        <w:br/>
        <w:t>reflection of the internal landscape that was slowly, gradually, beginning to heal.</w:t>
      </w:r>
    </w:p>
    <w:p>
      <w:pPr>
        <w:autoSpaceDN w:val="0"/>
        <w:autoSpaceDE w:val="0"/>
        <w:widowControl/>
        <w:spacing w:line="264" w:lineRule="exact" w:before="264" w:after="0"/>
        <w:ind w:left="0" w:right="0" w:firstLine="0"/>
        <w:jc w:val="left"/>
      </w:pPr>
      <w:r>
        <w:t xml:space="preserve">The act of creating, the pouring of emotions onto the page, helped to process the experience. It allowed me to give voice to the </w:t>
        <w:br/>
        <w:t>unspoken words, to articulate the feelings that had been locked away inside. It was a cathartic experience, a way of making sense of the chaos, of finding meaning in the midst of the pain. Each stroke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of the pencil was a step forward, a movement away from the darkness and toward the light. The pages of my journal became a testament to the journey, a chronicle of healing.</w:t>
      </w:r>
    </w:p>
    <w:p>
      <w:pPr>
        <w:autoSpaceDN w:val="0"/>
        <w:autoSpaceDE w:val="0"/>
        <w:widowControl/>
        <w:spacing w:line="264" w:lineRule="exact" w:before="264" w:after="0"/>
        <w:ind w:left="0" w:right="0" w:firstLine="0"/>
        <w:jc w:val="left"/>
      </w:pPr>
      <w:r>
        <w:t>Sleep came easier now, no longer haunted by restless dreams filled with unanswered questions and unfulfilled promises. My dreams, while still vivid, contained a new element – acceptance. I dreamt of vast open spaces, of sun-drenched meadows, of strong, steady trees rooted firmly by the water's edge. The imagery, once symbolic of the longing for stability, now experienced like an affirmation of the inner peace I was beginning to cultivate. The recurring motif of sunrise transformed from a symbol of hope into an embodiment of renewal.</w:t>
      </w:r>
    </w:p>
    <w:p>
      <w:pPr>
        <w:autoSpaceDN w:val="0"/>
        <w:autoSpaceDE w:val="0"/>
        <w:widowControl/>
        <w:spacing w:line="264" w:lineRule="exact" w:before="264" w:after="0"/>
        <w:ind w:left="0" w:right="144" w:firstLine="0"/>
        <w:jc w:val="left"/>
      </w:pPr>
      <w:r>
        <w:t>The transition wasn't always smooth. There were moments of backsliding, times when the old wounds reopened, sending jolts of pain through my being. But each time, I found myself better equipped to handle the pain, to meet it with a greater degree of self-compassion and understanding. I learned that healing isn't a linear process, but a winding path, with moments of progress and setbacks. But the journey continued, guided by the understanding that even the deepest wounds can heal.</w:t>
      </w:r>
    </w:p>
    <w:p>
      <w:pPr>
        <w:autoSpaceDN w:val="0"/>
        <w:autoSpaceDE w:val="0"/>
        <w:widowControl/>
        <w:spacing w:line="264" w:lineRule="exact" w:before="264" w:after="0"/>
        <w:ind w:left="0" w:right="0" w:firstLine="0"/>
        <w:jc w:val="left"/>
      </w:pPr>
      <w:r>
        <w:t>One day, I found myself humming a new melody, a tune that emerged spontaneously, seemingly from nowhere. The melody was simple, almost childlike, yet it carried a depth of emotion that surprised me. The lyrics, inspired by the journey of letting go, poured out of me, effortlessly, almost as if the song had been waiting to be sung. It was a song of release, of acceptance, of moving on, of embracing the possibility of a future unburdened by the past.</w:t>
      </w:r>
    </w:p>
    <w:p>
      <w:pPr>
        <w:autoSpaceDN w:val="0"/>
        <w:autoSpaceDE w:val="0"/>
        <w:widowControl/>
        <w:spacing w:line="264" w:lineRule="exact" w:before="264" w:after="0"/>
        <w:ind w:left="0" w:right="0" w:firstLine="0"/>
        <w:jc w:val="left"/>
      </w:pPr>
      <w:r>
        <w:t xml:space="preserve">The song became a symbol of my recovery, a tangible </w:t>
        <w:br/>
        <w:t xml:space="preserve">representation of the transformation I had undergone. It was a testament to the power of healing, a celebration of the resilience of the human spirit. The melody, once a whisper of hope, now </w:t>
        <w:br/>
        <w:t xml:space="preserve">blossomed into a symphony of inner peace. It was a song born from pain, but shaped by love. A love not just for another, but a </w:t>
        <w:br/>
        <w:t>profound, self-loving acceptance. The journey towards self-</w:t>
        <w:br/>
        <w:t>acceptance was far from over but this newfound capacity for self-love was the solid foundation I needed to build a future I hadn't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dared to imagine before. The next chapter of my life was still unwritten, but I now faced the blank page with a quiet confidence and a renewed sense of possibility. The boat had sailed, carrying away the pain, and I was finally free to chart my own course.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Forward</w:t>
      </w:r>
    </w:p>
    <w:p>
      <w:pPr>
        <w:autoSpaceDN w:val="0"/>
        <w:autoSpaceDE w:val="0"/>
        <w:widowControl/>
        <w:spacing w:line="264" w:lineRule="exact" w:before="286" w:after="0"/>
        <w:ind w:left="0" w:right="0" w:firstLine="0"/>
        <w:jc w:val="left"/>
      </w:pPr>
      <w:r>
        <w:t>The moving van rumbled away, leaving behind a cloud of dust and the faint echo of slammed doors. It experienced strangely liberating, like shedding a skin, leaving behind not just a house full of furniture, but a life full of ghosts. My new apartment, small but bright, felt less like a home and more like a blank canvas, waiting to be filled with the colors of my new life. The walls were a stark white, the floors bare, but the sunlight streaming through the window painted the space with a warmth that felt surprisingly welcoming.</w:t>
      </w:r>
    </w:p>
    <w:p>
      <w:pPr>
        <w:autoSpaceDN w:val="0"/>
        <w:autoSpaceDE w:val="0"/>
        <w:widowControl/>
        <w:spacing w:line="264" w:lineRule="exact" w:before="264" w:after="0"/>
        <w:ind w:left="0" w:right="0" w:firstLine="0"/>
        <w:jc w:val="left"/>
      </w:pPr>
      <w:r>
        <w:t xml:space="preserve">The process of unpacking was slow, deliberate. Each box held not just possessions, but memories, some cherished, some best left buried. I handled each item carefully, discarding what experienced heavy and worn, holding onto only what resonated with a sense of peace or optimism. The old photo albums remained packed away for now, their contents too potent, too emotionally charged for this </w:t>
        <w:br/>
        <w:t>transitional stage.</w:t>
      </w:r>
    </w:p>
    <w:p>
      <w:pPr>
        <w:autoSpaceDN w:val="0"/>
        <w:autoSpaceDE w:val="0"/>
        <w:widowControl/>
        <w:spacing w:line="264" w:lineRule="exact" w:before="264" w:after="0"/>
        <w:ind w:left="0" w:right="144" w:firstLine="0"/>
        <w:jc w:val="left"/>
      </w:pPr>
      <w:r>
        <w:t>My new job wasn’t glamorous, but it was steady, predictable. It involved organizing files, a mundane task that paradoxically provided a sense of purpose and structure. The repetition was soothing, a rhythmic counterpoint to the chaotic turbulence of the last few months. The colleagues were pleasant, if somewhat reserved, but their quiet professionalism was preferable to the charged atmosphere of my previous workplace, where every interaction experienced fraught with unspoken tensions.</w:t>
      </w:r>
    </w:p>
    <w:p>
      <w:pPr>
        <w:autoSpaceDN w:val="0"/>
        <w:autoSpaceDE w:val="0"/>
        <w:widowControl/>
        <w:spacing w:line="264" w:lineRule="exact" w:before="264" w:after="0"/>
        <w:ind w:left="0" w:right="0" w:firstLine="0"/>
        <w:jc w:val="left"/>
      </w:pPr>
      <w:r>
        <w:t xml:space="preserve">Evenings were spent exploring my new neighborhood. The familiar comfort of my old haunts was gone, replaced by a sense of exciting, albeit slightly unnerving, possibility. New coffee shops, new </w:t>
        <w:br/>
        <w:t>bookstores, new streets to walk, each discovery a small victory, a step further away from the past. The city itself experienced different, a vibrant backdrop to my own internal transformation. The faces I witnessed on the street were unknown, nameless; they held no weight of memory, no baggage of shared history.</w:t>
      </w:r>
    </w:p>
    <w:p>
      <w:pPr>
        <w:autoSpaceDN w:val="0"/>
        <w:autoSpaceDE w:val="0"/>
        <w:widowControl/>
        <w:spacing w:line="264" w:lineRule="exact" w:before="264" w:after="0"/>
        <w:ind w:left="0" w:right="144" w:firstLine="0"/>
        <w:jc w:val="center"/>
      </w:pPr>
      <w:r>
        <w:t>One weekend, I took a spontaneous trip to the coast, a pilgrimage not to wallow in sadness, but to celebrate my newfound freedom.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air was crisp and clean, the sea wide and expansive. I walked along the shore, letting the rhythm of the waves wash over me, a soothing balm to my still-healing wounds. This time, there was no boat to launch, no letter to send. The ocean represented not the end of something, but the promise of something new. I experienced a lightness in my step, a sense of possibility I hadn't felt in months.</w:t>
      </w:r>
    </w:p>
    <w:p>
      <w:pPr>
        <w:autoSpaceDN w:val="0"/>
        <w:autoSpaceDE w:val="0"/>
        <w:widowControl/>
        <w:spacing w:line="264" w:lineRule="exact" w:before="264" w:after="0"/>
        <w:ind w:left="0" w:right="0" w:firstLine="0"/>
        <w:jc w:val="left"/>
      </w:pPr>
      <w:r>
        <w:t xml:space="preserve">I started painting again. The vibrant colors flowed onto the canvas, expressing the swirling emotions within me—a mix of grief, </w:t>
        <w:br/>
        <w:t>liberation, and a tentative hope that bloomed like a delicate flower pushing through the cracks in the pavement. Each brushstroke was an affirmation, a reclaiming of myself, a process of transforming pain into art. The canvases became visual diaries, chronicling the journey from darkness into the light. They weren’t pretty or perfect, but they were authentic, raw, and undeniably mine.</w:t>
      </w:r>
    </w:p>
    <w:p>
      <w:pPr>
        <w:autoSpaceDN w:val="0"/>
        <w:autoSpaceDE w:val="0"/>
        <w:widowControl/>
        <w:spacing w:line="264" w:lineRule="exact" w:before="264" w:after="0"/>
        <w:ind w:left="0" w:right="0" w:firstLine="0"/>
        <w:jc w:val="left"/>
      </w:pPr>
      <w:r>
        <w:t xml:space="preserve">My routines shifted, too. Morning yoga replaced late-night </w:t>
        <w:br/>
        <w:t xml:space="preserve">brooding. Early morning walks replaced endless scrolling through social media. The focus was on nurturing my body and mind, </w:t>
        <w:br/>
        <w:t>replenishing the energy reserves drained by heartbreak. The simple act of making a nourishing breakfast, once overlooked in the rush of life, became a ritual, a small act of self-care that experienced profound.</w:t>
      </w:r>
    </w:p>
    <w:p>
      <w:pPr>
        <w:autoSpaceDN w:val="0"/>
        <w:autoSpaceDE w:val="0"/>
        <w:widowControl/>
        <w:spacing w:line="264" w:lineRule="exact" w:before="264" w:after="0"/>
        <w:ind w:left="0" w:right="0" w:firstLine="0"/>
        <w:jc w:val="left"/>
      </w:pPr>
      <w:r>
        <w:t>One day, I found myself on a long bus ride, heading to a small town nestled in the hills. It was a town I’d only ever seen in photographs, a place recommended by an old friend, a place that promised tranquility and quiet reflection. The journey was a metaphor for my life: a winding path leading towards an unknown destination, but a destination filled with the possibility of a peaceful future.</w:t>
      </w:r>
    </w:p>
    <w:p>
      <w:pPr>
        <w:autoSpaceDN w:val="0"/>
        <w:autoSpaceDE w:val="0"/>
        <w:widowControl/>
        <w:spacing w:line="264" w:lineRule="exact" w:before="264" w:after="0"/>
        <w:ind w:left="0" w:right="0" w:firstLine="0"/>
        <w:jc w:val="left"/>
      </w:pPr>
      <w:r>
        <w:t>The countryside rolled by in a kaleidoscope of colors—lush green fields, winding rivers, quaint villages clinging to the hillsides. The air was clean and sharp, scented with the fragrance of wildflowers and pine. It experienced like a cleansing breath, washing away the lingering residue of the past, allowing me to fully appreciate the beauty of the present moment. Arriving in the town was akin to stepping into a different world, a world devoid of the relentless pressure of the city.</w:t>
      </w:r>
    </w:p>
    <w:p>
      <w:pPr>
        <w:autoSpaceDN w:val="0"/>
        <w:autoSpaceDE w:val="0"/>
        <w:widowControl/>
        <w:spacing w:line="324" w:lineRule="exact" w:before="204" w:after="0"/>
        <w:ind w:left="0" w:right="0" w:firstLine="0"/>
        <w:jc w:val="left"/>
      </w:pPr>
      <w:r>
        <w:t>The days spent in the small town were a balm to my soul.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simplicity of life, the gentle rhythm of nature, the kindness of strangers—all contributed to a sense of inner peace. I spent my days walking in the fields, hiking in the hills, and simply being present, absorbing the beauty of my surroundings. I rediscovered a love of nature, a love I had somehow lost amidst the chaos of the </w:t>
        <w:br/>
        <w:t>relationship. It was in those quiet moments, surrounded by the tranquility of nature, that I truly began to heal.</w:t>
      </w:r>
    </w:p>
    <w:p>
      <w:pPr>
        <w:autoSpaceDN w:val="0"/>
        <w:autoSpaceDE w:val="0"/>
        <w:widowControl/>
        <w:spacing w:line="322" w:lineRule="exact" w:before="206" w:after="0"/>
        <w:ind w:left="0" w:right="0" w:firstLine="0"/>
        <w:jc w:val="left"/>
      </w:pPr>
      <w:r>
        <w:t>The rhythm of life in the small town was soothing and predictable.</w:t>
      </w:r>
    </w:p>
    <w:p>
      <w:pPr>
        <w:autoSpaceDN w:val="0"/>
        <w:autoSpaceDE w:val="0"/>
        <w:widowControl/>
        <w:spacing w:line="264" w:lineRule="exact" w:before="58" w:after="0"/>
        <w:ind w:left="0" w:right="0" w:firstLine="0"/>
        <w:jc w:val="left"/>
      </w:pPr>
      <w:r>
        <w:t>The days unfolded in a gentle sequence, marked by sunrise, the setting sun, and the soothing sounds of nature. I learned to savor the small moments, the quiet joy of a cup of tea in the morning, the warmth of the sun on my face, the comfort of a good book.</w:t>
      </w:r>
    </w:p>
    <w:p>
      <w:pPr>
        <w:autoSpaceDN w:val="0"/>
        <w:autoSpaceDE w:val="0"/>
        <w:widowControl/>
        <w:spacing w:line="264" w:lineRule="exact" w:before="264" w:after="0"/>
        <w:ind w:left="0" w:right="0" w:firstLine="0"/>
        <w:jc w:val="left"/>
      </w:pPr>
      <w:r>
        <w:t xml:space="preserve">There was a certain sadness to leaving, to returning to the city. But it was a bittersweet sadness, tinged with hope. I carried with me the lessons learned, the strength gained, the peace found. The journey hadn't ended, but a new chapter had begun. I had learned to let go, not just of a relationship, but of the narratives I had attached to myself, the stories of failure and self-doubt. The blank canvas of my life was no longer daunting, but inviting. And I, finally, was ready to paint it with my own hand. The melody within me, once faint and uncertain, had grown stronger, bolder. It was a song of </w:t>
        <w:br/>
        <w:t>resilience, of hope, of a new beginning. The music played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Rediscovering Joy</w:t>
      </w:r>
    </w:p>
    <w:p>
      <w:pPr>
        <w:autoSpaceDN w:val="0"/>
        <w:autoSpaceDE w:val="0"/>
        <w:widowControl/>
        <w:spacing w:line="264" w:lineRule="exact" w:before="286" w:after="0"/>
        <w:ind w:left="0" w:right="0" w:firstLine="0"/>
        <w:jc w:val="left"/>
      </w:pPr>
      <w:r>
        <w:t xml:space="preserve">The laughter lines etched around my friend Clara’s eyes crinkled further as she recounted a particularly embarrassing incident </w:t>
        <w:br/>
        <w:t xml:space="preserve">involving a rogue pigeon and a half-eaten croissant. The café, </w:t>
        <w:br/>
        <w:t xml:space="preserve">bathed in the warm glow of afternoon sun, experienced like a sanctuary, a haven from the quiet anxieties that still sometimes clung to me like a persistent shadow. Her story, absurd and hilarious, washed over me, a wave of pure, unadulterated joy that felt both exhilarating and slightly disorienting. It had been so long since I’d felt such unrestrained mirth, so long since laughtwas enveloped byad felt like a balm, a healing agent rather than a distant memory. We were sipping chai lattes, the steam curling around our faces like a gentle embrace. The aroma, mingled with the scent of freshly baked bread, was a </w:t>
        <w:br/>
        <w:t xml:space="preserve">sensory symphony that resonated deep within me, a quiet </w:t>
        <w:br/>
        <w:t>affirmation of life's simple pleasures.</w:t>
      </w:r>
    </w:p>
    <w:p>
      <w:pPr>
        <w:autoSpaceDN w:val="0"/>
        <w:autoSpaceDE w:val="0"/>
        <w:widowControl/>
        <w:spacing w:line="264" w:lineRule="exact" w:before="264" w:after="0"/>
        <w:ind w:left="0" w:right="0" w:firstLine="0"/>
        <w:jc w:val="left"/>
      </w:pPr>
      <w:r>
        <w:t xml:space="preserve">Later that week, I found myself strolling through a farmers' market, the air thick with the intoxicating fragrance of ripe peaches and freshly picked herbs. The vibrant colors of the vegetables, the lively chatter of the vendors, the abundance of life all around me – it was a sensory feast that stirred something within me, a sense of wonder and appreciation I hadn't experienced in months. I bought a bunch of </w:t>
        <w:br/>
        <w:t>sunflowers, their faces turned towards the sun, a silent testament to the power of resilience and optimism. Arranging them in a simple vase, I felt a surge of contentment, a quiet acknowledgment of the beauty that existed outside the confines of my own internal turmoil.</w:t>
      </w:r>
    </w:p>
    <w:p>
      <w:pPr>
        <w:autoSpaceDN w:val="0"/>
        <w:autoSpaceDE w:val="0"/>
        <w:widowControl/>
        <w:spacing w:line="264" w:lineRule="exact" w:before="264" w:after="0"/>
        <w:ind w:left="0" w:right="0" w:firstLine="0"/>
        <w:jc w:val="left"/>
      </w:pPr>
      <w:r>
        <w:t>Evenings were no longer spent staring blankly at the walls, lost in a labyrinth of self-doubt. I rediscovered my old guitar, its worn wood smooth under my fingertips. The melodies that flowed from my fingers were no longer filled with sorrow and regret, but with a newfound sense of hope and determination. The songs I wrote were personal narratives, honest reflections of my journey, but the overall tone had shifted. The minor keys were still there, but they were interwoven with major chords, a testament to the resilience of the human spirit, the capacity to find joy even amidst the darkness.</w:t>
      </w:r>
    </w:p>
    <w:p>
      <w:pPr>
        <w:autoSpaceDN w:val="0"/>
        <w:autoSpaceDE w:val="0"/>
        <w:widowControl/>
        <w:spacing w:line="324" w:lineRule="exact" w:before="204" w:after="0"/>
        <w:ind w:left="0" w:right="0" w:firstLine="0"/>
        <w:jc w:val="left"/>
      </w:pPr>
      <w:r>
        <w:t>One evening, I invited a small group of friends over for dinner.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wasn't a lavish affair, just a simple meal shared in good company.</w:t>
      </w:r>
    </w:p>
    <w:p>
      <w:pPr>
        <w:autoSpaceDN w:val="0"/>
        <w:autoSpaceDE w:val="0"/>
        <w:widowControl/>
        <w:spacing w:line="264" w:lineRule="exact" w:before="58" w:after="0"/>
        <w:ind w:left="0" w:right="0" w:firstLine="0"/>
        <w:jc w:val="left"/>
      </w:pPr>
      <w:r>
        <w:t xml:space="preserve">The conversation flowed effortlessly, punctuated by bursts of </w:t>
        <w:br/>
        <w:t xml:space="preserve">laughter and shared memories. There was a sense of ease, of </w:t>
        <w:br/>
        <w:t>belonging, that warmed me from the inside out. It was a reminder that connection, genuine connection, was a source of profound joy, a feeling that had been obscured by the pain of the past. The simple act of preparing the meal, chopping vegetables, setting the table, became a meditative exercise, a grounding ritual that helped me connect with the present moment, silencing the whispers of the past.</w:t>
      </w:r>
    </w:p>
    <w:p>
      <w:pPr>
        <w:autoSpaceDN w:val="0"/>
        <w:autoSpaceDE w:val="0"/>
        <w:widowControl/>
        <w:spacing w:line="264" w:lineRule="exact" w:before="264" w:after="0"/>
        <w:ind w:left="0" w:right="144" w:firstLine="0"/>
        <w:jc w:val="left"/>
      </w:pPr>
      <w:r>
        <w:t>The quiet moments, too, were filled with a newfound sense of peace. I discovered the joy of reading, losing myself in the worlds created by other writers, finding solace and inspiration in their stories. A rainy afternoon spent curled up on the sofa with a good book became a cherished ritual, a form of self-care that nourished my soul. The silence wasn't empty, but filled with the quiet hum of contentment, the gentle rhythm of my own breath.</w:t>
      </w:r>
    </w:p>
    <w:p>
      <w:pPr>
        <w:autoSpaceDN w:val="0"/>
        <w:autoSpaceDE w:val="0"/>
        <w:widowControl/>
        <w:spacing w:line="264" w:lineRule="exact" w:before="264" w:after="0"/>
        <w:ind w:left="0" w:right="0" w:firstLine="0"/>
        <w:jc w:val="left"/>
      </w:pPr>
      <w:r>
        <w:t xml:space="preserve">My days were filled with small acts of self-love, small gestures of kindness towards myself that had previously been neglected. I started taking long walks in the park, savoring the beauty of the changing seasons, the vibrant colors of the autumn leaves, the crisp air of a winter morning. The world, once perceived as a blurred backdrop to my own emotional turmoil, now revealed itself in all its intricate beauty. Every detail, once overlooked, now held a </w:t>
        <w:br/>
        <w:t>profound significance. The subtle shift in the color of the sky at sunset, the delicate patterns on a fallen leaf, the song of a bird –each observation was a reminder of the boundless beauty that surrounded me.</w:t>
      </w:r>
    </w:p>
    <w:p>
      <w:pPr>
        <w:autoSpaceDN w:val="0"/>
        <w:autoSpaceDE w:val="0"/>
        <w:widowControl/>
        <w:spacing w:line="264" w:lineRule="exact" w:before="264" w:after="0"/>
        <w:ind w:left="0" w:right="0" w:firstLine="0"/>
        <w:jc w:val="left"/>
      </w:pPr>
      <w:r>
        <w:t>I started volunteering at a local animal shelter, finding solace in the unconditional love of the animals, their innocent eyes reflecting back a sense of peace and serenity. The soft fur of a kitten purring on my lap, the gentle nudge of a dog seeking affection – these small gestures of affection were surprisingly powerful antidotes to the loneliness I had been battling. The shelter, a place of refuge for abandoned animals, had become my own refuge, a space where I could reconnect with my compassionate nature, and find joy in helping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One weekend, I took a solo trip to a nearby national park. The towering trees, the rushing waterfalls, the vast expanse of nature –it was a humbling experience, a reminder of the interconnectedness of all things. I spent my days hiking through forests, climbing mountains, feeling the earth beneath my feet, a grounding presence that connected me to something larger than myself. The silence of the wilderness was not lonely, but peaceful, a space where I could hear my own thoughts, reflect on my journey, and appreciate the resilience of the human spirit. The stillness of nature was a mirror, reflecting back the newfound serenity within me.</w:t>
      </w:r>
    </w:p>
    <w:p>
      <w:pPr>
        <w:autoSpaceDN w:val="0"/>
        <w:autoSpaceDE w:val="0"/>
        <w:widowControl/>
        <w:spacing w:line="264" w:lineRule="exact" w:before="264" w:after="0"/>
        <w:ind w:left="0" w:right="0" w:firstLine="0"/>
        <w:jc w:val="left"/>
      </w:pPr>
      <w:r>
        <w:t>The process of rediscovering joy wasn't linear. There were still moments of sadness, moments of doubt, moments when the ghosts of the past threatened to engulf me. But now, I had the tools to navigate those moments, the strength to overcome them. I had learned that happiness wasn't a destination, but a journey, a process of continuous growth and self-discovery. And most importantly, I had learned that joy could be found in the simplest of things, in the quiet moments of reflection, in the warmth of human connection, and in the boundless beauty of the natural world.</w:t>
      </w:r>
    </w:p>
    <w:p>
      <w:pPr>
        <w:autoSpaceDN w:val="0"/>
        <w:autoSpaceDE w:val="0"/>
        <w:widowControl/>
        <w:spacing w:line="264" w:lineRule="exact" w:before="264" w:after="0"/>
        <w:ind w:left="0" w:right="0" w:firstLine="0"/>
        <w:jc w:val="left"/>
      </w:pPr>
      <w:r>
        <w:t xml:space="preserve">The melody within me, once a mournful ballad, had evolved into a more complex composition, a symphony of emotions, incorporating both sadness and joy, loss and hope. The song was still unfolding, but it was no longer a lament, but a testament to the enduring power of the human spirit, to our capacity to heal, to grow, and to find joy amidst life's inevitable challenges. The music played on, stronger, more confident, more hopeful. The silence was no longer empty, but filled with the quiet hum of a life reborn, a life </w:t>
        <w:br/>
        <w:t>rediscovered, a life finally lived on my own terms. The song was mine, and it was beautiful.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SelfLove and Acceptance</w:t>
      </w:r>
    </w:p>
    <w:p>
      <w:pPr>
        <w:autoSpaceDN w:val="0"/>
        <w:autoSpaceDE w:val="0"/>
        <w:widowControl/>
        <w:spacing w:line="264" w:lineRule="exact" w:before="286" w:after="0"/>
        <w:ind w:left="0" w:right="0" w:firstLine="0"/>
        <w:jc w:val="left"/>
      </w:pPr>
      <w:r>
        <w:t>The chipped mug warmed my hands, the lukewarm chamomile tea doing little to soothe the persistent chill that settled deep in my bones. It wasn’t the November air, though the wind howled a mournful tune outside my window, rattling the panes like skeletal fingers. No, this cold was something deeper, a lingering frost from a love that had withered and died, leaving behind a barren landscape of regret and self-recrimination. I’d spent weeks, months even, lost in the icy grip of that loss, blaming myself for its demise, replaying every conversation, every missed cue, every unspoken word, as if some hidden truth lay buried beneath the rubble of our failed relationship.</w:t>
      </w:r>
    </w:p>
    <w:p>
      <w:pPr>
        <w:autoSpaceDN w:val="0"/>
        <w:autoSpaceDE w:val="0"/>
        <w:widowControl/>
        <w:spacing w:line="264" w:lineRule="exact" w:before="264" w:after="0"/>
        <w:ind w:left="0" w:right="0" w:firstLine="0"/>
        <w:jc w:val="left"/>
      </w:pPr>
      <w:r>
        <w:t>But tonight, something shifted. The silence in my small apartment, usually a deafening echo of my solitude, experienced… different. It wasn’t empty anymore. It held a space, a quiet expectant stillness that invited introspection, not self-flagellation. I’d been attending weekly therapy sessions, a reluctant step initially, but one that was proving unexpectedly beneficial. Dr. Aris, with her calm demeanor and insightful questions, had helped me unpack years of ingrained self-doubt, peeling back layers of ingrained negativity like the petals of a wilting rose.</w:t>
      </w:r>
    </w:p>
    <w:p>
      <w:pPr>
        <w:autoSpaceDN w:val="0"/>
        <w:autoSpaceDE w:val="0"/>
        <w:widowControl/>
        <w:spacing w:line="264" w:lineRule="exact" w:before="264" w:after="0"/>
        <w:ind w:left="0" w:right="0" w:firstLine="0"/>
        <w:jc w:val="left"/>
      </w:pPr>
      <w:r>
        <w:t xml:space="preserve">She’d asked me, simply, "What do you value about yourself, </w:t>
        <w:br/>
        <w:t xml:space="preserve">independent of your relationships?" The question had struck me like a bolt of lightning, unexpected and jarring. My immediate response had been a hesitant shrug, a mumbled something about my work ethic and my loyalty to friends. But as the weeks progressed, as I delved deeper into the exploration of my own self-worth, a </w:t>
        <w:br/>
        <w:t>surprising truth began to emerge.</w:t>
      </w:r>
    </w:p>
    <w:p>
      <w:pPr>
        <w:autoSpaceDN w:val="0"/>
        <w:autoSpaceDE w:val="0"/>
        <w:widowControl/>
        <w:spacing w:line="264" w:lineRule="exact" w:before="264" w:after="0"/>
        <w:ind w:left="0" w:right="0" w:firstLine="0"/>
        <w:jc w:val="left"/>
      </w:pPr>
      <w:r>
        <w:t xml:space="preserve">I realized I valued my creativity, the raw emotion that poured from me in the form of song. The melodies that flowed from my </w:t>
        <w:br/>
        <w:t>fingertips, the lyrics that poured from my heart – they were a testament to my resilience, to my capacity to transform pain into art. It was a powerful act of self-expression, a channel for my emotions, a way of processing the turmoil within and emerging stronger on the other side. I found myself writing songs not only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about the heartbreak but about the quiet moments of self-discovery, the small victories in the battle against my self-doubt.</w:t>
      </w:r>
    </w:p>
    <w:p>
      <w:pPr>
        <w:autoSpaceDN w:val="0"/>
        <w:autoSpaceDE w:val="0"/>
        <w:widowControl/>
        <w:spacing w:line="264" w:lineRule="exact" w:before="264" w:after="0"/>
        <w:ind w:left="0" w:right="0" w:firstLine="0"/>
        <w:jc w:val="left"/>
      </w:pPr>
      <w:r>
        <w:t xml:space="preserve">I also valued my empathy, the ability to connect with others on a profound level, to understand their pain, to offer comfort and support. This wasn’t something I’d always recognized as a strength. In fact, I’d often seen it as a weakness, a vulnerability that made me susceptible to the emotional drain of others. But Dr. Aris helped me reframe it. My empathy, she explained, was a gift, a powerful tool that allowed me to build meaningful connections, to create a </w:t>
        <w:br/>
        <w:t>supportive community around me. It was a source of strength, not weakness.</w:t>
      </w:r>
    </w:p>
    <w:p>
      <w:pPr>
        <w:autoSpaceDN w:val="0"/>
        <w:autoSpaceDE w:val="0"/>
        <w:widowControl/>
        <w:spacing w:line="264" w:lineRule="exact" w:before="264" w:after="0"/>
        <w:ind w:left="0" w:right="0" w:firstLine="0"/>
        <w:jc w:val="left"/>
      </w:pPr>
      <w:r>
        <w:t xml:space="preserve">Another quiet evening, I found myself drawn to my journal. It wasn’t a structured exercise, no imposed themes or prompts. I simply let my pen flow, unburdening myself of the swirling </w:t>
        <w:br/>
        <w:t>thoughts and emotions that had been swirling within me. The words tumbled onto the page, messy and unrefined, but authentic, a raw outpouring of self-reflection. I wrote about the times I had doubted myself, the moments I had experienced inadequate, unworthy of love and happiness. But I also wrote about the moments of strength, the instances where I had overcome adversity, the times I had shown compassion and kindness, not only to others but to myself.</w:t>
      </w:r>
    </w:p>
    <w:p>
      <w:pPr>
        <w:autoSpaceDN w:val="0"/>
        <w:autoSpaceDE w:val="0"/>
        <w:widowControl/>
        <w:spacing w:line="264" w:lineRule="exact" w:before="264" w:after="0"/>
        <w:ind w:left="0" w:right="0" w:firstLine="0"/>
        <w:jc w:val="left"/>
      </w:pPr>
      <w:r>
        <w:t xml:space="preserve">I discovered a pattern in my self-criticism: an unrelenting focus on my perceived flaws, while my accomplishments and positive </w:t>
        <w:br/>
        <w:t xml:space="preserve">attributes were minimized, disregarded, almost as if they didn't belong to me. I began to actively challenge these negative thought patterns, rewriting the narrative of my life, emphasizing my </w:t>
        <w:br/>
        <w:t>strengths and celebrating my achievements, no matter how small. It was a delicate process, a slow, painstaking reconstruction of my self-image, brick by brick, replacing the crumbling edifice of self-doubt with a solid foundation of self-acceptance.</w:t>
      </w:r>
    </w:p>
    <w:p>
      <w:pPr>
        <w:autoSpaceDN w:val="0"/>
        <w:autoSpaceDE w:val="0"/>
        <w:widowControl/>
        <w:spacing w:line="264" w:lineRule="exact" w:before="264" w:after="0"/>
        <w:ind w:left="0" w:right="0" w:firstLine="0"/>
        <w:jc w:val="left"/>
      </w:pPr>
      <w:r>
        <w:t>The process wasn’t always easy. There were days when the old patterns resurfaced, when the doubts crept back in, whispering insidious lies in my ear. But now, I had the tools to combat them, the awareness to recognize them for what they were: negative thought patterns, not objective truths. I learned to treat myself with the same compassion and understanding I would offer a dear friend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struggling with similar issues. I practiced self-compassion, </w:t>
        <w:br/>
        <w:t>acknowledging my pain without judgment, allowing myself to feel the emotions without getting swept away by them.</w:t>
      </w:r>
    </w:p>
    <w:p>
      <w:pPr>
        <w:autoSpaceDN w:val="0"/>
        <w:autoSpaceDE w:val="0"/>
        <w:widowControl/>
        <w:spacing w:line="264" w:lineRule="exact" w:before="264" w:after="0"/>
        <w:ind w:left="0" w:right="0" w:firstLine="0"/>
        <w:jc w:val="left"/>
      </w:pPr>
      <w:r>
        <w:t xml:space="preserve">This self-compassion extended to my body. I started paying </w:t>
        <w:br/>
        <w:t>attention to my physical needs – nourishing myself with healthy food, engaging in gentle exercise, getting enough sleep. These weren't acts of self-denial or restriction, but acts of self-care, an affirmation of my worthiness of well-being. I rediscovered the joy of movement, the rhythmic flow of my body as I danced in my living room, the gentle stretch of my muscles as I practiced yoga. My body, once neglected, now became a sanctuary, a place of self-nurturing, a vessel for self-love.</w:t>
      </w:r>
    </w:p>
    <w:p>
      <w:pPr>
        <w:autoSpaceDN w:val="0"/>
        <w:autoSpaceDE w:val="0"/>
        <w:widowControl/>
        <w:spacing w:line="264" w:lineRule="exact" w:before="264" w:after="0"/>
        <w:ind w:left="0" w:right="144" w:firstLine="0"/>
        <w:jc w:val="left"/>
      </w:pPr>
      <w:r>
        <w:t xml:space="preserve">One crisp autumn afternoon, I found myself sitting by the lake, the leaves ablaze in vibrant hues of red, orange, and gold. The wind whispered through the branches, carrying the scent of damp earth and decaying leaves. I closed my eyes, feeling the sun warm my face, the gentle breeze caress my skin. I allowed myself to simply be, to exist in the present moment, without judgment, without expectation. I breathed deeply, feeling the air fill my lungs, the life force coursing through my veins. This simple act of presence, of self-awareness, was a powerful affirmation of my worth, a </w:t>
        <w:br/>
        <w:t>recognition of my inherent value. I was here, I existed, I mattered.</w:t>
      </w:r>
    </w:p>
    <w:p>
      <w:pPr>
        <w:autoSpaceDN w:val="0"/>
        <w:autoSpaceDE w:val="0"/>
        <w:widowControl/>
        <w:spacing w:line="264" w:lineRule="exact" w:before="264" w:after="0"/>
        <w:ind w:left="0" w:right="0" w:firstLine="0"/>
        <w:jc w:val="left"/>
      </w:pPr>
      <w:r>
        <w:t xml:space="preserve">This understanding extended beyond myself. I found myself </w:t>
        <w:br/>
        <w:t xml:space="preserve">extending the same compassion and understanding to others, </w:t>
        <w:br/>
        <w:t>especially those who had hurt me in the past. Forgiving them wasn't about condoning their actions; it was about releasing the burden of resentment that weighed me down. It was about freeing myself from the shackles of anger and bitterness. It was an act of self-love, a choice to prioritize my own emotional well-being, a recognition that holding onto negativity served only to perpetuate my pain.</w:t>
      </w:r>
    </w:p>
    <w:p>
      <w:pPr>
        <w:autoSpaceDN w:val="0"/>
        <w:autoSpaceDE w:val="0"/>
        <w:widowControl/>
        <w:spacing w:line="264" w:lineRule="exact" w:before="264" w:after="0"/>
        <w:ind w:left="0" w:right="0" w:firstLine="0"/>
        <w:jc w:val="left"/>
      </w:pPr>
      <w:r>
        <w:t>The journey to self-love and acceptance wasn't a linear progression, it was more like a winding path, with ups and downs, twists and turns. There were still moments of doubt, moments of self-criticism. But now, I had the tools to navigate those moments, the strength to overcome them. I had learned that self-love wasn’t a destination, but a continuous process, a lifelong journey of self-discovery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self-acceptance. It was about recognizing my inherent worth, </w:t>
        <w:br/>
        <w:t xml:space="preserve">celebrating my strengths, and treating myself with the same </w:t>
        <w:br/>
        <w:t>kindness and compassion I would offer a beloved friend. And in that acceptance, I found a profound and enduring peace. The silence in my apartment was no longer an echo of loneliness, but a sanctuary of self-love. The chill had lifted; I was warm, and the melodies within me, once tinged with sorrow, now resonated with a quiet, confident joy.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for the Future</w:t>
      </w:r>
    </w:p>
    <w:p>
      <w:pPr>
        <w:autoSpaceDN w:val="0"/>
        <w:autoSpaceDE w:val="0"/>
        <w:widowControl/>
        <w:spacing w:line="264" w:lineRule="exact" w:before="286" w:after="0"/>
        <w:ind w:left="0" w:right="0" w:firstLine="0"/>
        <w:jc w:val="left"/>
      </w:pPr>
      <w:r>
        <w:t xml:space="preserve">The dawn painted the eastern sky in hues of apricot and rose, a stark contrast to the grey, overcast days that had preceded it. It wasn't just the light that experienced different; the air itself hummed with a newfound energy, a vibrant pulse of possibility. I sat on the porch swing, a steaming mug of coffee warming my hands, the scent of freshly brewed java mingling with the crisp morning air. The garden, neglected for weeks, seemed to mirror my own emotional landscape of recent months – a chaotic tangle of weeds and </w:t>
        <w:br/>
        <w:t>withered blooms. But even here, amidst the overgrown foliage, there were signs of life: a stubborn rosebush clinging to life, a few tenacious tulips pushing their way through the earth. They were small victories, fragile yet defiant, a testament to the resilience of life itself.</w:t>
      </w:r>
    </w:p>
    <w:p>
      <w:pPr>
        <w:autoSpaceDN w:val="0"/>
        <w:autoSpaceDE w:val="0"/>
        <w:widowControl/>
        <w:spacing w:line="264" w:lineRule="exact" w:before="264" w:after="0"/>
        <w:ind w:left="0" w:right="0" w:firstLine="0"/>
        <w:jc w:val="left"/>
      </w:pPr>
      <w:r>
        <w:t>It had been a long journey, this letting go. It hadn't been a clean break, a simple severing of ties. It had been a slow, agonizing process, filled with moments of profound sadness, self-doubt, and a gnawing sense of loss. But within that darkness, a subtle shift had occurred. The constant self-recrimination, the relentless cycle of blame, had begun to subside. I was learning to forgive, not just my former partner, but, more importantly, myself. I was beginning to understand that the failure of the relationship wasn't a reflection of my inherent worth, but a complex interplay of circumstances and personalities that ultimately proved incompatible.</w:t>
      </w:r>
    </w:p>
    <w:p>
      <w:pPr>
        <w:autoSpaceDN w:val="0"/>
        <w:autoSpaceDE w:val="0"/>
        <w:widowControl/>
        <w:spacing w:line="264" w:lineRule="exact" w:before="264" w:after="0"/>
        <w:ind w:left="0" w:right="0" w:firstLine="0"/>
        <w:jc w:val="left"/>
      </w:pPr>
      <w:r>
        <w:t>The therapy sessions continued, each one a small step forward on the path to healing. Dr. Aris had introduced me to the concept of "radical acceptance," the idea of embracing reality as it is, without judgment or resistance. This wasn't about resignation; it was about freeing myself from the grip of denial and self-deception. It was about acknowledging the pain, allowing myself to feel it fully, without trying to suppress or minimize it. It was a paradoxical act of empowerment – surrendering to the reality of the situation allowed me to reclaim my agency, to move forward with a clearer sense of purpose.</w:t>
      </w:r>
    </w:p>
    <w:p>
      <w:pPr>
        <w:autoSpaceDN w:val="0"/>
        <w:autoSpaceDE w:val="0"/>
        <w:widowControl/>
        <w:spacing w:line="322" w:lineRule="exact" w:before="206" w:after="0"/>
        <w:ind w:left="0" w:right="0" w:firstLine="0"/>
        <w:jc w:val="left"/>
      </w:pPr>
      <w:r>
        <w:t>I began to see my past experiences not as failures, but as valuable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lessons learned. The heartache, the disappointment, the sense of loss – these were all integral parts of my journey, shaping me into the person I am today. They had made me stronger, more resilient, more compassionate. I understood now that the pain wasn't </w:t>
        <w:br/>
        <w:t>something to be avoided, but something to be integrated, to be woven into the fabric of my life, transforming it into a richer, more nuanced tapestry.</w:t>
      </w:r>
    </w:p>
    <w:p>
      <w:pPr>
        <w:autoSpaceDN w:val="0"/>
        <w:autoSpaceDE w:val="0"/>
        <w:widowControl/>
        <w:spacing w:line="264" w:lineRule="exact" w:before="264" w:after="0"/>
        <w:ind w:left="0" w:right="0" w:firstLine="0"/>
        <w:jc w:val="left"/>
      </w:pPr>
      <w:r>
        <w:t>Music became my refuge, my sanctuary, my voice. I wrote songs about the heartbreak, the loneliness, the struggle to let go. But these weren't songs of despair; they were songs of resilience, of hope, of self-discovery. The melodies, once tinged with sorrow, now carried a quiet strength, a sense of acceptance, a glimmer of optimism.</w:t>
      </w:r>
    </w:p>
    <w:p>
      <w:pPr>
        <w:autoSpaceDN w:val="0"/>
        <w:autoSpaceDE w:val="0"/>
        <w:widowControl/>
        <w:spacing w:line="264" w:lineRule="exact" w:before="60" w:after="0"/>
        <w:ind w:left="0" w:right="144" w:firstLine="0"/>
        <w:jc w:val="left"/>
      </w:pPr>
      <w:r>
        <w:t>They were a testament to my journey, a chronicle of my healing process. I shared them cautiously at first, performing at small open mic nights, sharing my vulnerability with a supportive audience.</w:t>
      </w:r>
    </w:p>
    <w:p>
      <w:pPr>
        <w:autoSpaceDN w:val="0"/>
        <w:autoSpaceDE w:val="0"/>
        <w:widowControl/>
        <w:spacing w:line="264" w:lineRule="exact" w:before="60" w:after="0"/>
        <w:ind w:left="0" w:right="720" w:firstLine="0"/>
        <w:jc w:val="left"/>
      </w:pPr>
      <w:r>
        <w:t>The response was overwhelming; people connected with my honesty, my rawness, my willingness to share my pain.</w:t>
      </w:r>
    </w:p>
    <w:p>
      <w:pPr>
        <w:autoSpaceDN w:val="0"/>
        <w:autoSpaceDE w:val="0"/>
        <w:widowControl/>
        <w:spacing w:line="264" w:lineRule="exact" w:before="264" w:after="0"/>
        <w:ind w:left="0" w:right="0" w:firstLine="0"/>
        <w:jc w:val="left"/>
      </w:pPr>
      <w:r>
        <w:t xml:space="preserve">My creative work wasn't limited to music. I found myself drawn to my journal again, but this time, the entries weren't filled with self-recrimination. They were stories of growth, reflections on personal triumphs, both big and small. I wrote about the simple joys of a sunny day, the comforting warmth of a cup of tea, the quiet </w:t>
        <w:br/>
        <w:t xml:space="preserve">satisfaction of completing a creative project. I wrote about the friendships that had sustained me during difficult times, the </w:t>
        <w:br/>
        <w:t>kindness of strangers, the unwavering support of my family. I wrote about the burgeoning sense of self-worth that had blossomed within me, a fragile flower pushing its way through the hardened soil of my self-doubt.</w:t>
      </w:r>
    </w:p>
    <w:p>
      <w:pPr>
        <w:autoSpaceDN w:val="0"/>
        <w:autoSpaceDE w:val="0"/>
        <w:widowControl/>
        <w:spacing w:line="264" w:lineRule="exact" w:before="264" w:after="0"/>
        <w:ind w:left="0" w:right="0" w:firstLine="0"/>
        <w:jc w:val="left"/>
      </w:pPr>
      <w:r>
        <w:t>The garden began to reflect this inner transformation. I started weeding, pruning, planting. It wasn’t a frantic attempt to erase the past, but a deliberate act of creation, a tangible expression of my hope for the future. I planted flowers in vibrant colors – sunflowers, cosmos, zinnias – their bright blooms a symbol of renewal and growth. I nurtured the plants, tending to their needs with the same care and compassion I had begun to show myself. As the garden flourished, so too did my sense of self-worth.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sunrise became a daily ritual, a moment of quiet </w:t>
        <w:br/>
        <w:t xml:space="preserve">contemplation. I would sit on the porch swing, watching the sun rise over the horizon, its golden rays bathing the world in a warm, comforting light. It was a symbol of hope, a reminder that even after the darkest night, the sun always rises again. It was a </w:t>
        <w:br/>
        <w:t>metaphor for my own journey, a testament to the enduring power of resilience and the possibility of new beginnings.</w:t>
      </w:r>
    </w:p>
    <w:p>
      <w:pPr>
        <w:autoSpaceDN w:val="0"/>
        <w:autoSpaceDE w:val="0"/>
        <w:widowControl/>
        <w:spacing w:line="264" w:lineRule="exact" w:before="264" w:after="0"/>
        <w:ind w:left="0" w:right="0" w:firstLine="0"/>
        <w:jc w:val="left"/>
      </w:pPr>
      <w:r>
        <w:t>I started to think about the future, not with trepidation, but with a sense of cautious optimism. I envisioned a future where I could create healthy, fulfilling relationships, relationships based on mutual respect, understanding, and genuine connection. These relationships wouldn't be immune to conflict or challenges, but I had learned the importance of communication, compromise, and forgiveness. I was no longer afraid of vulnerability; I understood that it was a source of strength, a pathway to authentic connection.</w:t>
      </w:r>
    </w:p>
    <w:p>
      <w:pPr>
        <w:autoSpaceDN w:val="0"/>
        <w:autoSpaceDE w:val="0"/>
        <w:widowControl/>
        <w:spacing w:line="264" w:lineRule="exact" w:before="264" w:after="0"/>
        <w:ind w:left="0" w:right="144" w:firstLine="0"/>
        <w:jc w:val="left"/>
      </w:pPr>
      <w:r>
        <w:t>The fear of abandonment, once a pervasive shadow, began to recede. I realized that I didn't need a romantic partner to feel complete; my sense of self-worth was no longer dependent on external validation. I had learned to love and value myself, and in that self-love, I found a deep and abiding sense of peace.</w:t>
      </w:r>
    </w:p>
    <w:p>
      <w:pPr>
        <w:autoSpaceDN w:val="0"/>
        <w:autoSpaceDE w:val="0"/>
        <w:widowControl/>
        <w:spacing w:line="264" w:lineRule="exact" w:before="264" w:after="0"/>
        <w:ind w:left="0" w:right="0" w:firstLine="0"/>
        <w:jc w:val="left"/>
      </w:pPr>
      <w:r>
        <w:t xml:space="preserve">The garden was now a vibrant tapestry of color and life, a reflection of the transformation that had taken place within me. The weeds were gone, replaced by lush blooms that reached towards the sky. The rosebush, once frail and struggling, now boasted a profusion of blossoms, their fragrance filling the air. It was a symbol of hope, a testament to my resilience, a promise of a brighter future. The sunrise no longer held a hint of melancholy, but rather a sense of anticipation, a feeling of excitement for what lay ahead. The </w:t>
        <w:br/>
        <w:t>melodies I composed now carried a different tune; the sorrow had been replaced with a newfound hope, a quiet joy, a confident embrace of the future. The past was still a part of me, a valuable lesson learned, but it no longer defined me. I was moving forward, stronger, wiser, and more compassionate. I was finally learning to let go, and in doing so, I found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Lingering Questions</w:t>
      </w:r>
    </w:p>
    <w:p>
      <w:pPr>
        <w:autoSpaceDN w:val="0"/>
        <w:autoSpaceDE w:val="0"/>
        <w:widowControl/>
        <w:spacing w:line="264" w:lineRule="exact" w:before="286" w:after="0"/>
        <w:ind w:left="0" w:right="0" w:firstLine="0"/>
        <w:jc w:val="left"/>
      </w:pPr>
      <w:r>
        <w:t>The garden, vibrant now with life, experienced less like a metaphor and more like a reflection of my own internal landscape. The meticulous care I’d poured into it mirrored the painstaking effort I'd invested in rebuilding myself. Yet, even amidst this blossoming renewal, a persistent undercurrent of unease remained. It wasn’t sadness, not exactly. It was more like a low hum, a faint echo of the goodbye that still reverberated within me.</w:t>
      </w:r>
    </w:p>
    <w:p>
      <w:pPr>
        <w:autoSpaceDN w:val="0"/>
        <w:autoSpaceDE w:val="0"/>
        <w:widowControl/>
        <w:spacing w:line="264" w:lineRule="exact" w:before="264" w:after="0"/>
        <w:ind w:left="0" w:right="0" w:firstLine="0"/>
        <w:jc w:val="left"/>
      </w:pPr>
      <w:r>
        <w:t xml:space="preserve">It wasn't the absence of him that haunted me, not anymore. The initial ache of separation, the raw agony of loss, had dulled, </w:t>
        <w:br/>
        <w:t>replaced by a quieter, more insidious unease. It was the unanswered questions, the unspoken words, the lingering sense of ambiguity that clung to me like a persistent shadow. Why hadn't he fought harder? Was it truly incompatibility, or had I failed to see the subtle signs, the gradual erosion of connection? Had I missed something crucial, something that could have saved us?</w:t>
      </w:r>
    </w:p>
    <w:p>
      <w:pPr>
        <w:autoSpaceDN w:val="0"/>
        <w:autoSpaceDE w:val="0"/>
        <w:widowControl/>
        <w:spacing w:line="264" w:lineRule="exact" w:before="264" w:after="0"/>
        <w:ind w:left="0" w:right="0" w:firstLine="0"/>
        <w:jc w:val="left"/>
      </w:pPr>
      <w:r>
        <w:t>The memories, once sharp and agonizing, now flickered like distant embers. I could recall moments of laughter, of shared dreams, of tender intimacy. These weren't painful reminders of what I'd lost; they were bittersweet fragments of a past that experienced both real and unreal, a dream from which I'd slowly awakened. But even within these beautiful memories, there were gaps, silences, unanswered questions that gnawed at the edges of my understanding.</w:t>
      </w:r>
    </w:p>
    <w:p>
      <w:pPr>
        <w:autoSpaceDN w:val="0"/>
        <w:autoSpaceDE w:val="0"/>
        <w:widowControl/>
        <w:spacing w:line="264" w:lineRule="exact" w:before="264" w:after="0"/>
        <w:ind w:left="0" w:right="0" w:firstLine="0"/>
        <w:jc w:val="left"/>
      </w:pPr>
      <w:r>
        <w:t>He'd always been an enigma, a creature of contradictions. Charming and aloof, passionate and distant, supportive and frustratingly unavailable. I'd spent so much time trying to decipher him, to understand his motivations, his silences, his elusive emotional landscape. I'd constructed elaborate theories, crafted narratives to explain his behavior, searching for a pattern, a logic that remained stubbornly elusive. And now, with the distance of time, I realised the futility of that quest. He wasn't a puzzle to be solved, but a person, complex and contradictory, a being as unknowable as I was myself.</w:t>
      </w:r>
    </w:p>
    <w:p>
      <w:pPr>
        <w:autoSpaceDN w:val="0"/>
        <w:autoSpaceDE w:val="0"/>
        <w:widowControl/>
        <w:spacing w:line="322" w:lineRule="exact" w:before="206" w:after="0"/>
        <w:ind w:left="0" w:right="0" w:firstLine="0"/>
        <w:jc w:val="left"/>
      </w:pPr>
      <w:r>
        <w:t>The "It pretty much always means no" refrain still echoed in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mind, not as a bitter accusation, but as a poignant observation, a stark realization of a pattern I'd only truly understood in hindsight. It wasn’t just about specific promises broken, it was about a deeper, more pervasive lack of commitment, a subtle but undeniable </w:t>
        <w:br/>
        <w:t>withdrawal that I’d failed to acknowledge until it was too late. The repeated attempts to bridge the emotional chasm, to coax him into a more vulnerable, engaged space, experienced now like a desperate, futile dance.</w:t>
      </w:r>
    </w:p>
    <w:p>
      <w:pPr>
        <w:autoSpaceDN w:val="0"/>
        <w:autoSpaceDE w:val="0"/>
        <w:widowControl/>
        <w:spacing w:line="264" w:lineRule="exact" w:before="264" w:after="0"/>
        <w:ind w:left="0" w:right="0" w:firstLine="0"/>
        <w:jc w:val="left"/>
      </w:pPr>
      <w:r>
        <w:t xml:space="preserve">The trees by the water, once a symbol of steadfastness and </w:t>
        <w:br/>
        <w:t xml:space="preserve">rootedness, now represented a duality. They stood firm, enduring the ebb and flow of the tide, a testament to their resilience. But the water itself, restless and ever-changing, mirrored the impermanence of relationships, the unpredictable currents that could sweep you away despite your best efforts. I’d clung to the trees, seeking </w:t>
        <w:br/>
        <w:t>stability and grounding, only to discover that even the most rooted beings are subject to the whims of nature, the forces beyond our control.</w:t>
      </w:r>
    </w:p>
    <w:p>
      <w:pPr>
        <w:autoSpaceDN w:val="0"/>
        <w:autoSpaceDE w:val="0"/>
        <w:widowControl/>
        <w:spacing w:line="264" w:lineRule="exact" w:before="264" w:after="0"/>
        <w:ind w:left="0" w:right="0" w:firstLine="0"/>
        <w:jc w:val="left"/>
      </w:pPr>
      <w:r>
        <w:t xml:space="preserve">The sunrise still held its magic, a daily reminder of renewal and hope. But the sun itself didn't erase the shadows, it simply </w:t>
        <w:br/>
        <w:t>illuminated them. The darkness hadn't vanished, it had simply become a part of the landscape, a counterpoint to the light, a necessary component of the whole. The lingering questions weren't about erasing the past or finding fault. They were about accepting the complexities of the relationship, acknowledging the ambiguity, the unanswered "whys," the bittersweet echoes of what could have been.</w:t>
      </w:r>
    </w:p>
    <w:p>
      <w:pPr>
        <w:autoSpaceDN w:val="0"/>
        <w:autoSpaceDE w:val="0"/>
        <w:widowControl/>
        <w:spacing w:line="264" w:lineRule="exact" w:before="264" w:after="0"/>
        <w:ind w:left="0" w:right="0" w:firstLine="0"/>
        <w:jc w:val="left"/>
      </w:pPr>
      <w:r>
        <w:t xml:space="preserve">The songs I wrote now reflected this shift in perspective. The raw emotion hadn't disappeared; instead, it was layered, nuanced, infused with a quiet acceptance of the unknown. The melodies were still tinged with melancholy, but they also held a sense of peace, a hard-won wisdom born of experience. They explored the delicate balance between loss and resilience, the beauty found in </w:t>
        <w:br/>
        <w:t>imperfection, the quiet dignity of letting go.</w:t>
      </w:r>
    </w:p>
    <w:p>
      <w:pPr>
        <w:autoSpaceDN w:val="0"/>
        <w:autoSpaceDE w:val="0"/>
        <w:widowControl/>
        <w:spacing w:line="264" w:lineRule="exact" w:before="264" w:after="0"/>
        <w:ind w:left="0" w:right="144" w:firstLine="0"/>
        <w:jc w:val="left"/>
      </w:pPr>
      <w:r>
        <w:t>My journal entries became less about self-recrimination and more about self-discovery. I explored the nuances of my own behaviour, the patterns that had contributed to the breakdown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relationship. I acknowledged my own flaws, my own vulnerabilities, the ways in which I had inadvertently contributed to the distance. It wasn't about assigning blame; it was about understanding, about accepting responsibility for my own part in the story.</w:t>
      </w:r>
    </w:p>
    <w:p>
      <w:pPr>
        <w:autoSpaceDN w:val="0"/>
        <w:autoSpaceDE w:val="0"/>
        <w:widowControl/>
        <w:spacing w:line="264" w:lineRule="exact" w:before="264" w:after="0"/>
        <w:ind w:left="0" w:right="0" w:firstLine="0"/>
        <w:jc w:val="left"/>
      </w:pPr>
      <w:r>
        <w:t xml:space="preserve">The therapy sessions continued, but the focus had shifted. It wasn't about fixing the broken relationship, but about healing the wounds it had left behind. Dr. Aris helped me navigate the complex maze of my emotions, to unravel the tangled threads of self-doubt and resentment. I learned to distinguish between healthy self-reflection and self-flagellation, to embrace the lessons learned without </w:t>
        <w:br/>
        <w:t>dwelling on the pain.</w:t>
      </w:r>
    </w:p>
    <w:p>
      <w:pPr>
        <w:autoSpaceDN w:val="0"/>
        <w:autoSpaceDE w:val="0"/>
        <w:widowControl/>
        <w:spacing w:line="264" w:lineRule="exact" w:before="264" w:after="0"/>
        <w:ind w:left="0" w:right="0" w:firstLine="0"/>
        <w:jc w:val="left"/>
      </w:pPr>
      <w:r>
        <w:t>I started to examine the concept of "closure," understanding that it wasn't a neatly packaged resolution, but a gradual process, a slow letting go. It wasn’t about finding answers to every question or erasing the pain. It was about accepting the ambiguity, accepting that some things remain unresolved, some questions unanswered. It was about finding peace within the uncertainty, understanding that the absence of answers didn't diminish the value of the experience.</w:t>
      </w:r>
    </w:p>
    <w:p>
      <w:pPr>
        <w:autoSpaceDN w:val="0"/>
        <w:autoSpaceDE w:val="0"/>
        <w:widowControl/>
        <w:spacing w:line="324" w:lineRule="exact" w:before="204" w:after="0"/>
        <w:ind w:left="0" w:right="0" w:firstLine="0"/>
        <w:jc w:val="left"/>
      </w:pPr>
      <w:r>
        <w:t>The lingering questions remained, but their power had diminished.</w:t>
      </w:r>
    </w:p>
    <w:p>
      <w:pPr>
        <w:autoSpaceDN w:val="0"/>
        <w:autoSpaceDE w:val="0"/>
        <w:widowControl/>
        <w:spacing w:line="264" w:lineRule="exact" w:before="60" w:after="0"/>
        <w:ind w:left="0" w:right="0" w:firstLine="0"/>
        <w:jc w:val="left"/>
      </w:pPr>
      <w:r>
        <w:t xml:space="preserve">They were no longer a source of torment, but a quiet reminder of the complexities of relationships, the inevitability of loss, the </w:t>
        <w:br/>
        <w:t>beauty found in imperfection. They were part of my story, woven into the tapestry of my life, shaping me into who I am today. And as I appeared out at the sunrise, the vibrant garden, the trees by the water, I experienced a sense of profound peace, a quiet acceptance of the journey, even with its unresolved mysteries.</w:t>
      </w:r>
    </w:p>
    <w:p>
      <w:pPr>
        <w:autoSpaceDN w:val="0"/>
        <w:autoSpaceDE w:val="0"/>
        <w:widowControl/>
        <w:spacing w:line="264" w:lineRule="exact" w:before="264" w:after="0"/>
        <w:ind w:left="0" w:right="0" w:firstLine="0"/>
        <w:jc w:val="left"/>
      </w:pPr>
      <w:r>
        <w:t>The journey wasn't over, and neither was the process of healing. But I was no longer drowning in the past; I was learning to navigate the currents, to find my footing on the shifting sands of life. The echoes of goodbye still lingered, but they were fading, replaced by the sound of my own heartbeat, the rhythm of my own life, the steady pulse of a future yet unwritten. And in that uncertainty, I found a new kind of strength, a deeper sense of self, a profound and abiding acceptance of myself and the complexities of the human heart. The silence was no longer deafening, but pregnant with possibilities, a space for new beginnings, a canvas on which I could paint a new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masterpiece. The story was far from finished; it was simply </w:t>
        <w:br/>
        <w:t>evolving, unfolding in unexpected and beautiful ways. The past was a valuable teacher, but the future held the promise of a richer, more authentic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Processing the Pain</w:t>
      </w:r>
    </w:p>
    <w:p>
      <w:pPr>
        <w:autoSpaceDN w:val="0"/>
        <w:autoSpaceDE w:val="0"/>
        <w:widowControl/>
        <w:spacing w:line="264" w:lineRule="exact" w:before="286" w:after="0"/>
        <w:ind w:left="0" w:right="0" w:firstLine="0"/>
        <w:jc w:val="left"/>
      </w:pPr>
      <w:r>
        <w:t xml:space="preserve">The rain fell in a steady rhythm against the windowpane, mirroring the persistent drip, drip, drip of unshed tears within me. Dr. Aris’s office, usually a sanctuary of calm, experienced charged with a suppressed energy, a tempest brewing beneath the surface of polite </w:t>
        <w:br/>
        <w:t>conversation. We’d been circling this emotional vortex for weeks, carefully navigating the treacherous terrain of grief, the aftermath of a goodbye that felt less like a closure and more like a gaping wound.</w:t>
      </w:r>
    </w:p>
    <w:p>
      <w:pPr>
        <w:autoSpaceDN w:val="0"/>
        <w:autoSpaceDE w:val="0"/>
        <w:widowControl/>
        <w:spacing w:line="264" w:lineRule="exact" w:before="264" w:after="0"/>
        <w:ind w:left="0" w:right="0" w:firstLine="0"/>
        <w:jc w:val="left"/>
      </w:pPr>
      <w:r>
        <w:t xml:space="preserve">He’d asked me today about anger. Not the explosive, screaming kind, but the quiet, simmering resentment that clung to me like a second skin. The anger at the unspoken words, the unmet </w:t>
        <w:br/>
        <w:t>expectations, the subtle betrayals disguised as casual indifference. The anger at myself, for overlooking the warning signs, for clinging to a hope that had long since withered.</w:t>
      </w:r>
    </w:p>
    <w:p>
      <w:pPr>
        <w:autoSpaceDN w:val="0"/>
        <w:autoSpaceDE w:val="0"/>
        <w:widowControl/>
        <w:spacing w:line="264" w:lineRule="exact" w:before="264" w:after="0"/>
        <w:ind w:left="0" w:right="144" w:firstLine="0"/>
        <w:jc w:val="left"/>
      </w:pPr>
      <w:r>
        <w:t>“It’s not just sadness, is it?” Dr. Aris said, his voice gentle, his gaze perceptive. “There’s a fire burning underneath.”</w:t>
      </w:r>
    </w:p>
    <w:p>
      <w:pPr>
        <w:autoSpaceDN w:val="0"/>
        <w:autoSpaceDE w:val="0"/>
        <w:widowControl/>
        <w:spacing w:line="264" w:lineRule="exact" w:before="264" w:after="0"/>
        <w:ind w:left="0" w:right="0" w:firstLine="0"/>
        <w:jc w:val="left"/>
      </w:pPr>
      <w:r>
        <w:t>And he was right. The sadness, the initial gut-wrenching pain of loss, had begun to recede, replaced by a slow burn of frustration. It wasn’t directed solely at him, though a significant portion resided there, coiled and ready to strike. It was directed at the whole flawed, messy business of love, of expectation, of the inherent vulnerability that comes with opening your heart to another human being.</w:t>
      </w:r>
    </w:p>
    <w:p>
      <w:pPr>
        <w:autoSpaceDN w:val="0"/>
        <w:autoSpaceDE w:val="0"/>
        <w:widowControl/>
        <w:spacing w:line="264" w:lineRule="exact" w:before="264" w:after="0"/>
        <w:ind w:left="0" w:right="0" w:firstLine="0"/>
        <w:jc w:val="left"/>
      </w:pPr>
      <w:r>
        <w:t>I began to speak, the words tumbling out in a rush, a torrent of emotion unleashed. I spoke of the countless times I’d reached out, only to be met with silence, with vague reassurances that masked a deeper unwillingness to engage. I spoke of the compromises I’d made, the sacrifices I’d offered, the slow erosion of my own identity as I tried to mold myself into a shape that would fit his perceived ideal. I spoke of the exhaustion, the bone-deep weariness of trying to fill a void that could never be filled, of constantly chasing a shadow that always remained just out of reach.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words were like a dam breaking, a release of pent-up feelings that had been simmering for months. They weren’t pretty, they weren’t polished; they were raw, unfiltered expressions of pain, frustration, and a lingering sense of betrayal. There was anger, yes, but there was also a profound sense of loss, a grieving for the future we’d envisioned, for the promises that had evaporated like morning mist. And beneath it all, a quiet, persistent fear of being alone, of being unworthy of love.</w:t>
      </w:r>
    </w:p>
    <w:p>
      <w:pPr>
        <w:autoSpaceDN w:val="0"/>
        <w:autoSpaceDE w:val="0"/>
        <w:widowControl/>
        <w:spacing w:line="264" w:lineRule="exact" w:before="264" w:after="0"/>
        <w:ind w:left="0" w:right="0" w:firstLine="0"/>
        <w:jc w:val="left"/>
      </w:pPr>
      <w:r>
        <w:t xml:space="preserve">Dr. Aris listened patiently, offering no judgments, no quick fixes. He simply allowed me to speak, to process, to unravel the tangled threads of my emotions. He occasionally offered a thoughtful </w:t>
        <w:br/>
        <w:t>comment, a clarifying question, guiding me gently through the labyrinth of my own feelings. His presence was a calming anchor in the storm of my emotions, a testament to the power of empathy and understanding.</w:t>
      </w:r>
    </w:p>
    <w:p>
      <w:pPr>
        <w:autoSpaceDN w:val="0"/>
        <w:autoSpaceDE w:val="0"/>
        <w:widowControl/>
        <w:spacing w:line="264" w:lineRule="exact" w:before="264" w:after="0"/>
        <w:ind w:left="0" w:right="144" w:firstLine="0"/>
        <w:jc w:val="left"/>
      </w:pPr>
      <w:r>
        <w:t>As the session progressed, the intensity of my anger began to subside, replaced by a wave of exhaustion. The dam had broken, and the floodwaters were receding. I experienced drained, emotionally spent, but also strangely lighter, as if a heavy burden had been lifted from my shoulders. The act of expressing these emotions, of giving voice to the unspoken resentments, was cathartic, a crucial step in the healing process.</w:t>
      </w:r>
    </w:p>
    <w:p>
      <w:pPr>
        <w:autoSpaceDN w:val="0"/>
        <w:autoSpaceDE w:val="0"/>
        <w:widowControl/>
        <w:spacing w:line="264" w:lineRule="exact" w:before="264" w:after="0"/>
        <w:ind w:left="0" w:right="0" w:firstLine="0"/>
        <w:jc w:val="left"/>
      </w:pPr>
      <w:r>
        <w:t>Later that evening, I walked along the riverbank, the setting sun painting the sky in hues of orange and purple. The trees, still bare from the winter, stood silhouetted against the fading light, their branches reaching towards the heavens like supplicating arms. The water flowed steadily onward, a relentless current that carried away my sorrows, washing them into the sea.</w:t>
      </w:r>
    </w:p>
    <w:p>
      <w:pPr>
        <w:autoSpaceDN w:val="0"/>
        <w:autoSpaceDE w:val="0"/>
        <w:widowControl/>
        <w:spacing w:line="264" w:lineRule="exact" w:before="264" w:after="0"/>
        <w:ind w:left="0" w:right="0" w:firstLine="0"/>
        <w:jc w:val="left"/>
      </w:pPr>
      <w:r>
        <w:t xml:space="preserve">I didn't seek answers tonight, only solace. The questions still </w:t>
        <w:br/>
        <w:t>lingered – the "whys" and "what ifs" that haunted my dreams – but they didn't hold the same power over me. They were still there, but their sharp edges had dulled, softened by the act of grieving, of allowing myself to feel the full weight of my loss.</w:t>
      </w:r>
    </w:p>
    <w:p>
      <w:pPr>
        <w:autoSpaceDN w:val="0"/>
        <w:autoSpaceDE w:val="0"/>
        <w:widowControl/>
        <w:spacing w:line="264" w:lineRule="exact" w:before="264" w:after="0"/>
        <w:ind w:left="0" w:right="720" w:firstLine="0"/>
        <w:jc w:val="left"/>
      </w:pPr>
      <w:r>
        <w:t>The music began to flow again, but now it was different. The melodies were still tinged with melancholy, but they held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newfound depth, a maturity that had been born from pain. The lyrics were no longer fueled by desperate pleas or bitter </w:t>
        <w:br/>
        <w:t>accusations, but by a quiet acceptance of the complexities of loss, a recognition of the beauty that could be found even in the wreckage.</w:t>
      </w:r>
    </w:p>
    <w:p>
      <w:pPr>
        <w:autoSpaceDN w:val="0"/>
        <w:autoSpaceDE w:val="0"/>
        <w:widowControl/>
        <w:spacing w:line="264" w:lineRule="exact" w:before="264" w:after="0"/>
        <w:ind w:left="0" w:right="144" w:firstLine="0"/>
        <w:jc w:val="left"/>
      </w:pPr>
      <w:r>
        <w:t xml:space="preserve">The songs I wrote now were confessions, not just of a broken heart but of a spirit finding its way back to wholeness. They spoke of the exhaustion of carrying a burden too heavy to bear, but also of the unexpected resilience of the human spirit, the capacity for healing, for renewal. They were elegies for a relationship lost, but also anthems of self-discovery, odes to the strength found in the face of adversity. The melody, the notes, became the physical </w:t>
        <w:br/>
        <w:t>manifestation of my emotional journey – a pathway out of the darkness and into a tentative light. Each song became a marker, a milestone on the long road to recovery.</w:t>
      </w:r>
    </w:p>
    <w:p>
      <w:pPr>
        <w:autoSpaceDN w:val="0"/>
        <w:autoSpaceDE w:val="0"/>
        <w:widowControl/>
        <w:spacing w:line="264" w:lineRule="exact" w:before="264" w:after="0"/>
        <w:ind w:left="0" w:right="0" w:firstLine="0"/>
        <w:jc w:val="left"/>
      </w:pPr>
      <w:r>
        <w:t>My journal became a repository of these emotions, a place where I could explore the depths of my feelings without judgment. It was no longer a chronicle of self-recrimination, but a testament to the journey towards self-acceptance. I began to examine the patterns in my relationships, the choices I had made, the ways in which I had contributed to the breakdown. It wasn't about assigning blame, but about understanding, about growing.</w:t>
      </w:r>
    </w:p>
    <w:p>
      <w:pPr>
        <w:autoSpaceDN w:val="0"/>
        <w:autoSpaceDE w:val="0"/>
        <w:widowControl/>
        <w:spacing w:line="264" w:lineRule="exact" w:before="264" w:after="0"/>
        <w:ind w:left="0" w:right="0" w:firstLine="0"/>
        <w:jc w:val="left"/>
      </w:pPr>
      <w:r>
        <w:t>The process was slow, painstaking. Some days were better than others. Some days, the pain still experienced overwhelming. But I learned to navigate those moments, to acknowledge my feelings without being consumed by them. I learned to be kind to myself, to extend the same compassion and understanding that I had extended to others.</w:t>
      </w:r>
    </w:p>
    <w:p>
      <w:pPr>
        <w:autoSpaceDN w:val="0"/>
        <w:autoSpaceDE w:val="0"/>
        <w:widowControl/>
        <w:spacing w:line="264" w:lineRule="exact" w:before="264" w:after="0"/>
        <w:ind w:left="0" w:right="0" w:firstLine="0"/>
        <w:jc w:val="left"/>
      </w:pPr>
      <w:r>
        <w:t>The sunrise still held its promise of renewal, but now I witnessed it with a new perspective. The darkness hadn't vanished, but it no longer held the same power. It was part of the landscape, a necessary counterpoint to the light. The shadows still lingered, but they didn't eclipse the sun. They were simply a part of the story, woven into the tapestry of my life, shaping me into who I am today. And in that understanding, I found a profound sense of peace.</w:t>
      </w:r>
    </w:p>
    <w:p>
      <w:pPr>
        <w:autoSpaceDN w:val="0"/>
        <w:autoSpaceDE w:val="0"/>
        <w:widowControl/>
        <w:spacing w:line="264" w:lineRule="exact" w:before="264" w:after="0"/>
        <w:ind w:left="0" w:right="0" w:firstLine="0"/>
        <w:jc w:val="left"/>
      </w:pPr>
      <w:r>
        <w:t>The echo of goodbye still resonated within me, but it was fading, its intensity diminished. It was no longer a deafening roar, but a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whisper, a reminder of the past, but not a prison sentence for my future. I was still learning, still growing, still healing. But I was no longer defined by the loss. I was a work in progress, a survivor, a composer of my own life’s soundtrack. The melody, though still melancholic in places, was gradually evolving into something new, something hopeful, something filled with the quiet promise of a future I was actively creating. The song hadn’t ended; it was simply moving into a new verse.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 in Acceptance</w:t>
      </w:r>
    </w:p>
    <w:p>
      <w:pPr>
        <w:autoSpaceDN w:val="0"/>
        <w:autoSpaceDE w:val="0"/>
        <w:widowControl/>
        <w:spacing w:line="264" w:lineRule="exact" w:before="286" w:after="0"/>
        <w:ind w:left="0" w:right="0" w:firstLine="0"/>
        <w:jc w:val="left"/>
      </w:pPr>
      <w:r>
        <w:t xml:space="preserve">The small cottage nestled amongst the whispering pines exhaled the scent of woodsmoke and pine needles. Sunlight, fractured by the leaves, dappled the worn wooden floorboards. It was a sanctuary, a deliberate retreat from the city's relentless pulse, a place carved out for healing, for the quiet work of letting go. The air here held a different quality, a stillness that seeped into my bones, easing the persistent tremor of anxiety that had become my constant </w:t>
        <w:br/>
        <w:t xml:space="preserve">companion. This wasn't a flight from the pain, but a strategic </w:t>
        <w:br/>
        <w:t>repositioning, a careful choosing of a vantage point from which to observe the receding storm.</w:t>
      </w:r>
    </w:p>
    <w:p>
      <w:pPr>
        <w:autoSpaceDN w:val="0"/>
        <w:autoSpaceDE w:val="0"/>
        <w:widowControl/>
        <w:spacing w:line="264" w:lineRule="exact" w:before="266" w:after="0"/>
        <w:ind w:left="0" w:right="144" w:firstLine="0"/>
        <w:jc w:val="left"/>
      </w:pPr>
      <w:r>
        <w:t>Days blurred into a gentle rhythm. The mornings began with the muted chirping of birds, a symphony of tiny voices that gradually swelled into a full chorus. I'd brew strong coffee, the dark liquid a comforting ritual, and sit by the window, watching the mist rise from the nearby lake, its ethereal tendrils slowly dissolving in the warming light. The lake itself was a mirror, reflecting the sky’s ever-changing moods, a canvas of serene blues and soft grays. It mirrored my own emotional landscape, a surface that was still troubled, but gradually smoothing, the ripples of my grief slowly calming.</w:t>
      </w:r>
    </w:p>
    <w:p>
      <w:pPr>
        <w:autoSpaceDN w:val="0"/>
        <w:autoSpaceDE w:val="0"/>
        <w:widowControl/>
        <w:spacing w:line="264" w:lineRule="exact" w:before="264" w:after="0"/>
        <w:ind w:left="0" w:right="0" w:firstLine="0"/>
        <w:jc w:val="left"/>
      </w:pPr>
      <w:r>
        <w:t>I spent hours walking the wooded paths that snaked through the surrounding hills, the earth soft beneath my feet. The trees, their branches heavy with needles, offered a silent companionship, their ancient wisdom a comforting presence. I'd pause by the rushing stream, listening to the hypnotic gurgle of the water as it cascaded over smooth stones, a relentless, yet calming flow that mirrored the ongoing process of healing. The water carried with it everything that weighed me down, every unresolved worry, every lingering doubt, every painful memory. It washed them away, leaving me cleansed, renewed.</w:t>
      </w:r>
    </w:p>
    <w:p>
      <w:pPr>
        <w:autoSpaceDN w:val="0"/>
        <w:autoSpaceDE w:val="0"/>
        <w:widowControl/>
        <w:spacing w:line="264" w:lineRule="exact" w:before="264" w:after="0"/>
        <w:ind w:left="0" w:right="144" w:firstLine="0"/>
        <w:jc w:val="left"/>
      </w:pPr>
      <w:r>
        <w:t xml:space="preserve">The music returned, but it was a different kind of music now. The sharp edges had softened; the desperate pleas had subsided, </w:t>
        <w:br/>
        <w:t>replaced by a quiet introspection. The melodies were slower, more deliberate, each note carefully placed, each chord a measured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breath. The lyrics weren’t accusations anymore, but observations, reflections on the journey, the process of unraveling, the slow, deliberate work of picking myself up from the ruins. There was still sorrow, yes, but it was woven into the fabric of something larger, something more resilient. It was a sorrow that had been accepted, integrated, transformed into something meaningful.</w:t>
      </w:r>
    </w:p>
    <w:p>
      <w:pPr>
        <w:autoSpaceDN w:val="0"/>
        <w:autoSpaceDE w:val="0"/>
        <w:widowControl/>
        <w:spacing w:line="264" w:lineRule="exact" w:before="264" w:after="0"/>
        <w:ind w:left="0" w:right="0" w:firstLine="0"/>
        <w:jc w:val="left"/>
      </w:pPr>
      <w:r>
        <w:t xml:space="preserve">My journal, previously a battlefield of self-recrimination, became a safe haven, a place of quiet contemplation. I wrote about the mundane – the taste of the berries I picked, the changing colours of the leaves, the comforting weight of the worn blanket on my bed –and in these small details, I found solace. I explored my feelings, not as a means of dwelling on them, but as a means of </w:t>
        <w:br/>
        <w:t>understanding them, of accepting their validity without being consumed by them. I wasn't searching for answers anymore, but for acceptance.</w:t>
      </w:r>
    </w:p>
    <w:p>
      <w:pPr>
        <w:autoSpaceDN w:val="0"/>
        <w:autoSpaceDE w:val="0"/>
        <w:widowControl/>
        <w:spacing w:line="264" w:lineRule="exact" w:before="264" w:after="0"/>
        <w:ind w:left="0" w:right="0" w:firstLine="0"/>
        <w:jc w:val="left"/>
      </w:pPr>
      <w:r>
        <w:t xml:space="preserve">One evening, as twilight painted the sky in hues of violet and gold, I sat by the lake, the water lapping gently at the shore. The </w:t>
        <w:br/>
        <w:t>reflection of the setting sun, a fiery orb sinking below the horizon, was a stunning spectacle of light and shadow. And in that moment, amidst the quiet beauty of the natural world, the finality of the goodbye sank in, not with a crushing weight, but with a quiet understanding. It wasn't that the pain had vanished; it was that I had learned to live alongside it, to accept its presence without allowing it to dictate my existence.</w:t>
      </w:r>
    </w:p>
    <w:p>
      <w:pPr>
        <w:autoSpaceDN w:val="0"/>
        <w:autoSpaceDE w:val="0"/>
        <w:widowControl/>
        <w:spacing w:line="264" w:lineRule="exact" w:before="264" w:after="0"/>
        <w:ind w:left="0" w:right="0" w:firstLine="0"/>
        <w:jc w:val="left"/>
      </w:pPr>
      <w:r>
        <w:t>The relationship hadn't ended because of a catastrophic event or a singular act of betrayal. Instead, it had slowly withered, a silent erosion, a gradual fading away like a forgotten photograph. The realization wasn’t particularly painful; it was more of a quiet understanding, a sense of acceptance. The anger, the resentment, the self-recrimination had all served a purpose, a necessary stage in the grieving process. But now, they were receding, allowing space for something else – a gentle sense of peace, a quiet acceptance of what had been and what was.</w:t>
      </w:r>
    </w:p>
    <w:p>
      <w:pPr>
        <w:autoSpaceDN w:val="0"/>
        <w:autoSpaceDE w:val="0"/>
        <w:widowControl/>
        <w:spacing w:line="264" w:lineRule="exact" w:before="264" w:after="0"/>
        <w:ind w:left="0" w:right="0" w:firstLine="0"/>
        <w:jc w:val="left"/>
      </w:pPr>
      <w:r>
        <w:t>I began to understand the importance of letting go. It wasn’t about forgetting or denying the past, but about recognizing its role in shaping my present, accepting it as a necessary part of the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The memories weren't erased; they were simply woven into the tapestry of my life, contributing to the richness of my experience, the complexity of my being.</w:t>
      </w:r>
    </w:p>
    <w:p>
      <w:pPr>
        <w:autoSpaceDN w:val="0"/>
        <w:autoSpaceDE w:val="0"/>
        <w:widowControl/>
        <w:spacing w:line="264" w:lineRule="exact" w:before="264" w:after="0"/>
        <w:ind w:left="0" w:right="0" w:firstLine="0"/>
        <w:jc w:val="left"/>
      </w:pPr>
      <w:r>
        <w:t>The quiet of the cottage became a constant companion. The solitude allowed me to hear myself think, to listen to the quiet voice within, the voice that had been drowned out by the noise of a complicated relationship. I learned to trust that voice, to listen to its wisdom, to follow its guidance. I learned to nourish myself, to attend to my needs, to be kind to myself. I started to take small steps towards creating a life that experienced authentic, a life that aligned with my values, my hopes, and my dreams.</w:t>
      </w:r>
    </w:p>
    <w:p>
      <w:pPr>
        <w:autoSpaceDN w:val="0"/>
        <w:autoSpaceDE w:val="0"/>
        <w:widowControl/>
        <w:spacing w:line="264" w:lineRule="exact" w:before="264" w:after="0"/>
        <w:ind w:left="0" w:right="144" w:firstLine="0"/>
        <w:jc w:val="left"/>
      </w:pPr>
      <w:r>
        <w:t xml:space="preserve">The songs I wrote in those quiet days weren’t lamentations </w:t>
        <w:br/>
        <w:t>anymore. They were reflections, meditations, explorations of the human spirit's capacity for resilience, for renewal, for finding beauty even in the midst of heartbreak. They were stories of healing, of letting go, of finding peace in the acceptance of loss, of embracing the unexpected gifts that arrive in the wake of a storm.</w:t>
      </w:r>
    </w:p>
    <w:p>
      <w:pPr>
        <w:autoSpaceDN w:val="0"/>
        <w:autoSpaceDE w:val="0"/>
        <w:widowControl/>
        <w:spacing w:line="264" w:lineRule="exact" w:before="264" w:after="0"/>
        <w:ind w:left="0" w:right="0" w:firstLine="0"/>
        <w:jc w:val="left"/>
      </w:pPr>
      <w:r>
        <w:t>There were still moments of sadness, moments when the echo of goodbye would surface, reminding me of the loss, the pain. But those moments no longer held the same power. They were transient visitors, fleeting shadows in the sun. They were a part of the story, but they no longer defined it.</w:t>
      </w:r>
    </w:p>
    <w:p>
      <w:pPr>
        <w:autoSpaceDN w:val="0"/>
        <w:autoSpaceDE w:val="0"/>
        <w:widowControl/>
        <w:spacing w:line="264" w:lineRule="exact" w:before="264" w:after="0"/>
        <w:ind w:left="0" w:right="0" w:firstLine="0"/>
        <w:jc w:val="left"/>
      </w:pPr>
      <w:r>
        <w:t>The sun rose each morning, a constant reminder of the ever-present potential for renewal, for fresh beginnings. I had spent so long trying to grasp onto what was lost, but now I was learning to embrace what remained – the strength found in vulnerability, the resilience of the human spirit, the profound capacity for healing, the quiet joy of simply being. I was learning to live in harmony with my own heart, to let the melodies of my life unfold naturally, trusting that the song, though it had changed, was far from over. It was moving into a new chapter, a new verse, filled with the quiet promise of a future yet to be written. And in that future, I could hear the faintest whisper of hope, a melody of acceptance and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The chipped mug warmed my hands, the lukewarm tea doing little to soothe the chill that settled deep in my bones, a chill that had nothing to do with the autumn air. It was the lingering cold of regret, the icy residue of unspoken words, of missed opportunities, of a love that had quietly withered on the vine. The cottage, once a refuge, now experienced like a mausoleum, each creak of the floorboards a whispered reminder of what had been lost.</w:t>
      </w:r>
    </w:p>
    <w:p>
      <w:pPr>
        <w:autoSpaceDN w:val="0"/>
        <w:autoSpaceDE w:val="0"/>
        <w:widowControl/>
        <w:spacing w:line="264" w:lineRule="exact" w:before="264" w:after="0"/>
        <w:ind w:left="0" w:right="0" w:firstLine="0"/>
        <w:jc w:val="left"/>
      </w:pPr>
      <w:r>
        <w:t>I picked up my journal, its pages filled with the messy scrawl of my grief, a testament to the tumultuous journey I'd endured. It wasn't a neat, linear narrative; it was a chaotic symphony of emotions, a tapestry woven with threads of anger, sorrow, self-doubt, and the persistent undercurrent of a profound sense of loss. But amidst the chaos, there were glimmers of clarity, fragments of understanding that had begun to coalesce, forming a fragile mosaic of lessons learned.</w:t>
      </w:r>
    </w:p>
    <w:p>
      <w:pPr>
        <w:autoSpaceDN w:val="0"/>
        <w:autoSpaceDE w:val="0"/>
        <w:widowControl/>
        <w:spacing w:line="264" w:lineRule="exact" w:before="264" w:after="0"/>
        <w:ind w:left="0" w:right="0" w:firstLine="0"/>
        <w:jc w:val="left"/>
      </w:pPr>
      <w:r>
        <w:t xml:space="preserve">The most significant lesson, perhaps, was the importance of self-awareness. I had spent so long trying to decipher his actions, to unravel the enigma of his emotional distance, that I had neglected to examine my own role in the unraveling of the relationship. I had become so focused on his needs, his desires, his perceived </w:t>
        <w:br/>
        <w:t>unhappiness, that I had lost sight of my own. I had sacrificed my voice, my identity, my very self in a desperate attempt to salvage a connection that was already beyond repair.</w:t>
      </w:r>
    </w:p>
    <w:p>
      <w:pPr>
        <w:autoSpaceDN w:val="0"/>
        <w:autoSpaceDE w:val="0"/>
        <w:widowControl/>
        <w:spacing w:line="264" w:lineRule="exact" w:before="264" w:after="0"/>
        <w:ind w:left="0" w:right="0" w:firstLine="0"/>
        <w:jc w:val="left"/>
      </w:pPr>
      <w:r>
        <w:t xml:space="preserve">The journal entries from those early days were a painful testament to this self-neglect. I had meticulously documented his silences, his evasions, his subtle dismissals, all the while minimizing my own anxieties, my own unmet needs, my own growing sense of despair. I had become adept at downplaying my feelings, at swallowing my anger, at burying my disappointment under layers of forced </w:t>
        <w:br/>
        <w:t xml:space="preserve">cheerfulness. I had convinced myself that my needs were </w:t>
        <w:br/>
        <w:t>insignificant, that my happiness was secondary to his.</w:t>
      </w:r>
    </w:p>
    <w:p>
      <w:pPr>
        <w:autoSpaceDN w:val="0"/>
        <w:autoSpaceDE w:val="0"/>
        <w:widowControl/>
        <w:spacing w:line="264" w:lineRule="exact" w:before="264" w:after="0"/>
        <w:ind w:left="0" w:right="144" w:firstLine="0"/>
        <w:jc w:val="left"/>
      </w:pPr>
      <w:r>
        <w:t>The realization was a slow, painful awakening, a gradual dawning of self-understanding. It wasn't a sudden epiphany, but a slow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accumulation of small insights, gleaned from quiet moments of reflection, from the hushed whispers of my own intuition. It was a process of peeling back layers of self-deception, of confronting the painful truths that I had long avoided.</w:t>
      </w:r>
    </w:p>
    <w:p>
      <w:pPr>
        <w:autoSpaceDN w:val="0"/>
        <w:autoSpaceDE w:val="0"/>
        <w:widowControl/>
        <w:spacing w:line="264" w:lineRule="exact" w:before="264" w:after="0"/>
        <w:ind w:left="0" w:right="0" w:firstLine="0"/>
        <w:jc w:val="left"/>
      </w:pPr>
      <w:r>
        <w:t xml:space="preserve">And as I confronted those truths, I began to see the patterns, the recurring themes that had woven themselves into the fabric of our relationship. I witnessed how consistently my attempts at communication had been met with silence, or worse, with subtle forms of dismissal. I had misinterpreted those silences, assuming them to be temporary blips in an otherwise healthy relationship. I had rationalized his evasiveness, blaming it on stress, on external pressures, on anything but the underlying reality: a profound incompatibility, a </w:t>
        <w:br/>
        <w:t>fundamental difference in how we approached love, intimacy, and communication.</w:t>
      </w:r>
    </w:p>
    <w:p>
      <w:pPr>
        <w:autoSpaceDN w:val="0"/>
        <w:autoSpaceDE w:val="0"/>
        <w:widowControl/>
        <w:spacing w:line="264" w:lineRule="exact" w:before="264" w:after="0"/>
        <w:ind w:left="0" w:right="0" w:firstLine="0"/>
        <w:jc w:val="left"/>
      </w:pPr>
      <w:r>
        <w:t xml:space="preserve">It was a painful lesson to learn, but a crucial one. I had failed to recognize the importance of setting boundaries, of protecting my emotional well-being. I had allowed myself to be dragged down by his emotional turmoil, sacrificing my own needs in a futile attempt to keep the relationship afloat. I had mistaken his emotional </w:t>
        <w:br/>
        <w:t>unavailability for a challenge, a puzzle to be solved, rather than the clear signal of incompatibility that it truly was. My journal entries from that time were filled with pleas, desperate attempts to bridge the chasm that was steadily widening between us, pleas that were consistently ignored or met with indifference. This was not an absence of communication; it was a refusal to engage.</w:t>
      </w:r>
    </w:p>
    <w:p>
      <w:pPr>
        <w:autoSpaceDN w:val="0"/>
        <w:autoSpaceDE w:val="0"/>
        <w:widowControl/>
        <w:spacing w:line="264" w:lineRule="exact" w:before="264" w:after="0"/>
        <w:ind w:left="0" w:right="0" w:firstLine="0"/>
        <w:jc w:val="left"/>
      </w:pPr>
      <w:r>
        <w:t>The realization that I couldn’t fix him, that I couldn’t rescue him from his emotional struggles, was a profound shift in perspective. It wasn't about blame or fault; it was about accepting the reality of the situation, understanding that I couldn't control his choices or his emotional responses. I could only control my own. This was a crucial step in my healing process, a recognition of my own agency, my own power to choose my own path, to prioritize my own well-being.</w:t>
      </w:r>
    </w:p>
    <w:p>
      <w:pPr>
        <w:autoSpaceDN w:val="0"/>
        <w:autoSpaceDE w:val="0"/>
        <w:widowControl/>
        <w:spacing w:line="264" w:lineRule="exact" w:before="264" w:after="0"/>
        <w:ind w:left="0" w:right="0" w:firstLine="0"/>
        <w:jc w:val="left"/>
      </w:pPr>
      <w:r>
        <w:t xml:space="preserve">And as I began to prioritize my own well-being, I started to </w:t>
        <w:br/>
        <w:t>understand the importance of healthy communication. It wasn't just about expressing my feelings; it was about listening, truly listening,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 what the other person was saying, without judgment or </w:t>
        <w:br/>
        <w:t xml:space="preserve">interruption. It was about creating a safe space where vulnerability could flourish, where both partners experienced detected, seen, and </w:t>
        <w:br/>
        <w:t>understood. It was about recognizing that communication wasn't a one-way street, but a reciprocal exchange, a dance of give and take.</w:t>
      </w:r>
    </w:p>
    <w:p>
      <w:pPr>
        <w:autoSpaceDN w:val="0"/>
        <w:autoSpaceDE w:val="0"/>
        <w:widowControl/>
        <w:spacing w:line="264" w:lineRule="exact" w:before="264" w:after="0"/>
        <w:ind w:left="0" w:right="0" w:firstLine="0"/>
        <w:jc w:val="left"/>
      </w:pPr>
      <w:r>
        <w:t xml:space="preserve">The cottage, once a symbol of retreat, was now a place of </w:t>
        <w:br/>
        <w:t xml:space="preserve">introspection. The stillness allowed my thoughts to surface, </w:t>
        <w:br/>
        <w:t>revealing patterns and truths I'd previously avoided. I witnessed my own tendency towards people-pleasing, my aversion to conflict, my inherent fear of abandonment. These weren't character flaws, but ingrained habits, learned behaviors that had shaped my approach to relationships, creating a cycle of unmet expectations and suppressed emotions.</w:t>
      </w:r>
    </w:p>
    <w:p>
      <w:pPr>
        <w:autoSpaceDN w:val="0"/>
        <w:autoSpaceDE w:val="0"/>
        <w:widowControl/>
        <w:spacing w:line="264" w:lineRule="exact" w:before="264" w:after="0"/>
        <w:ind w:left="0" w:right="0" w:firstLine="0"/>
        <w:jc w:val="left"/>
      </w:pPr>
      <w:r>
        <w:t>The trees by the lake, once symbols of steadfastness, now reflected my own internal landscape. They had witnessed my turmoil, my grief, my slow, deliberate process of healing. Their silent presence was a constant reminder of the power of resilience, the capacity of nature to endure, to adapt, to find renewal even amidst the harshest conditions.</w:t>
      </w:r>
    </w:p>
    <w:p>
      <w:pPr>
        <w:autoSpaceDN w:val="0"/>
        <w:autoSpaceDE w:val="0"/>
        <w:widowControl/>
        <w:spacing w:line="264" w:lineRule="exact" w:before="264" w:after="0"/>
        <w:ind w:left="0" w:right="0" w:firstLine="0"/>
        <w:jc w:val="left"/>
      </w:pPr>
      <w:r>
        <w:t xml:space="preserve">The music, once filled with desperate pleas, now reflected a </w:t>
        <w:br/>
        <w:t xml:space="preserve">growing sense of self-acceptance. The melodies were no longer mournful; they were reflective, introspective, filled with a </w:t>
        <w:br/>
        <w:t>newfound sense of peace. The lyrics were honest, unflinching, but they didn't dwell on blame or anger. They were stories of resilience, of self-discovery, of the slow, deliberate work of rebuilding a life after loss.</w:t>
      </w:r>
    </w:p>
    <w:p>
      <w:pPr>
        <w:autoSpaceDN w:val="0"/>
        <w:autoSpaceDE w:val="0"/>
        <w:widowControl/>
        <w:spacing w:line="264" w:lineRule="exact" w:before="264" w:after="0"/>
        <w:ind w:left="0" w:right="0" w:firstLine="0"/>
        <w:jc w:val="left"/>
      </w:pPr>
      <w:r>
        <w:t>The sunrise, once a symbol of hope deferred, became a reminder of the perpetual cycle of renewal. Each day, the sun rose, a fresh start, an opportunity to embrace the beauty that remained, to find joy in the simple things, to create a life that aligned with my values, my hopes, and my dreams.</w:t>
      </w:r>
    </w:p>
    <w:p>
      <w:pPr>
        <w:autoSpaceDN w:val="0"/>
        <w:autoSpaceDE w:val="0"/>
        <w:widowControl/>
        <w:spacing w:line="264" w:lineRule="exact" w:before="264" w:after="0"/>
        <w:ind w:left="0" w:right="144" w:firstLine="0"/>
        <w:jc w:val="left"/>
      </w:pPr>
      <w:r>
        <w:t>The echo of goodbye still lingers, a faint whisper on the wind, a gentle reminder of the lessons learned, the pain endured, the growth achieved. But it no longer holds the same power. It's a part of my story, but it no longer defines me. I have learned to 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alongside it, to integrate it into the tapestry of my life, to transform it into a source of strength, of understanding, of profound self-acceptance. The song has changed, the melody has evolved, but the music continues, a symphony of resilience, a testament to the enduring power of the human spirit. And in the quiet stillness of the autumn evening, I can hear the soft, hopeful melody of a future yet to be written, a future filled with the promise of self-love, self-acceptance, and a quiet, enduring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Unknown</w:t>
      </w:r>
    </w:p>
    <w:p>
      <w:pPr>
        <w:autoSpaceDN w:val="0"/>
        <w:autoSpaceDE w:val="0"/>
        <w:widowControl/>
        <w:spacing w:line="264" w:lineRule="exact" w:before="286" w:after="0"/>
        <w:ind w:left="0" w:right="0" w:firstLine="0"/>
        <w:jc w:val="left"/>
      </w:pPr>
      <w:r>
        <w:t xml:space="preserve">The car hummed a low, steady rhythm beneath me, the asphalt ribbon unwinding before me like a freshly-unfurled scroll. The windows were down, the crisp autumn air whipping through my hair, carrying with it the scent of pine and damp earth. There was a freedom in the open road, a vastness that mirrored the expanse of the unknown future stretching before me. Gone was the </w:t>
        <w:br/>
        <w:t xml:space="preserve">claustrophobia of the cottage, the weight of memories clinging to the walls. Here, only the endless horizon existed, promising </w:t>
        <w:br/>
        <w:t>possibilities as limitless as the sky above.</w:t>
      </w:r>
    </w:p>
    <w:p>
      <w:pPr>
        <w:autoSpaceDN w:val="0"/>
        <w:autoSpaceDE w:val="0"/>
        <w:widowControl/>
        <w:spacing w:line="264" w:lineRule="exact" w:before="264" w:after="0"/>
        <w:ind w:left="0" w:right="0" w:firstLine="0"/>
        <w:jc w:val="left"/>
      </w:pPr>
      <w:r>
        <w:t xml:space="preserve">This wasn't a flight, a frantic escape from the past. It was a journey, a deliberate step into the uncertainty that had once terrified me. I hadn't planned this trip, hadn't mapped out a route or a destination. I simply got in the car, turned the key, and let the road guide me. And as I drove, I realized that this was precisely what I needed: the space to breathe, to think, to feel, without the pressure of </w:t>
        <w:br/>
        <w:t>expectations, without the weight of the past.</w:t>
      </w:r>
    </w:p>
    <w:p>
      <w:pPr>
        <w:autoSpaceDN w:val="0"/>
        <w:autoSpaceDE w:val="0"/>
        <w:widowControl/>
        <w:spacing w:line="264" w:lineRule="exact" w:before="264" w:after="0"/>
        <w:ind w:left="0" w:right="0" w:firstLine="0"/>
        <w:jc w:val="left"/>
      </w:pPr>
      <w:r>
        <w:t>The landscape shifted and changed with every passing mile. Rolling hills gave way to towering mountains, lush forests to barren plains. Each vista was a different canvas, each sunset a unique masterpiece. I found myself pausing often, simply to watch, to absorb, to allow the beauty of the world to soothe the lingering ache in my heart. It was a silent meditation, a communion with nature, a reminder that there was a vastness of beauty and resilience beyond the confines of my personal pain.</w:t>
      </w:r>
    </w:p>
    <w:p>
      <w:pPr>
        <w:autoSpaceDN w:val="0"/>
        <w:autoSpaceDE w:val="0"/>
        <w:widowControl/>
        <w:spacing w:line="264" w:lineRule="exact" w:before="264" w:after="0"/>
        <w:ind w:left="0" w:right="144" w:firstLine="0"/>
        <w:jc w:val="left"/>
      </w:pPr>
      <w:r>
        <w:t xml:space="preserve">The radio played softly, a low hum that didn't compete with the quiet symphony of the world outside. I didn’t seek out familiar songs, the ones that would tug at the heartstrings and send me spiralling back into the past. Instead, I let the radio choose for me, each new song a surprise, a chance encounter with a melody I'd never detected before. Some were upbeat and joyful; others, </w:t>
        <w:br/>
        <w:t>melancholic and reflective. But none of them experienced oppressive, none of them held the same weight of sorrow as the songs I'd written during those dark months. They were simply sounds, vibrations in the air, fleeting moments of sonic texture that accompanied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journey into the unknown.</w:t>
      </w:r>
    </w:p>
    <w:p>
      <w:pPr>
        <w:autoSpaceDN w:val="0"/>
        <w:autoSpaceDE w:val="0"/>
        <w:widowControl/>
        <w:spacing w:line="264" w:lineRule="exact" w:before="266" w:after="0"/>
        <w:ind w:left="0" w:right="0" w:firstLine="0"/>
        <w:jc w:val="left"/>
      </w:pPr>
      <w:r>
        <w:t xml:space="preserve">Each night, I found myself a new place to rest. A roadside motel, a quiet campground nestled among the trees, a charming bed and breakfast in a forgotten town. Each was a temporary haven, a place to pause and reflect, to write in my journal, to let the day’s </w:t>
        <w:br/>
        <w:t>experiences settle within me. The journal entries from this leg of my journey were different. They were filled with a sense of hope, of wonder, of possibility. They weren't steeped in self-reproach or grief, but with a quiet sense of acceptance and a growing sense of self-discovery.</w:t>
      </w:r>
    </w:p>
    <w:p>
      <w:pPr>
        <w:autoSpaceDN w:val="0"/>
        <w:autoSpaceDE w:val="0"/>
        <w:widowControl/>
        <w:spacing w:line="264" w:lineRule="exact" w:before="264" w:after="0"/>
        <w:ind w:left="0" w:right="0" w:firstLine="0"/>
        <w:jc w:val="left"/>
      </w:pPr>
      <w:r>
        <w:t xml:space="preserve">I started to notice patterns in my thoughts, patterns that had </w:t>
        <w:br/>
        <w:t xml:space="preserve">previously been hidden beneath the weight of my sadness. I </w:t>
        <w:br/>
        <w:t xml:space="preserve">recognized a recurring theme of self-sufficiency, a quiet confidence in my ability to navigate the complexities of life without the crutch of a relationship that had become toxic. I witnessed that I had, in fact, not been alone through this process. There had been a community of support all along, my friends and family, my own personal </w:t>
        <w:br/>
        <w:t xml:space="preserve">resilience. They had never passed me by, as I had feared they </w:t>
        <w:br/>
        <w:t>might.</w:t>
      </w:r>
    </w:p>
    <w:p>
      <w:pPr>
        <w:autoSpaceDN w:val="0"/>
        <w:autoSpaceDE w:val="0"/>
        <w:widowControl/>
        <w:spacing w:line="264" w:lineRule="exact" w:before="264" w:after="0"/>
        <w:ind w:left="0" w:right="0" w:firstLine="0"/>
        <w:jc w:val="left"/>
      </w:pPr>
      <w:r>
        <w:t>I started to paint again, something I had abandoned during the darkest days. The canvas became another form of expression, a way to translate the emotions that words couldn't fully capture. The colors were bold and vibrant, reflecting the newfound energy in my life. I didn't focus on creating masterpieces, but on the process itself, on the release of tension, the liberation of creative energy.</w:t>
      </w:r>
    </w:p>
    <w:p>
      <w:pPr>
        <w:autoSpaceDN w:val="0"/>
        <w:autoSpaceDE w:val="0"/>
        <w:widowControl/>
        <w:spacing w:line="264" w:lineRule="exact" w:before="58" w:after="0"/>
        <w:ind w:left="0" w:right="576" w:firstLine="0"/>
        <w:jc w:val="left"/>
      </w:pPr>
      <w:r>
        <w:t>Each stroke was a brush against my fears, each color a vibrant declaration of self-acceptance.</w:t>
      </w:r>
    </w:p>
    <w:p>
      <w:pPr>
        <w:autoSpaceDN w:val="0"/>
        <w:autoSpaceDE w:val="0"/>
        <w:widowControl/>
        <w:spacing w:line="264" w:lineRule="exact" w:before="264" w:after="0"/>
        <w:ind w:left="0" w:right="0" w:firstLine="0"/>
        <w:jc w:val="left"/>
      </w:pPr>
      <w:r>
        <w:t xml:space="preserve">One evening, I found myself sitting by a campfire under a star-studded sky. The fire crackled and danced, casting flickering </w:t>
        <w:br/>
        <w:t xml:space="preserve">shadows on the surrounding trees. The vastness of the universe above me experienced overwhelming, yet comforting. It reminded me of the vastness of my potential, the infinite possibilities that lay before me. I felt a sense of peace that I hadn't experienced in years. The ache in my heart remained, a faint echo of the past, but it no longer </w:t>
        <w:br/>
        <w:t>dominated my thoughts. It was a part of my story, a testament to my resilience, but it no longer defined who I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unknown was no longer a threat but a promise. It wasn't a void to be filled, but a space to be explored. The journey itself became the destination, each new experience, each new encounter, a step forward in my personal growth. I discovered a capacity for </w:t>
        <w:br/>
        <w:t>resilience I never knew I possessed, a wellspring of inner strength that had been hidden beneath layers of self-doubt. It wasn't a sudden transformation, a miraculous healing, but a slow, deliberate unfolding, a quiet, persistent growth.</w:t>
      </w:r>
    </w:p>
    <w:p>
      <w:pPr>
        <w:autoSpaceDN w:val="0"/>
        <w:autoSpaceDE w:val="0"/>
        <w:widowControl/>
        <w:spacing w:line="264" w:lineRule="exact" w:before="264" w:after="0"/>
        <w:ind w:left="0" w:right="0" w:firstLine="0"/>
        <w:jc w:val="left"/>
      </w:pPr>
      <w:r>
        <w:t xml:space="preserve">I stopped at a small town nestled in the foothills of a mountain range. The town was sleepy, quiet, filled with the scent of </w:t>
        <w:br/>
        <w:t>woodsmoke and freshly baked bread. I stayed for a few days, just long enough to breathe in the tranquility, to let the stillness work its magic. I wrote new songs, melodies that reflected the newfound peace within me. They weren't about loss or longing; they were about resilience, about hope, about the beauty of embracing the unknown.</w:t>
      </w:r>
    </w:p>
    <w:p>
      <w:pPr>
        <w:autoSpaceDN w:val="0"/>
        <w:autoSpaceDE w:val="0"/>
        <w:widowControl/>
        <w:spacing w:line="264" w:lineRule="exact" w:before="264" w:after="0"/>
        <w:ind w:left="0" w:right="144" w:firstLine="0"/>
        <w:jc w:val="left"/>
      </w:pPr>
      <w:r>
        <w:t>The words flowed freely, as if guided by some unseen force, each verse a testament to my healing. The music wasn't a lament for what had been lost, but a celebration of what had been found: a strength of character, a quiet sense of self-acceptance, and a deep-seated belief in my ability to create a future filled with joy, peace, and contentment.</w:t>
      </w:r>
    </w:p>
    <w:p>
      <w:pPr>
        <w:autoSpaceDN w:val="0"/>
        <w:autoSpaceDE w:val="0"/>
        <w:widowControl/>
        <w:spacing w:line="264" w:lineRule="exact" w:before="264" w:after="0"/>
        <w:ind w:left="0" w:right="0" w:firstLine="0"/>
        <w:jc w:val="left"/>
      </w:pPr>
      <w:r>
        <w:t xml:space="preserve">The journey was far from over; the road ahead remained long and uncertain. But the fear was gone, replaced by a sense of </w:t>
        <w:br/>
        <w:t xml:space="preserve">exhilaration, a thrill of anticipation for what the future held. I was ready. I was whole. I was free. The echo of goodbye was still there, a faint whisper in the background, a reminder of the lessons </w:t>
        <w:br/>
        <w:t xml:space="preserve">learned, the pain endured, the transformation achieved. But it no longer held any power over me. It was simply a part of the </w:t>
        <w:br/>
        <w:t xml:space="preserve">symphony of my life, a quiet melody that resonated within the broader, more powerful and hopeful composition of my future. The unknown wasn’t a dark abyss anymore; it was a vast, starlit </w:t>
        <w:br/>
        <w:t xml:space="preserve">expanse, promising an adventure filled with self-discovery, personal growth, and the enduring beauty of a life lived authentically, </w:t>
        <w:br/>
        <w:t>honestly, and fully. The music continued, a testament to the human spirit's remarkable ability to heal, to adapt, and to find beauty even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 the deepest shadows. And as I continued my journey, the melody shifted again, becoming richer, deeper, more resonant with each passing mile, each new sunrise, each newfound moment of peace and quiet understanding. The song of my life played on, a testament to my resilience, my strength, and the unwavering power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Impact on SelfPerception</w:t>
      </w:r>
    </w:p>
    <w:p>
      <w:pPr>
        <w:autoSpaceDN w:val="0"/>
        <w:autoSpaceDE w:val="0"/>
        <w:widowControl/>
        <w:spacing w:line="264" w:lineRule="exact" w:before="286" w:after="0"/>
        <w:ind w:left="0" w:right="0" w:firstLine="0"/>
        <w:jc w:val="left"/>
      </w:pPr>
      <w:r>
        <w:t xml:space="preserve">The quiet hum of the highway faded into the background as I pulled into a small, dusty town. The motel room was stark, the only </w:t>
        <w:br/>
        <w:t>decoration a faded print of a mountain range above the chipped Formica desk. It mirrored the emptiness I experienced inside, a vast, echoing space where my sense of self had once resided, now hollowed out by the relentless erosion of the relationship. I’d driven for days, seeking not a destination but an escape – from the memories, from the ghost of his presence, from the relentless self-critique that had become my constant companion.</w:t>
      </w:r>
    </w:p>
    <w:p>
      <w:pPr>
        <w:autoSpaceDN w:val="0"/>
        <w:autoSpaceDE w:val="0"/>
        <w:widowControl/>
        <w:spacing w:line="264" w:lineRule="exact" w:before="264" w:after="0"/>
        <w:ind w:left="0" w:right="0" w:firstLine="0"/>
        <w:jc w:val="left"/>
      </w:pPr>
      <w:r>
        <w:t xml:space="preserve">Before, I’d seen myself as strong, resilient, a woman capable of weathering any storm. His love, or what I’d believed to be his love, had been the cornerstone of my self-perception. Now, that </w:t>
        <w:br/>
        <w:t>cornerstone was gone, leaving me teetering on the precipice of self-doubt, questioning every decision, every instinct, every belief I’d held dear. The blame, of course, settled heavily on my shoulders.</w:t>
      </w:r>
    </w:p>
    <w:p>
      <w:pPr>
        <w:autoSpaceDN w:val="0"/>
        <w:autoSpaceDE w:val="0"/>
        <w:widowControl/>
        <w:spacing w:line="264" w:lineRule="exact" w:before="60" w:after="0"/>
        <w:ind w:left="0" w:right="0" w:firstLine="0"/>
        <w:jc w:val="left"/>
      </w:pPr>
      <w:r>
        <w:t>Had I not been loving enough? Patient enough? Understanding enough? The questions echoed in the silence of the room, relentless and accusatory.</w:t>
      </w:r>
    </w:p>
    <w:p>
      <w:pPr>
        <w:autoSpaceDN w:val="0"/>
        <w:autoSpaceDE w:val="0"/>
        <w:widowControl/>
        <w:spacing w:line="264" w:lineRule="exact" w:before="264" w:after="0"/>
        <w:ind w:left="0" w:right="0" w:firstLine="0"/>
        <w:jc w:val="left"/>
      </w:pPr>
      <w:r>
        <w:t xml:space="preserve">I pulled out my journal, its leather cover worn smooth from </w:t>
        <w:br/>
        <w:t>countless hours of pouring my heart onto its pages. The earlier entries, penned during the height of the relationship's unraveling, were a torrent of raw emotion – pleas, accusations, desperate attempts to bridge the chasm that had opened between us. Reading them now, the words experienced foreign, the intensity of the pain almost unbearable. It was as if I were looking at a stranger’s life, a life filled with anguish and self-sacrifice. The woman depicted within those pages was unrecognizable.</w:t>
      </w:r>
    </w:p>
    <w:p>
      <w:pPr>
        <w:autoSpaceDN w:val="0"/>
        <w:autoSpaceDE w:val="0"/>
        <w:widowControl/>
        <w:spacing w:line="264" w:lineRule="exact" w:before="264" w:after="0"/>
        <w:ind w:left="0" w:right="0" w:firstLine="0"/>
        <w:jc w:val="left"/>
      </w:pPr>
      <w:r>
        <w:t>The transformation had been gradual, subtle, insidious. It started with small concessions, a gradual erosion of my boundaries, a willingness to compromise my needs and desires in the name of keeping the peace. Each time I swallowed my objections, each time I overlooked his emotional distance, a tiny piece of my self-worth chipped away. I became adept at reading his silences, interpreting his ambivalent gestures, anticipating his needs before he even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articulated them. I had become a shadow of myself, anticipating and accommodating his desires, a shell of the vibrant, confident woman I once was.</w:t>
      </w:r>
    </w:p>
    <w:p>
      <w:pPr>
        <w:autoSpaceDN w:val="0"/>
        <w:autoSpaceDE w:val="0"/>
        <w:widowControl/>
        <w:spacing w:line="264" w:lineRule="exact" w:before="264" w:after="0"/>
        <w:ind w:left="0" w:right="0" w:firstLine="0"/>
        <w:jc w:val="left"/>
      </w:pPr>
      <w:r>
        <w:t>I remember a specific incident; it was our anniversary. I'd planned a surprise trip to the coast, a romantic getaway designed to rekindle the flame that had begun to flicker and die. He’d responded with a shrug, a muttered excuse about work deadlines. The disappointment stung, but I'd brushed it aside, telling myself he was just stressed.</w:t>
      </w:r>
    </w:p>
    <w:p>
      <w:pPr>
        <w:autoSpaceDN w:val="0"/>
        <w:autoSpaceDE w:val="0"/>
        <w:widowControl/>
        <w:spacing w:line="264" w:lineRule="exact" w:before="60" w:after="0"/>
        <w:ind w:left="0" w:right="432" w:firstLine="0"/>
        <w:jc w:val="left"/>
      </w:pPr>
      <w:r>
        <w:t>Inside, though, a cold dread had settled, a premonition of the inevitable. This had become a pattern – his disinterest, my apologies, my constant attempt to make things work. My needs were increasingly overlooked. My feelings were increasingly dismissed.</w:t>
      </w:r>
    </w:p>
    <w:p>
      <w:pPr>
        <w:autoSpaceDN w:val="0"/>
        <w:autoSpaceDE w:val="0"/>
        <w:widowControl/>
        <w:spacing w:line="264" w:lineRule="exact" w:before="264" w:after="0"/>
        <w:ind w:left="0" w:right="144" w:firstLine="0"/>
        <w:jc w:val="left"/>
      </w:pPr>
      <w:r>
        <w:t xml:space="preserve">The act of self-preservation had become a foreign concept, my instinct for self-love atrophied, replaced with a desperate need for validation that his actions never fulfilled. I'd convinced myself that my happiness depended on his approval. I’d allowed his </w:t>
        <w:br/>
        <w:t>ambivalence to dictate my self-worth. He was not the sun around which my world revolved. He was merely another planet in a vast cosmos. I had mistaken his fleeting presence for a guiding star.</w:t>
      </w:r>
    </w:p>
    <w:p>
      <w:pPr>
        <w:autoSpaceDN w:val="0"/>
        <w:autoSpaceDE w:val="0"/>
        <w:widowControl/>
        <w:spacing w:line="264" w:lineRule="exact" w:before="264" w:after="0"/>
        <w:ind w:left="0" w:right="0" w:firstLine="0"/>
        <w:jc w:val="left"/>
      </w:pPr>
      <w:r>
        <w:t>Now, staring at the stark motel walls, I could see the pattern, the insidious way he had chipped away at my self-esteem. His coldness was not a reflection of my inadequacies, but a testament to his own emotional unavailability. His distance was not a personal rejection but an inherent part of his nature. His inability to meet my needs did not signify my failure to meet his. It was his refusal to invest, to commit, to engage. And in realizing that, I experienced a strange sense of liberation.</w:t>
      </w:r>
    </w:p>
    <w:p>
      <w:pPr>
        <w:autoSpaceDN w:val="0"/>
        <w:autoSpaceDE w:val="0"/>
        <w:widowControl/>
        <w:spacing w:line="264" w:lineRule="exact" w:before="264" w:after="0"/>
        <w:ind w:left="0" w:right="0" w:firstLine="0"/>
        <w:jc w:val="left"/>
      </w:pPr>
      <w:r>
        <w:t xml:space="preserve">The weight of blame lifted. The crushing self-criticism lessened. The anger, a deep, simmering resentment that had been gnawing at me for months, began to transform into a quiet determination. I witnessed myself now not as a victim, but as a survivor. The woman reflected in the motel mirror, tired but resolute, was a stranger, yes, but a stranger I was beginning to recognize as myself. A new </w:t>
        <w:br/>
        <w:t>understanding of who I am and what I deserve has begun to take root. I have started anew.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The healing process was not linear. There were days when the old wounds reopened, when the familiar patterns of self-doubt </w:t>
        <w:br/>
        <w:t xml:space="preserve">threatened to engulf me. There were times when I found myself reaching for him, for his validation, his approval. But those </w:t>
        <w:br/>
        <w:t>moments were fleeting, their power waning as the distance grew, and as my clarity intensified.</w:t>
      </w:r>
    </w:p>
    <w:p>
      <w:pPr>
        <w:autoSpaceDN w:val="0"/>
        <w:autoSpaceDE w:val="0"/>
        <w:widowControl/>
        <w:spacing w:line="264" w:lineRule="exact" w:before="264" w:after="0"/>
        <w:ind w:left="0" w:right="144" w:firstLine="0"/>
        <w:jc w:val="left"/>
      </w:pPr>
      <w:r>
        <w:t>I started to reclaim my identity, piece by piece. I rediscovered my passions, my interests, the things that had brought me joy before the relationship had consumed me. I spent hours painting, the vibrant colors on the canvas reflecting the colors returning to my life. I reconnected with old friends, their unwavering support a constant reminder of my worth. I poured my heart into my music, creating songs not of lament but of resilience, of self-discovery, of the slow but steady journey towards healing.</w:t>
      </w:r>
    </w:p>
    <w:p>
      <w:pPr>
        <w:autoSpaceDN w:val="0"/>
        <w:autoSpaceDE w:val="0"/>
        <w:widowControl/>
        <w:spacing w:line="264" w:lineRule="exact" w:before="264" w:after="0"/>
        <w:ind w:left="0" w:right="0" w:firstLine="0"/>
        <w:jc w:val="left"/>
      </w:pPr>
      <w:r>
        <w:t>Each note, each chord, each lyric became a small act of defiance, a declaration of my independence, a testament to my strength. My songs weren't about him anymore. They were about me – about the journey from self-doubt to self-acceptance, from despair to hope.</w:t>
      </w:r>
    </w:p>
    <w:p>
      <w:pPr>
        <w:autoSpaceDN w:val="0"/>
        <w:autoSpaceDE w:val="0"/>
        <w:widowControl/>
        <w:spacing w:line="264" w:lineRule="exact" w:before="60" w:after="0"/>
        <w:ind w:left="0" w:right="576" w:firstLine="0"/>
        <w:jc w:val="left"/>
      </w:pPr>
      <w:r>
        <w:t>The melodies were no longer melancholic dirges but uplifting anthems celebrating survival.</w:t>
      </w:r>
    </w:p>
    <w:p>
      <w:pPr>
        <w:autoSpaceDN w:val="0"/>
        <w:autoSpaceDE w:val="0"/>
        <w:widowControl/>
        <w:spacing w:line="264" w:lineRule="exact" w:before="264" w:after="0"/>
        <w:ind w:left="0" w:right="0" w:firstLine="0"/>
        <w:jc w:val="left"/>
      </w:pPr>
      <w:r>
        <w:t xml:space="preserve">The journey of self-discovery is arduous, a process of peeling away layers of old hurts, old patterns, old beliefs. It is a deeply personal struggle that demands honesty, courage, and an unwavering </w:t>
        <w:br/>
        <w:t>commitment to healing. The scars remained, visible reminders of the pain endured. Yet, the wounds were healing, slowly, surely. The strength I experienced was not from absense of pain, but from living through it. I carried the memories, but they no longer defined me. They were simply part of the story, a chapter in the book of my life. A chapter I can now put away knowing that I survived. And that I am ready to start another. A chapter filled with the joyous symphony of self-love, self-acceptance and peace. The music played on, no longer a lament for what was lost, but a testament to what was found—myself.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Redefining Identity</w:t>
      </w:r>
    </w:p>
    <w:p>
      <w:pPr>
        <w:autoSpaceDN w:val="0"/>
        <w:autoSpaceDE w:val="0"/>
        <w:widowControl/>
        <w:spacing w:line="264" w:lineRule="exact" w:before="286" w:after="0"/>
        <w:ind w:left="0" w:right="0" w:firstLine="0"/>
        <w:jc w:val="left"/>
      </w:pPr>
      <w:r>
        <w:t xml:space="preserve">The desert air, dry and crisp, whipped strands of my hair across my face as I stood on the rim of the Grand Canyon. The vastness of the landscape, the raw power of nature, dwarfed my own anxieties, reducing them to insignificant whispers in the face of such </w:t>
        <w:br/>
        <w:t>immensity. It was a stark contrast to the claustrophobia of the motel room, the suffocating weight of self-doubt that had clung to me like a second skin. Here, in the heart of this ancient wilderness, I experienced a sense of expansiveness, a breathing room for my soul.</w:t>
      </w:r>
    </w:p>
    <w:p>
      <w:pPr>
        <w:autoSpaceDN w:val="0"/>
        <w:autoSpaceDE w:val="0"/>
        <w:widowControl/>
        <w:spacing w:line="264" w:lineRule="exact" w:before="264" w:after="0"/>
        <w:ind w:left="0" w:right="0" w:firstLine="0"/>
        <w:jc w:val="left"/>
      </w:pPr>
      <w:r>
        <w:t xml:space="preserve">I hadn't planned this trip. It had been a spontaneous decision, a yearning for something different, something bigger than the </w:t>
        <w:br/>
        <w:t>confines of my self-imposed exile. The drive had been a meditative process, miles of open highway unspooling before me, each mile a step further away from the pain, each turn of the wheel a turning away from the past. The desert landscape, initially barren and unforgiving, had begun to feel strangely comforting, mirroring the emptiness I was slowly learning to inhabit, to accept, to even appreciate.</w:t>
      </w:r>
    </w:p>
    <w:p>
      <w:pPr>
        <w:autoSpaceDN w:val="0"/>
        <w:autoSpaceDE w:val="0"/>
        <w:widowControl/>
        <w:spacing w:line="264" w:lineRule="exact" w:before="264" w:after="0"/>
        <w:ind w:left="0" w:right="0" w:firstLine="0"/>
        <w:jc w:val="left"/>
      </w:pPr>
      <w:r>
        <w:t xml:space="preserve">This emptiness, once a source of torment, was now a space for possibility. It was a blank canvas, waiting to be filled with the colors of my own choosing, not the muted tones dictated by </w:t>
        <w:br/>
        <w:t xml:space="preserve">another's emotional landscape. I began to understand that the void wasn’t a testament to my failure but a testament to my strength; it was the courageous act of reclaiming my identity from the </w:t>
        <w:br/>
        <w:t>wreckage of a relationship that had left me feeling lost and adrift.</w:t>
      </w:r>
    </w:p>
    <w:p>
      <w:pPr>
        <w:autoSpaceDN w:val="0"/>
        <w:autoSpaceDE w:val="0"/>
        <w:widowControl/>
        <w:spacing w:line="264" w:lineRule="exact" w:before="264" w:after="0"/>
        <w:ind w:left="0" w:right="0" w:firstLine="0"/>
        <w:jc w:val="left"/>
      </w:pPr>
      <w:r>
        <w:t>I started small. I rediscovered the joy of hiking, the simple pleasure of feeling the earth beneath my feet, the sun on my face, the wind in my hair. Each step was a step forward, a conscious decision to move beyond the shadows of the past, to embrace the uncertainty of the future with a newfound sense of courage. The trails were winding, often steep, and sometimes arduous, much like the path to self-discovery itself; but the views, the breathtaking panoramas that unfolded at every bend, made the effort worthwhile.</w:t>
      </w:r>
    </w:p>
    <w:p>
      <w:pPr>
        <w:autoSpaceDN w:val="0"/>
        <w:autoSpaceDE w:val="0"/>
        <w:widowControl/>
        <w:spacing w:line="322" w:lineRule="exact" w:before="206" w:after="0"/>
        <w:ind w:left="0" w:right="0" w:firstLine="0"/>
        <w:jc w:val="left"/>
      </w:pPr>
      <w:r>
        <w:t>I also started to paint again. The canvas became a refuge, a place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where I could express the turmoil within, transforming the chaos into something beautiful, something meaningful. The colors flowed from me, vibrant and bold, a stark contrast to the muted palette of my past. I began experimenting with different techniques, letting my emotions guide my brushstrokes, creating abstract works that mirrored the complexities of my internal world. Each stroke was a step towards healing, a way of exorcising the demons that haunted me, bringing them into the light and rendering them powerless.</w:t>
      </w:r>
    </w:p>
    <w:p>
      <w:pPr>
        <w:autoSpaceDN w:val="0"/>
        <w:autoSpaceDE w:val="0"/>
        <w:widowControl/>
        <w:spacing w:line="264" w:lineRule="exact" w:before="264" w:after="0"/>
        <w:ind w:left="0" w:right="0" w:firstLine="0"/>
        <w:jc w:val="left"/>
      </w:pPr>
      <w:r>
        <w:t xml:space="preserve">The silence of the desert was a balm to my wounded soul. It wasn’t an oppressive silence, but a contemplative one, a space for </w:t>
        <w:br/>
        <w:t>introspection, for self-reflection, for the quiet unfolding of self-awareness. I found myself spending hours simply sitting, watching the sun rise and set, feeling the rhythmic pulse of nature, witnessing the constant transformation of light and shadow, of day and night, a testament to the cyclical nature of life, death, and rebirth. I had become intimately aware of the impermanence of all things and the profound beauty that lies within accepting change.</w:t>
      </w:r>
    </w:p>
    <w:p>
      <w:pPr>
        <w:autoSpaceDN w:val="0"/>
        <w:autoSpaceDE w:val="0"/>
        <w:widowControl/>
        <w:spacing w:line="264" w:lineRule="exact" w:before="264" w:after="0"/>
        <w:ind w:left="0" w:right="0" w:firstLine="0"/>
        <w:jc w:val="left"/>
      </w:pPr>
      <w:r>
        <w:t xml:space="preserve">I wrote. I wrote not out of obligation, but out of a deep-seated need to express the raw, unfiltered truth of my experience. The words flowed freely, unburdened by the fear of judgment, the fear of rejection, the fear of vulnerability. I started with short, lyrical pieces, fragments of feeling, snippets of memory. Gradually, these pieces began to coalesce, forming narratives, stories of healing, of self-discovery, of resilience. My music changed too. The melodies were now more upbeat, less mournful. The lyrics reflected a journey towards hope and self-acceptance. The songs were now a </w:t>
        <w:br/>
        <w:t>celebration of resilience. A celebration of life. A celebration of me.</w:t>
      </w:r>
    </w:p>
    <w:p>
      <w:pPr>
        <w:autoSpaceDN w:val="0"/>
        <w:autoSpaceDE w:val="0"/>
        <w:widowControl/>
        <w:spacing w:line="264" w:lineRule="exact" w:before="264" w:after="0"/>
        <w:ind w:left="0" w:right="0" w:firstLine="0"/>
        <w:jc w:val="left"/>
      </w:pPr>
      <w:r>
        <w:t>I sought out new experiences, deliberately stepping outside my comfort zone. I took a pottery class, my hands shaping clay into beautiful vessels, a metaphor for the way I was shaping my own life. I learned to rock climb, the challenge of ascending the rock face mirroring my own ascent out of the depths of despair. I joined a hiking group, connecting with others who shared my love of the outdoors, a feeling of belonging I had craved, and the healing power of human connection was experienced. Each new experience was a small victory, a testament to my growing strength, a reminder that I was capable of more than I had ever imagined.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One evening, as I sat by a campfire under a sky ablaze with stars, a sense of profound peace settled over me. It wasn't the absence of pain, but the acceptance of it. The scars remained, visible reminders of the battles I had fought, the wounds I had endured. But they were not badges of shame, but rather badges of honor, testaments to my resilience, to my ability to survive, to heal, to emerge </w:t>
        <w:br/>
        <w:t>stronger from the trials and tribulations that life had thrown my way.</w:t>
      </w:r>
    </w:p>
    <w:p>
      <w:pPr>
        <w:autoSpaceDN w:val="0"/>
        <w:autoSpaceDE w:val="0"/>
        <w:widowControl/>
        <w:spacing w:line="264" w:lineRule="exact" w:before="264" w:after="0"/>
        <w:ind w:left="0" w:right="0" w:firstLine="0"/>
        <w:jc w:val="left"/>
      </w:pPr>
      <w:r>
        <w:t>The journey of self-discovery is not linear. There were moments of doubt, moments of weakness, moments when the old patterns threatened to resurface, when the familiar anxieties re-emerged, threatening to overwhelm me. But these moments were no longer defining. They were simply fleeting clouds passing across the sun. They were temporary. They didn't have the power to diminish my sense of self. They did not define my path. They were merely a part of the process.</w:t>
      </w:r>
    </w:p>
    <w:p>
      <w:pPr>
        <w:autoSpaceDN w:val="0"/>
        <w:autoSpaceDE w:val="0"/>
        <w:widowControl/>
        <w:spacing w:line="264" w:lineRule="exact" w:before="264" w:after="0"/>
        <w:ind w:left="0" w:right="0" w:firstLine="0"/>
        <w:jc w:val="left"/>
      </w:pPr>
      <w:r>
        <w:t xml:space="preserve">I learned to forgive myself. To forgive him. Forgiveness wasn't about condoning his actions, but about releasing the weight of resentment that had burdened me for so long. It was about </w:t>
        <w:br/>
        <w:t>recognizing that his actions were a reflection of his own limitations, not a reflection of my worth. His emotional unavailability was not a condemnation of my value, but a stark reminder that I had the right to expect more. To demand more. To receive more.</w:t>
      </w:r>
    </w:p>
    <w:p>
      <w:pPr>
        <w:autoSpaceDN w:val="0"/>
        <w:autoSpaceDE w:val="0"/>
        <w:widowControl/>
        <w:spacing w:line="264" w:lineRule="exact" w:before="264" w:after="0"/>
        <w:ind w:left="0" w:right="144" w:firstLine="0"/>
        <w:jc w:val="left"/>
      </w:pPr>
      <w:r>
        <w:t>I began to recognize that my worth was not contingent upon the validation of others. It resided within me, deep in my soul, a wellspring of strength, resilience, and self-love that could not be diminished by external forces. I was learning to trust my intuition, to listen to the whispers of my heart, to follow my own path, even when it was uncertain, even when it was fraught with peril.</w:t>
      </w:r>
    </w:p>
    <w:p>
      <w:pPr>
        <w:autoSpaceDN w:val="0"/>
        <w:autoSpaceDE w:val="0"/>
        <w:widowControl/>
        <w:spacing w:line="264" w:lineRule="exact" w:before="266" w:after="0"/>
        <w:ind w:left="0" w:right="0" w:firstLine="0"/>
        <w:jc w:val="left"/>
      </w:pPr>
      <w:r>
        <w:t>The desert became a mirror, reflecting the vastness of my own potential, the strength I never knew I possessed, the beauty that bloomed from the ashes of the past. The journey was far from over, but the direction was clear. The path ahead was not without its challenges. But, I was ready. Ready to embrace the unknown. Ready to continue my journey of self-discovery, step by step, mile by mile,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song by song, each one a testament to the resilient spirit within. My song was a song of survival. A song of hope. A song of self-</w:t>
        <w:br/>
        <w:t>discovery. My song was a song of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New Connections</w:t>
      </w:r>
    </w:p>
    <w:p>
      <w:pPr>
        <w:autoSpaceDN w:val="0"/>
        <w:autoSpaceDE w:val="0"/>
        <w:widowControl/>
        <w:spacing w:line="264" w:lineRule="exact" w:before="286" w:after="0"/>
        <w:ind w:left="0" w:right="0" w:firstLine="0"/>
        <w:jc w:val="left"/>
      </w:pPr>
      <w:r>
        <w:t xml:space="preserve">The pottery class was a revelation. The cool, smooth clay in my hands experienced grounding, a stark contrast to the brittle fragility of my recently shattered world. Surrounded by others, equally focused on the task at hand, I found a sense of camaraderie, a shared purpose that transcended the usual anxieties of social interaction. We didn't speak much, but the quiet hum of concentration, the rhythmic scraping of clay against wheel, created a sense of peaceful </w:t>
        <w:br/>
        <w:t>communion. There was a woman named Sarah, with kind eyes and a gentle smile, who offered helpful advice without being intrusive.</w:t>
      </w:r>
    </w:p>
    <w:p>
      <w:pPr>
        <w:autoSpaceDN w:val="0"/>
        <w:autoSpaceDE w:val="0"/>
        <w:widowControl/>
        <w:spacing w:line="264" w:lineRule="exact" w:before="58" w:after="0"/>
        <w:ind w:left="0" w:right="0" w:firstLine="0"/>
        <w:jc w:val="left"/>
      </w:pPr>
      <w:r>
        <w:t>She shared her own struggles with creating, the frustrations of a piece gone wrong, the unexpected joy of a perfectly formed curve. We exchanged knowing glances, a silent understanding that went beyond the simple act of shaping clay. It was a connection forged in the crucible of shared experience, a quiet intimacy that experienced both comforting and profoundly healing.</w:t>
      </w:r>
    </w:p>
    <w:p>
      <w:pPr>
        <w:autoSpaceDN w:val="0"/>
        <w:autoSpaceDE w:val="0"/>
        <w:widowControl/>
        <w:spacing w:line="264" w:lineRule="exact" w:before="264" w:after="0"/>
        <w:ind w:left="0" w:right="0" w:firstLine="0"/>
        <w:jc w:val="left"/>
      </w:pPr>
      <w:r>
        <w:t xml:space="preserve">Later, a friend from my old hiking group, Liam, invited me to a local open mic night. I hadn't sung in public since...well, since the end. The thought filled me with a familiar tremor of anxiety, but the invitation held a quiet invitation I found myself wanting to accept. The open mic night was held in a cozy coffee shop, bathed in the warm glow of fairy lights. The atmosphere was relaxed, inviting. Liam introduced me to a few other people, artists and musicians, each with their own stories, their own struggles, their own triumphs. There was a sense of genuine connection amongst us, an unspoken understanding of the vulnerabilities inherent in creative expression. When it was my turn, a wave of nervousness washed over me, but I reminded myself of the healing power of song. I sang a song about the desert, about the quiet strength I found in the vastness of the landscape, about the lessons learned in solitude. My voice, though still trembling slightly, carried a </w:t>
        <w:br/>
        <w:t xml:space="preserve">newfound confidence, a strength that came from deep within. The response was warm, appreciative. Afterwards, people approached me, sharing their own experiences, their own struggles, finding solace in the shared vulnerability of our art. It was a different kind of connection, a connection forged in the crucible of shared </w:t>
        <w:br/>
        <w:t>experience and artistic expression.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following weeks were a blur of new experiences. I volunteered at an animal shelter, finding solace in the unconditional love of the rescued dogs, their unwavering devotion a balm to my wounded spirit. The connection I forged with these animals was profoundly healing, a pure form of love that asked nothing in return. I started attending a weekly writing workshop, where I discovered a </w:t>
        <w:br/>
        <w:t xml:space="preserve">community of fellow writers, each struggling with their own </w:t>
        <w:br/>
        <w:t>demons, each seeking to find meaning and expression through their craft. The shared vulnerability in this space was transformative. We critiqued each other's work with honesty and respect, offering encouragement and constructive criticism without judgment. It was a space where I could be truly myself, without the fear of rejection or the weight of expectation.</w:t>
      </w:r>
    </w:p>
    <w:p>
      <w:pPr>
        <w:autoSpaceDN w:val="0"/>
        <w:autoSpaceDE w:val="0"/>
        <w:widowControl/>
        <w:spacing w:line="264" w:lineRule="exact" w:before="264" w:after="0"/>
        <w:ind w:left="0" w:right="0" w:firstLine="0"/>
        <w:jc w:val="left"/>
      </w:pPr>
      <w:r>
        <w:t xml:space="preserve">One rainy afternoon, while browsing in a used bookstore, I met Elias. He was browsing the poetry section, much like I was. We started talking about our favorite poets, our shared love of language and the power of words to express the inexpressible. He was a sculptor, he told me, his hands rough and calloused from working with stone. His eyes held a depth that resonated with my own, a shared understanding of the hard work and patience required to create something beautiful from raw material. Our conversations unfolded naturally, effortlessly, a refreshing change from the </w:t>
        <w:br/>
        <w:t xml:space="preserve">strained interactions of the past. There was no pressure, no </w:t>
        <w:br/>
        <w:t>expectation, just a genuine connection forged in mutual respect and shared passions. We found ourselves meeting regularly after that, our time together marked by quiet conversations, shared meals, and a growing sense of mutual understanding and affection.</w:t>
      </w:r>
    </w:p>
    <w:p>
      <w:pPr>
        <w:autoSpaceDN w:val="0"/>
        <w:autoSpaceDE w:val="0"/>
        <w:widowControl/>
        <w:spacing w:line="264" w:lineRule="exact" w:before="264" w:after="0"/>
        <w:ind w:left="0" w:right="0" w:firstLine="0"/>
        <w:jc w:val="left"/>
      </w:pPr>
      <w:r>
        <w:t xml:space="preserve">This new connection with Elias was different. It wasn't the </w:t>
        <w:br/>
        <w:t>whirlwind romance of the past, filled with dramatic highs and devastating lows. This was something gentler, more steady, a quiet strength that emanated from a foundation of mutual respect and shared understanding. He listened, truly listened, without judgment, offering quiet support and encouragement. He didn't try to fix me, he didn't try to change me. He simply accepted me for who I was, flaws and all. And in his acceptance, I found a freedom I had never known before.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Building these new connections wasn't without its challenges. There were moments of self-doubt, moments when the ghosts of the past threatened to derail my progress. The fear of intimacy, the fear of vulnerability, the fear of rejection – these old demons still lingered, whispering insidious doubts in my ear. But this time, I was better equipped to handle them. I had the tools: Self-awareness, self-compassion, and the support of new, healthy relationships. I had learned the importance of setting boundaries, of protecting my emotional well-being, of choosing connections that nurtured my soul rather than depleting it.</w:t>
      </w:r>
    </w:p>
    <w:p>
      <w:pPr>
        <w:autoSpaceDN w:val="0"/>
        <w:autoSpaceDE w:val="0"/>
        <w:widowControl/>
        <w:spacing w:line="264" w:lineRule="exact" w:before="264" w:after="0"/>
        <w:ind w:left="0" w:right="0" w:firstLine="0"/>
        <w:jc w:val="left"/>
      </w:pPr>
      <w:r>
        <w:t xml:space="preserve">The friendships I had forged experienced truly supportive. There was no need for the constant reassurance and validation I had sought in the past. These new relationships were characterized by mutual respect and genuine connection, offering a sense of belonging and </w:t>
        <w:br/>
        <w:t xml:space="preserve">understanding that had been missing in my life. The shared </w:t>
        <w:br/>
        <w:t xml:space="preserve">experiences, the laughter, the quiet moments of companionship, all contributed to a sense of peace and contentment that had </w:t>
        <w:br/>
        <w:t>previously eluded me. The loneliness I had once felt, that gnawing emptiness in my soul, had been gradually replaced by a sense of connection, a feeling of belonging, a deep sense of gratitude for the beauty and resilience of the human spirit.</w:t>
      </w:r>
    </w:p>
    <w:p>
      <w:pPr>
        <w:autoSpaceDN w:val="0"/>
        <w:autoSpaceDE w:val="0"/>
        <w:widowControl/>
        <w:spacing w:line="264" w:lineRule="exact" w:before="264" w:after="0"/>
        <w:ind w:left="0" w:right="0" w:firstLine="0"/>
        <w:jc w:val="left"/>
      </w:pPr>
      <w:r>
        <w:t xml:space="preserve">My music reflected this newfound sense of peace and connection. The songs I wrote now were less about heartbreak and longing and more about gratitude, hope, and the enduring power of human connection. The melodies were brighter, more upbeat. The lyrics were filled with a newfound appreciation for the simple joys of life: a shared meal with friends, the warm embrace of a dog, the quiet solitude of a sunrise over the mountains. These songs were a </w:t>
        <w:br/>
        <w:t>celebration of resilience, a testament to the human capacity to heal, to grow, to find joy even in the face of adversity.</w:t>
      </w:r>
    </w:p>
    <w:p>
      <w:pPr>
        <w:autoSpaceDN w:val="0"/>
        <w:autoSpaceDE w:val="0"/>
        <w:widowControl/>
        <w:spacing w:line="264" w:lineRule="exact" w:before="266" w:after="0"/>
        <w:ind w:left="0" w:right="0" w:firstLine="0"/>
        <w:jc w:val="left"/>
      </w:pPr>
      <w:r>
        <w:t xml:space="preserve">The journey of healing was, and is, ongoing. There were days when the shadows of the past threatened to overwhelm me, days when the familiar anxieties resurfaced. But these moments were no longer defining. They were fleeting, temporary disturbances in the </w:t>
        <w:br/>
        <w:t xml:space="preserve">otherwise peaceful landscape of my life. I had learned the </w:t>
        <w:br/>
        <w:t>importance of self-compassion, of allowing myself to feel the full spectrum of human emotion without judgment. I had learned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accept the imperfections, both in myself and in others, recognizing that true connection lies not in the absence of flaws but in the capacity to embrace them.</w:t>
      </w:r>
    </w:p>
    <w:p>
      <w:pPr>
        <w:autoSpaceDN w:val="0"/>
        <w:autoSpaceDE w:val="0"/>
        <w:widowControl/>
        <w:spacing w:line="264" w:lineRule="exact" w:before="264" w:after="0"/>
        <w:ind w:left="0" w:right="0" w:firstLine="0"/>
        <w:jc w:val="left"/>
      </w:pPr>
      <w:r>
        <w:t xml:space="preserve">The ripple effect of change, initially sparked by the vastness of the Grand Canyon, continued to expand, reaching out to touch every aspect of my life. My world, once confined to the narrow confines of my self-imposed exile, was now opening up, revealing </w:t>
        <w:br/>
        <w:t>unexpected beauty and possibilities. And at the heart of it all, was the simple, yet profound, power of human connection. A power that healed, that nourished, that sustained, and that ultimately, set me free. It was the unexpected gift of resilience and the unwavering power of a wellspring of self-love that had allowed me to build a new, healthier life, one brick, one song, one connection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Expanding Horizons</w:t>
      </w:r>
    </w:p>
    <w:p>
      <w:pPr>
        <w:autoSpaceDN w:val="0"/>
        <w:autoSpaceDE w:val="0"/>
        <w:widowControl/>
        <w:spacing w:line="264" w:lineRule="exact" w:before="286" w:after="0"/>
        <w:ind w:left="0" w:right="0" w:firstLine="0"/>
        <w:jc w:val="left"/>
      </w:pPr>
      <w:r>
        <w:t>The quiet hum of the pottery wheel faded into the background as I packed my bags, the scent of clay still clinging to my clothes. Elias, ever supportive, helped me load the car, his hands brushing against mine in a gesture of unspoken affection. He'd encouraged this trip, this impulsive decision to drive across the country, to see the Pacific Ocean, a vastness that mirrored the expansiveness I experienced blooming inside. It was a journey of self-discovery, a physical manifestation of the inner transformation I'd been undergoing.</w:t>
      </w:r>
    </w:p>
    <w:p>
      <w:pPr>
        <w:autoSpaceDN w:val="0"/>
        <w:autoSpaceDE w:val="0"/>
        <w:widowControl/>
        <w:spacing w:line="264" w:lineRule="exact" w:before="264" w:after="0"/>
        <w:ind w:left="0" w:right="0" w:firstLine="0"/>
        <w:jc w:val="left"/>
      </w:pPr>
      <w:r>
        <w:t>The drive itself was a meditative experience. Miles melted away under the endless expanse of the sky, the landscape shifting from rolling hills to towering mountains, from arid deserts to lush forests.</w:t>
      </w:r>
    </w:p>
    <w:p>
      <w:pPr>
        <w:autoSpaceDN w:val="0"/>
        <w:autoSpaceDE w:val="0"/>
        <w:widowControl/>
        <w:spacing w:line="264" w:lineRule="exact" w:before="60" w:after="0"/>
        <w:ind w:left="0" w:right="0" w:firstLine="0"/>
        <w:jc w:val="left"/>
      </w:pPr>
      <w:r>
        <w:t xml:space="preserve">Each sunrise brought a fresh perspective, a renewed sense of </w:t>
        <w:br/>
        <w:t>possibility. I played my music, the new songs – bright, hopeful, infused with the newfound joy and confidence – filling the car with a melodic tapestry of my journey. They were songs of open roads and boundless horizons, of self-acceptance and the quiet strength found in solitude.</w:t>
      </w:r>
    </w:p>
    <w:p>
      <w:pPr>
        <w:autoSpaceDN w:val="0"/>
        <w:autoSpaceDE w:val="0"/>
        <w:widowControl/>
        <w:spacing w:line="264" w:lineRule="exact" w:before="264" w:after="0"/>
        <w:ind w:left="0" w:right="0" w:firstLine="0"/>
        <w:jc w:val="left"/>
      </w:pPr>
      <w:r>
        <w:t xml:space="preserve">My first stop was in New Mexico, a land of ancient pueblos and breathtaking sunsets. I spent days exploring the landscapes, walking the winding paths of Santa Fe, and marveling at the artistry of the local artisans. I experienced a kinship with these creators, each stroke of brush, each piece of pottery echoing the creative process I'd </w:t>
        <w:br/>
        <w:t>embarked on myself. Their work, raw and visceral, mirrored my own journey of self-expression – a gradual unveiling, a process of shedding layers, of finding beauty in imperfection.</w:t>
      </w:r>
    </w:p>
    <w:p>
      <w:pPr>
        <w:autoSpaceDN w:val="0"/>
        <w:autoSpaceDE w:val="0"/>
        <w:widowControl/>
        <w:spacing w:line="264" w:lineRule="exact" w:before="264" w:after="0"/>
        <w:ind w:left="0" w:right="0" w:firstLine="0"/>
        <w:jc w:val="left"/>
      </w:pPr>
      <w:r>
        <w:t>From there, I journeyed to the Grand Canyon, its immense scale humbling, yet inspiring. Standing on the rim, gazing into the abyss, I experienced a sense of insignificance, a recognition of my place within the vast tapestry of existence. Yet, alongside this came a feeling of profound connection, a feeling of belonging to something larger than myself. The sheer size of the canyon mirrored the vastness of my own inner world, once seemingly confined, now expanding into uncharted territories.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 Utah, I explored Zion National Park, hiking the narrow canyons, feeling the cool spray of waterfalls on my face. The towering </w:t>
        <w:br/>
        <w:t>sandstone cliffs, the lush vegetation, the crystal-clear streams – it was a world of breathtaking beauty, a stark contrast to the barren landscape of my past. It was a landscape that reflected the growth I had experienced, the burgeoning sense of renewal and hope. Each step I took, each breathtaking view I encountered, reaffirmed my commitment to continue down this path of healing and self-</w:t>
        <w:br/>
        <w:t>discovery.</w:t>
      </w:r>
    </w:p>
    <w:p>
      <w:pPr>
        <w:autoSpaceDN w:val="0"/>
        <w:autoSpaceDE w:val="0"/>
        <w:widowControl/>
        <w:spacing w:line="264" w:lineRule="exact" w:before="264" w:after="0"/>
        <w:ind w:left="0" w:right="0" w:firstLine="0"/>
        <w:jc w:val="left"/>
      </w:pPr>
      <w:r>
        <w:t>The journey continued, leading me through California's Redwood forests, the ancient giants towering over me, whispering stories of resilience and longevity. I experienced their strength in my own bones, a testament to the power of endurance, of weathering the storms, of finding beauty even in the face of adversity. The air, thick with the scent of pine and damp earth, was a welcome change from the dry, desert air, a comforting blanket that wrapped around me like a warm hug.</w:t>
      </w:r>
    </w:p>
    <w:p>
      <w:pPr>
        <w:autoSpaceDN w:val="0"/>
        <w:autoSpaceDE w:val="0"/>
        <w:widowControl/>
        <w:spacing w:line="264" w:lineRule="exact" w:before="264" w:after="0"/>
        <w:ind w:left="0" w:right="0" w:firstLine="0"/>
        <w:jc w:val="left"/>
      </w:pPr>
      <w:r>
        <w:t xml:space="preserve">Eventually, I reached the Pacific Ocean, the vast expanse of water stretching to the horizon, a powerful symbol of infinity and </w:t>
        <w:br/>
        <w:t>possibility. The sound of the waves crashing against the shore was hypnotic, soothing, washing away the last vestiges of my old pain. I walked along the beach for hours, letting the sand cool my feet, the salty air filling my lungs. It was a moment of profound peace, a quiet celebration of the journey I'd undertaken.</w:t>
      </w:r>
    </w:p>
    <w:p>
      <w:pPr>
        <w:autoSpaceDN w:val="0"/>
        <w:autoSpaceDE w:val="0"/>
        <w:widowControl/>
        <w:spacing w:line="264" w:lineRule="exact" w:before="264" w:after="0"/>
        <w:ind w:left="0" w:right="0" w:firstLine="0"/>
        <w:jc w:val="left"/>
      </w:pPr>
      <w:r>
        <w:t xml:space="preserve">The ocean became a daily ritual, a place of reflection, a space where I could process my thoughts, my feelings, my experiences. I watched the sun rise and set, each a unique spectacle of colour and light, mirroring the shifts and changes in my own emotional </w:t>
        <w:br/>
        <w:t xml:space="preserve">landscape. I gathered seashells, smooth and worn, each one a reminder of the beauty found in imperfection, in the natural </w:t>
        <w:br/>
        <w:t>processes of erosion and transformation.</w:t>
      </w:r>
    </w:p>
    <w:p>
      <w:pPr>
        <w:autoSpaceDN w:val="0"/>
        <w:autoSpaceDE w:val="0"/>
        <w:widowControl/>
        <w:spacing w:line="264" w:lineRule="exact" w:before="264" w:after="0"/>
        <w:ind w:left="0" w:right="0" w:firstLine="0"/>
        <w:jc w:val="left"/>
      </w:pPr>
      <w:r>
        <w:t>After spending several weeks by the ocean, I started feeling a pull to move on. This wasn’t an ending, but another beginning. I decided to visit some of the smaller coastal towns, taking my time, soaking in the local culture. I visited art galleries, listened to local musicians, savoured the fresh seafood, and met new people – fellow travelers,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artists, dreamers – each with their own unique stories to tell. The connections I formed were effortless, fluid, a reflection of my own emotional openness and vulnerability.</w:t>
      </w:r>
    </w:p>
    <w:p>
      <w:pPr>
        <w:autoSpaceDN w:val="0"/>
        <w:autoSpaceDE w:val="0"/>
        <w:widowControl/>
        <w:spacing w:line="324" w:lineRule="exact" w:before="204" w:after="0"/>
        <w:ind w:left="0" w:right="0" w:firstLine="0"/>
        <w:jc w:val="center"/>
      </w:pPr>
      <w:r>
        <w:t>I learned to surf, a challenging but ultimately rewarding experience.</w:t>
      </w:r>
    </w:p>
    <w:p>
      <w:pPr>
        <w:autoSpaceDN w:val="0"/>
        <w:autoSpaceDE w:val="0"/>
        <w:widowControl/>
        <w:spacing w:line="264" w:lineRule="exact" w:before="60" w:after="0"/>
        <w:ind w:left="0" w:right="0" w:firstLine="0"/>
        <w:jc w:val="left"/>
      </w:pPr>
      <w:r>
        <w:t xml:space="preserve">The initial struggle, the falls, the frustration, mirrored the </w:t>
        <w:br/>
        <w:t>challenges I'd faced in my life, but the moments of success, the feeling of gliding over the waves, brought immense satisfaction and a sense of accomplishment. It was a physical manifestation of the progress I had made, the strength I had found within myself.</w:t>
      </w:r>
    </w:p>
    <w:p>
      <w:pPr>
        <w:autoSpaceDN w:val="0"/>
        <w:autoSpaceDE w:val="0"/>
        <w:widowControl/>
        <w:spacing w:line="264" w:lineRule="exact" w:before="264" w:after="0"/>
        <w:ind w:left="0" w:right="0" w:firstLine="0"/>
        <w:jc w:val="left"/>
      </w:pPr>
      <w:r>
        <w:t xml:space="preserve">The return journey was different. It wasn't a frantic race home, but a contemplative return to life's rhythms. The landscape, familiar yet somehow new, seemed to mirror my own changed perspective. The places I had once found mundane, now held a new beauty, a </w:t>
        <w:br/>
        <w:t>newfound depth. The ordinary was now extraordinary.</w:t>
      </w:r>
    </w:p>
    <w:p>
      <w:pPr>
        <w:autoSpaceDN w:val="0"/>
        <w:autoSpaceDE w:val="0"/>
        <w:widowControl/>
        <w:spacing w:line="264" w:lineRule="exact" w:before="264" w:after="0"/>
        <w:ind w:left="0" w:right="0" w:firstLine="0"/>
        <w:jc w:val="left"/>
      </w:pPr>
      <w:r>
        <w:t>I returned to my life with a newfound appreciation for simplicity, for the beauty found in the everyday moments. I continued to write music, drawing inspiration from the vast landscapes I’d seen, the people I’d met, the lessons I’d learned. My songs were no longer filled with despair and longing, but with hope, resilience, and a profound gratitude for life’s unexpected twists and turns. They were a testament to the transformative power of travel, of self-discovery, and of embracing the unpredictable journey of life.</w:t>
      </w:r>
    </w:p>
    <w:p>
      <w:pPr>
        <w:autoSpaceDN w:val="0"/>
        <w:autoSpaceDE w:val="0"/>
        <w:widowControl/>
        <w:spacing w:line="264" w:lineRule="exact" w:before="264" w:after="0"/>
        <w:ind w:left="0" w:right="0" w:firstLine="0"/>
        <w:jc w:val="left"/>
      </w:pPr>
      <w:r>
        <w:t xml:space="preserve">The ripple effect of that initial decision to leave behind the familiar and embrace the unknown had expanded far beyond my wildest expectations. It had touched every aspect of my life, from my relationships to my creative endeavors, to my overall sense of self. It was a testament to the human spirit’s capacity for healing, for growth, and for finding joy, even amidst hardship. My journey wasn’t just about geographical expansion; it was about the </w:t>
        <w:br/>
        <w:t xml:space="preserve">expansion of my horizons, the broadening of my perspective, and the unshackling of my spirit. The world experienced vast and open, a place full of infinite possibilities, and I felt ready, more than ever before, to embrace them. The fear that had once held me captive was now a distant echo, replaced by a deep sense of peace, a sense of </w:t>
        <w:br/>
        <w:t xml:space="preserve">belonging, and a quiet, unwavering confidence in my own </w:t>
        <w:br/>
        <w:t>resilience. The journey had shown me that sometimes, the greatest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adventures are not just about where we go, but about the profound transformations that occur within us along the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New Possibilities</w:t>
      </w:r>
    </w:p>
    <w:p>
      <w:pPr>
        <w:autoSpaceDN w:val="0"/>
        <w:autoSpaceDE w:val="0"/>
        <w:widowControl/>
        <w:spacing w:line="264" w:lineRule="exact" w:before="286" w:after="0"/>
        <w:ind w:left="0" w:right="0" w:firstLine="0"/>
        <w:jc w:val="left"/>
      </w:pPr>
      <w:r>
        <w:t xml:space="preserve">The salty air, still clinging to my clothes like a second skin, experienced invigorating as I stepped off the train in a small coastal town. It wasn't a planned destination; I’d simply seen the name on a faded map in a dusty antique shop, and something – a whisper of </w:t>
        <w:br/>
        <w:t xml:space="preserve">intuition, a pull of the unknown – had urged me to go. The town was a postcard come to life: whitewashed buildings, vibrant </w:t>
        <w:br/>
        <w:t>bougainvillea spilling over weathered walls, the scent of brine and sea-worn wood hanging heavy in the air. It was a world away from the quiet solitude of the ocean, a place buzzing with a different kind of energy, a vibrant hum of community and shared experiences.</w:t>
      </w:r>
    </w:p>
    <w:p>
      <w:pPr>
        <w:autoSpaceDN w:val="0"/>
        <w:autoSpaceDE w:val="0"/>
        <w:widowControl/>
        <w:spacing w:line="264" w:lineRule="exact" w:before="266" w:after="0"/>
        <w:ind w:left="0" w:right="0" w:firstLine="0"/>
        <w:jc w:val="left"/>
      </w:pPr>
      <w:r>
        <w:t xml:space="preserve">I found a small cottage overlooking the harbor, its windows framing breathtaking views of the turquoise water. The interior was simple, filled with the scent of sun-bleached wood and the faint whisper of sea salt. Sunlight streamed through the windows, illuminating dust motes dancing in the air – a visual representation of the possibilities that lay before me, shimmering and undefined. I unpacked my bags, feeling a lightness I hadn’t experienced in years, a sense of freedom that extended beyond the physical act of unpacking. It was a </w:t>
        <w:br/>
        <w:t>lightness of being, a shedding of the weight of past disappointments and anxieties. This wasn't an escape, but a conscious choice to embrace the vast expanse of what could be.</w:t>
      </w:r>
    </w:p>
    <w:p>
      <w:pPr>
        <w:autoSpaceDN w:val="0"/>
        <w:autoSpaceDE w:val="0"/>
        <w:widowControl/>
        <w:spacing w:line="264" w:lineRule="exact" w:before="264" w:after="0"/>
        <w:ind w:left="0" w:right="0" w:firstLine="0"/>
        <w:jc w:val="left"/>
      </w:pPr>
      <w:r>
        <w:t xml:space="preserve">The days unfolded slowly, a tapestry woven with moments of quiet contemplation and unexpected encounters. I spent hours sketching in my journal, the rhythmic scratch of the pen against the paper a soothing counterpoint to the gentle lapping of the waves against the shore. The landscapes inspired me, their beauty a mirror to the burgeoning hope within me. The vibrant hues of the sunsets </w:t>
        <w:br/>
        <w:t>mirrored the vibrant emotions I was finally allowing myself to feel –joy, excitement, a deep and abiding sense of peace.</w:t>
      </w:r>
    </w:p>
    <w:p>
      <w:pPr>
        <w:autoSpaceDN w:val="0"/>
        <w:autoSpaceDE w:val="0"/>
        <w:widowControl/>
        <w:spacing w:line="264" w:lineRule="exact" w:before="264" w:after="0"/>
        <w:ind w:left="0" w:right="144" w:firstLine="0"/>
        <w:jc w:val="left"/>
      </w:pPr>
      <w:r>
        <w:t>One evening, while sitting at an outdoor café, I met a woman named Clara, a painter with eyes as deep and blue as the ocean itself. We talked for hours, sharing stories of our journeys, our struggles, our dreams. Her words, wise and gentle, resonated with the transformation I'd been undergoing. She spoke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importance of embracing vulnerability, of allowing oneself to be seen, to be known, without fear of judgment. Her acceptance experienced like a balm to my soul, a validation of the journey I had embarked upon.</w:t>
      </w:r>
    </w:p>
    <w:p>
      <w:pPr>
        <w:autoSpaceDN w:val="0"/>
        <w:autoSpaceDE w:val="0"/>
        <w:widowControl/>
        <w:spacing w:line="264" w:lineRule="exact" w:before="264" w:after="0"/>
        <w:ind w:left="0" w:right="0" w:firstLine="0"/>
        <w:jc w:val="left"/>
      </w:pPr>
      <w:r>
        <w:t xml:space="preserve">Clara introduced me to a vibrant community of artists and </w:t>
        <w:br/>
        <w:t xml:space="preserve">musicians, each with their unique stories and perspectives. I found myself drawn into their circle, participating in impromptu jam sessions, sharing ideas, and collaborating on projects. The creativity flowed freely, uninhibited, a testament to the power of connection and shared experience. These weren't just creative endeavors; they were acts of self-expression, of vulnerability, and of forging new bonds of friendship and understanding. The music we created was different, lighter, infused with a newfound sense of hope and </w:t>
        <w:br/>
        <w:t>resilience. It was music that reflected the transformative journey I had been on, a journey that had led me to this moment, this place, this community of kindred spirits.</w:t>
      </w:r>
    </w:p>
    <w:p>
      <w:pPr>
        <w:autoSpaceDN w:val="0"/>
        <w:autoSpaceDE w:val="0"/>
        <w:widowControl/>
        <w:spacing w:line="264" w:lineRule="exact" w:before="264" w:after="0"/>
        <w:ind w:left="0" w:right="0" w:firstLine="0"/>
        <w:jc w:val="left"/>
      </w:pPr>
      <w:r>
        <w:t>I also rediscovered my love for writing poetry, pouring my heart onto the page, expressing the emotions that had long been buried beneath layers of fear and self-doubt. The words flowed effortlessly, unburdened by the constraints of self-criticism. Each poem was a small act of liberation, a step toward reclaiming my voice, my identity, my truth. The act of writing became a form of meditation, a way to connect with my inner self, to explore the depths of my emotions, and to make peace with the past. The poems weren't about loss or regret, but about growth, transformation, and the emergence of a newfound sense of self.</w:t>
      </w:r>
    </w:p>
    <w:p>
      <w:pPr>
        <w:autoSpaceDN w:val="0"/>
        <w:autoSpaceDE w:val="0"/>
        <w:widowControl/>
        <w:spacing w:line="264" w:lineRule="exact" w:before="264" w:after="0"/>
        <w:ind w:left="0" w:right="0" w:firstLine="0"/>
        <w:jc w:val="left"/>
      </w:pPr>
      <w:r>
        <w:t xml:space="preserve">One day, while wandering through a local art gallery, I stumbled upon a collection of photographs that resonated deeply with my inner landscape. They captured the raw beauty of nature, the quiet strength of the human spirit, and the resilience of life in the face of adversity. The images sparked a new creative direction, inspiring me to combine my writing with photography, creating a visual representation of my poems, a way to translate my inner world into a tangible form. The process was exhilarating, a synergy of </w:t>
        <w:br/>
        <w:t>creativity that experienced both liberating and transformative. It was a new expression of my artistic self, one that embraced the visual and the lyrical, creating a powerful and emotive narrative. The photographs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were more than just images; they were windows into my soul, a visual representation of my journey of healing and self-discovery.</w:t>
      </w:r>
    </w:p>
    <w:p>
      <w:pPr>
        <w:autoSpaceDN w:val="0"/>
        <w:autoSpaceDE w:val="0"/>
        <w:widowControl/>
        <w:spacing w:line="264" w:lineRule="exact" w:before="264" w:after="0"/>
        <w:ind w:left="0" w:right="0" w:firstLine="0"/>
        <w:jc w:val="left"/>
      </w:pPr>
      <w:r>
        <w:t xml:space="preserve">The rhythm of life in the coastal town settled into my soul, a gentle melody of sunshine and sea breezes, of quiet moments and </w:t>
        <w:br/>
        <w:t>unexpected connections. The sea became my sanctuary, a place where I could lose myself in the rhythmic ebb and flow of the tides, where I could connect with the vastness of nature, and where I could find solace and renewal. The sunsets became daily rituals, each painting a new masterpiece in the sky, a reminder that every day is a fresh opportunity for beauty, for growth, and for renewal.</w:t>
      </w:r>
    </w:p>
    <w:p>
      <w:pPr>
        <w:autoSpaceDN w:val="0"/>
        <w:autoSpaceDE w:val="0"/>
        <w:widowControl/>
        <w:spacing w:line="264" w:lineRule="exact" w:before="264" w:after="0"/>
        <w:ind w:left="0" w:right="0" w:firstLine="0"/>
        <w:jc w:val="left"/>
      </w:pPr>
      <w:r>
        <w:t xml:space="preserve">The transformation extended beyond my creative pursuits. I began to cultivate a new sense of self-worth, replacing self-doubt with self-compassion. I learned to forgive myself for past mistakes, to accept my imperfections, and to embrace my unique strengths. The fear of vulnerability, once a dominant force in my life, began to recede, replaced by a growing sense of courage and self-acceptance. This wasn't simply a change in location or circumstance; it was a </w:t>
        <w:br/>
        <w:t>profound shift in perspective, a deep inner transformation that had reverberated throughout my life.</w:t>
      </w:r>
    </w:p>
    <w:p>
      <w:pPr>
        <w:autoSpaceDN w:val="0"/>
        <w:autoSpaceDE w:val="0"/>
        <w:widowControl/>
        <w:spacing w:line="264" w:lineRule="exact" w:before="264" w:after="0"/>
        <w:ind w:left="0" w:right="0" w:firstLine="0"/>
        <w:jc w:val="left"/>
      </w:pPr>
      <w:r>
        <w:t xml:space="preserve">This wasn't just about escaping a past relationship; it was about embracing a future I had never before dared to imagine. It was a future brimming with possibility, with the promise of joy, of </w:t>
        <w:br/>
        <w:t xml:space="preserve">connection, of creative fulfillment. The future wasn't a destination, but a journey – a continual unfolding, a perpetual dance between the known and the unknown. And I, for the first time in a long time, experienced ready to dance. The sun rose each morning, casting a golden light on the horizon, a silent promise of new beginnings, a vibrant affirmation of the potential that lay ahead. And as I watched the sun rise each day, a profound sense of gratitude washed over me, a gratitude for the journey that had brought me to this point, this moment, this place of vibrant, hopeful anticipation. The ripple effect, once a whisper, had become a powerful wave, carrying me forward into a future where the only limit was my own </w:t>
        <w:br/>
        <w:t>imagination.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SelfExpression and Creativity</w:t>
      </w:r>
    </w:p>
    <w:p>
      <w:pPr>
        <w:autoSpaceDN w:val="0"/>
        <w:autoSpaceDE w:val="0"/>
        <w:widowControl/>
        <w:spacing w:line="264" w:lineRule="exact" w:before="286" w:after="0"/>
        <w:ind w:left="0" w:right="0" w:firstLine="0"/>
        <w:jc w:val="left"/>
      </w:pPr>
      <w:r>
        <w:t xml:space="preserve">The small coastal town wasn't just a refuge; it became a crucible for my creative rebirth. The cottage, with its sun-drenched rooms and the constant whisper of the sea, became my sanctuary, my </w:t>
        <w:br/>
        <w:t>workshop, my stage. I hadn't touched my guitar in months, the strings gathering dust like forgotten dreams. But here, in this haven of unexpected calm, I picked it up again. The wood experienced warm beneath my fingers, familiar and comforting, a tangible link to a part of myself I’d almost lost. The first chords were hesitant, rusty, like a voice unused for too long. But as I played, the music flowed, a torrent of emotion unleashed.</w:t>
      </w:r>
    </w:p>
    <w:p>
      <w:pPr>
        <w:autoSpaceDN w:val="0"/>
        <w:autoSpaceDE w:val="0"/>
        <w:widowControl/>
        <w:spacing w:line="264" w:lineRule="exact" w:before="266" w:after="0"/>
        <w:ind w:left="0" w:right="0" w:firstLine="0"/>
        <w:jc w:val="left"/>
      </w:pPr>
      <w:r>
        <w:t xml:space="preserve">It wasn't planned; it wasn't premeditated. It simply poured out of me, a raw, unfiltered expression of the turmoil, the healing, the burgeoning hope that had taken root within me. The melodies were melancholic at first, a lingering echo of the pain I'd carried for so long. The lyrics, born from the depths of my soul, were </w:t>
        <w:br/>
        <w:t xml:space="preserve">confessional, vulnerable, revealing the cracks and fissures in my heart, the scars that had etched themselves onto my being. I sang of longing, of disappointment, of the bitter taste of unfulfilled </w:t>
        <w:br/>
        <w:t>promises, the crushing weight of unspoken resentments. The words tumbled out, unfiltered, uncensored, a cathartic release of pent-up emotions.</w:t>
      </w:r>
    </w:p>
    <w:p>
      <w:pPr>
        <w:autoSpaceDN w:val="0"/>
        <w:autoSpaceDE w:val="0"/>
        <w:widowControl/>
        <w:spacing w:line="264" w:lineRule="exact" w:before="264" w:after="0"/>
        <w:ind w:left="0" w:right="0" w:firstLine="0"/>
        <w:jc w:val="left"/>
      </w:pPr>
      <w:r>
        <w:t>But as the days turned into weeks, the music began to change. The melodies, while still tinged with sadness, became infused with a newfound sense of resilience, a glimmer of hope piercing through the darkness. The lyrics, once steeped in self-pity and despair, began to reflect a growing sense of self-acceptance, a newfound understanding of my own strength and capacity for love. I sang of the sunrise painting the sky with hues of gold and rose, a metaphor for the emergence of hope from the depths of despair. I sang of the trees by the water, their roots anchored deep in the earth, a symbol of steadfastness and enduring strength.</w:t>
      </w:r>
    </w:p>
    <w:p>
      <w:pPr>
        <w:autoSpaceDN w:val="0"/>
        <w:autoSpaceDE w:val="0"/>
        <w:widowControl/>
        <w:spacing w:line="264" w:lineRule="exact" w:before="264" w:after="0"/>
        <w:ind w:left="0" w:right="144" w:firstLine="0"/>
        <w:jc w:val="left"/>
      </w:pPr>
      <w:r>
        <w:t>I discovered the power of music not just as an outlet for my emotions, but as a tool for healing, for growth, for self-discovery. The act of creating music became a form of meditation, a way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connect with my inner self, to explore the hidden recesses of my heart and mind. It was a journey of self-exploration, a process of unraveling the tangled threads of my past, and weaving them into a tapestry of newfound understanding and resilience.</w:t>
      </w:r>
    </w:p>
    <w:p>
      <w:pPr>
        <w:autoSpaceDN w:val="0"/>
        <w:autoSpaceDE w:val="0"/>
        <w:widowControl/>
        <w:spacing w:line="264" w:lineRule="exact" w:before="264" w:after="0"/>
        <w:ind w:left="0" w:right="0" w:firstLine="0"/>
        <w:jc w:val="left"/>
      </w:pPr>
      <w:r>
        <w:t xml:space="preserve">The writing too took a new direction. The poems, once fragmented and despairing, began to flow more freely, imbued with a newfound clarity and purpose. I wrote of the ocean, its vastness mirroring the depths of my emotions, its rhythm a reflection of the ebb and flow of life itself. I wrote of the small coastal town, its beauty and </w:t>
        <w:br/>
        <w:t xml:space="preserve">simplicity a balm to my soul, its vibrant community a source of unexpected connection and support. I wrote of Clara, her wisdom and compassion a guiding light on my journey of self-discovery. Each poem was a small act of liberation, a step toward reclaiming my voice, my identity, my truth. The words were no longer </w:t>
        <w:br/>
        <w:t>burdened by the weight of self-doubt or fear of judgment. They were raw, honest, and unapologetically me.</w:t>
      </w:r>
    </w:p>
    <w:p>
      <w:pPr>
        <w:autoSpaceDN w:val="0"/>
        <w:autoSpaceDE w:val="0"/>
        <w:widowControl/>
        <w:spacing w:line="264" w:lineRule="exact" w:before="264" w:after="0"/>
        <w:ind w:left="0" w:right="144" w:firstLine="0"/>
        <w:jc w:val="left"/>
      </w:pPr>
      <w:r>
        <w:t>I found myself drawn to the local art scene, attending gallery openings, mingling with artists and musicians, feeling a sense of belonging I'd never experienced before. The creative energy in this small coastal town was palpable, infectious. I began to sketch and paint, capturing the beauty of the landscapes, the vibrant hues of the sunsets, the raw emotions that flowed through me. The act of creation, whether through music, poetry, or painting, became a form of self-expression, a way to translate my inner world into tangible form. It was a way to make sense of the chaos, to find order in the midst of turmoil, to create beauty from pain.</w:t>
      </w:r>
    </w:p>
    <w:p>
      <w:pPr>
        <w:autoSpaceDN w:val="0"/>
        <w:autoSpaceDE w:val="0"/>
        <w:widowControl/>
        <w:spacing w:line="264" w:lineRule="exact" w:before="264" w:after="0"/>
        <w:ind w:left="0" w:right="0" w:firstLine="0"/>
        <w:jc w:val="left"/>
      </w:pPr>
      <w:r>
        <w:t xml:space="preserve">One evening, I attended an open mic night at a local pub. The air was thick with anticipation, the room alive with the energy of shared creativity. I took to the stage, my heart pounding in my chest, feeling a mixture of nerves and excitement. I sang my songs, my voice trembling at first, then gaining strength, gaining </w:t>
        <w:br/>
        <w:t>confidence as the music poured out of me. The silence that followed was profound, then the applause erupted, a wave of warmth and acceptance washing over me. It was a validation of my journey, a confirmation of my worth, a testament to the power of self-</w:t>
        <w:br/>
        <w:t>expression.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creative process wasn't always easy. There were days when the words wouldn't come, when the music experienced flat and lifeless, when the colors on the canvas seemed dull and lifeless. There were times when self-doubt crept in, whispering insidious lies, attempting to stifle my creativity, to silence my voice. But I learned to recognize these moments as a part of the creative process, a necessary ebb before the flow. I learned to be patient with myself, to allow myself to struggle, to fail, to learn from my mistakes.</w:t>
      </w:r>
    </w:p>
    <w:p>
      <w:pPr>
        <w:autoSpaceDN w:val="0"/>
        <w:autoSpaceDE w:val="0"/>
        <w:widowControl/>
        <w:spacing w:line="264" w:lineRule="exact" w:before="264" w:after="0"/>
        <w:ind w:left="0" w:right="0" w:firstLine="0"/>
        <w:jc w:val="left"/>
      </w:pPr>
      <w:r>
        <w:t>The act of creating, of giving voice to my inner world, became a lifeline, a source of strength and resilience. It was a way to navigate the complexities of my emotions, to heal from past wounds, to find meaning and purpose in my life. It was a journey of self-discovery, a process of unveiling my true self, a path toward wholeness. The creative process was not about perfection or flawless execution; it was about authenticity, about vulnerability, about sharing my story with the world.</w:t>
      </w:r>
    </w:p>
    <w:p>
      <w:pPr>
        <w:autoSpaceDN w:val="0"/>
        <w:autoSpaceDE w:val="0"/>
        <w:widowControl/>
        <w:spacing w:line="264" w:lineRule="exact" w:before="264" w:after="0"/>
        <w:ind w:left="0" w:right="0" w:firstLine="0"/>
        <w:jc w:val="left"/>
      </w:pPr>
      <w:r>
        <w:t xml:space="preserve">The creative process became a form of meditation, a way to quiet the noise in my mind, to connect with the stillness within. It was a journey inward, a process of self-exploration and self-acceptance. I learned to trust my intuition, to follow my creative impulses, to embrace the imperfections and the uncertainties that are inherent in the creative process. And as I did, I discovered a depth of creativity that I never knew existed, a wellspring of inspiration that never seemed to run dry. The journey was never about reaching a </w:t>
        <w:br/>
        <w:t xml:space="preserve">destination, but about the continual unfolding of my creative </w:t>
        <w:br/>
        <w:t>potential. The process itself was the reward.</w:t>
      </w:r>
    </w:p>
    <w:p>
      <w:pPr>
        <w:autoSpaceDN w:val="0"/>
        <w:autoSpaceDE w:val="0"/>
        <w:widowControl/>
        <w:spacing w:line="264" w:lineRule="exact" w:before="264" w:after="0"/>
        <w:ind w:left="0" w:right="0" w:firstLine="0"/>
        <w:jc w:val="left"/>
      </w:pPr>
      <w:r>
        <w:t>The small coastal town became a symbol of this rebirth, a place where I rediscovered my voice, my creativity, and my sense of self. It was a place where I learned to embrace vulnerability, to share my story with the world, and to find solace and healing through the power of art. It was a testament to the resilience of the human spirit, the capacity for healing, and the transformative power of creative self-expression. The sun rose each morning, casting a golden light on the horizon, a promise of new beginnings, a vibrant affirmation of the potential that lay ahead. And I, for the first time in a long time, experienced truly alive.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the Story</w:t>
      </w:r>
    </w:p>
    <w:p>
      <w:pPr>
        <w:autoSpaceDN w:val="0"/>
        <w:autoSpaceDE w:val="0"/>
        <w:widowControl/>
        <w:spacing w:line="264" w:lineRule="exact" w:before="286" w:after="0"/>
        <w:ind w:left="0" w:right="0" w:firstLine="0"/>
        <w:jc w:val="left"/>
      </w:pPr>
      <w:r>
        <w:t xml:space="preserve">The salt spray kissed my face as I walked along the shore, the rhythmic crash of waves a soothing counterpoint to the turmoil churning within me. My newfound creative confidence, nurtured in the quiet sanctuary of the cottage, experienced fragile, like a delicate </w:t>
        <w:br/>
        <w:t xml:space="preserve">seashell easily crushed. Sharing my work, laying bare the </w:t>
        <w:br/>
        <w:t>vulnerability woven into every note and every line, felt terrifying, exhilarating, and utterly necessary, all at once.</w:t>
      </w:r>
    </w:p>
    <w:p>
      <w:pPr>
        <w:autoSpaceDN w:val="0"/>
        <w:autoSpaceDE w:val="0"/>
        <w:widowControl/>
        <w:spacing w:line="264" w:lineRule="exact" w:before="264" w:after="0"/>
        <w:ind w:left="0" w:right="0" w:firstLine="0"/>
        <w:jc w:val="left"/>
      </w:pPr>
      <w:r>
        <w:t xml:space="preserve">The idea had first surfaced subtly, a whisper amidst the crashing waves, a fleeting thought during a particularly intense painting session. It had been Clara, with her quiet wisdom and unwavering support, who had planted the seed. We'd been sitting on her porch, the scent of honeysuckle heavy in the evening air, when I'd </w:t>
        <w:br/>
        <w:t>hesitantly played her some of my new songs. Her response hadn't been effusive praise, but a thoughtful silence followed by a gentle question: "Have you considered sharing these, letting others hear your voice?"</w:t>
      </w:r>
    </w:p>
    <w:p>
      <w:pPr>
        <w:autoSpaceDN w:val="0"/>
        <w:autoSpaceDE w:val="0"/>
        <w:widowControl/>
        <w:spacing w:line="264" w:lineRule="exact" w:before="264" w:after="0"/>
        <w:ind w:left="0" w:right="0" w:firstLine="0"/>
        <w:jc w:val="left"/>
      </w:pPr>
      <w:r>
        <w:t>The question had hung in the air, unanswered, for days. The fear had been immediate, a cold knot forming in my stomach. Years of suppressing my emotions, of keeping my experiences locked away in the dark recesses of my heart, had built a formidable wall. The thought of exposing myself, of letting others see the raw, unfiltered truth of my pain, was paralyzing. What if they didn't understand? What if they judged me? What if they laughed?</w:t>
      </w:r>
    </w:p>
    <w:p>
      <w:pPr>
        <w:autoSpaceDN w:val="0"/>
        <w:autoSpaceDE w:val="0"/>
        <w:widowControl/>
        <w:spacing w:line="264" w:lineRule="exact" w:before="264" w:after="0"/>
        <w:ind w:left="0" w:right="0" w:firstLine="0"/>
        <w:jc w:val="left"/>
      </w:pPr>
      <w:r>
        <w:t xml:space="preserve">But then, a different voice began to speak, a quiet, insistent </w:t>
        <w:br/>
        <w:t xml:space="preserve">counterpoint to the fear. It was the voice of the woman I was becoming, a woman who had found strength in vulnerability, healing in self-expression. This woman understood the power of shared experience, the potential for catharsis in shared stories. She knew that in the depths of vulnerability lay the possibility of </w:t>
        <w:br/>
        <w:t>profound connection. She understood that my songs, my poems, my paintings, were not just expressions of my personal struggles, but reflections of the universal human experience of loss, longing, and the search for meaning.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first step was small, almost imperceptible. I began to read my poems aloud, alone, in the quiet solitude of the cottage. At first, my voice trembled, my words catching in my throat. But with each reading, my confidence grew. The words, once burdened by the weight of unspoken emotion, began to flow freely, imbued with a newfound strength and clarity. The poems became a conversation with myself, a process of self-discovery and self-acceptance.</w:t>
      </w:r>
    </w:p>
    <w:p>
      <w:pPr>
        <w:autoSpaceDN w:val="0"/>
        <w:autoSpaceDE w:val="0"/>
        <w:widowControl/>
        <w:spacing w:line="264" w:lineRule="exact" w:before="264" w:after="0"/>
        <w:ind w:left="0" w:right="0" w:firstLine="0"/>
        <w:jc w:val="left"/>
      </w:pPr>
      <w:r>
        <w:t>Then, I shared them with Clara. Her reaction was everything I had hoped for and more. She listened intently, her eyes reflecting the depth of emotion in my words. When I finished, she simply smiled, a knowing, compassionate smile that spoke volumes. “They are beautiful,” she said, her voice soft yet firm. "They are honest. And they need to be detected."</w:t>
      </w:r>
    </w:p>
    <w:p>
      <w:pPr>
        <w:autoSpaceDN w:val="0"/>
        <w:autoSpaceDE w:val="0"/>
        <w:widowControl/>
        <w:spacing w:line="264" w:lineRule="exact" w:before="264" w:after="0"/>
        <w:ind w:left="0" w:right="0" w:firstLine="0"/>
        <w:jc w:val="left"/>
      </w:pPr>
      <w:r>
        <w:t>Her words were a balm to my soul, a gentle nudge in the direction of my burgeoning courage. Emboldened, I shared my work with a few close friends. Their responses were overwhelmingly positive, their empathy resonating with my own. They witnessed themselves in my words, their own struggles mirrored in the melodies and verses.</w:t>
      </w:r>
    </w:p>
    <w:p>
      <w:pPr>
        <w:autoSpaceDN w:val="0"/>
        <w:autoSpaceDE w:val="0"/>
        <w:widowControl/>
        <w:spacing w:line="264" w:lineRule="exact" w:before="264" w:after="0"/>
        <w:ind w:left="0" w:right="0" w:firstLine="0"/>
        <w:jc w:val="left"/>
      </w:pPr>
      <w:r>
        <w:t>The next step experienced monumental, a leap of faith into the unknown. I submitted some of my poems to a local literary magazine. The anticipation was agonizing, a constant hum of anxiety beneath the surface of my everyday life. When the acceptance email arrived, I felt a surge of joy so intense, it brought tears to my eyes. It was a validation of my creative journey, a confirmation of my worth as an artist.</w:t>
      </w:r>
    </w:p>
    <w:p>
      <w:pPr>
        <w:autoSpaceDN w:val="0"/>
        <w:autoSpaceDE w:val="0"/>
        <w:widowControl/>
        <w:spacing w:line="264" w:lineRule="exact" w:before="264" w:after="0"/>
        <w:ind w:left="0" w:right="144" w:firstLine="0"/>
        <w:jc w:val="left"/>
      </w:pPr>
      <w:r>
        <w:t xml:space="preserve">The publication of my poems opened up a new world. I began to receive feedback from readers, their letters filled with heartfelt gratitude and shared experiences. The connection was profound, a testament to the power of storytelling, the shared human </w:t>
        <w:br/>
        <w:t>experience. Their responses weren't just about my work; they were about their own lives, their own struggles, their own search for meaning.</w:t>
      </w:r>
    </w:p>
    <w:p>
      <w:pPr>
        <w:autoSpaceDN w:val="0"/>
        <w:autoSpaceDE w:val="0"/>
        <w:widowControl/>
        <w:spacing w:line="324" w:lineRule="exact" w:before="204" w:after="0"/>
        <w:ind w:left="0" w:right="0" w:firstLine="0"/>
        <w:jc w:val="left"/>
      </w:pPr>
      <w:r>
        <w:t>The open mic night at the local pub became a regular occurrence.</w:t>
      </w:r>
    </w:p>
    <w:p>
      <w:pPr>
        <w:autoSpaceDN w:val="0"/>
        <w:autoSpaceDE w:val="0"/>
        <w:widowControl/>
        <w:spacing w:line="264" w:lineRule="exact" w:before="60" w:after="0"/>
        <w:ind w:left="0" w:right="0" w:firstLine="0"/>
        <w:jc w:val="left"/>
      </w:pPr>
      <w:r>
        <w:t xml:space="preserve">My confidence grew with each performance. The audience’s </w:t>
        <w:br/>
        <w:t>response was always enthusiastic, their applause a wave of warmth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that washed over my anxieties. I started to connect with other local artists, musicians, and writers. We formed a supportive community, sharing our creative journeys, offering encouragement and </w:t>
        <w:br/>
        <w:t xml:space="preserve">constructive criticism. The collective energy was powerful, a </w:t>
        <w:br/>
        <w:t>testament to the shared human experience of creativity.</w:t>
      </w:r>
    </w:p>
    <w:p>
      <w:pPr>
        <w:autoSpaceDN w:val="0"/>
        <w:autoSpaceDE w:val="0"/>
        <w:widowControl/>
        <w:spacing w:line="264" w:lineRule="exact" w:before="264" w:after="0"/>
        <w:ind w:left="0" w:right="144" w:firstLine="0"/>
        <w:jc w:val="left"/>
      </w:pPr>
      <w:r>
        <w:t xml:space="preserve">I discovered that the act of sharing my story wasn't just about exposing my vulnerabilities, it was about creating a bridge, </w:t>
        <w:br/>
        <w:t>connecting with others on a deeper level. It was about finding solace in shared pain, and strength in shared hope. My music, once a solitary act of self-expression, now had a purpose beyond myself.</w:t>
      </w:r>
    </w:p>
    <w:p>
      <w:pPr>
        <w:autoSpaceDN w:val="0"/>
        <w:autoSpaceDE w:val="0"/>
        <w:widowControl/>
        <w:spacing w:line="264" w:lineRule="exact" w:before="60" w:after="0"/>
        <w:ind w:left="0" w:right="576" w:firstLine="0"/>
        <w:jc w:val="left"/>
      </w:pPr>
      <w:r>
        <w:t>It was a beacon of light for others, a testament to the power of resilience, healing, and human connection.</w:t>
      </w:r>
    </w:p>
    <w:p>
      <w:pPr>
        <w:autoSpaceDN w:val="0"/>
        <w:autoSpaceDE w:val="0"/>
        <w:widowControl/>
        <w:spacing w:line="264" w:lineRule="exact" w:before="264" w:after="0"/>
        <w:ind w:left="0" w:right="0" w:firstLine="0"/>
        <w:jc w:val="left"/>
      </w:pPr>
      <w:r>
        <w:t>The sunrise painted the sky in hues of gold and rose as I sat by the water, watching the day begin anew. The trees stood tall, their roots anchoring them firmly to the earth. I thought about my journey, the winding path that had led me to this moment of newfound clarity and purpose. It hadn't been easy, there had been moments of doubt, of fear, of overwhelming sadness. But I had found my voice, and in doing so, I had found my way.</w:t>
      </w:r>
    </w:p>
    <w:p>
      <w:pPr>
        <w:autoSpaceDN w:val="0"/>
        <w:autoSpaceDE w:val="0"/>
        <w:widowControl/>
        <w:spacing w:line="264" w:lineRule="exact" w:before="264" w:after="0"/>
        <w:ind w:left="0" w:right="0" w:firstLine="0"/>
        <w:jc w:val="left"/>
      </w:pPr>
      <w:r>
        <w:t>The process of sharing my story had been a journey of self-</w:t>
        <w:br/>
        <w:t xml:space="preserve">discovery, a testament to the power of vulnerability and the healing potential of shared experience. It was a profound reminder that in our shared humanity lies the power to connect, to heal, and to find meaning in the face of adversity. The journey continues, always evolving, always changing, but the voice I had found was strong, clear, and ready to continue its song. The sunrise was a promise of new beginnings, the waves a reminder of the ebb and flow of life, and my song, a testament to the enduring strength of the human spirit. The coastal town, once a refuge, was now a symbol of my transformation, a place where I learned to embrace my voice and share its story with the world. And in that sharing, I found </w:t>
        <w:br/>
        <w:t>something truly extraordinary: the profound, healing power of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Community</w:t>
      </w:r>
    </w:p>
    <w:p>
      <w:pPr>
        <w:autoSpaceDN w:val="0"/>
        <w:autoSpaceDE w:val="0"/>
        <w:widowControl/>
        <w:spacing w:line="264" w:lineRule="exact" w:before="286" w:after="0"/>
        <w:ind w:left="0" w:right="0" w:firstLine="0"/>
        <w:jc w:val="left"/>
      </w:pPr>
      <w:r>
        <w:t xml:space="preserve">The coastal town, initially a refuge from the turmoil of my fractured relationship, unexpectedly became the unlikely birthplace of a community. It wasn't a planned event, not a support group </w:t>
        <w:br/>
        <w:t>meticulously organized with pamphlets and scheduled meetings. It began organically, almost imperceptibly, like the slow, steady growth of a wildflower pushing through cracked pavement.</w:t>
      </w:r>
    </w:p>
    <w:p>
      <w:pPr>
        <w:autoSpaceDN w:val="0"/>
        <w:autoSpaceDE w:val="0"/>
        <w:widowControl/>
        <w:spacing w:line="264" w:lineRule="exact" w:before="264" w:after="0"/>
        <w:ind w:left="0" w:right="144" w:firstLine="0"/>
        <w:jc w:val="left"/>
      </w:pPr>
      <w:r>
        <w:t xml:space="preserve">It started with a chance encounter. I was browsing the shelves of the local bookstore, a haven of quiet contemplation, when I </w:t>
        <w:br/>
        <w:t>overheard snippets of a conversation. Two women were discussing poetry, their voices animated and full of passion. Hesitantly, I approached them, drawn in by their shared enthusiasm. Their names were Sarah and Emily, and as we talked, I found myself sharing some of my own work, the poems that had been born from the ashes of my heartbreak.</w:t>
      </w:r>
    </w:p>
    <w:p>
      <w:pPr>
        <w:autoSpaceDN w:val="0"/>
        <w:autoSpaceDE w:val="0"/>
        <w:widowControl/>
        <w:spacing w:line="264" w:lineRule="exact" w:before="264" w:after="0"/>
        <w:ind w:left="0" w:right="0" w:firstLine="0"/>
        <w:jc w:val="left"/>
      </w:pPr>
      <w:r>
        <w:t xml:space="preserve">To my surprise, they understood. They weren't strangers; they were fellow travelers on a similar path. Sarah had recently lost her </w:t>
        <w:br/>
        <w:t xml:space="preserve">mother, and her poems were a poignant tribute to their bond. Emily was navigating a complex divorce, her verses filled with raw </w:t>
        <w:br/>
        <w:t>emotion and quiet strength. We sat there for hours, lost in the shared intimacy of our creative struggles. In the quiet corner of the bookstore, amidst towering shelves of untold stories, a fragile seed of connection had been planted.</w:t>
      </w:r>
    </w:p>
    <w:p>
      <w:pPr>
        <w:autoSpaceDN w:val="0"/>
        <w:autoSpaceDE w:val="0"/>
        <w:widowControl/>
        <w:spacing w:line="264" w:lineRule="exact" w:before="264" w:after="0"/>
        <w:ind w:left="0" w:right="0" w:firstLine="0"/>
        <w:jc w:val="left"/>
      </w:pPr>
      <w:r>
        <w:t>That initial encounter led to others. Sarah and Emily introduced me to their circle of friends, a small but vibrant community of writers, artists, and musicians who gathered regularly at a local coffee shop.</w:t>
      </w:r>
    </w:p>
    <w:p>
      <w:pPr>
        <w:autoSpaceDN w:val="0"/>
        <w:autoSpaceDE w:val="0"/>
        <w:widowControl/>
        <w:spacing w:line="264" w:lineRule="exact" w:before="60" w:after="0"/>
        <w:ind w:left="0" w:right="0" w:firstLine="0"/>
        <w:jc w:val="left"/>
      </w:pPr>
      <w:r>
        <w:t>The atmosphere was electric, a buzzing hive of creativity and shared vulnerability. We weren't afraid to bare our souls, to discuss the painful realities of our lives. There were tears, laughter, and a profound sense of understanding that transcended the individual stories.</w:t>
      </w:r>
    </w:p>
    <w:p>
      <w:pPr>
        <w:autoSpaceDN w:val="0"/>
        <w:autoSpaceDE w:val="0"/>
        <w:widowControl/>
        <w:spacing w:line="264" w:lineRule="exact" w:before="264" w:after="0"/>
        <w:ind w:left="0" w:right="156" w:firstLine="0"/>
        <w:jc w:val="both"/>
      </w:pPr>
      <w:r>
        <w:t>Each person carried their own burdens, their own unique histories, but we were united by a shared understanding of emotional depth. One member, a sculptor named Michael, shared his struggles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chronic illness, his artwork a tangible representation of his pain and perseverance. Another, a painter named Chloe, used her canvas to express her complex relationship with her estranged father. Their stories, laid bare with courage and vulnerability, mirrored my own struggles, creating a powerful sense of solidarity.</w:t>
      </w:r>
    </w:p>
    <w:p>
      <w:pPr>
        <w:autoSpaceDN w:val="0"/>
        <w:autoSpaceDE w:val="0"/>
        <w:widowControl/>
        <w:spacing w:line="264" w:lineRule="exact" w:before="264" w:after="0"/>
        <w:ind w:left="0" w:right="0" w:firstLine="0"/>
        <w:jc w:val="left"/>
      </w:pPr>
      <w:r>
        <w:t xml:space="preserve">Our gatherings weren't formal therapy sessions; they were </w:t>
        <w:br/>
        <w:t>spontaneous outpourings of creativity and empathy. Sometimes we shared our work, reading our poems aloud, or playing our songs.</w:t>
      </w:r>
    </w:p>
    <w:p>
      <w:pPr>
        <w:autoSpaceDN w:val="0"/>
        <w:autoSpaceDE w:val="0"/>
        <w:widowControl/>
        <w:spacing w:line="264" w:lineRule="exact" w:before="60" w:after="0"/>
        <w:ind w:left="0" w:right="0" w:firstLine="0"/>
        <w:jc w:val="left"/>
      </w:pPr>
      <w:r>
        <w:t>Other times, we simply sat and listened, offering support and comfort to one another. The unspoken understanding was palpable, a comforting silence that spoke volumes. The conversations often flowed seamlessly from personal struggles to artistic aspirations, intertwining our lives with our creative pursuits.</w:t>
      </w:r>
    </w:p>
    <w:p>
      <w:pPr>
        <w:autoSpaceDN w:val="0"/>
        <w:autoSpaceDE w:val="0"/>
        <w:widowControl/>
        <w:spacing w:line="264" w:lineRule="exact" w:before="264" w:after="0"/>
        <w:ind w:left="0" w:right="0" w:firstLine="0"/>
        <w:jc w:val="left"/>
      </w:pPr>
      <w:r>
        <w:t>One evening, I remember a particularly moving conversation about the cyclical nature of loss and grief. We discussed how pain could be both devastating and transformative, how the act of creation could serve as a conduit for healing. The conversation flowed from individual experiences to shared wisdom, each person offering their perspective, their unique insight. We discussed the power of finding solace in the creative process, how the act of transforming pain into art could be an act of self-preservation.</w:t>
      </w:r>
    </w:p>
    <w:p>
      <w:pPr>
        <w:autoSpaceDN w:val="0"/>
        <w:autoSpaceDE w:val="0"/>
        <w:widowControl/>
        <w:spacing w:line="264" w:lineRule="exact" w:before="264" w:after="0"/>
        <w:ind w:left="0" w:right="144" w:firstLine="0"/>
        <w:jc w:val="left"/>
      </w:pPr>
      <w:r>
        <w:t xml:space="preserve">Another time, the discussion turned to the challenges of </w:t>
        <w:br/>
        <w:t xml:space="preserve">maintaining healthy relationships. We spoke openly about the complexities of intimacy, the unspoken resentments that could fester and erode even the strongest bonds. The shared experiences helped me understand that my struggles weren’t unique; they were a reflection of the universal human experience of longing, </w:t>
        <w:br/>
        <w:t>disappointment, and the search for connection. The group wasn’t a panacea for my heartache, but it provided a safe space to process my emotions, to find validation in my pain, and to discover that I was not alone.</w:t>
      </w:r>
    </w:p>
    <w:p>
      <w:pPr>
        <w:autoSpaceDN w:val="0"/>
        <w:autoSpaceDE w:val="0"/>
        <w:widowControl/>
        <w:spacing w:line="264" w:lineRule="exact" w:before="264" w:after="0"/>
        <w:ind w:left="0" w:right="0" w:firstLine="0"/>
        <w:jc w:val="left"/>
      </w:pPr>
      <w:r>
        <w:t xml:space="preserve">The online world also played a surprising role in fostering this sense of community. After the publication of my poems, I received </w:t>
        <w:br/>
        <w:t>numerous messages from readers across the country. They shared their own struggles, their own stories of heartbreak and healing.</w:t>
      </w:r>
    </w:p>
    <w:p>
      <w:pPr>
        <w:autoSpaceDN w:val="0"/>
        <w:autoSpaceDE w:val="0"/>
        <w:widowControl/>
        <w:spacing w:line="324" w:lineRule="exact" w:before="0" w:after="0"/>
        <w:ind w:left="0" w:right="0" w:firstLine="0"/>
        <w:jc w:val="left"/>
      </w:pPr>
      <w:r>
        <w:t>The emails became a virtual support group, a lifeline during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moments of doubt and despair. These connections, forged through the shared experience of art, were both unexpected and profoundly moving.</w:t>
      </w:r>
    </w:p>
    <w:p>
      <w:pPr>
        <w:autoSpaceDN w:val="0"/>
        <w:autoSpaceDE w:val="0"/>
        <w:widowControl/>
        <w:spacing w:line="264" w:lineRule="exact" w:before="264" w:after="0"/>
        <w:ind w:left="0" w:right="0" w:firstLine="0"/>
        <w:jc w:val="left"/>
      </w:pPr>
      <w:r>
        <w:t xml:space="preserve">The initial anonymity of online interactions later evolved into real-life connections. I met several readers at book readings and open mic nights. The shared experience of my work became a catalyst for deeper conversations, often lasting for hours beyond the scheduled events. The connections weren't solely based on my work, but on a mutual understanding of the human condition. These friendships expanded beyond the realm of art, strengthening my support </w:t>
        <w:br/>
        <w:t>network beyond the immediate geographical community.</w:t>
      </w:r>
    </w:p>
    <w:p>
      <w:pPr>
        <w:autoSpaceDN w:val="0"/>
        <w:autoSpaceDE w:val="0"/>
        <w:widowControl/>
        <w:spacing w:line="264" w:lineRule="exact" w:before="264" w:after="0"/>
        <w:ind w:left="0" w:right="0" w:firstLine="0"/>
        <w:jc w:val="left"/>
      </w:pPr>
      <w:r>
        <w:t xml:space="preserve">The community I found wasn't just a collection of individuals; it was a tapestry woven with threads of shared experiences, mutual support, and creative expression. It was a testament to the power of human connection, a reminder that even in the darkest moments, we are not alone. It was a place where vulnerability wasn't </w:t>
        <w:br/>
        <w:t>weakness, but a source of strength, and where the act of sharing our stories became a powerful force for healing.</w:t>
      </w:r>
    </w:p>
    <w:p>
      <w:pPr>
        <w:autoSpaceDN w:val="0"/>
        <w:autoSpaceDE w:val="0"/>
        <w:widowControl/>
        <w:spacing w:line="264" w:lineRule="exact" w:before="264" w:after="0"/>
        <w:ind w:left="0" w:right="0" w:firstLine="0"/>
        <w:jc w:val="left"/>
      </w:pPr>
      <w:r>
        <w:t xml:space="preserve">This sense of belonging extended beyond the specific groups. The local library hosted writing workshops, open mic nights, and art exhibitions. The community was a mosaic of creativity, an </w:t>
        <w:br/>
        <w:t>interwoven network of shared aspirations. The atmosphere was one of mutual respect, shared ambition, and genuine support. The town itself seemed to have become a catalyst for this remarkable sense of shared experience.</w:t>
      </w:r>
    </w:p>
    <w:p>
      <w:pPr>
        <w:autoSpaceDN w:val="0"/>
        <w:autoSpaceDE w:val="0"/>
        <w:widowControl/>
        <w:spacing w:line="264" w:lineRule="exact" w:before="264" w:after="0"/>
        <w:ind w:left="0" w:right="144" w:firstLine="0"/>
        <w:jc w:val="left"/>
      </w:pPr>
      <w:r>
        <w:t>The cafe, where we often met, was more than just a place to drink coffee; it was a sanctuary, a creative hub. The walls were adorned with our artwork, the air filled with the murmur of conversations, the clinking of mugs, and the strumming of guitars. It was a place where we could be ourselves, where our vulnerabilities were celebrated, and where our creativity was nurtured.</w:t>
      </w:r>
    </w:p>
    <w:p>
      <w:pPr>
        <w:autoSpaceDN w:val="0"/>
        <w:autoSpaceDE w:val="0"/>
        <w:widowControl/>
        <w:spacing w:line="264" w:lineRule="exact" w:before="264" w:after="0"/>
        <w:ind w:left="0" w:right="0" w:firstLine="0"/>
        <w:jc w:val="left"/>
      </w:pPr>
      <w:r>
        <w:t>The journey of self-discovery had led me not just to my own voice, but to a chorus of voices, each echoing a.  unique story, a shared experience. it was a symphony of human connection, a testament to the power of community, and a profound reminder that in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shared vulnerabilities lies the possibility of profound understanding and enduring strength. The salt spray, the sunrise, the crashing waves – these were no longer symbols of isolation but reflections of a vibrant, supportive community that embraced my story and helped me find my place within the world. The quiet solitude of the cottage remained important, but now it was complemented by the vibrant energy of shared creativity and mutual support. My voice, once a fragile whisper, had become a powerful song, a melody woven into the vibrant tapestry of this unexpected, life-changing community. The sunrise promised not just a new day, but a new chapter in my life, one filled with connection, purpose, and the 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Vulnerability</w:t>
      </w:r>
    </w:p>
    <w:p>
      <w:pPr>
        <w:autoSpaceDN w:val="0"/>
        <w:autoSpaceDE w:val="0"/>
        <w:widowControl/>
        <w:spacing w:line="264" w:lineRule="exact" w:before="286" w:after="0"/>
        <w:ind w:left="0" w:right="0" w:firstLine="0"/>
        <w:jc w:val="left"/>
      </w:pPr>
      <w:r>
        <w:t xml:space="preserve">The salt spray kissed my face, a familiar chill that somehow experienced comforting on this particular evening. The sun had dipped below the horizon, painting the sky in hues of orange and purple, a </w:t>
        <w:br/>
        <w:t>breathtaking spectacle that mirrored the quiet revolution happening within me. I sat on the weathered bench by the water's edge, the rhythmic crash of waves a soothing counterpoint to the turmoil that had once consumed me. It was a scene I’d come to know intimately, a backdrop to countless hours of introspection, of wrestling with the ghosts of my past. But tonight, the familiar ache of loneliness was absent, replaced by a profound sense of peace.</w:t>
      </w:r>
    </w:p>
    <w:p>
      <w:pPr>
        <w:autoSpaceDN w:val="0"/>
        <w:autoSpaceDE w:val="0"/>
        <w:widowControl/>
        <w:spacing w:line="264" w:lineRule="exact" w:before="266" w:after="0"/>
        <w:ind w:left="0" w:right="0" w:firstLine="0"/>
        <w:jc w:val="left"/>
      </w:pPr>
      <w:r>
        <w:t>This peace wasn’t born from a sudden resolution, a magical healing, but from a gradual, painstaking process of self-acceptance, a process fueled by the unexpected power of vulnerability. For so long, I had guarded my heart, my emotions, like a precious jewel locked away in a vault. The fear of rejection, the ingrained belief that my pain was too much for others to bear, had kept me cloaked in a self-imposed silence. I had constructed walls of emotional distance, believing it was a form of protection. But the truth was, those walls had imprisoned me, isolating me from the very connection I craved.</w:t>
      </w:r>
    </w:p>
    <w:p>
      <w:pPr>
        <w:autoSpaceDN w:val="0"/>
        <w:autoSpaceDE w:val="0"/>
        <w:widowControl/>
        <w:spacing w:line="264" w:lineRule="exact" w:before="264" w:after="0"/>
        <w:ind w:left="0" w:right="0" w:firstLine="0"/>
        <w:jc w:val="left"/>
      </w:pPr>
      <w:r>
        <w:t>The turning point wasn't a single epiphany, but a slow dawning realization that my vulnerability wasn't a weakness, but a strength.</w:t>
      </w:r>
    </w:p>
    <w:p>
      <w:pPr>
        <w:autoSpaceDN w:val="0"/>
        <w:autoSpaceDE w:val="0"/>
        <w:widowControl/>
        <w:spacing w:line="264" w:lineRule="exact" w:before="60" w:after="0"/>
        <w:ind w:left="0" w:right="0" w:firstLine="0"/>
        <w:jc w:val="left"/>
      </w:pPr>
      <w:r>
        <w:t xml:space="preserve">It was in those moments of raw honesty, those cracks in the </w:t>
        <w:br/>
        <w:t xml:space="preserve">carefully constructed facade of my persona, that genuine connection could flourish. It was in sharing my pain, my fears, my deepest insecurities that I discovered a profound sense of solidarity with others. I had mistakenly equated vulnerability with exposure, a nakedness to be feared. But the reality was far different. True </w:t>
        <w:br/>
        <w:t>vulnerability was an act of courage, an invitation to be seen, truly seen, for who I was, flaws and all.</w:t>
      </w:r>
    </w:p>
    <w:p>
      <w:pPr>
        <w:autoSpaceDN w:val="0"/>
        <w:autoSpaceDE w:val="0"/>
        <w:widowControl/>
        <w:spacing w:line="264" w:lineRule="exact" w:before="264" w:after="0"/>
        <w:ind w:left="0" w:right="144" w:firstLine="0"/>
        <w:jc w:val="left"/>
      </w:pPr>
      <w:r>
        <w:t xml:space="preserve">The initial hesitancy was overwhelming. The first time I shared a truly personal poem, one that laid bare the raw emotion of my heartbreak, I experienced exposed, vulnerable in a way I had never </w:t>
        <w:br/>
        <w:t>experienced before. My hands trembled as I read the words aloud, each syllable a hesitant step into the unknown. But as I spoke,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remarkable thing happened. The listeners, the fellow travelers on this journey of self-discovery, didn't recoil in horror; they didn’t judge. Instead, their faces reflected empathy, understanding, a shared sense of humanity. In that moment, I experienced a profound sense of connection, a powerful wave of solidarity that washed over me, erasing the fear and replacing it with a sense of hope.</w:t>
      </w:r>
    </w:p>
    <w:p>
      <w:pPr>
        <w:autoSpaceDN w:val="0"/>
        <w:autoSpaceDE w:val="0"/>
        <w:widowControl/>
        <w:spacing w:line="264" w:lineRule="exact" w:before="264" w:after="0"/>
        <w:ind w:left="0" w:right="0" w:firstLine="0"/>
        <w:jc w:val="left"/>
      </w:pPr>
      <w:r>
        <w:t xml:space="preserve">It was a slow, almost imperceptible shift. It began with small acts of sharing – a brief anecdote during a conversation, a fleeting glimpse into the depths of my emotions. Each time I allowed myself to be vulnerable, the walls crumbled a little more, revealing layers of myself I had previously hidden. The fear of judgment slowly </w:t>
        <w:br/>
        <w:t>receded, replaced by a growing sense of trust, both in myself and in the people around me.</w:t>
      </w:r>
    </w:p>
    <w:p>
      <w:pPr>
        <w:autoSpaceDN w:val="0"/>
        <w:autoSpaceDE w:val="0"/>
        <w:widowControl/>
        <w:spacing w:line="264" w:lineRule="exact" w:before="264" w:after="0"/>
        <w:ind w:left="0" w:right="0" w:firstLine="0"/>
        <w:jc w:val="left"/>
      </w:pPr>
      <w:r>
        <w:t>The process wasn’t always easy. There were moments of doubt, of self-criticism, when the old fear threatened to resurface. There were times when the vulnerability experienced too raw, too exposed. But each time, I found the strength to continue, to push past the discomfort, to embrace the vulnerability as a necessary step towards healing. It was a journey of self-discovery, a process of peeling back layers of emotional armor, revealing a softer, more authentic self.</w:t>
      </w:r>
    </w:p>
    <w:p>
      <w:pPr>
        <w:autoSpaceDN w:val="0"/>
        <w:autoSpaceDE w:val="0"/>
        <w:widowControl/>
        <w:spacing w:line="264" w:lineRule="exact" w:before="264" w:after="0"/>
        <w:ind w:left="0" w:right="0" w:firstLine="0"/>
        <w:jc w:val="left"/>
      </w:pPr>
      <w:r>
        <w:t xml:space="preserve">The act of creation itself became a crucial part of this process. Writing, playing music – these weren’t merely creative outlets; they were tools of self-expression, a means of translating my emotions into tangible form. The act of crafting a poem, of setting my feelings to music, allowed me to process my pain, to make sense of the chaos within. The words, the melodies, became vessels for my emotions, a way of communicating the unspoken, the </w:t>
        <w:br/>
        <w:t>unacknowledged aspects of my experience. And in sharing these creations, I was sharing myself, my deepest fears, my most profound longings.</w:t>
      </w:r>
    </w:p>
    <w:p>
      <w:pPr>
        <w:autoSpaceDN w:val="0"/>
        <w:autoSpaceDE w:val="0"/>
        <w:widowControl/>
        <w:spacing w:line="264" w:lineRule="exact" w:before="266" w:after="0"/>
        <w:ind w:left="0" w:right="0" w:firstLine="0"/>
        <w:jc w:val="left"/>
      </w:pPr>
      <w:r>
        <w:t xml:space="preserve">The response from the readers, the listeners, was nothing short of transformative. The emails, the letters, the personal stories shared in response to my work, created a powerful sense of shared </w:t>
        <w:br/>
        <w:t>experience. Their own vulnerability, their willingness to share their pain, mirrored my journey, confirming that I was not alone in my struggles. Their stories became a powerful reminder that everyone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carries their own burdens, their own unique wounds. It was a shared human experience, a universal tapestry woven from threads of longing, disappointment, and the persistent search for </w:t>
        <w:br/>
        <w:t>connection.</w:t>
      </w:r>
    </w:p>
    <w:p>
      <w:pPr>
        <w:autoSpaceDN w:val="0"/>
        <w:autoSpaceDE w:val="0"/>
        <w:widowControl/>
        <w:spacing w:line="264" w:lineRule="exact" w:before="264" w:after="0"/>
        <w:ind w:left="0" w:right="0" w:firstLine="0"/>
        <w:jc w:val="left"/>
      </w:pPr>
      <w:r>
        <w:t>This shared vulnerability fostered a community, a network of support that transcended geographical boundaries. The online connections transformed into real-life friendships, solidifying the sense of belonging I had found. The connections were built not just on shared interests but on a mutual understanding of the human condition, the willingness to share our deepest selves without fear of judgment.</w:t>
      </w:r>
    </w:p>
    <w:p>
      <w:pPr>
        <w:autoSpaceDN w:val="0"/>
        <w:autoSpaceDE w:val="0"/>
        <w:widowControl/>
        <w:spacing w:line="264" w:lineRule="exact" w:before="264" w:after="0"/>
        <w:ind w:left="0" w:right="0" w:firstLine="0"/>
        <w:jc w:val="left"/>
      </w:pPr>
      <w:r>
        <w:t xml:space="preserve">The power of vulnerability wasn’t just about sharing my own pain; it was about creating a safe space for others to share theirs. The community became a mirror reflecting the universal need for connection, the shared human desire to be seen, detected, and </w:t>
        <w:br/>
        <w:t xml:space="preserve">understood. The conversations weren’t always easy, but they were always genuine, always authentic. They were filled with laughter, tears, and a profound sense of shared humanity. The shared </w:t>
        <w:br/>
        <w:t>experiences, the willingness to be vulnerable, became a powerful catalyst for healing and growth.</w:t>
      </w:r>
    </w:p>
    <w:p>
      <w:pPr>
        <w:autoSpaceDN w:val="0"/>
        <w:autoSpaceDE w:val="0"/>
        <w:widowControl/>
        <w:spacing w:line="322" w:lineRule="exact" w:before="206" w:after="0"/>
        <w:ind w:left="0" w:right="0" w:firstLine="0"/>
        <w:jc w:val="left"/>
      </w:pPr>
      <w:r>
        <w:t>The vulnerability wasn't a one-time event but an ongoing process.</w:t>
      </w:r>
    </w:p>
    <w:p>
      <w:pPr>
        <w:autoSpaceDN w:val="0"/>
        <w:autoSpaceDE w:val="0"/>
        <w:widowControl/>
        <w:spacing w:line="264" w:lineRule="exact" w:before="58" w:after="0"/>
        <w:ind w:left="0" w:right="0" w:firstLine="0"/>
        <w:jc w:val="left"/>
      </w:pPr>
      <w:r>
        <w:t xml:space="preserve">It's a practice, like any skill, requiring constant effort and a </w:t>
        <w:br/>
        <w:t>willingness to embrace the discomfort. It’s in the small moments, the seemingly insignificant interactions, that vulnerability truly reveals its power. It’s in the quiet spaces, the moments of reflection, that the true depth of our connection with others, and ourselves, is revealed. It is a journey, a path leading to self-acceptance, to a deeper understanding of our own resilience, and ultimately, to a profound sense of peace.</w:t>
      </w:r>
    </w:p>
    <w:p>
      <w:pPr>
        <w:autoSpaceDN w:val="0"/>
        <w:autoSpaceDE w:val="0"/>
        <w:widowControl/>
        <w:spacing w:line="264" w:lineRule="exact" w:before="266" w:after="0"/>
        <w:ind w:left="0" w:right="0" w:firstLine="0"/>
        <w:jc w:val="left"/>
      </w:pPr>
      <w:r>
        <w:t>The waves continued their rhythmic crash, a constant reminder of the ebb and flow of life, of the cyclical nature of pain and healing. As the darkness deepened, I sat on the bench, the cool night air a balm on my skin. I thought of the journey, the struggles, the breakthroughs, and the profound sense of gratitude that filled me. The coastal town, initially a refuge from heartbreak, had become a testament to the power of vulnerability, a place where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experience and mutual support had fostered a community that embraced the human condition in all its complexity. My voice, once a fragile whisper, had found its strength not in concealing my vulnerabilities but in embracing them, sharing them, and finding solace in the shared humanity that resulted. The sunrise, I knew, would bring a new day, not just a new beginning for me personally, but a continuation of a journey fueled by the transformative power of shared vulnerability. The ocean whispered its agreement, a gentle reminder that even amidst the storms, there is always the promise of calm.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Stronger Self</w:t>
      </w:r>
    </w:p>
    <w:p>
      <w:pPr>
        <w:autoSpaceDN w:val="0"/>
        <w:autoSpaceDE w:val="0"/>
        <w:widowControl/>
        <w:spacing w:line="264" w:lineRule="exact" w:before="286" w:after="0"/>
        <w:ind w:left="0" w:right="0" w:firstLine="0"/>
        <w:jc w:val="left"/>
      </w:pPr>
      <w:r>
        <w:t xml:space="preserve">The lighthouse stood sentinel against the relentless assault of the sea, its beam a steadfast beacon cutting through the swirling mist. It was a fitting metaphor, I realized, for the journey I had undertaken, the arduous climb towards a stronger, more resilient self. The wind, a constant companion throughout my emotional turmoil, now experienced less like a battering ram and more like a challenge, a test of my newfound strength. I stood on the cliff edge, the salty spray a </w:t>
        <w:br/>
        <w:t>familiar kiss on my face, but tonight, the chill didn't penetrate my core. A warmth, a sense of inner fortitude, radiated from within.</w:t>
      </w:r>
    </w:p>
    <w:p>
      <w:pPr>
        <w:autoSpaceDN w:val="0"/>
        <w:autoSpaceDE w:val="0"/>
        <w:widowControl/>
        <w:spacing w:line="264" w:lineRule="exact" w:before="264" w:after="0"/>
        <w:ind w:left="0" w:right="0" w:firstLine="0"/>
        <w:jc w:val="left"/>
      </w:pPr>
      <w:r>
        <w:t xml:space="preserve">The path to this place hadn't been paved with ease. It had been a winding road, fraught with obstacles, littered with the debris of broken promises and shattered expectations. Each stumble, each fall, had been a lesson, a stepping stone towards a deeper </w:t>
        <w:br/>
        <w:t>understanding of myself, of my own capacity for resilience. The pain, once a debilitating force, had been transformed into a catalyst for growth, a crucible in which my spirit had been forged anew.</w:t>
      </w:r>
    </w:p>
    <w:p>
      <w:pPr>
        <w:autoSpaceDN w:val="0"/>
        <w:autoSpaceDE w:val="0"/>
        <w:widowControl/>
        <w:spacing w:line="264" w:lineRule="exact" w:before="264" w:after="0"/>
        <w:ind w:left="0" w:right="0" w:firstLine="0"/>
        <w:jc w:val="left"/>
      </w:pPr>
      <w:r>
        <w:t xml:space="preserve">I remembered the countless nights spent staring out at this very sea, the waves mirroring the turbulent emotions within. The relentless rhythm of the crashing water had become a soundtrack to my sorrow, a relentless reminder of the pain that had consumed me. But tonight, the rhythm was different. It was no longer a lament; it was a powerful, steady drumbeat, a symbol of my newfound </w:t>
        <w:br/>
        <w:t>strength, a testament to my ability to weather any storm.</w:t>
      </w:r>
    </w:p>
    <w:p>
      <w:pPr>
        <w:autoSpaceDN w:val="0"/>
        <w:autoSpaceDE w:val="0"/>
        <w:widowControl/>
        <w:spacing w:line="264" w:lineRule="exact" w:before="264" w:after="0"/>
        <w:ind w:left="0" w:right="144" w:firstLine="0"/>
        <w:jc w:val="left"/>
      </w:pPr>
      <w:r>
        <w:t>The lighthouse, its structure unwavering against the relentless pounding of the waves, represented more than just a navigational aid. It was a symbol of steadfastness, of resilience, a reminder that even in the darkest of nights, there is always a guiding light, a beacon of hope. Just as the lighthouse stood firm against the elements, so too had I learned to stand firm against the trials and tribulations of life.</w:t>
      </w:r>
    </w:p>
    <w:p>
      <w:pPr>
        <w:autoSpaceDN w:val="0"/>
        <w:autoSpaceDE w:val="0"/>
        <w:widowControl/>
        <w:spacing w:line="264" w:lineRule="exact" w:before="264" w:after="0"/>
        <w:ind w:left="0" w:right="144" w:firstLine="0"/>
        <w:jc w:val="left"/>
      </w:pPr>
      <w:r>
        <w:t>My music, once a vehicle for my pain, had evolved. The melodies, once melancholic and mournful, now possessed a newfound strength, a sense of defiance. The lyrics, once steeped in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now resonated with a hard-won wisdom, a quiet confidence. The songs themselves had become a form of self-affirmation, a </w:t>
        <w:br/>
        <w:t>testament to my journey, a chronicle of my growth. The process of creation itself had become a powerful act of self-healing, a way of transforming pain into something beautiful, something meaningful.</w:t>
      </w:r>
    </w:p>
    <w:p>
      <w:pPr>
        <w:autoSpaceDN w:val="0"/>
        <w:autoSpaceDE w:val="0"/>
        <w:widowControl/>
        <w:spacing w:line="264" w:lineRule="exact" w:before="264" w:after="0"/>
        <w:ind w:left="0" w:right="0" w:firstLine="0"/>
        <w:jc w:val="left"/>
      </w:pPr>
      <w:r>
        <w:t xml:space="preserve">The act of sharing these songs, of laying bare my vulnerabilities on stage, had been initially terrifying. The thought of exposing my deepest wounds to the world had filled me with dread. But as I stood before the audience, my voice trembling at first, a remarkable transformation occurred. The vulnerability, instead of being a source of weakness, became a source of strength. The shared </w:t>
        <w:br/>
        <w:t>experience, the connection with the audience, had been profoundly moving, creating a sense of solidarity that transcended words.</w:t>
      </w:r>
    </w:p>
    <w:p>
      <w:pPr>
        <w:autoSpaceDN w:val="0"/>
        <w:autoSpaceDE w:val="0"/>
        <w:widowControl/>
        <w:spacing w:line="264" w:lineRule="exact" w:before="264" w:after="0"/>
        <w:ind w:left="0" w:right="0" w:firstLine="0"/>
        <w:jc w:val="left"/>
      </w:pPr>
      <w:r>
        <w:t xml:space="preserve">Their stories, whispered in emails and letters, were reflections of my own journey, a testament to the universal human experience of pain, loss, and the struggle for self-acceptance. Their vulnerability mirrored mine, their shared experiences weaving a powerful </w:t>
        <w:br/>
        <w:t xml:space="preserve">tapestry of shared humanity. In those stories, I found solace, </w:t>
        <w:br/>
        <w:t>confirmation that I was not alone in my struggles, that my pain was valid, that my experiences were not unique but part of the shared human condition.</w:t>
      </w:r>
    </w:p>
    <w:p>
      <w:pPr>
        <w:autoSpaceDN w:val="0"/>
        <w:autoSpaceDE w:val="0"/>
        <w:widowControl/>
        <w:spacing w:line="264" w:lineRule="exact" w:before="264" w:after="0"/>
        <w:ind w:left="0" w:right="0" w:firstLine="0"/>
        <w:jc w:val="left"/>
      </w:pPr>
      <w:r>
        <w:t>The process of healing hadn't been linear; it had been a meandering path, filled with setbacks and breakthroughs. There were days when the old wounds threatened to reopen, when the familiar patterns of self-doubt and negativity threatened to engulf me. But each time, I found the strength to push through the darkness, to embrace the challenges, to remind myself of the progress I had made.</w:t>
      </w:r>
    </w:p>
    <w:p>
      <w:pPr>
        <w:autoSpaceDN w:val="0"/>
        <w:autoSpaceDE w:val="0"/>
        <w:widowControl/>
        <w:spacing w:line="264" w:lineRule="exact" w:before="264" w:after="0"/>
        <w:ind w:left="0" w:right="0" w:firstLine="0"/>
        <w:jc w:val="left"/>
      </w:pPr>
      <w:r>
        <w:t>The support of friends, family, and the community that had formed around my music was essential. Their unwavering belief in me, their willingness to share their own vulnerabilities, had created a safe space for healing and growth. The conversations, both online and in person, were a powerful reminder that vulnerability wasn't a sign of weakness but a testament to courage. It was a willingness to be truly seen, flaws and all.</w:t>
      </w:r>
    </w:p>
    <w:p>
      <w:pPr>
        <w:autoSpaceDN w:val="0"/>
        <w:autoSpaceDE w:val="0"/>
        <w:widowControl/>
        <w:spacing w:line="324" w:lineRule="exact" w:before="204" w:after="0"/>
        <w:ind w:left="0" w:right="0" w:firstLine="0"/>
        <w:jc w:val="left"/>
      </w:pPr>
      <w:r>
        <w:t>The physical setting mirrored the internal transformation.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rugged coastline, once a symbol of isolation and despair, had </w:t>
        <w:br/>
        <w:t xml:space="preserve">become a place of strength and resilience. The crashing waves, once a metaphor for my internal turmoil, now represented the relentless power of my spirit, the unwavering force of my will. The </w:t>
        <w:br/>
        <w:t>lighthouse, a steadfast beacon in the storm, stood as a symbol of my unwavering commitment to self-acceptance and personal growth.</w:t>
      </w:r>
    </w:p>
    <w:p>
      <w:pPr>
        <w:autoSpaceDN w:val="0"/>
        <w:autoSpaceDE w:val="0"/>
        <w:widowControl/>
        <w:spacing w:line="264" w:lineRule="exact" w:before="264" w:after="0"/>
        <w:ind w:left="0" w:right="0" w:firstLine="0"/>
        <w:jc w:val="left"/>
      </w:pPr>
      <w:r>
        <w:t xml:space="preserve">This sense of empowerment wasn't merely a feeling; it was a deep-seated conviction, a quiet confidence that had settled in my bones. It wasn't about ignoring the pain or pretending it didn't exist; it was about acknowledging it, accepting it, and using it as fuel for </w:t>
        <w:br/>
        <w:t>growth. It was about embracing the complexities of the human experience, the highs and lows, the triumphs and failures, and finding strength in the journey itself. It was about recognizing that vulnerability wasn't a weakness, but a pathway to authenticity, a bridge to connection, and a cornerstone of resilience.</w:t>
      </w:r>
    </w:p>
    <w:p>
      <w:pPr>
        <w:autoSpaceDN w:val="0"/>
        <w:autoSpaceDE w:val="0"/>
        <w:widowControl/>
        <w:spacing w:line="264" w:lineRule="exact" w:before="264" w:after="0"/>
        <w:ind w:left="0" w:right="0" w:firstLine="0"/>
        <w:jc w:val="left"/>
      </w:pPr>
      <w:r>
        <w:t xml:space="preserve">The wind whipped around me, a fierce but familiar presence. I breathed deeply, the salty air filling my lungs. The lighthouse beam swept across the tumultuous sea, a constant reminder of the </w:t>
        <w:br/>
        <w:t>enduring power of hope. The journey had been long and arduous, but the view from the summit was breathtaking. The sense of accomplishment, of self-acceptance, was profound. I was stronger, more resilient, more authentic. My voice, once a fragile whisper, had become a powerful roar, a testament to the transformative power of vulnerability and the enduring strength of the human spirit. The sunrise, I knew, would paint the sky with hues of hope, a promise of a brighter future, built on a foundation of self-</w:t>
        <w:br/>
        <w:t>acceptance and a shared human experience. The ocean's ceaseless rhythm, a constant companion, would continue its song, a powerful reminder that even in the midst of the storm, there is always the promise of calm. And I, stronger than ever before, would be ready to face whatever the future held.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SelfSufficiency</w:t>
      </w:r>
    </w:p>
    <w:p>
      <w:pPr>
        <w:autoSpaceDN w:val="0"/>
        <w:autoSpaceDE w:val="0"/>
        <w:widowControl/>
        <w:spacing w:line="264" w:lineRule="exact" w:before="286" w:after="0"/>
        <w:ind w:left="0" w:right="0" w:firstLine="0"/>
        <w:jc w:val="left"/>
      </w:pPr>
      <w:r>
        <w:t xml:space="preserve">The scent of pine needles and damp earth filled the air, a </w:t>
        <w:br/>
        <w:t>comforting aroma that wrapped around me like a warm blanket. Sunlight, fractured by the leaves of ancient oaks, dappled the forest floor, creating a mosaic of light and shadow. I sat on a moss-</w:t>
        <w:br/>
        <w:t>covered log, the rough bark a pleasant contrast against my skin, a feeling both grounding and liberating. This small clearing, nestled deep within the woods, had become my sanctuary, a place where the relentless noise of the world faded into a gentle hum, replaced by the whispering leaves and the chirping of unseen birds. It was here, in this quiet solitude, that I had begun to cultivate a sense of self-sufficiency, a resilience that extended far beyond the emotional turmoil of the past.</w:t>
      </w:r>
    </w:p>
    <w:p>
      <w:pPr>
        <w:autoSpaceDN w:val="0"/>
        <w:autoSpaceDE w:val="0"/>
        <w:widowControl/>
        <w:spacing w:line="264" w:lineRule="exact" w:before="264" w:after="0"/>
        <w:ind w:left="0" w:right="0" w:firstLine="0"/>
        <w:jc w:val="left"/>
      </w:pPr>
      <w:r>
        <w:t xml:space="preserve">The journey hadn't been easy. The echoes of past disappointments, the sting of unmet expectations, still lingered occasionally, like phantom pains. But in the stillness of the woods, I learned to </w:t>
        <w:br/>
        <w:t xml:space="preserve">observe them, to acknowledge their presence without allowing them to consume me. They were shadows, fleeting and </w:t>
        <w:br/>
        <w:t>insubstantial, no longer the dominating force they once were. In this space, I found a new strength, a quiet confidence that emanated from within. This wasn't an absence of emotion, but a mastery over it, a newfound ability to navigate the complexities of my inner landscape with grace and understanding.</w:t>
      </w:r>
    </w:p>
    <w:p>
      <w:pPr>
        <w:autoSpaceDN w:val="0"/>
        <w:autoSpaceDE w:val="0"/>
        <w:widowControl/>
        <w:spacing w:line="264" w:lineRule="exact" w:before="264" w:after="0"/>
        <w:ind w:left="0" w:right="0" w:firstLine="0"/>
        <w:jc w:val="left"/>
      </w:pPr>
      <w:r>
        <w:t>The solitude wasn’t a retreat from life, but a strategic withdrawal, a time for introspection and recalibration. It was a conscious choice, a deliberate act of self-care, designed to nourish my spirit and fortify my resolve. It wasn’t about isolation; rather, it was about creating space for genuine connection, a connection that started with myself.</w:t>
      </w:r>
    </w:p>
    <w:p>
      <w:pPr>
        <w:autoSpaceDN w:val="0"/>
        <w:autoSpaceDE w:val="0"/>
        <w:widowControl/>
        <w:spacing w:line="264" w:lineRule="exact" w:before="60" w:after="0"/>
        <w:ind w:left="0" w:right="0" w:firstLine="0"/>
        <w:jc w:val="left"/>
      </w:pPr>
      <w:r>
        <w:t xml:space="preserve">I began to appreciate the subtle symphony of the forest—the </w:t>
        <w:br/>
        <w:t xml:space="preserve">rustling leaves, the whispering wind, the gentle patter of rain on the canopy above. These were not just sounds; they were companions, silent witnesses to my growth, my healing. They were a reminder of the interconnectedness of all things, a reminder that even in </w:t>
        <w:br/>
        <w:t>solitude, I was never truly alone.</w:t>
      </w:r>
    </w:p>
    <w:p>
      <w:pPr>
        <w:autoSpaceDN w:val="0"/>
        <w:autoSpaceDE w:val="0"/>
        <w:widowControl/>
        <w:spacing w:line="322" w:lineRule="exact" w:before="206" w:after="0"/>
        <w:ind w:left="0" w:right="0" w:firstLine="0"/>
        <w:jc w:val="left"/>
      </w:pPr>
      <w:r>
        <w:t>The process of self-sufficiency wasn’t about becoming emotionally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detached or impervious to pain. It was about cultivating inner resources, about developing the capacity to navigate challenges without relying solely on external validation or support. It was about nurturing a resilient spirit capable of weathering any storm, a spirit that found strength in its own quiet fortitude. I started small, mastering simple tasks – tending a small garden, repairing a broken fence, learning basic carpentry. These were practical skills, but they instilled a sense of self-reliance that seeped into other areas of my life. I realized that the ability to build a sturdy fence translated into the ability to build strong boundaries in my relationships, to protect my emotional well-being from the intrusions of others.</w:t>
      </w:r>
    </w:p>
    <w:p>
      <w:pPr>
        <w:autoSpaceDN w:val="0"/>
        <w:autoSpaceDE w:val="0"/>
        <w:widowControl/>
        <w:spacing w:line="264" w:lineRule="exact" w:before="264" w:after="0"/>
        <w:ind w:left="0" w:right="0" w:firstLine="0"/>
        <w:jc w:val="left"/>
      </w:pPr>
      <w:r>
        <w:t xml:space="preserve">This newfound self-reliance extended beyond the practical. I began to explore my creativity with renewed vigor, channeling my </w:t>
        <w:br/>
        <w:t>emotions into my music, transforming pain into art. The songs I wrote in this solitary space were different; they possessed a depth and maturity absent in my earlier work. They were less about yearning and more about acceptance, less about lament and more about resilience. They were born not from desperation, but from a quiet strength, a sense of peace that had settled deep within my soul.</w:t>
      </w:r>
    </w:p>
    <w:p>
      <w:pPr>
        <w:autoSpaceDN w:val="0"/>
        <w:autoSpaceDE w:val="0"/>
        <w:widowControl/>
        <w:spacing w:line="264" w:lineRule="exact" w:before="264" w:after="0"/>
        <w:ind w:left="0" w:right="288" w:firstLine="0"/>
        <w:jc w:val="left"/>
      </w:pPr>
      <w:r>
        <w:t xml:space="preserve">The melodies, once fraught with melancholic undertones, now possessed a quiet confidence, a sense of inner peace. The lyrics, once steeped in despair, now spoke of self-discovery, of the transformative power of solitude, of the resilience of the human spirit. The act of creating music became a meditative practice, a way of connecting with my inner self, a way of expressing the profound changes that had taken place within. The songs </w:t>
        <w:br/>
        <w:t>themselves were a testament to my journey, a chronicle of my growth, a symbol of my hard-won self-sufficiency.</w:t>
      </w:r>
    </w:p>
    <w:p>
      <w:pPr>
        <w:autoSpaceDN w:val="0"/>
        <w:autoSpaceDE w:val="0"/>
        <w:widowControl/>
        <w:spacing w:line="264" w:lineRule="exact" w:before="264" w:after="0"/>
        <w:ind w:left="0" w:right="144" w:firstLine="0"/>
        <w:jc w:val="left"/>
      </w:pPr>
      <w:r>
        <w:t xml:space="preserve">The forest became my muse, its stillness mirroring the calmness I cultivated within myself. The changing seasons, the subtle shifts in light and shadow, became metaphors for the ebb and flow of life, reminding me that change was inevitable, but that within that change lay the potential for growth and renewal. I learned to embrace the uncertainties of life, to accept the things I couldn't control, and to focus my energy on the things I could. This </w:t>
        <w:br/>
        <w:t>acceptance, this quiet strength, permeated every aspect of my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solitude was not a permanent state, but a vital component of my journey towards self-sufficiency. It was a period of reflection, of introspection, of self-discovery, that allowed me to emerge stronger, more resilient, and better equipped to navigate the complexities of life. The lessons learned in the quiet solitude of the woods extended far beyond the confines of my sanctuary; they were lessons that shaped my perspective, my relationships, and ultimately, my life.</w:t>
      </w:r>
    </w:p>
    <w:p>
      <w:pPr>
        <w:autoSpaceDN w:val="0"/>
        <w:autoSpaceDE w:val="0"/>
        <w:widowControl/>
        <w:spacing w:line="264" w:lineRule="exact" w:before="264" w:after="0"/>
        <w:ind w:left="0" w:right="0" w:firstLine="0"/>
        <w:jc w:val="left"/>
      </w:pPr>
      <w:r>
        <w:t>I found that true connection, meaningful relationships, stemmed not from dependence, but from a place of inner strength and self-</w:t>
        <w:br/>
        <w:t xml:space="preserve">reliance. When I wasn't constantly seeking validation from others, I was able to engage in more authentic and fulfilling relationships, relationships built on mutual respect and understanding. The </w:t>
        <w:br/>
        <w:t xml:space="preserve">solitude had allowed me to define my own boundaries, to recognize my own needs and assert them without guilt or shame. It had </w:t>
        <w:br/>
        <w:t>empowered me to seek out relationships that nourished my spirit, relationships where I experienced seen, detected, and respected for who I truly was.</w:t>
      </w:r>
    </w:p>
    <w:p>
      <w:pPr>
        <w:autoSpaceDN w:val="0"/>
        <w:autoSpaceDE w:val="0"/>
        <w:widowControl/>
        <w:spacing w:line="264" w:lineRule="exact" w:before="264" w:after="0"/>
        <w:ind w:left="0" w:right="0" w:firstLine="0"/>
        <w:jc w:val="left"/>
      </w:pPr>
      <w:r>
        <w:t xml:space="preserve">The quiet contentment I found in solitude wasn't a rejection of human connection; it was a prerequisite for it. It was a foundation upon which genuine intimacy could be built. It was in the spaces of quiet reflection that I discovered a deeper understanding of myself, of my needs, my desires, and my limitations. This self-awareness allowed me to engage with others with more compassion, more empathy, and a more profound sense of connection. The strength I cultivated in solitude became the bedrock of stronger, more </w:t>
        <w:br/>
        <w:t>fulfilling relationships.</w:t>
      </w:r>
    </w:p>
    <w:p>
      <w:pPr>
        <w:autoSpaceDN w:val="0"/>
        <w:autoSpaceDE w:val="0"/>
        <w:widowControl/>
        <w:spacing w:line="264" w:lineRule="exact" w:before="264" w:after="0"/>
        <w:ind w:left="0" w:right="144" w:firstLine="0"/>
        <w:jc w:val="left"/>
      </w:pPr>
      <w:r>
        <w:t xml:space="preserve">My journey towards self-sufficiency wasn’t a solitary confinement, but a pilgrimage towards inner peace. It was a process of self-discovery, of self-acceptance, and ultimately, of self-love. It was in the stillness of the forest, in the quiet moments of introspection, that I found the strength to navigate the complexities of life, to embrace my vulnerabilities, and to build a life that was truly my own. The lessons I learned in solitude were not just personal; they were universal, reminders that true strength lies not in our </w:t>
        <w:br/>
        <w:t>dependence on others but in our capacity for self-reliance, our ability to stand alone, to embrace our solitude, and to find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contentment within ourselves. The sunlight filtered through the leaves, painting the forest floor in shades of gold and amber, a fitting metaphor for the warmth and resilience I had cultivated within. The journey had been long, but the destination, the </w:t>
        <w:br/>
        <w:t>unwavering strength of my self-sufficiency, was worth every step of the way. The forest, my silent companion, stood witness to my transformation, its quiet strength a reflection of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Peace and Contentment</w:t>
      </w:r>
    </w:p>
    <w:p>
      <w:pPr>
        <w:autoSpaceDN w:val="0"/>
        <w:autoSpaceDE w:val="0"/>
        <w:widowControl/>
        <w:spacing w:line="264" w:lineRule="exact" w:before="286" w:after="0"/>
        <w:ind w:left="0" w:right="0" w:firstLine="0"/>
        <w:jc w:val="left"/>
      </w:pPr>
      <w:r>
        <w:t xml:space="preserve">The sun dipped below the horizon, painting the sky in hues of fiery orange and soft lavender. I sat on the porch swing, the rhythmic creak a soothing counterpoint to the chirping crickets. A gentle breeze carried the scent of honeysuckle and damp earth, a familiar perfume that spoke of peace and tranquility. The day's work was done – the garden tended, the songs written, the silence savored. There was a quiet contentment that settled over me, a deep sense of satisfaction that transcended the simple pleasures of a day well spent. It was a feeling of wholeness, of being fully present in the moment, without the nagging anxieties of the past or the </w:t>
        <w:br/>
        <w:t>uncertainties of the future. It was, simply, peace.</w:t>
      </w:r>
    </w:p>
    <w:p>
      <w:pPr>
        <w:autoSpaceDN w:val="0"/>
        <w:autoSpaceDE w:val="0"/>
        <w:widowControl/>
        <w:spacing w:line="324" w:lineRule="exact" w:before="206" w:after="0"/>
        <w:ind w:left="0" w:right="0" w:firstLine="0"/>
        <w:jc w:val="center"/>
      </w:pPr>
      <w:r>
        <w:t>This peace wasn't the absence of emotion, but a transcendence of it.</w:t>
      </w:r>
    </w:p>
    <w:p>
      <w:pPr>
        <w:autoSpaceDN w:val="0"/>
        <w:autoSpaceDE w:val="0"/>
        <w:widowControl/>
        <w:spacing w:line="264" w:lineRule="exact" w:before="60" w:after="0"/>
        <w:ind w:left="0" w:right="0" w:firstLine="0"/>
        <w:jc w:val="left"/>
      </w:pPr>
      <w:r>
        <w:t xml:space="preserve">The echoes of past hurts, the sting of disappointments, still </w:t>
        <w:br/>
        <w:t>resonated within me, but they no longer held the power to define me. They were part of my story, yes, but they were not the story itself. I had learned to observe them with a detached curiosity, to acknowledge their presence without allowing them to consume me. They were like old photographs, precious reminders of a journey undertaken, lessons learned, but not the present reality. My present reality was one of calm acceptance, of gentle self-compassion.</w:t>
      </w:r>
    </w:p>
    <w:p>
      <w:pPr>
        <w:autoSpaceDN w:val="0"/>
        <w:autoSpaceDE w:val="0"/>
        <w:widowControl/>
        <w:spacing w:line="264" w:lineRule="exact" w:before="264" w:after="0"/>
        <w:ind w:left="0" w:right="0" w:firstLine="0"/>
        <w:jc w:val="left"/>
      </w:pPr>
      <w:r>
        <w:t xml:space="preserve">This newfound peace wasn't a sudden revelation, a miraculous transformation. It was the culmination of a long and arduous </w:t>
        <w:br/>
        <w:t>journey, a slow and deliberate cultivation of inner strength and self-awareness. It was the result of countless hours spent in solitude, wrestling with my inner demons, confronting my vulnerabilities, and ultimately, accepting myself, flaws and all. I had learned to listen to the quiet whispers of my soul, to trust my intuition, and to honor my own needs.</w:t>
      </w:r>
    </w:p>
    <w:p>
      <w:pPr>
        <w:autoSpaceDN w:val="0"/>
        <w:autoSpaceDE w:val="0"/>
        <w:widowControl/>
        <w:spacing w:line="264" w:lineRule="exact" w:before="264" w:after="0"/>
        <w:ind w:left="0" w:right="0" w:firstLine="0"/>
        <w:jc w:val="left"/>
      </w:pPr>
      <w:r>
        <w:t xml:space="preserve">It was in these moments of quiet introspection that I discovered the profound truth of self-love. It wasn't a narcissistic indulgence, but a fundamental act of self-respect. It was about recognizing my </w:t>
        <w:br/>
        <w:t>inherent worth, independent of external validation or approval. It was about treating myself with the same kindness and compassion that I would extend to a cherished friend. I began to nurture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physical well-being, exercising regularly, eating nourishing foods, and ensuring adequate rest. I prioritized activities that brought me joy and fulfillment, engaging in creative pursuits, spending time in nature, and connecting with people who lifted my spirits.</w:t>
      </w:r>
    </w:p>
    <w:p>
      <w:pPr>
        <w:autoSpaceDN w:val="0"/>
        <w:autoSpaceDE w:val="0"/>
        <w:widowControl/>
        <w:spacing w:line="264" w:lineRule="exact" w:before="264" w:after="0"/>
        <w:ind w:left="0" w:right="0" w:firstLine="0"/>
        <w:jc w:val="left"/>
      </w:pPr>
      <w:r>
        <w:t xml:space="preserve">The process of self-acceptance wasn't always easy. There were days when the old patterns of self-doubt and negative self-talk crept back in, threatening to undermine my hard-won peace. But I learned to recognize these patterns, to challenge them, and to gently redirect my thoughts toward more positive and self-affirming ones. I </w:t>
        <w:br/>
        <w:t xml:space="preserve">cultivated a practice of mindfulness, paying attention to the present moment without judgment, allowing myself to simply be, without the need to constantly analyze or criticize. I learned to appreciate the small moments of joy, the simple pleasures that often go </w:t>
        <w:br/>
        <w:t>unnoticed in the rush of daily life.</w:t>
      </w:r>
    </w:p>
    <w:p>
      <w:pPr>
        <w:autoSpaceDN w:val="0"/>
        <w:autoSpaceDE w:val="0"/>
        <w:widowControl/>
        <w:spacing w:line="264" w:lineRule="exact" w:before="264" w:after="0"/>
        <w:ind w:left="0" w:right="0" w:firstLine="0"/>
        <w:jc w:val="left"/>
      </w:pPr>
      <w:r>
        <w:t xml:space="preserve">My newfound contentment wasn't just an internal state; it </w:t>
        <w:br/>
        <w:t xml:space="preserve">permeated every aspect of my life. My relationships with others became more authentic and fulfilling. I no longer sought validation or approval from others; I had found it within myself. I was able to set healthy boundaries, to communicate my needs effectively, and to navigate conflicts with grace and understanding. My </w:t>
        <w:br/>
        <w:t>relationships were no longer defined by neediness or codependency but by mutual respect and genuine connection. The strength I had cultivated within myself allowed me to be present for others, to offer genuine support and empathy without depleting my own energy.</w:t>
      </w:r>
    </w:p>
    <w:p>
      <w:pPr>
        <w:autoSpaceDN w:val="0"/>
        <w:autoSpaceDE w:val="0"/>
        <w:widowControl/>
        <w:spacing w:line="264" w:lineRule="exact" w:before="264" w:after="0"/>
        <w:ind w:left="0" w:right="0" w:firstLine="0"/>
        <w:jc w:val="left"/>
      </w:pPr>
      <w:r>
        <w:t>The creative process itself transformed. My music, once a vessel for my pain and longing, now became an expression of my newfound peace and contentment. The melodies flowed more freely, the lyrics resonated with a deeper sense of acceptance and self-awareness.</w:t>
      </w:r>
    </w:p>
    <w:p>
      <w:pPr>
        <w:autoSpaceDN w:val="0"/>
        <w:autoSpaceDE w:val="0"/>
        <w:widowControl/>
        <w:spacing w:line="266" w:lineRule="exact" w:before="56" w:after="0"/>
        <w:ind w:left="0" w:right="0" w:firstLine="0"/>
        <w:jc w:val="left"/>
      </w:pPr>
      <w:r>
        <w:t xml:space="preserve">The songs were no longer cries of despair, but affirmations of </w:t>
        <w:br/>
        <w:t>resilience, expressions of gratitude, celebrations of the human spirit.</w:t>
      </w:r>
    </w:p>
    <w:p>
      <w:pPr>
        <w:autoSpaceDN w:val="0"/>
        <w:autoSpaceDE w:val="0"/>
        <w:widowControl/>
        <w:spacing w:line="264" w:lineRule="exact" w:before="60" w:after="0"/>
        <w:ind w:left="0" w:right="288" w:firstLine="0"/>
        <w:jc w:val="left"/>
      </w:pPr>
      <w:r>
        <w:t>The act of creating became a form of meditation, a way of connecting with my inner self, a way of expressing the profound transformation that had taken place within me.</w:t>
      </w:r>
    </w:p>
    <w:p>
      <w:pPr>
        <w:autoSpaceDN w:val="0"/>
        <w:autoSpaceDE w:val="0"/>
        <w:widowControl/>
        <w:spacing w:line="264" w:lineRule="exact" w:before="264" w:after="0"/>
        <w:ind w:left="0" w:right="144" w:firstLine="0"/>
        <w:jc w:val="left"/>
      </w:pPr>
      <w:r>
        <w:t xml:space="preserve">The songs themselves became a chronicle of my journey, a </w:t>
        <w:br/>
        <w:t>testament to the power of self-reflection, self-acceptance, and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love. They told a story of transformation, of overcoming adversity, of finding peace in the midst of chaos. They were a testament to the resilience of the human spirit, a reminder that even in the darkest of times, there is always hope, always the potential for growth, always the possibility of finding inner peace and contentment. The melodies, once steeped in melancholy, now resonated with a quiet strength, a sense of unwavering self-belief.</w:t>
      </w:r>
    </w:p>
    <w:p>
      <w:pPr>
        <w:autoSpaceDN w:val="0"/>
        <w:autoSpaceDE w:val="0"/>
        <w:widowControl/>
        <w:spacing w:line="264" w:lineRule="exact" w:before="264" w:after="0"/>
        <w:ind w:left="0" w:right="0" w:firstLine="0"/>
        <w:jc w:val="left"/>
      </w:pPr>
      <w:r>
        <w:t xml:space="preserve">I found myself drawn to solitude not as an escape, but as a </w:t>
        <w:br/>
        <w:t>sanctuary, a place of rejuvenation and renewal. It was in the quiet moments, in the absence of external distractions, that I could connect with my true self, to listen to the whispers of my soul, to nurture my spirit, and to cultivate a sense of inner peace that extended far beyond the confines of my solitary space. The solitude wasn’t isolation; it was a conscious choice, a deliberate act of self-care, a time for introspection and recalibration, a space for genuine connection with myself.</w:t>
      </w:r>
    </w:p>
    <w:p>
      <w:pPr>
        <w:autoSpaceDN w:val="0"/>
        <w:autoSpaceDE w:val="0"/>
        <w:widowControl/>
        <w:spacing w:line="264" w:lineRule="exact" w:before="264" w:after="0"/>
        <w:ind w:left="0" w:right="0" w:firstLine="0"/>
        <w:jc w:val="left"/>
      </w:pPr>
      <w:r>
        <w:t xml:space="preserve">The serenity I found wasn’t a passive state; it was an active </w:t>
        <w:br/>
        <w:t>cultivation of self-awareness, a deliberate practice of self-</w:t>
        <w:br/>
        <w:t xml:space="preserve">compassion. It required consistent effort, unwavering self-belief, and a willingness to confront the shadows within. It was a constant process of growth and evolution, a journey of self-discovery that unfolded one day at a time, one breath at a time, one song at a time. And with each passing day, the sense of inner peace and contentment grew stronger, deeper, more profound. The peace I found was not a destination, but a way of being, a way of living, a testament to the enduring strength and resilience of the human spirit. The setting sun cast long shadows across the lawn, a gentle reminder that even as the day ends, the quiet contentment within me remains, a constant companion on my ongoing journey of self-discovery. The night deepened, the stars emerged, and in their silent brilliance, I found a reflection of the peace I had cultivated within. The world outside might be filled with chaos and </w:t>
        <w:br/>
        <w:t>uncertainty, but within me, there was a quiet sanctuary, a place of unwavering peace and contentment, a testament to the power of solitude and the transformative journey of self-discovery.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Setting Boundaries</w:t>
      </w:r>
    </w:p>
    <w:p>
      <w:pPr>
        <w:autoSpaceDN w:val="0"/>
        <w:autoSpaceDE w:val="0"/>
        <w:widowControl/>
        <w:spacing w:line="264" w:lineRule="exact" w:before="286" w:after="0"/>
        <w:ind w:left="0" w:right="0" w:firstLine="0"/>
        <w:jc w:val="left"/>
      </w:pPr>
      <w:r>
        <w:t>The quiet strength I’d found wasn’t a shield against the world, but a foundation upon which to build healthier connections. It started subtly. A small, almost imperceptible shift in my responses. Instead of automatically agreeing to plans that drained my energy, I started saying no. Not with harshness, but with a gentle firmness, a quiet assertion of my own needs. It experienced revolutionary.</w:t>
      </w:r>
    </w:p>
    <w:p>
      <w:pPr>
        <w:autoSpaceDN w:val="0"/>
        <w:autoSpaceDE w:val="0"/>
        <w:widowControl/>
        <w:spacing w:line="264" w:lineRule="exact" w:before="264" w:after="0"/>
        <w:ind w:left="0" w:right="0" w:firstLine="0"/>
        <w:jc w:val="left"/>
      </w:pPr>
      <w:r>
        <w:t xml:space="preserve">My friend, Sarah, always had a knack for over-extending herself, juggling a demanding job, three children, and a perpetually </w:t>
        <w:br/>
        <w:t>overflowing social calendar. Her enthusiasm was infectious, but it often came at the cost of her own well-being. She’d call, breathless, with another request – bake sale for the school, carpool to soccer practice, a last-minute babysitting emergency. Before, I’d jump at the chance to help, fueled by a deep-seated need to be needed, a desperate desire for validation. But now, something had changed.</w:t>
      </w:r>
    </w:p>
    <w:p>
      <w:pPr>
        <w:autoSpaceDN w:val="0"/>
        <w:autoSpaceDE w:val="0"/>
        <w:widowControl/>
        <w:spacing w:line="264" w:lineRule="exact" w:before="264" w:after="0"/>
        <w:ind w:left="0" w:right="0" w:firstLine="0"/>
        <w:jc w:val="left"/>
      </w:pPr>
      <w:r>
        <w:t>This time, instead of the automatic "yes," I hesitated. I pictured the half-finished song on my desk, the quiet evening I'd planned for myself, the simple act of sitting with a cup of tea and watching the sunset. "Sarah," I said, my voice calm, "I'd love to help, but I've already committed to something else this week. Perhaps next time?"</w:t>
      </w:r>
    </w:p>
    <w:p>
      <w:pPr>
        <w:autoSpaceDN w:val="0"/>
        <w:autoSpaceDE w:val="0"/>
        <w:widowControl/>
        <w:spacing w:line="264" w:lineRule="exact" w:before="264" w:after="0"/>
        <w:ind w:left="0" w:right="0" w:firstLine="0"/>
        <w:jc w:val="left"/>
      </w:pPr>
      <w:r>
        <w:t xml:space="preserve">The silence on the other end of the line was palpable, a stark </w:t>
        <w:br/>
        <w:t xml:space="preserve">contrast to her usual whirlwind of activity. I braced myself for her disappointment, for the familiar guilt that used to grip me. But it didn't come. Instead, she chuckled, a light, self-deprecating sound. "You're right," she said. "I've been spreading myself too thin." The conversation shifted, and we talked about her overwhelming </w:t>
        <w:br/>
        <w:t>schedule, her need for more self-care, her struggle to say no herself.</w:t>
      </w:r>
    </w:p>
    <w:p>
      <w:pPr>
        <w:autoSpaceDN w:val="0"/>
        <w:autoSpaceDE w:val="0"/>
        <w:widowControl/>
        <w:spacing w:line="264" w:lineRule="exact" w:before="60" w:after="0"/>
        <w:ind w:left="0" w:right="0" w:firstLine="0"/>
        <w:jc w:val="left"/>
      </w:pPr>
      <w:r>
        <w:t xml:space="preserve">It wasn’t a confrontation; it was a conversation, a mutual </w:t>
        <w:br/>
        <w:t>acknowledgment of boundaries and the importance of self-</w:t>
        <w:br/>
        <w:t>preservation. A genuine connection forged not in the frantic rush of over-commitment, but in the quiet understanding of limits.</w:t>
      </w:r>
    </w:p>
    <w:p>
      <w:pPr>
        <w:autoSpaceDN w:val="0"/>
        <w:autoSpaceDE w:val="0"/>
        <w:widowControl/>
        <w:spacing w:line="264" w:lineRule="exact" w:before="264" w:after="0"/>
        <w:ind w:left="0" w:right="0" w:firstLine="0"/>
        <w:jc w:val="left"/>
      </w:pPr>
      <w:r>
        <w:t>It wasn't just Sarah. There was Mark, my ex-boyfriend, who still occasionally reached out with vague promises of reconciliation, promises that always ended up unfulfilled. Before, I'd cling to these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half-hearted attempts, desperate for a connection that seemed perpetually out of reach. Now, I responded with a polite, but firm,“I appreciate you reaching out, Mark, but I need to focus on myself right now.” It was a boundary, clear and concise, devoid of the self-deprecating apologies I used to offer, the desperate pleas for </w:t>
        <w:br/>
        <w:t>connection I used to make. The relief that washed over me was immense.</w:t>
      </w:r>
    </w:p>
    <w:p>
      <w:pPr>
        <w:autoSpaceDN w:val="0"/>
        <w:autoSpaceDE w:val="0"/>
        <w:widowControl/>
        <w:spacing w:line="264" w:lineRule="exact" w:before="264" w:after="0"/>
        <w:ind w:left="0" w:right="0" w:firstLine="0"/>
        <w:jc w:val="left"/>
      </w:pPr>
      <w:r>
        <w:t>Setting these boundaries wasn’t about rejecting people; it was about respecting myself. It was about recognizing my own worth, my own needs, and my own right to prioritize them. It was a powerful act of self-love, a declaration of my autonomy and my right to live a life that was authentic to me. It was a subtle, yet significant, shift from a pattern of seeking external validation to finding inner peace and contentment.</w:t>
      </w:r>
    </w:p>
    <w:p>
      <w:pPr>
        <w:autoSpaceDN w:val="0"/>
        <w:autoSpaceDE w:val="0"/>
        <w:widowControl/>
        <w:spacing w:line="264" w:lineRule="exact" w:before="264" w:after="0"/>
        <w:ind w:left="0" w:right="144" w:firstLine="0"/>
        <w:jc w:val="left"/>
      </w:pPr>
      <w:r>
        <w:t xml:space="preserve">The process wasn't always smooth. There were moments of self-doubt, of questioning whether I was being too selfish, too </w:t>
        <w:br/>
        <w:t>demanding, too unavailable. The old patterns of guilt and people-pleasing surfaced occasionally, whispering insidious doubts in my ear. But I learned to recognize these voices, to challenge them, to replace them with a quiet, unwavering self-belief.</w:t>
      </w:r>
    </w:p>
    <w:p>
      <w:pPr>
        <w:autoSpaceDN w:val="0"/>
        <w:autoSpaceDE w:val="0"/>
        <w:widowControl/>
        <w:spacing w:line="264" w:lineRule="exact" w:before="264" w:after="0"/>
        <w:ind w:left="0" w:right="0" w:firstLine="0"/>
        <w:jc w:val="left"/>
      </w:pPr>
      <w:r>
        <w:t>One evening, I went to a family gathering. My Aunt Carol, always quick with unsolicited advice and critical observations, started in on me. “You're spending too much time alone,” she declared, her tone laced with disapproval. “You need to get out more, meet people, find a boyfriend.” Before, I would have shrunk under her judgment, stammering out excuses, eager to please. But this time, something experienced different.</w:t>
      </w:r>
    </w:p>
    <w:p>
      <w:pPr>
        <w:autoSpaceDN w:val="0"/>
        <w:autoSpaceDE w:val="0"/>
        <w:widowControl/>
        <w:spacing w:line="264" w:lineRule="exact" w:before="264" w:after="0"/>
        <w:ind w:left="0" w:right="0" w:firstLine="0"/>
        <w:jc w:val="left"/>
      </w:pPr>
      <w:r>
        <w:t>“Aunt Carol,” I said, my voice calm and steady, “I'm perfectly happy with my life right now. I value my solitude and appreciate the time I spend on my music and my personal growth. I'm not looking for a boyfriend, and I don't need to justify my choices to anyone.”</w:t>
      </w:r>
    </w:p>
    <w:p>
      <w:pPr>
        <w:autoSpaceDN w:val="0"/>
        <w:autoSpaceDE w:val="0"/>
        <w:widowControl/>
        <w:spacing w:line="264" w:lineRule="exact" w:before="264" w:after="0"/>
        <w:ind w:left="0" w:right="144" w:firstLine="0"/>
        <w:jc w:val="left"/>
      </w:pPr>
      <w:r>
        <w:t xml:space="preserve">Her expression shifted from judgment to surprise, then a flicker of respect. It wasn’t a dramatic confrontation, but a quiet assertion of my self-worth, a clear statement of my boundaries. It experienced </w:t>
        <w:br/>
        <w:t>empowering, liberating.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change wasn't merely about saying no; it was about saying yes to myself. Yes to my quiet moments of reflection, yes to my creative pursuits, yes to nurturing my own well-being. It was about choosing experiences that fueled my soul, that brought me joy and </w:t>
        <w:br/>
        <w:t>fulfillment, that nourished my spirit. It was a conscious act of self-care, a deliberate choice to prioritize my own emotional, mental, and physical health.</w:t>
      </w:r>
    </w:p>
    <w:p>
      <w:pPr>
        <w:autoSpaceDN w:val="0"/>
        <w:autoSpaceDE w:val="0"/>
        <w:widowControl/>
        <w:spacing w:line="264" w:lineRule="exact" w:before="264" w:after="0"/>
        <w:ind w:left="0" w:right="0" w:firstLine="0"/>
        <w:jc w:val="left"/>
      </w:pPr>
      <w:r>
        <w:t xml:space="preserve">This newfound self-respect didn't eliminate conflict entirely. There were still misunderstandings and disagreements, but they were handled differently. Instead of seeking external approval or </w:t>
        <w:br/>
        <w:t>validation, I communicated my needs clearly and directly. I spoke my truth, not with anger or aggression, but with a gentle firmness, a quiet confidence in my own self-worth. The conversations were less about winning or losing and more about mutual understanding and respect.</w:t>
      </w:r>
    </w:p>
    <w:p>
      <w:pPr>
        <w:autoSpaceDN w:val="0"/>
        <w:autoSpaceDE w:val="0"/>
        <w:widowControl/>
        <w:spacing w:line="264" w:lineRule="exact" w:before="264" w:after="0"/>
        <w:ind w:left="0" w:right="0" w:firstLine="0"/>
        <w:jc w:val="left"/>
      </w:pPr>
      <w:r>
        <w:t>My relationship with my family also evolved. My boundaries didn't alienate them; they fostered healthier dynamics. We began to communicate more openly and honestly, respecting each other’s needs and limits. The conversations were less strained, less fraught with unspoken resentments.</w:t>
      </w:r>
    </w:p>
    <w:p>
      <w:pPr>
        <w:autoSpaceDN w:val="0"/>
        <w:autoSpaceDE w:val="0"/>
        <w:widowControl/>
        <w:spacing w:line="264" w:lineRule="exact" w:before="264" w:after="0"/>
        <w:ind w:left="0" w:right="0" w:firstLine="0"/>
        <w:jc w:val="left"/>
      </w:pPr>
      <w:r>
        <w:t>Setting boundaries wasn’t a one-time event, but an ongoing process, a continuous evolution of self-awareness and self-acceptance. It required courage, self-compassion, and a unwavering belief in my own worth. It was a journey of self-discovery, a testament to the power of self-love and the transformative potential of prioritizing my own well-being. It wasn't just about changing my external relationships; it was about transforming my internal landscape, creating a space within myself where I could thrive. The peace I’d found wasn’t a fragile thing to be protected, but a strong foundation on which to build a life of authenticity, resilience, and joy. The sunrise painted the eastern sky as I sat by the water, the gentle lapping of waves a soothing rhythm against the quiet strength within me. The trees stood tall and steadfast, a silent testament to the enduring power of self-love and the beauty of a life lived on my own terms. The journey was far from over, but for the first time, I experienced truly ready to face whatever came next, armed with the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strength and unwavering self-belief that only solitude, and the courage to set boundaries, could provide.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Prioritizing SelfCare</w:t>
      </w:r>
    </w:p>
    <w:p>
      <w:pPr>
        <w:autoSpaceDN w:val="0"/>
        <w:autoSpaceDE w:val="0"/>
        <w:widowControl/>
        <w:spacing w:line="264" w:lineRule="exact" w:before="286" w:after="0"/>
        <w:ind w:left="0" w:right="0" w:firstLine="0"/>
        <w:jc w:val="left"/>
      </w:pPr>
      <w:r>
        <w:t>The quiet strength I'd discovered wasn't merely a passive resistance to the world's demands; it was an active pursuit of self-care, a conscious decision to nurture my well-being. It began with small, seemingly insignificant acts – a morning walk along the riverbank, the crisp air invigorating my lungs, the sunlight warming my face. These weren't grand gestures of self-indulgence, but rather quiet moments of self-compassion, gentle reminders that I mattered.</w:t>
      </w:r>
    </w:p>
    <w:p>
      <w:pPr>
        <w:autoSpaceDN w:val="0"/>
        <w:autoSpaceDE w:val="0"/>
        <w:widowControl/>
        <w:spacing w:line="264" w:lineRule="exact" w:before="264" w:after="0"/>
        <w:ind w:left="0" w:right="0" w:firstLine="0"/>
        <w:jc w:val="left"/>
      </w:pPr>
      <w:r>
        <w:t xml:space="preserve">Before, my days had been a whirlwind of reacting to external pressures, a relentless cycle of responding to others' needs at the expense of my own. Now, I carved out pockets of time for myself, sacred spaces where I could simply be. I started with a simple morning routine – a cup of herbal tea, a few pages of a book that resonated with my soul, a quiet meditation by the window, </w:t>
        <w:br/>
        <w:t>watching the dawn unfold. It was a ritual, a conscious act of setting an intention for the day, a commitment to prioritize my own well-being.</w:t>
      </w:r>
    </w:p>
    <w:p>
      <w:pPr>
        <w:autoSpaceDN w:val="0"/>
        <w:autoSpaceDE w:val="0"/>
        <w:widowControl/>
        <w:spacing w:line="264" w:lineRule="exact" w:before="264" w:after="0"/>
        <w:ind w:left="0" w:right="0" w:firstLine="0"/>
        <w:jc w:val="left"/>
      </w:pPr>
      <w:r>
        <w:t xml:space="preserve">This wasn't some rigid, self-imposed regimen, but a fluid practice, adapting to the rhythm of my life. Some days, it would be a </w:t>
        <w:br/>
        <w:t>vigorous yoga session, the stretch and flow of movement releasing tension from my body and mind. Other days, it would be a long soak in a warm bath, scented candles casting a soft glow, the water washing away the day's stresses. Sometimes, it was simply the act of listening to a favorite album, letting the music wash over me, a balm to my soul.</w:t>
      </w:r>
    </w:p>
    <w:p>
      <w:pPr>
        <w:autoSpaceDN w:val="0"/>
        <w:autoSpaceDE w:val="0"/>
        <w:widowControl/>
        <w:spacing w:line="264" w:lineRule="exact" w:before="264" w:after="0"/>
        <w:ind w:left="0" w:right="0" w:firstLine="0"/>
        <w:jc w:val="left"/>
      </w:pPr>
      <w:r>
        <w:t>My diet also underwent a transformation. Gone were the impulsive sugary snacks, the late-night cravings fueled by emotional hunger. I replaced them with nourishing meals, vibrant fruits and vegetables, meals that fueled my body and nourished my spirit. It wasn't about strict dieting or deprivation, but about mindful eating, savoring each bite, appreciating the nourishment it provided. I discovered the joy of cooking, experimenting with new recipes, transforming simple ingredients into culinary creations that both tasted delicious and experienced good for my body. Each meal became a small act of self-love, a conscious choice to fuel my physical well-being.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Alongside the physical changes, I embraced mindfulness practices. I started with short meditation sessions, focusing on my breath, letting go of racing thoughts, finding a sense of calm within the chaos. The initial struggles with a wandering mind eventually gave way to moments of serene clarity, a sense of grounding and inner peace. I discovered the power of being present, fully engaged in the moment, appreciating the simple beauty of the world around me –the changing colors of the leaves, the gentle rhythm of rainfall, the warmth of the sun on my skin. This mindfulness extended beyond formal meditation, permeating my everyday life, enhancing my awareness and appreciation of the present moment.</w:t>
      </w:r>
    </w:p>
    <w:p>
      <w:pPr>
        <w:autoSpaceDN w:val="0"/>
        <w:autoSpaceDE w:val="0"/>
        <w:widowControl/>
        <w:spacing w:line="264" w:lineRule="exact" w:before="264" w:after="0"/>
        <w:ind w:left="0" w:right="0" w:firstLine="0"/>
        <w:jc w:val="left"/>
      </w:pPr>
      <w:r>
        <w:t>Nature became a sanctuary, a refuge from the demands of daily life. Long walks in the woods became a ritual, a way to connect with the natural world, to reconnect with myself. I found solace in the quiet strength of the ancient trees, their resilience a testament to the enduring power of nature. The rustling leaves, the gentle breeze, the scent of pine needles – these became sensory experiences that grounded me, reminding me of my own inherent strength and resilience. The water, whether the calm flow of the river or the crashing waves of the ocean, became a source of both peace and power. The rhythmic sound of the water seemed to wash away my anxieties, restoring a sense of balance and tranquility.</w:t>
      </w:r>
    </w:p>
    <w:p>
      <w:pPr>
        <w:autoSpaceDN w:val="0"/>
        <w:autoSpaceDE w:val="0"/>
        <w:widowControl/>
        <w:spacing w:line="264" w:lineRule="exact" w:before="264" w:after="0"/>
        <w:ind w:left="0" w:right="0" w:firstLine="0"/>
        <w:jc w:val="left"/>
      </w:pPr>
      <w:r>
        <w:t xml:space="preserve">I explored creative outlets to express my emotions, to process my experiences, to find meaning in the complexities of life. Music became more than just a career; it became a form of self-expression, a conduit for my thoughts and feelings. I wrote songs about my experiences, my struggles, my joys – songs that were both personal and universal, resonating with my own emotions while </w:t>
        <w:br/>
        <w:t>simultaneously offering solace to others. The act of creating music became a form of therapy, a powerful means of self-discovery and healing.</w:t>
      </w:r>
    </w:p>
    <w:p>
      <w:pPr>
        <w:autoSpaceDN w:val="0"/>
        <w:autoSpaceDE w:val="0"/>
        <w:widowControl/>
        <w:spacing w:line="264" w:lineRule="exact" w:before="264" w:after="0"/>
        <w:ind w:left="0" w:right="0" w:firstLine="0"/>
        <w:jc w:val="left"/>
      </w:pPr>
      <w:r>
        <w:t>The journey of self-care wasn't always smooth. There were days when the old patterns resurfaced, when the urge to prioritize others' needs over my own experienced overwhelming. There were moments of self-doubt, of questioning my worthiness of self-compassion. But I learned to recognize these moments, to treat them with kindness,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acknowledge them without judgment. I learned to forgive myself for my imperfections, to accept my vulnerabilities as part of my humanity. These moments of self-acceptance were crucial to the process, reinforcing the importance of prioritizing my well-being.</w:t>
      </w:r>
    </w:p>
    <w:p>
      <w:pPr>
        <w:autoSpaceDN w:val="0"/>
        <w:autoSpaceDE w:val="0"/>
        <w:widowControl/>
        <w:spacing w:line="264" w:lineRule="exact" w:before="264" w:after="0"/>
        <w:ind w:left="0" w:right="0" w:firstLine="0"/>
        <w:jc w:val="left"/>
      </w:pPr>
      <w:r>
        <w:t>It wasn't a matter of rejecting others or becoming self-absorbed, but rather a conscious decision to cultivate a healthier relationship with myself. This newfound self-respect extended to my relationships with others, creating a foundation for more authentic and fulfilling connections. My boundaries became clearer, my communication more direct. I learned to express my needs without guilt or apology, asserting my right to prioritize my own well-being.</w:t>
      </w:r>
    </w:p>
    <w:p>
      <w:pPr>
        <w:autoSpaceDN w:val="0"/>
        <w:autoSpaceDE w:val="0"/>
        <w:widowControl/>
        <w:spacing w:line="264" w:lineRule="exact" w:before="264" w:after="0"/>
        <w:ind w:left="0" w:right="0" w:firstLine="0"/>
        <w:jc w:val="left"/>
      </w:pPr>
      <w:r>
        <w:t>The process was ongoing, a continuous evolution of self-awareness and self-acceptance. It demanded courage, self-compassion, and an unwavering belief in my own inherent worth. But the rewards were immeasurable – a deeper sense of self-love, a greater capacity for resilience, a profound appreciation for the simple joys of life. The peace I found wasn't a fragile thing to be protected, but a strong foundation upon which to build a life of authenticity, joy, and purpose. The sunrise painted the eastern sky as I sat by the water, the gentle lapping of waves a soothing rhythm against the quiet strength within me. The trees stood tall and steadfast, a silent testament to the enduring power of self-love and the beauty of a life lived on my own terms. The journey continued, but for the first time, I experienced truly prepared, equipped with the quiet strength and unwavering self-belief born from solitude and the conscious act of prioritizing my own well-being. The sun warmed my face, the gentle breeze whispered secrets through the leaves, and I knew, with unwavering certainty, that this was just the beginning. My life, my journey, my song. And it was finally mine, sung on my own terms. The melody played on, a testament to the resilience of the human spirit, the strength found in solitude, and the profound beauty of self-love.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Fulfilling Life</w:t>
      </w:r>
    </w:p>
    <w:p>
      <w:pPr>
        <w:autoSpaceDN w:val="0"/>
        <w:autoSpaceDE w:val="0"/>
        <w:widowControl/>
        <w:spacing w:line="264" w:lineRule="exact" w:before="286" w:after="0"/>
        <w:ind w:left="0" w:right="0" w:firstLine="0"/>
        <w:jc w:val="left"/>
      </w:pPr>
      <w:r>
        <w:t xml:space="preserve">The river flowed, a constant, steady rhythm mirroring the </w:t>
        <w:br/>
        <w:t xml:space="preserve">newfound peace within me. Sunlight dappled through the leaves of the ancient oaks lining the bank, creating a mosaic of light and shadow on the water’s surface. I sat on a smooth, sun-warmed rock, the rough texture grounding me, connecting me to the earth. This wasn't the desperate yearning I'd known before, the aching </w:t>
        <w:br/>
        <w:t>emptiness that had haunted my every waking moment. This was different. This was contentment.</w:t>
      </w:r>
    </w:p>
    <w:p>
      <w:pPr>
        <w:autoSpaceDN w:val="0"/>
        <w:autoSpaceDE w:val="0"/>
        <w:widowControl/>
        <w:spacing w:line="264" w:lineRule="exact" w:before="264" w:after="0"/>
        <w:ind w:left="0" w:right="0" w:firstLine="0"/>
        <w:jc w:val="left"/>
      </w:pPr>
      <w:r>
        <w:t xml:space="preserve">It wasn't a sudden, dramatic shift, but a gradual unfolding, a slow blossoming of self-acceptance and self-love. The quiet strength I had cultivated wasn't a fortress built against the world, but a sanctuary within, a space of calm amidst the storm. The solitude wasn't </w:t>
        <w:br/>
        <w:t>loneliness; it was a conscious choice, a deliberate act of self-</w:t>
        <w:br/>
        <w:t>preservation. It was the space I needed to hear my own voice, to understand my own needs, to discover my own worth.</w:t>
      </w:r>
    </w:p>
    <w:p>
      <w:pPr>
        <w:autoSpaceDN w:val="0"/>
        <w:autoSpaceDE w:val="0"/>
        <w:widowControl/>
        <w:spacing w:line="264" w:lineRule="exact" w:before="264" w:after="0"/>
        <w:ind w:left="0" w:right="0" w:firstLine="0"/>
        <w:jc w:val="left"/>
      </w:pPr>
      <w:r>
        <w:t xml:space="preserve">My days were now filled with a quiet joy, a simple contentment that surprised even me. The morning ritual remained, but it had evolved, becoming more fluid, more intuitive. Some days, the meditation was longer, the yoga more intense. Other days, it was a gentle stroll through the woods, the scent of damp earth and </w:t>
        <w:br/>
        <w:t>decaying leaves filling my lungs, the rustling of leaves a soothing lullaby to my soul. The cooking continued, evolving beyond mere sustenance into a creative expression, a way of nurturing both body and spirit. Each meal, each carefully chosen ingredient, was a testament to self-respect, a celebration of my own well-being.</w:t>
      </w:r>
    </w:p>
    <w:p>
      <w:pPr>
        <w:autoSpaceDN w:val="0"/>
        <w:autoSpaceDE w:val="0"/>
        <w:widowControl/>
        <w:spacing w:line="264" w:lineRule="exact" w:before="264" w:after="0"/>
        <w:ind w:left="0" w:right="0" w:firstLine="0"/>
        <w:jc w:val="left"/>
      </w:pPr>
      <w:r>
        <w:t xml:space="preserve">Music, my lifelong companion, had taken on a new dimension. The songs I wrote now resonated with a deeper sense of self-acceptance, a newfound confidence in my own voice. The lyrics were still honest, still vulnerable, but they were infused with a strength that had been absent before. They weren't cries of despair, but </w:t>
        <w:br/>
        <w:t xml:space="preserve">declarations of resilience, affirmations of self-worth. The melodies were richer, more complex, reflecting the depth of my inner </w:t>
        <w:br/>
        <w:t>landscape. Performing them, sharing them with others, became a way of connecting, not out of need, but out of a genuine desire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share my truth.</w:t>
      </w:r>
    </w:p>
    <w:p>
      <w:pPr>
        <w:autoSpaceDN w:val="0"/>
        <w:autoSpaceDE w:val="0"/>
        <w:widowControl/>
        <w:spacing w:line="264" w:lineRule="exact" w:before="266" w:after="0"/>
        <w:ind w:left="0" w:right="144" w:firstLine="0"/>
        <w:jc w:val="left"/>
      </w:pPr>
      <w:r>
        <w:t xml:space="preserve">My apartment, once a reflection of my inner turmoil, had </w:t>
        <w:br/>
        <w:t>transformed into a haven of peace and creativity. The cluttered corners had been cleared, replaced with plants that thrived in the sunlight streaming through the windows. The walls were adorned with artwork that resonated with my soul, each piece a silent testament to my journey of self-discovery. The space experienced lighter, brighter, reflecting the inner transformation that had taken place.</w:t>
      </w:r>
    </w:p>
    <w:p>
      <w:pPr>
        <w:autoSpaceDN w:val="0"/>
        <w:autoSpaceDE w:val="0"/>
        <w:widowControl/>
        <w:spacing w:line="264" w:lineRule="exact" w:before="264" w:after="0"/>
        <w:ind w:left="0" w:right="144" w:firstLine="0"/>
        <w:jc w:val="left"/>
      </w:pPr>
      <w:r>
        <w:t xml:space="preserve">The friendships I had nurtured, those that had survived the </w:t>
        <w:br/>
        <w:t xml:space="preserve">tumultuous period of my life, had deepened. These weren't </w:t>
        <w:br/>
        <w:t xml:space="preserve">relationships based on need or desperation, but on mutual respect, shared values, and genuine affection. The connections were less intense, less demanding, yet far more fulfilling. They were </w:t>
        <w:br/>
        <w:t>relationships built on a foundation of self-love, a foundation that allowed for authentic connection without sacrificing my own well-being.</w:t>
      </w:r>
    </w:p>
    <w:p>
      <w:pPr>
        <w:autoSpaceDN w:val="0"/>
        <w:autoSpaceDE w:val="0"/>
        <w:widowControl/>
        <w:spacing w:line="264" w:lineRule="exact" w:before="264" w:after="0"/>
        <w:ind w:left="0" w:right="0" w:firstLine="0"/>
        <w:jc w:val="left"/>
      </w:pPr>
      <w:r>
        <w:t>My days were filled with purpose, with activities that nourished my soul. I volunteered at a local animal shelter, finding solace in the unconditional love of the animals, their simple joy a reminder of life's inherent beauty. I joined a book club, engaging in stimulating conversations with like-minded individuals, expanding my horizons and enriching my understanding of the world. I took a pottery class, finding a sense of calm and focus in the rhythmic motion of shaping clay, the tangible results a reminder of my creative potential.</w:t>
      </w:r>
    </w:p>
    <w:p>
      <w:pPr>
        <w:autoSpaceDN w:val="0"/>
        <w:autoSpaceDE w:val="0"/>
        <w:widowControl/>
        <w:spacing w:line="264" w:lineRule="exact" w:before="264" w:after="0"/>
        <w:ind w:left="0" w:right="0" w:firstLine="0"/>
        <w:jc w:val="left"/>
      </w:pPr>
      <w:r>
        <w:t>The evenings were often spent reading, lost in the worlds created by other writers, their stories reflecting and enriching my own. Or sometimes, I would simply sit by the window, watching the city lights twinkle in the distance, the sounds of the night a soothing backdrop to my thoughts. These moments of quiet reflection were essential, allowing me to process my experiences, to integrate my lessons, to move forward with clarity and purpose.</w:t>
      </w:r>
    </w:p>
    <w:p>
      <w:pPr>
        <w:autoSpaceDN w:val="0"/>
        <w:autoSpaceDE w:val="0"/>
        <w:widowControl/>
        <w:spacing w:line="264" w:lineRule="exact" w:before="264" w:after="0"/>
        <w:ind w:left="0" w:right="0" w:firstLine="0"/>
        <w:jc w:val="left"/>
      </w:pPr>
      <w:r>
        <w:t>The feeling of fulfillment wasn't about achieving some external benchmark, some societal definition of success. It wasn't about accumulating wealth or status or achieving fame. It was about living a life aligned with my values, a life lived on my own terms,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life guided by my own inner compass. It was about cultivating inner peace, embracing self-compassion, and nurturing my own well-being.</w:t>
      </w:r>
    </w:p>
    <w:p>
      <w:pPr>
        <w:autoSpaceDN w:val="0"/>
        <w:autoSpaceDE w:val="0"/>
        <w:widowControl/>
        <w:spacing w:line="264" w:lineRule="exact" w:before="264" w:after="0"/>
        <w:ind w:left="0" w:right="0" w:firstLine="0"/>
        <w:jc w:val="left"/>
      </w:pPr>
      <w:r>
        <w:t xml:space="preserve">The sunrise, the trees by the water, the gentle lapping of the waves– these had become symbols of my journey, reminders of the </w:t>
        <w:br/>
        <w:t xml:space="preserve">strength I had discovered within myself. They were no longer metaphors for longing or disappointment, but for peace, </w:t>
        <w:br/>
        <w:t>contentment, and self-acceptance. The sunrise wasn't a promise of something better to come, but a celebration of the present moment, a recognition of the beauty already unfolding.</w:t>
      </w:r>
    </w:p>
    <w:p>
      <w:pPr>
        <w:autoSpaceDN w:val="0"/>
        <w:autoSpaceDE w:val="0"/>
        <w:widowControl/>
        <w:spacing w:line="264" w:lineRule="exact" w:before="264" w:after="0"/>
        <w:ind w:left="0" w:right="0" w:firstLine="0"/>
        <w:jc w:val="left"/>
      </w:pPr>
      <w:r>
        <w:t xml:space="preserve">I had learned to appreciate the quiet moments, the subtle joys, the simple pleasures of life. A cup of tea in the morning, the warmth of the sun on my skin, the laughter of a friend, the beauty of a flower– these were the things that brought me joy, the things that </w:t>
        <w:br/>
        <w:t>nourished my soul. They were the building blocks of a fulfilling life, a life lived not in pursuit of something missing, but in appreciation of all that was present.</w:t>
      </w:r>
    </w:p>
    <w:p>
      <w:pPr>
        <w:autoSpaceDN w:val="0"/>
        <w:autoSpaceDE w:val="0"/>
        <w:widowControl/>
        <w:spacing w:line="264" w:lineRule="exact" w:before="264" w:after="0"/>
        <w:ind w:left="0" w:right="0" w:firstLine="0"/>
        <w:jc w:val="left"/>
      </w:pPr>
      <w:r>
        <w:t xml:space="preserve">The journey had been long and arduous, filled with challenges and setbacks, with moments of self-doubt and despair. But I had </w:t>
        <w:br/>
        <w:t>emerged stronger, more resilient, more self-aware. The scars remained, but they were reminders of my strength, testaments to my capacity for growth and healing. They were the lines etched into the landscape of my soul, a map of my journey, a testament to the beauty of resilience.</w:t>
      </w:r>
    </w:p>
    <w:p>
      <w:pPr>
        <w:autoSpaceDN w:val="0"/>
        <w:autoSpaceDE w:val="0"/>
        <w:widowControl/>
        <w:spacing w:line="264" w:lineRule="exact" w:before="264" w:after="0"/>
        <w:ind w:left="0" w:right="144" w:firstLine="0"/>
        <w:jc w:val="left"/>
      </w:pPr>
      <w:r>
        <w:t xml:space="preserve">The river continued its steady flow, the trees stood tall and </w:t>
        <w:br/>
        <w:t xml:space="preserve">steadfast, and the sun painted the sky in vibrant hues. I closed my eyes, breathing deeply, feeling the warmth of the sun on my face, the gentle breeze caressing my skin. This was my life. This was my song. And it was finally, truly, my own. A song of solitude, of resilience, of self-love, and of the quiet, profound beauty of a life lived on my own terms. A life, finally, fully, and beautifully </w:t>
        <w:br/>
        <w:t>fulfilled. The melody played on, a testament to the unwavering strength of the human spirit, the beauty of self-discovery, and the unwavering power of self-acceptance. And the song, it flowed, strong and clear and true.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Flaws</w:t>
      </w:r>
    </w:p>
    <w:p>
      <w:pPr>
        <w:autoSpaceDN w:val="0"/>
        <w:autoSpaceDE w:val="0"/>
        <w:widowControl/>
        <w:spacing w:line="264" w:lineRule="exact" w:before="286" w:after="0"/>
        <w:ind w:left="0" w:right="0" w:firstLine="0"/>
        <w:jc w:val="left"/>
      </w:pPr>
      <w:r>
        <w:t>The chipped teacup warmed my hands, the imperfections in its glaze mirroring the cracks in my own carefully constructed facade. For so long, I had chased an elusive perfection, a flawless reflection in the mirror of my life. I had strived for the seamless narrative, the unblemished melody, the untarnished image. But the truth, as always, had a way of seeping through the carefully crafted illusion.</w:t>
      </w:r>
    </w:p>
    <w:p>
      <w:pPr>
        <w:autoSpaceDN w:val="0"/>
        <w:autoSpaceDE w:val="0"/>
        <w:widowControl/>
        <w:spacing w:line="264" w:lineRule="exact" w:before="264" w:after="0"/>
        <w:ind w:left="0" w:right="0" w:firstLine="0"/>
        <w:jc w:val="left"/>
      </w:pPr>
      <w:r>
        <w:t xml:space="preserve">The truth was, I was flawed. Deeply, irrevocably flawed. There were scars etched onto my soul, visible and invisible, remnants of past hurts, of broken promises, of unmet expectations. I carried the weight of my mistakes, the burden of my regrets, the echoes of my failures. And for years, I had fought against them, trying to erase them, to deny them, to hide them from the world and, more </w:t>
        <w:br/>
        <w:t>importantly, from myself. I had believed that perfection was the key to happiness, to acceptance, to love. That only a flawless version of myself would be worthy of love, worthy of connection, worthy of happiness.</w:t>
      </w:r>
    </w:p>
    <w:p>
      <w:pPr>
        <w:autoSpaceDN w:val="0"/>
        <w:autoSpaceDE w:val="0"/>
        <w:widowControl/>
        <w:spacing w:line="264" w:lineRule="exact" w:before="264" w:after="0"/>
        <w:ind w:left="0" w:right="0" w:firstLine="0"/>
        <w:jc w:val="left"/>
      </w:pPr>
      <w:r>
        <w:t xml:space="preserve">But the pursuit of perfection had been a relentless, exhausting chase, a Sisyphean task that left me drained and empty. It had driven wedges between myself and others, creating distance and misunderstandings, fostering resentment and self-doubt. The </w:t>
        <w:br/>
        <w:t>constant striving, the relentless self-criticism, had eroded my sense of self-worth, leaving me feeling inadequate, insufficient, unworthy.</w:t>
      </w:r>
    </w:p>
    <w:p>
      <w:pPr>
        <w:autoSpaceDN w:val="0"/>
        <w:autoSpaceDE w:val="0"/>
        <w:widowControl/>
        <w:spacing w:line="264" w:lineRule="exact" w:before="264" w:after="0"/>
        <w:ind w:left="0" w:right="0" w:firstLine="0"/>
        <w:jc w:val="left"/>
      </w:pPr>
      <w:r>
        <w:t xml:space="preserve">Sitting there, in the quiet stillness of the morning, the chipped teacup in my hands, I finally began to understand. The </w:t>
        <w:br/>
        <w:t>imperfections weren't flaws to be hidden or erased; they were the very essence of who I was. The cracks in the teacup didn’t diminish its beauty; they added character, depth, a story to be told. They were testaments to its journey, to the lives it had touched, to the moments it had witnessed.</w:t>
      </w:r>
    </w:p>
    <w:p>
      <w:pPr>
        <w:autoSpaceDN w:val="0"/>
        <w:autoSpaceDE w:val="0"/>
        <w:widowControl/>
        <w:spacing w:line="264" w:lineRule="exact" w:before="264" w:after="0"/>
        <w:ind w:left="0" w:right="0" w:firstLine="0"/>
        <w:jc w:val="left"/>
      </w:pPr>
      <w:r>
        <w:t>And so it was with me. The scars on my soul, the imperfections in my character, were not blemishes to be concealed but marks of experience, reminders of my journey, testaments to my resilience. They were the lines etched into the landscape of my heart, mapping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my path, telling my story. They were the evidence of my struggles, my growth, my evolution. They were the very things that made me unique, that made me me.</w:t>
      </w:r>
    </w:p>
    <w:p>
      <w:pPr>
        <w:autoSpaceDN w:val="0"/>
        <w:autoSpaceDE w:val="0"/>
        <w:widowControl/>
        <w:spacing w:line="264" w:lineRule="exact" w:before="264" w:after="0"/>
        <w:ind w:left="0" w:right="0" w:firstLine="0"/>
        <w:jc w:val="left"/>
      </w:pPr>
      <w:r>
        <w:t xml:space="preserve">I appeared around my apartment, my sanctuary of quietude. The paint on the walls was chipped in places, a testament to the years of lived experience. The furniture, a patchwork of hand-me-downs and carefully chosen pieces, reflected my journey of self-discovery. Each piece had a story, each imperfection a whisper of the past. The books on the shelves, their spines worn and pages dog-eared, were companions on my journey, each chapter a reflection of my </w:t>
        <w:br/>
        <w:t>evolving understanding of myself and the world.</w:t>
      </w:r>
    </w:p>
    <w:p>
      <w:pPr>
        <w:autoSpaceDN w:val="0"/>
        <w:autoSpaceDE w:val="0"/>
        <w:widowControl/>
        <w:spacing w:line="324" w:lineRule="exact" w:before="204" w:after="0"/>
        <w:ind w:left="0" w:right="0" w:firstLine="0"/>
        <w:jc w:val="left"/>
      </w:pPr>
      <w:r>
        <w:t>My music, too, reflected this newfound acceptance of imperfection.</w:t>
      </w:r>
    </w:p>
    <w:p>
      <w:pPr>
        <w:autoSpaceDN w:val="0"/>
        <w:autoSpaceDE w:val="0"/>
        <w:widowControl/>
        <w:spacing w:line="264" w:lineRule="exact" w:before="60" w:after="0"/>
        <w:ind w:left="0" w:right="0" w:firstLine="0"/>
        <w:jc w:val="left"/>
      </w:pPr>
      <w:r>
        <w:t xml:space="preserve">The songs I wrote now were less polished, less perfect, but more honest, more vulnerable, more real. They were not flawless </w:t>
        <w:br/>
        <w:t xml:space="preserve">compositions designed to impress, but raw expressions of emotion, reflections of my inner landscape. The imperfections in the </w:t>
        <w:br/>
        <w:t>melodies, the cracks in the harmonies, were not flaws, but elements of beauty, adding depth and resonance to the music. They were the imperfections that made the songs mine, authentic expressions of a heart laid bare.</w:t>
      </w:r>
    </w:p>
    <w:p>
      <w:pPr>
        <w:autoSpaceDN w:val="0"/>
        <w:autoSpaceDE w:val="0"/>
        <w:widowControl/>
        <w:spacing w:line="264" w:lineRule="exact" w:before="264" w:after="0"/>
        <w:ind w:left="0" w:right="0" w:firstLine="0"/>
        <w:jc w:val="left"/>
      </w:pPr>
      <w:r>
        <w:t xml:space="preserve">The friendships I had cultivated were based on mutual respect, understanding, and acceptance of each other’s flaws. They were not perfect, flawless relationships, but genuine connections based on shared experiences, mutual support, and a profound appreciation for the beauty of human imperfection. The conversations were real, messy, and imperfect – just like us. There were misunderstandings, disagreements, and moments of conflict. But within the </w:t>
        <w:br/>
        <w:t>imperfections lay the depth, the authenticity, the strength of the bond.</w:t>
      </w:r>
    </w:p>
    <w:p>
      <w:pPr>
        <w:autoSpaceDN w:val="0"/>
        <w:autoSpaceDE w:val="0"/>
        <w:widowControl/>
        <w:spacing w:line="264" w:lineRule="exact" w:before="266" w:after="0"/>
        <w:ind w:left="0" w:right="0" w:firstLine="0"/>
        <w:jc w:val="left"/>
      </w:pPr>
      <w:r>
        <w:t>I realized that the pursuit of perfection had blinded me to the beauty of imperfection. I had been so focused on creating a flawless image that I had neglected the beauty of authenticity, the richness of experience, the depth of connection that could only come from embracing the whole of myself, flaws and all. The quest for flawless love had blinded me to the beauty of imperfect love, the kind that accepted the cracks and fissures, celebrated the imperfections,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cherished the journey.</w:t>
      </w:r>
    </w:p>
    <w:p>
      <w:pPr>
        <w:autoSpaceDN w:val="0"/>
        <w:autoSpaceDE w:val="0"/>
        <w:widowControl/>
        <w:spacing w:line="264" w:lineRule="exact" w:before="266" w:after="0"/>
        <w:ind w:left="0" w:right="0" w:firstLine="0"/>
        <w:jc w:val="left"/>
      </w:pPr>
      <w:r>
        <w:t>This acceptance extended beyond myself to others. I began to see the beauty in the flaws of my friends, my family, even those who had hurt me in the past. I witnessed the stories in their scars, the wisdom in their imperfections, the humanity in their vulnerabilities. The judgment faded, replaced with empathy, compassion, and a deep understanding of the shared human experience.</w:t>
      </w:r>
    </w:p>
    <w:p>
      <w:pPr>
        <w:autoSpaceDN w:val="0"/>
        <w:autoSpaceDE w:val="0"/>
        <w:widowControl/>
        <w:spacing w:line="264" w:lineRule="exact" w:before="264" w:after="0"/>
        <w:ind w:left="0" w:right="0" w:firstLine="0"/>
        <w:jc w:val="left"/>
      </w:pPr>
      <w:r>
        <w:t>The river flowed on, its surface a mirror reflecting the sky, the trees, and the changing light. But it wasn't the flawless, still surface of a perfect lake I had once envisioned. It was a dynamic, ever-changing body of water, reflecting the ever-changing nature of life, its currents and eddies, its depths and shallows, its beauty and its wildness. Just like life itself. Imperfect, yet undeniably beautiful. Just like me. Just like us all.</w:t>
      </w:r>
    </w:p>
    <w:p>
      <w:pPr>
        <w:autoSpaceDN w:val="0"/>
        <w:autoSpaceDE w:val="0"/>
        <w:widowControl/>
        <w:spacing w:line="264" w:lineRule="exact" w:before="264" w:after="0"/>
        <w:ind w:left="0" w:right="0" w:firstLine="0"/>
        <w:jc w:val="left"/>
      </w:pPr>
      <w:r>
        <w:t xml:space="preserve">The sunrise painted the sky in hues of gold and rose, a breathtaking spectacle of light and color. But it wasn’t a perfect, symmetrical sunrise. There were clouds, shadows, variations of light and </w:t>
        <w:br/>
        <w:t>darkness, imperfections that only added to its dramatic beauty. Just like life's journey – a kaleidoscope of light and shadow, joy and sorrow, success and failure. All interwoven, all part of the whole.</w:t>
      </w:r>
    </w:p>
    <w:p>
      <w:pPr>
        <w:autoSpaceDN w:val="0"/>
        <w:autoSpaceDE w:val="0"/>
        <w:widowControl/>
        <w:spacing w:line="264" w:lineRule="exact" w:before="264" w:after="0"/>
        <w:ind w:left="0" w:right="0" w:firstLine="0"/>
        <w:jc w:val="left"/>
      </w:pPr>
      <w:r>
        <w:t>I no longer yearned for a flawless reflection, a perfect image. I had found peace in the imperfections, in the cracks and crevices of my own soul, in the imperfections of the world around me. It was in this acceptance of the imperfect, in the embrace of the flawed, that I found true beauty, true happiness, true connection.</w:t>
      </w:r>
    </w:p>
    <w:p>
      <w:pPr>
        <w:autoSpaceDN w:val="0"/>
        <w:autoSpaceDE w:val="0"/>
        <w:widowControl/>
        <w:spacing w:line="264" w:lineRule="exact" w:before="264" w:after="0"/>
        <w:ind w:left="0" w:right="0" w:firstLine="0"/>
        <w:jc w:val="left"/>
      </w:pPr>
      <w:r>
        <w:t>The melody of my life continued, not a perfect, flawless symphony, but a rich, complex, and deeply resonant song. A song of self-acceptance, of resilience, of love, and of the profound beauty of being human, with all our imperfections. A song that celebrated the cracks, the scars, the marks of our journeys, the testament to our strength. Because in the symphony of life, it's the imperfect notes that often resonate the most profoundly. It's the flawed melodies that touch the soul. It's the imperfect beauty that captivates the heart. It’s the gift of imperfection, the essence of humanity, that resonates with our soul's deepest truths. And in that acceptance,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that embrace, lies the truest form of freedom. The freedom to be, simply, oneself.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Perfectionism</w:t>
      </w:r>
    </w:p>
    <w:p>
      <w:pPr>
        <w:autoSpaceDN w:val="0"/>
        <w:autoSpaceDE w:val="0"/>
        <w:widowControl/>
        <w:spacing w:line="264" w:lineRule="exact" w:before="286" w:after="0"/>
        <w:ind w:left="0" w:right="0" w:firstLine="0"/>
        <w:jc w:val="left"/>
      </w:pPr>
      <w:r>
        <w:t xml:space="preserve">The weight lifted, not with a dramatic crash, but a slow, gentle unfurling. It was like the gradual release of a breath held too long, a tension finally easing in my shoulders, a knot untying in my </w:t>
        <w:br/>
        <w:t>stomach. The chipped teacup, now empty, experienced lighter in my hand.</w:t>
      </w:r>
    </w:p>
    <w:p>
      <w:pPr>
        <w:autoSpaceDN w:val="0"/>
        <w:autoSpaceDE w:val="0"/>
        <w:widowControl/>
        <w:spacing w:line="264" w:lineRule="exact" w:before="58" w:after="0"/>
        <w:ind w:left="0" w:right="288" w:firstLine="0"/>
        <w:jc w:val="left"/>
      </w:pPr>
      <w:r>
        <w:t xml:space="preserve">The imperfections in its glaze, once a reflection of my own </w:t>
        <w:br/>
        <w:t xml:space="preserve">perceived flaws, now seemed like constellations, each tiny </w:t>
        <w:br/>
        <w:t>imperfection a story whispered in the silent language of time and use.</w:t>
      </w:r>
    </w:p>
    <w:p>
      <w:pPr>
        <w:autoSpaceDN w:val="0"/>
        <w:autoSpaceDE w:val="0"/>
        <w:widowControl/>
        <w:spacing w:line="264" w:lineRule="exact" w:before="264" w:after="0"/>
        <w:ind w:left="0" w:right="0" w:firstLine="0"/>
        <w:jc w:val="left"/>
      </w:pPr>
      <w:r>
        <w:t xml:space="preserve">It wasn’t a sudden epiphany, a lightning bolt of revelation, but a quiet dawning. It started subtly, with a small act of defiance: </w:t>
        <w:br/>
        <w:t>leaving a smudge of paint on the canvas, refusing to erase a slightly off-key note in a new song, admitting a mistake to a friend without the usual self-deprecating apology. These seemingly insignificant acts were, in reality, seismic shifts in my carefully constructed world of perfection. They were cracks in the dam of my self-</w:t>
        <w:br/>
        <w:t>imposed expectations, allowing the floodwaters of authenticity to begin their slow, cleansing flow.</w:t>
      </w:r>
    </w:p>
    <w:p>
      <w:pPr>
        <w:autoSpaceDN w:val="0"/>
        <w:autoSpaceDE w:val="0"/>
        <w:widowControl/>
        <w:spacing w:line="264" w:lineRule="exact" w:before="264" w:after="0"/>
        <w:ind w:left="0" w:right="144" w:firstLine="0"/>
        <w:jc w:val="left"/>
      </w:pPr>
      <w:r>
        <w:t xml:space="preserve">The garden, neglected in my relentless pursuit of internal order, suddenly became a source of solace. The unruly roses, their petals slightly bruised, their stems tangled and wild, were no longer symbols of failure but expressions of untamed beauty. The weeds, once enemies to be eradicated, now seemed like tenacious </w:t>
        <w:br/>
        <w:t>survivors, each one a testament to the resilience of life, a quiet rebellion against the sterile perfection I had strived for. I found myself tending to them, not with a critical eye, but with a gentle hand, understanding their place in the larger ecosystem of the garden, just as I began to understand my own place in the larger ecosystem of life.</w:t>
      </w:r>
    </w:p>
    <w:p>
      <w:pPr>
        <w:autoSpaceDN w:val="0"/>
        <w:autoSpaceDE w:val="0"/>
        <w:widowControl/>
        <w:spacing w:line="264" w:lineRule="exact" w:before="264" w:after="0"/>
        <w:ind w:left="0" w:right="144" w:firstLine="0"/>
        <w:jc w:val="left"/>
      </w:pPr>
      <w:r>
        <w:t>My music changed. The songs, once meticulously crafted and polished to a gleaming perfection, became rawer, more vulnerable. The melodies, once precise and predictable, now danced with an unpredictable freedom, echoing the rhythms of my own evolving heart. There was a roughness to the edges, a tremor in the voice, but it was a honesty that resonated far more deeply than any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technically perfect performance ever could. The lyrics became less about striving for unattainable ideals and more about the messy, beautiful realities of human experience. They spoke of doubt, of heartbreak, of failure, but also of hope, of resilience, of love, even in its fractured forms. They were imperfect songs, yes, but they were real. They were mine.</w:t>
      </w:r>
    </w:p>
    <w:p>
      <w:pPr>
        <w:autoSpaceDN w:val="0"/>
        <w:autoSpaceDE w:val="0"/>
        <w:widowControl/>
        <w:spacing w:line="264" w:lineRule="exact" w:before="264" w:after="0"/>
        <w:ind w:left="0" w:right="144" w:firstLine="0"/>
        <w:jc w:val="left"/>
      </w:pPr>
      <w:r>
        <w:t xml:space="preserve">This newfound freedom extended to my relationships. The rigid expectations I had placed on myself and others began to crumble, replaced by a more compassionate understanding. I learned to accept the imperfections in my friends, the flaws in my family, the complexities of love itself. The conversations became less about presenting a flawless image and more about sharing our </w:t>
        <w:br/>
        <w:t xml:space="preserve">vulnerabilities, our struggles, our triumphs. They were messy, imperfect conversations, filled with laughter and tears, </w:t>
        <w:br/>
        <w:t>disagreements and reconciliations, but they were genuine. They were real. And they were far more fulfilling than any carefully curated interaction could ever have been.</w:t>
      </w:r>
    </w:p>
    <w:p>
      <w:pPr>
        <w:autoSpaceDN w:val="0"/>
        <w:autoSpaceDE w:val="0"/>
        <w:widowControl/>
        <w:spacing w:line="264" w:lineRule="exact" w:before="264" w:after="0"/>
        <w:ind w:left="0" w:right="0" w:firstLine="0"/>
        <w:jc w:val="left"/>
      </w:pPr>
      <w:r>
        <w:t xml:space="preserve">Even the seemingly trivial aspects of my life took on a new </w:t>
        <w:br/>
        <w:t>perspective. The slightly crooked frame on a photograph, the stain on my favorite shirt, the uneven stitches in a handmade quilt –these were no longer sources of frustration, but reminders of the beauty of imperfection. They were marks of a life lived fully, a life not afraid to embrace the messy, the chaotic, the unplanned. They were the fingerprints of time and experience, woven into the fabric of my existence.</w:t>
      </w:r>
    </w:p>
    <w:p>
      <w:pPr>
        <w:autoSpaceDN w:val="0"/>
        <w:autoSpaceDE w:val="0"/>
        <w:widowControl/>
        <w:spacing w:line="264" w:lineRule="exact" w:before="264" w:after="0"/>
        <w:ind w:left="0" w:right="0" w:firstLine="0"/>
        <w:jc w:val="left"/>
      </w:pPr>
      <w:r>
        <w:t>The act of cooking became a meditation. The slightly burned edges of the toast, the unevenly chopped vegetables, the imperfect soufflé– these were not failures, but celebrations of the human hand, of the flawed yet beautiful process of creation. Each imperfection was a story, a testament to the journey of the meal itself, and a mirror reflecting the journey of my own life. The food, imperfect as it might be, tasted richer, more vibrant, more alive.</w:t>
      </w:r>
    </w:p>
    <w:p>
      <w:pPr>
        <w:autoSpaceDN w:val="0"/>
        <w:autoSpaceDE w:val="0"/>
        <w:widowControl/>
        <w:spacing w:line="264" w:lineRule="exact" w:before="264" w:after="0"/>
        <w:ind w:left="0" w:right="0" w:firstLine="0"/>
        <w:jc w:val="left"/>
      </w:pPr>
      <w:r>
        <w:t>The silence became richer. No longer a void to be filled, but a space to be inhabited, a canvas for the whispers of the heart. It was in the quiet moments that I truly connected with myself, with the world around me. The quiet contemplation in a bustling city, the silent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observation of a storm rolling in, the thoughtful pause before a difficult conversation – these were moments.  of deep connection, moments where the imperfections of life were embraced, not as flaws, but as sources of beauty, strength and understanding.</w:t>
      </w:r>
    </w:p>
    <w:p>
      <w:pPr>
        <w:autoSpaceDN w:val="0"/>
        <w:autoSpaceDE w:val="0"/>
        <w:widowControl/>
        <w:spacing w:line="264" w:lineRule="exact" w:before="264" w:after="0"/>
        <w:ind w:left="0" w:right="0" w:firstLine="0"/>
        <w:jc w:val="left"/>
      </w:pPr>
      <w:r>
        <w:t>Writing, too, transformed. My prose, once obsessed with polished sentences and impeccable structure, became more fluid, more intuitive. I embraced the power of fragmentation, allowing my thoughts and feelings to flow freely across the page, unburdened by the constraints of perfect form. My words became less about control and more about expression, less about perfection and more about honesty.</w:t>
      </w:r>
    </w:p>
    <w:p>
      <w:pPr>
        <w:autoSpaceDN w:val="0"/>
        <w:autoSpaceDE w:val="0"/>
        <w:widowControl/>
        <w:spacing w:line="264" w:lineRule="exact" w:before="264" w:after="0"/>
        <w:ind w:left="0" w:right="0" w:firstLine="0"/>
        <w:jc w:val="left"/>
      </w:pPr>
      <w:r>
        <w:t xml:space="preserve">The fear of failure, that relentless shadow that had haunted me for so long, began to recede. It wasn't eradicated completely – fear is a part of the human experience – but it no longer held the same power over me. I learned to see failure not as an ending, but as an opportunity, a chance to learn, to grow, to evolve. It was a stepping stone, not a stumbling block. The path was winding, uneven, and at times treacherous, but it was a path I was traversing with courage, authenticity, and a newfound appreciation for the gift of </w:t>
        <w:br/>
        <w:t>imperfection.</w:t>
      </w:r>
    </w:p>
    <w:p>
      <w:pPr>
        <w:autoSpaceDN w:val="0"/>
        <w:autoSpaceDE w:val="0"/>
        <w:widowControl/>
        <w:spacing w:line="264" w:lineRule="exact" w:before="264" w:after="0"/>
        <w:ind w:left="0" w:right="0" w:firstLine="0"/>
        <w:jc w:val="left"/>
      </w:pPr>
      <w:r>
        <w:t xml:space="preserve">The sunrise no longer needed to be flawless; its beauty lay in its fleeting nature, in the subtle shifts of color and light, in its </w:t>
        <w:br/>
        <w:t xml:space="preserve">unpredictable glory. The trees by the water, their branches gnarled and twisted by time and weather, were not symbols of decay but testaments to resilience, their strength a reflection of my own. The river, with its currents and eddies, its unpredictable flows, its shifting depths, represented the ebb and flow of life itself, a </w:t>
        <w:br/>
        <w:t>constant state of flux, of change, of impermanence. And in that impermanence, in that embrace of the unfinished, the imperfect, I found a profound sense of peace.</w:t>
      </w:r>
    </w:p>
    <w:p>
      <w:pPr>
        <w:autoSpaceDN w:val="0"/>
        <w:autoSpaceDE w:val="0"/>
        <w:widowControl/>
        <w:spacing w:line="264" w:lineRule="exact" w:before="266" w:after="0"/>
        <w:ind w:left="0" w:right="144" w:firstLine="0"/>
        <w:jc w:val="left"/>
      </w:pPr>
      <w:r>
        <w:t xml:space="preserve">The letting go of perfectionism wasn't a destination but a journey, an ongoing process of self-discovery and self-acceptance. It was a shedding of burdens, a release of expectations, a liberation of the soul. It was the quiet understanding that the cracks, the flaws, the imperfections, are not blemishes but marks of authenticity, </w:t>
        <w:br/>
        <w:t>reminders of the human journey, expressions of our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experience. It was the freedom to be fully, imperfectly, myself. And in that freedom, I found not only happiness but a profound and unexpected joy. The kind that resonates deep within the soul, a silent hymn played on the instrument of a life lived with honesty, courage, and acceptance. The gift of imperfection, truly a gift indeed.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Authenticity and SelfExpression</w:t>
      </w:r>
    </w:p>
    <w:p>
      <w:pPr>
        <w:autoSpaceDN w:val="0"/>
        <w:autoSpaceDE w:val="0"/>
        <w:widowControl/>
        <w:spacing w:line="264" w:lineRule="exact" w:before="286" w:after="0"/>
        <w:ind w:left="0" w:right="0" w:firstLine="0"/>
        <w:jc w:val="left"/>
      </w:pPr>
      <w:r>
        <w:t xml:space="preserve">The cafe hummed with a low, comforting thrum – the clinking of ceramic mugs, the murmur of conversations, the rhythmic hiss of the espresso machine. But I was oblivious to it all, lost in the </w:t>
        <w:br/>
        <w:t>swirling vortex of my own thoughts, a familiar landscape of self-doubt and second-guessing. I traced the rim of my chipped mug, the rough edge a comforting counterpoint to the smooth, polished surface of the cafe table. This was my ritual, my sanctuary – a quiet corner where I could wrestle with the lyrics of my new song, a melody that experienced both urgent and elusive.</w:t>
      </w:r>
    </w:p>
    <w:p>
      <w:pPr>
        <w:autoSpaceDN w:val="0"/>
        <w:autoSpaceDE w:val="0"/>
        <w:widowControl/>
        <w:spacing w:line="264" w:lineRule="exact" w:before="264" w:after="0"/>
        <w:ind w:left="0" w:right="0" w:firstLine="0"/>
        <w:jc w:val="left"/>
      </w:pPr>
      <w:r>
        <w:t>The song was about authenticity, about the struggle to reconcile the carefully constructed persona I presented to the world with the messy, imperfect reality of my inner life. It was a song about the fear of vulnerability, the terror of being seen, truly seen, for who I am – cracks and all. For years, I’d meticulously polished my public image, carefully curating my social media feed, crafting responses designed to elicit approval, avoiding anything that might reveal the depths of my insecurities. I'd hidden behind a veil of carefully chosen words, a facade of effortless grace, a carefully constructed persona designed to deflect any hint of imperfection. I’d become a master of self-censorship, a virtuoso of controlled expressions.</w:t>
      </w:r>
    </w:p>
    <w:p>
      <w:pPr>
        <w:autoSpaceDN w:val="0"/>
        <w:autoSpaceDE w:val="0"/>
        <w:widowControl/>
        <w:spacing w:line="264" w:lineRule="exact" w:before="264" w:after="0"/>
        <w:ind w:left="0" w:right="0" w:firstLine="0"/>
        <w:jc w:val="left"/>
      </w:pPr>
      <w:r>
        <w:t xml:space="preserve">But the song wouldn't lie. The melody refused to conform to the neat, predictable structures I’d become accustomed to. It was </w:t>
        <w:br/>
        <w:t>jagged, raw, emotionally volatile; a reflection of the turbulence within. The lyrics, initially polished and refined, now experienced hollow, lacking the genuine emotion that I so desperately wanted to convey. The words I’d initially chosen seemed sterile, incapable of capturing the depth of my experience.</w:t>
      </w:r>
    </w:p>
    <w:p>
      <w:pPr>
        <w:autoSpaceDN w:val="0"/>
        <w:autoSpaceDE w:val="0"/>
        <w:widowControl/>
        <w:spacing w:line="264" w:lineRule="exact" w:before="264" w:after="0"/>
        <w:ind w:left="0" w:right="144" w:firstLine="0"/>
        <w:jc w:val="left"/>
      </w:pPr>
      <w:r>
        <w:t>I stared out the window, watching the city bustle below. The relentless energy experienced oddly disorienting, a stark contrast to the quiet turmoil within. The faces blurred into a sea of anonymity, each one a potential audience, each one a potential judge. The fear of rejection, of exposure, tightened its icy grip around my heart.</w:t>
      </w:r>
    </w:p>
    <w:p>
      <w:pPr>
        <w:autoSpaceDN w:val="0"/>
        <w:autoSpaceDE w:val="0"/>
        <w:widowControl/>
        <w:spacing w:line="322" w:lineRule="exact" w:before="206" w:after="0"/>
        <w:ind w:left="0" w:right="0" w:firstLine="0"/>
        <w:jc w:val="left"/>
      </w:pPr>
      <w:r>
        <w:t>Then, something shifted. A subtle change, a small crack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carefully constructed dam of my self-imposed limitations. I realized that the song, in its imperfection, was more powerful, more </w:t>
        <w:br/>
        <w:t>resonant, more authentic than any perfectly crafted melody could ever be. The jagged edges, the raw emotion, the vulnerability –these weren’t flaws; they were the very essence of the song’s truth. They were the fingerprints of my soul, imprinted onto the canvas of the music.</w:t>
      </w:r>
    </w:p>
    <w:p>
      <w:pPr>
        <w:autoSpaceDN w:val="0"/>
        <w:autoSpaceDE w:val="0"/>
        <w:widowControl/>
        <w:spacing w:line="264" w:lineRule="exact" w:before="264" w:after="0"/>
        <w:ind w:left="0" w:right="0" w:firstLine="0"/>
        <w:jc w:val="left"/>
      </w:pPr>
      <w:r>
        <w:t xml:space="preserve">I started to rewrite the lyrics, discarding the polished phrases, embracing the imperfections, the hesitations, the doubts. I allowed the rawness of my emotions to flow freely onto the page, </w:t>
        <w:br/>
        <w:t xml:space="preserve">unburdened by the fear of judgment. The words poured out of me, a torrent of unfiltered truth. I wrote about the loneliness, the </w:t>
        <w:br/>
        <w:t>heartbreak, the self-doubt, but also about the resilience, the hope, the unexpected joys. I wrote about the moments of vulnerability, the instances where I’d allowed myself to be truly seen, the times I'd dropped the pretense, the facade, and simply been myself.</w:t>
      </w:r>
    </w:p>
    <w:p>
      <w:pPr>
        <w:autoSpaceDN w:val="0"/>
        <w:autoSpaceDE w:val="0"/>
        <w:widowControl/>
        <w:spacing w:line="264" w:lineRule="exact" w:before="264" w:after="0"/>
        <w:ind w:left="0" w:right="0" w:firstLine="0"/>
        <w:jc w:val="left"/>
      </w:pPr>
      <w:r>
        <w:t>The music followed suit. I abandoned the structured form, letting the melody unfold organically, echoing the ebb and flow of my own emotions. The rhythm became unpredictable, mirroring the chaotic beauty of life itself. There were pauses, hesitations, unexpected shifts in tempo – imperfections that, paradoxically, enhanced the song’s emotional impact. It was messy, imperfect music, but it was honest. It was real. It was mine.</w:t>
      </w:r>
    </w:p>
    <w:p>
      <w:pPr>
        <w:autoSpaceDN w:val="0"/>
        <w:autoSpaceDE w:val="0"/>
        <w:widowControl/>
        <w:spacing w:line="264" w:lineRule="exact" w:before="264" w:after="0"/>
        <w:ind w:left="0" w:right="0" w:firstLine="0"/>
        <w:jc w:val="left"/>
      </w:pPr>
      <w:r>
        <w:t xml:space="preserve">The experience experienced liberating. It was as though I had shed a heavy cloak, a burden I’d been carrying for far too long. The fear of judgment still lingered, a faint whisper in the background, but it no longer held the same power over me. I realized that true </w:t>
        <w:br/>
        <w:t>authenticity lay not in the pursuit of perfection, but in the embrace of imperfection. It was in the cracks, the fissures, the vulnerabilities that my true self emerged.</w:t>
      </w:r>
    </w:p>
    <w:p>
      <w:pPr>
        <w:autoSpaceDN w:val="0"/>
        <w:autoSpaceDE w:val="0"/>
        <w:widowControl/>
        <w:spacing w:line="264" w:lineRule="exact" w:before="266" w:after="0"/>
        <w:ind w:left="0" w:right="0" w:firstLine="0"/>
        <w:jc w:val="left"/>
      </w:pPr>
      <w:r>
        <w:t xml:space="preserve">The next day, I played the song for a small group of trusted friends. I braced myself for criticism, for judgment, for rejection. But what happened instead was surprising. My friends listened intently, their faces reflecting a mixture of empathy and understanding. Their responses were heartfelt, genuine. They appreciated the raw </w:t>
        <w:br/>
        <w:t>honesty, the vulnerability, the imperfections. They witnessed the song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as a performance, but as a reflection of my soul.</w:t>
      </w:r>
    </w:p>
    <w:p>
      <w:pPr>
        <w:autoSpaceDN w:val="0"/>
        <w:autoSpaceDE w:val="0"/>
        <w:widowControl/>
        <w:spacing w:line="264" w:lineRule="exact" w:before="266" w:after="0"/>
        <w:ind w:left="0" w:right="0" w:firstLine="0"/>
        <w:jc w:val="left"/>
      </w:pPr>
      <w:r>
        <w:t xml:space="preserve">Their acceptance emboldened me. I started sharing my music more widely, posting it online, playing it at open mics. Each performance was a step further into the light, a further shedding of the carefully constructed persona I’d once clung to so desperately. With each note, each lyric, I experienced a greater sense of freedom, a deeper </w:t>
        <w:br/>
        <w:t>connection to myself and to the world around me.</w:t>
      </w:r>
    </w:p>
    <w:p>
      <w:pPr>
        <w:autoSpaceDN w:val="0"/>
        <w:autoSpaceDE w:val="0"/>
        <w:widowControl/>
        <w:spacing w:line="264" w:lineRule="exact" w:before="264" w:after="0"/>
        <w:ind w:left="0" w:right="144" w:firstLine="0"/>
        <w:jc w:val="left"/>
      </w:pPr>
      <w:r>
        <w:t>The positive feedback was overwhelming. Strangers reached out to share their own stories, their own struggles with authenticity and self-expression. Their words resonated deeply with me, reminding me that I was not alone in my journey. The imperfections that I once witnessed as flaws became badges of honor, marks of a life lived fully, a life embraced with courage and honesty.</w:t>
      </w:r>
    </w:p>
    <w:p>
      <w:pPr>
        <w:autoSpaceDN w:val="0"/>
        <w:autoSpaceDE w:val="0"/>
        <w:widowControl/>
        <w:spacing w:line="264" w:lineRule="exact" w:before="264" w:after="0"/>
        <w:ind w:left="0" w:right="0" w:firstLine="0"/>
        <w:jc w:val="left"/>
      </w:pPr>
      <w:r>
        <w:t xml:space="preserve">The pursuit of authenticity is not a destination, but a lifelong </w:t>
        <w:br/>
        <w:t xml:space="preserve">journey. It's a process of continuous self-discovery, a shedding of layers, a willingness to confront our fears, and to embrace the messy, imperfect beauty of our true selves. It's about accepting our flaws, celebrating our unique strengths, and living in alignment with our values and beliefs. It's about being unapologetically </w:t>
        <w:br/>
        <w:t xml:space="preserve">ourselves, even when it's uncomfortable, even when it's scary. It's about finding the courage to speak our truth, to share our stories, to connect with others on a deeper level. And in that shared </w:t>
        <w:br/>
        <w:t xml:space="preserve">vulnerability, in that mutual embrace of imperfection, we discover a profound sense of belonging, a sense of connection that transcends the superficiality of the carefully curated lives we often present to the world. The cafe, once a place of fear and self-doubt, became a place of quiet contemplation, a place where I could celebrate the gift of imperfection, the messy, beautiful tapestry of my life, the song of my soul, in all its imperfect glory. The chipped mug, a constant companion, became a symbol of my journey, a reminder that the cracks, the flaws, the imperfections are not blemishes but marks of authenticity, testaments to a life lived fully, and </w:t>
        <w:br/>
        <w:t>imperfectly,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and Acceptance of Others</w:t>
      </w:r>
    </w:p>
    <w:p>
      <w:pPr>
        <w:autoSpaceDN w:val="0"/>
        <w:autoSpaceDE w:val="0"/>
        <w:widowControl/>
        <w:spacing w:line="264" w:lineRule="exact" w:before="286" w:after="0"/>
        <w:ind w:left="0" w:right="0" w:firstLine="0"/>
        <w:jc w:val="left"/>
      </w:pPr>
      <w:r>
        <w:t xml:space="preserve">The rain hammered against the windowpane, a relentless rhythm mirroring the turmoil I’d carried inside for so long. It had been years since I’d last seen Elias, years since the bitter words, the accusations, the slammed doors. Years of silence, punctuated only by the occasional, fleeting glimpse of him across a crowded street, a phantom limb of a past I couldn’t quite seem to let go of. He’d been a significant part of my life, once a source of intense joy, but </w:t>
        <w:br/>
        <w:t xml:space="preserve">ultimately a crucible of heartbreaking disappointment. The </w:t>
        <w:br/>
        <w:t xml:space="preserve">memories, sharp and vivid, returned like unwanted guests: laughter echoing in sun-drenched rooms, quiet evenings spent sharing </w:t>
        <w:br/>
        <w:t>dreams and fears, and then, the gradual erosion of trust, the slow, agonizing unraveling of a connection I had once believed to be unbreakable.</w:t>
      </w:r>
    </w:p>
    <w:p>
      <w:pPr>
        <w:autoSpaceDN w:val="0"/>
        <w:autoSpaceDE w:val="0"/>
        <w:widowControl/>
        <w:spacing w:line="264" w:lineRule="exact" w:before="264" w:after="0"/>
        <w:ind w:left="0" w:right="0" w:firstLine="0"/>
        <w:jc w:val="left"/>
      </w:pPr>
      <w:r>
        <w:t>The invitation to his sister's wedding had arrived unexpectedly, a fragile white envelope tucked into my mailbox amongst the usual bills and junk mail. Attending experienced like stepping onto a tightrope, a precarious walk across a chasm of unresolved emotions. A part of me, the stubborn, resentful part, wanted to refuse, to maintain the comfortable distance, the carefully constructed wall of silence. But another part, a softer, more vulnerable part, yearned for closure, for a chance to finally let go of the bitterness, the anger, the lingering sense of betrayal.</w:t>
      </w:r>
    </w:p>
    <w:p>
      <w:pPr>
        <w:autoSpaceDN w:val="0"/>
        <w:autoSpaceDE w:val="0"/>
        <w:widowControl/>
        <w:spacing w:line="264" w:lineRule="exact" w:before="264" w:after="0"/>
        <w:ind w:left="0" w:right="0" w:firstLine="0"/>
        <w:jc w:val="left"/>
      </w:pPr>
      <w:r>
        <w:t>The church was beautiful, bathed in the soft glow of candlelight, the air thick with the scent of lilies and unspoken emotions. I found a seat in the back, observing the assembled guests. Elias was there, of course, his face etched with lines I hadn't noticed before, a subtle softening around the eyes that hinted at a life lived, a life perhaps touched by its own share of sorrow. He appeared different, older, wearier. The sharp edges of his youthful confidence seemed to have been smoothed down by time, replaced by a quiet introspection.</w:t>
      </w:r>
    </w:p>
    <w:p>
      <w:pPr>
        <w:autoSpaceDN w:val="0"/>
        <w:autoSpaceDE w:val="0"/>
        <w:widowControl/>
        <w:spacing w:line="264" w:lineRule="exact" w:before="264" w:after="0"/>
        <w:ind w:left="0" w:right="144" w:firstLine="0"/>
        <w:jc w:val="left"/>
      </w:pPr>
      <w:r>
        <w:t xml:space="preserve">During the ceremony, the priest spoke of forgiveness, of the </w:t>
        <w:br/>
        <w:t>importance of letting go of resentment, of embracing empathy. His words resonated deeply, striking a chord within me that had been dormant for years. I watched Elias, his gaze fixed on his sister,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 xml:space="preserve">expression a mixture of love and apprehension. He appeared </w:t>
        <w:br/>
        <w:t>vulnerable, exposed, stripped bare of the defenses he had once so meticulously constructed.</w:t>
      </w:r>
    </w:p>
    <w:p>
      <w:pPr>
        <w:autoSpaceDN w:val="0"/>
        <w:autoSpaceDE w:val="0"/>
        <w:widowControl/>
        <w:spacing w:line="264" w:lineRule="exact" w:before="264" w:after="0"/>
        <w:ind w:left="0" w:right="0" w:firstLine="0"/>
        <w:jc w:val="left"/>
      </w:pPr>
      <w:r>
        <w:t>And in that moment, something shifted within me. The anger, the resentment, the bitterness began to dissipate, replaced by a surge of empathy. I witnessed him not as the person who had hurt me, but as a flawed, imperfect human being, struggling with his own demons, his own insecurities, his own vulnerabilities.</w:t>
      </w:r>
    </w:p>
    <w:p>
      <w:pPr>
        <w:autoSpaceDN w:val="0"/>
        <w:autoSpaceDE w:val="0"/>
        <w:widowControl/>
        <w:spacing w:line="264" w:lineRule="exact" w:before="264" w:after="0"/>
        <w:ind w:left="0" w:right="144" w:firstLine="0"/>
        <w:jc w:val="left"/>
      </w:pPr>
      <w:r>
        <w:t>After the ceremony, there was a reception, a boisterous affair in a nearby hall. I found myself drawn to Elias, pulled towards him by an invisible force. He stood alone, near a window, watching the rain as it lashed against the glass. I approached him hesitantly, my heart pounding in my chest.</w:t>
      </w:r>
    </w:p>
    <w:p>
      <w:pPr>
        <w:autoSpaceDN w:val="0"/>
        <w:autoSpaceDE w:val="0"/>
        <w:widowControl/>
        <w:spacing w:line="324" w:lineRule="exact" w:before="204" w:after="0"/>
        <w:ind w:left="0" w:right="0" w:firstLine="0"/>
        <w:jc w:val="left"/>
      </w:pPr>
      <w:r>
        <w:t>"Elias," I said softly.</w:t>
      </w:r>
    </w:p>
    <w:p>
      <w:pPr>
        <w:autoSpaceDN w:val="0"/>
        <w:autoSpaceDE w:val="0"/>
        <w:widowControl/>
        <w:spacing w:line="264" w:lineRule="exact" w:before="264" w:after="0"/>
        <w:ind w:left="0" w:right="720" w:firstLine="0"/>
        <w:jc w:val="left"/>
      </w:pPr>
      <w:r>
        <w:t>He turned, his eyes widening slightly in surprise. "Sarah," he replied, his voice a low murmur.</w:t>
      </w:r>
    </w:p>
    <w:p>
      <w:pPr>
        <w:autoSpaceDN w:val="0"/>
        <w:autoSpaceDE w:val="0"/>
        <w:widowControl/>
        <w:spacing w:line="264" w:lineRule="exact" w:before="264" w:after="0"/>
        <w:ind w:left="0" w:right="0" w:firstLine="0"/>
        <w:jc w:val="left"/>
      </w:pPr>
      <w:r>
        <w:t>There was a silence, heavy and charged with unspoken emotions. The years melted away, the bitterness momentarily forgotten. I witnessed him, not as the antagonist in my personal narrative, but as a fellow traveler on this unpredictable journey we call life.</w:t>
      </w:r>
    </w:p>
    <w:p>
      <w:pPr>
        <w:autoSpaceDN w:val="0"/>
        <w:autoSpaceDE w:val="0"/>
        <w:widowControl/>
        <w:spacing w:line="322" w:lineRule="exact" w:before="206" w:after="0"/>
        <w:ind w:left="0" w:right="0" w:firstLine="0"/>
        <w:jc w:val="left"/>
      </w:pPr>
      <w:r>
        <w:t>"It's...good to see you," I said, my voice trembling slightly.</w:t>
      </w:r>
    </w:p>
    <w:p>
      <w:pPr>
        <w:autoSpaceDN w:val="0"/>
        <w:autoSpaceDE w:val="0"/>
        <w:widowControl/>
        <w:spacing w:line="264" w:lineRule="exact" w:before="264" w:after="0"/>
        <w:ind w:left="0" w:right="288" w:firstLine="0"/>
        <w:jc w:val="center"/>
      </w:pPr>
      <w:r>
        <w:t>"You too," he replied, his gaze meeting mine. There was a hint of sadness in his eyes, a shadow of regret, but also a flicker of hope.</w:t>
      </w:r>
    </w:p>
    <w:p>
      <w:pPr>
        <w:autoSpaceDN w:val="0"/>
        <w:autoSpaceDE w:val="0"/>
        <w:widowControl/>
        <w:spacing w:line="264" w:lineRule="exact" w:before="264" w:after="0"/>
        <w:ind w:left="0" w:right="0" w:firstLine="0"/>
        <w:jc w:val="left"/>
      </w:pPr>
      <w:r>
        <w:t xml:space="preserve">We talked for a long time that evening, sharing snippets of our lives, acknowledging the hurts, the disappointments, the </w:t>
        <w:br/>
        <w:t>misunderstandings that had driven us apart. We didn't dwell on blame or recrimination; instead, we focused on the present, on the shared history, on the unspoken understanding that had always existed between us, beneath the layers of pain and anger. He spoke of his own struggles, his own mistakes, his own journey towards self-acceptance. His words were honest, raw, vulnerable. And in listening to him, I experienced a profound sense of empathy, a recognition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our shared human experience, our shared capacity for both great love and profound pain.</w:t>
      </w:r>
    </w:p>
    <w:p>
      <w:pPr>
        <w:autoSpaceDN w:val="0"/>
        <w:autoSpaceDE w:val="0"/>
        <w:widowControl/>
        <w:spacing w:line="264" w:lineRule="exact" w:before="264" w:after="0"/>
        <w:ind w:left="0" w:right="0" w:firstLine="0"/>
        <w:jc w:val="left"/>
      </w:pPr>
      <w:r>
        <w:t>As the evening drew to a close, I experienced a sense of peace, a release from the weight of resentment and anger that had burdened me for so long. Forgiving him didn't mean condoning his actions; it meant releasing myself from the prison of bitterness, from the cycle of negativity that had held me captive for years. It meant accepting him, flaws and all, recognizing his humanity, his vulnerability, his capacity for both good and bad. It meant choosing compassion over judgment, empathy over anger.</w:t>
      </w:r>
    </w:p>
    <w:p>
      <w:pPr>
        <w:autoSpaceDN w:val="0"/>
        <w:autoSpaceDE w:val="0"/>
        <w:widowControl/>
        <w:spacing w:line="264" w:lineRule="exact" w:before="264" w:after="0"/>
        <w:ind w:left="0" w:right="576" w:firstLine="0"/>
        <w:jc w:val="left"/>
      </w:pPr>
      <w:r>
        <w:t>He extended his hand to me, his eyes filled with a mixture of gratitude and relief. "Thank you," he whispered.</w:t>
      </w:r>
    </w:p>
    <w:p>
      <w:pPr>
        <w:autoSpaceDN w:val="0"/>
        <w:autoSpaceDE w:val="0"/>
        <w:widowControl/>
        <w:spacing w:line="324" w:lineRule="exact" w:before="204" w:after="0"/>
        <w:ind w:left="0" w:right="0" w:firstLine="0"/>
        <w:jc w:val="left"/>
      </w:pPr>
      <w:r>
        <w:t>"For what?" I asked.</w:t>
      </w:r>
    </w:p>
    <w:p>
      <w:pPr>
        <w:autoSpaceDN w:val="0"/>
        <w:autoSpaceDE w:val="0"/>
        <w:widowControl/>
        <w:spacing w:line="324" w:lineRule="exact" w:before="204" w:after="0"/>
        <w:ind w:left="0" w:right="0" w:firstLine="0"/>
        <w:jc w:val="left"/>
      </w:pPr>
      <w:r>
        <w:t>"For forgiving me," he replied.</w:t>
      </w:r>
    </w:p>
    <w:p>
      <w:pPr>
        <w:autoSpaceDN w:val="0"/>
        <w:autoSpaceDE w:val="0"/>
        <w:widowControl/>
        <w:spacing w:line="264" w:lineRule="exact" w:before="264" w:after="0"/>
        <w:ind w:left="0" w:right="0" w:firstLine="0"/>
        <w:jc w:val="left"/>
      </w:pPr>
      <w:r>
        <w:t xml:space="preserve">But it wasn't just about his forgiveness. It was about my own. It was about accepting my own imperfections, my own capacity for both kindness and cruelty, my own role in the unraveling of our </w:t>
        <w:br/>
        <w:t>relationship.</w:t>
      </w:r>
    </w:p>
    <w:p>
      <w:pPr>
        <w:autoSpaceDN w:val="0"/>
        <w:autoSpaceDE w:val="0"/>
        <w:widowControl/>
        <w:spacing w:line="264" w:lineRule="exact" w:before="264" w:after="0"/>
        <w:ind w:left="0" w:right="0" w:firstLine="0"/>
        <w:jc w:val="left"/>
      </w:pPr>
      <w:r>
        <w:t xml:space="preserve">The rain had stopped, and a pale sliver of moon peeked through the clouds. As I walked home, I experienced lighter, unburdened. The weight of the past had lifted, leaving behind a sense of serenity, a quiet understanding that forgiveness, like true love, is not a destination but a journey, a continuous process of self-discovery and </w:t>
        <w:br/>
        <w:t xml:space="preserve">acceptance, a recognition of our shared human flaws, and </w:t>
        <w:br/>
        <w:t>ultimately, our shared capacity for redemption.</w:t>
      </w:r>
    </w:p>
    <w:p>
      <w:pPr>
        <w:autoSpaceDN w:val="0"/>
        <w:autoSpaceDE w:val="0"/>
        <w:widowControl/>
        <w:spacing w:line="322" w:lineRule="exact" w:before="206" w:after="0"/>
        <w:ind w:left="0" w:right="0" w:firstLine="0"/>
        <w:jc w:val="left"/>
      </w:pPr>
      <w:r>
        <w:t>The following weeks brought a sense of calm I hadn't experienced in years.</w:t>
      </w:r>
    </w:p>
    <w:p>
      <w:pPr>
        <w:autoSpaceDN w:val="0"/>
        <w:autoSpaceDE w:val="0"/>
        <w:widowControl/>
        <w:spacing w:line="264" w:lineRule="exact" w:before="60" w:after="0"/>
        <w:ind w:left="0" w:right="0" w:firstLine="0"/>
        <w:jc w:val="left"/>
      </w:pPr>
      <w:r>
        <w:t xml:space="preserve">The music flowed freely once more, no longer burdened by the shackles of resentment. The melodies were brighter, more </w:t>
        <w:br/>
        <w:t>optimistic, infused with a newfound sense of hope and resilience. I found myself reaching out to other people, mending fractured relationships, extending forgiveness, and receiving it in return. The gift of imperfection, I realized, was not merely about accepting my own flaws; it was about extending that same grace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understanding to others, embracing their imperfections with </w:t>
        <w:br/>
        <w:t xml:space="preserve">compassion, recognizing that we are all, ultimately, works in </w:t>
        <w:br/>
        <w:t xml:space="preserve">progress, striving towards a better version of ourselves, constantly evolving, constantly learning, constantly forgiving. The process was, and still is, ongoing. But the initial step, that crucial act of releasing the anger and embracing empathy, had set me on a new path, one filled with a sense of freedom and peace I had once thought </w:t>
        <w:br/>
        <w:t>impossible. The rain outside, no longer a mirror of my internal storm, became simply a gentle reminder of the cleansing power of forgiveness, the healing balm of acceptance, the enduring beauty of imperfection.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Life of Growth and Learning</w:t>
      </w:r>
    </w:p>
    <w:p>
      <w:pPr>
        <w:autoSpaceDN w:val="0"/>
        <w:autoSpaceDE w:val="0"/>
        <w:widowControl/>
        <w:spacing w:line="264" w:lineRule="exact" w:before="286" w:after="0"/>
        <w:ind w:left="0" w:right="0" w:firstLine="0"/>
        <w:jc w:val="left"/>
      </w:pPr>
      <w:r>
        <w:t xml:space="preserve">The months that followed were a blur of activity, a whirlwind of creative energy unleashed. The music poured out of me, a torrent of melody and lyric, each note a testament to the transformation I had undergone. The songs were different now, lighter, brighter, infused with a newfound sense of hope and optimism. The haunting </w:t>
        <w:br/>
        <w:t>melancholies of the past still lingered, but they were woven into a tapestry of resilience, a testament to the enduring power of the human spirit to heal, to grow, to forgive. The melodies weren't just about heartbreak anymore; they explored the landscape of self-discovery, the intricate dance between vulnerability and strength, the complex journey of accepting imperfection, both in myself and in others.</w:t>
      </w:r>
    </w:p>
    <w:p>
      <w:pPr>
        <w:autoSpaceDN w:val="0"/>
        <w:autoSpaceDE w:val="0"/>
        <w:widowControl/>
        <w:spacing w:line="264" w:lineRule="exact" w:before="264" w:after="0"/>
        <w:ind w:left="0" w:right="0" w:firstLine="0"/>
        <w:jc w:val="left"/>
      </w:pPr>
      <w:r>
        <w:t xml:space="preserve">I started performing again, my voice stronger, more resonant, imbued with a depth of emotion that had been absent before. The audiences responded with a warmth and understanding that deeply moved me. They recognized the vulnerability in my lyrics, the honesty in my melodies, the universal truth in the experiences I shared. We were connected, bound together by our shared </w:t>
        <w:br/>
        <w:t xml:space="preserve">humanity, our shared capacity for both joy and sorrow, for love and loss, for hope and despair. The concerts became not just </w:t>
        <w:br/>
        <w:t>performances but shared moments of catharsis, a collective release of emotions, a testament to the power of music to heal and to connect.</w:t>
      </w:r>
    </w:p>
    <w:p>
      <w:pPr>
        <w:autoSpaceDN w:val="0"/>
        <w:autoSpaceDE w:val="0"/>
        <w:widowControl/>
        <w:spacing w:line="264" w:lineRule="exact" w:before="264" w:after="0"/>
        <w:ind w:left="0" w:right="0" w:firstLine="0"/>
        <w:jc w:val="left"/>
      </w:pPr>
      <w:r>
        <w:t>One evening, after a particularly moving performance in a small, intimate venue, a young woman approached me, her eyes brimming with tears. She told me how my music had helped her through a difficult period in her life, how my songs had given her the courage to forgive someone who had hurt her, how my willingness to share my own vulnerability had empowered her to embrace her own imperfections. Her words resonated deeply, confirming that my journey of self-discovery had a purpose far beyond my personal healing. My music, born from pain and loss, had become a source of hope and healing for others.</w:t>
      </w:r>
    </w:p>
    <w:p>
      <w:pPr>
        <w:autoSpaceDN w:val="0"/>
        <w:autoSpaceDE w:val="0"/>
        <w:widowControl/>
        <w:spacing w:line="322" w:lineRule="exact" w:before="206" w:after="0"/>
        <w:ind w:left="0" w:right="0" w:firstLine="0"/>
        <w:jc w:val="left"/>
      </w:pPr>
      <w:r>
        <w:t>The rain, once a constant companion to my inner turmoil, now experienced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different. It still fell, it still lashed against the windows, but it no longer mirrored the storm within me. Instead, it became a symbol of cleansing, a reminder of the continuous process of growth and renewal. I found myself drawn to the water, to the rhythm of the waves crashing against the shore, the relentless flow of the river, the gentle patter of rain on the leaves. The natural world became a source of solace, a reminder of the cyclical nature of life, the constant ebb and flow of emotions, the enduring power of </w:t>
        <w:br/>
        <w:t>resilience.</w:t>
      </w:r>
    </w:p>
    <w:p>
      <w:pPr>
        <w:autoSpaceDN w:val="0"/>
        <w:autoSpaceDE w:val="0"/>
        <w:widowControl/>
        <w:spacing w:line="264" w:lineRule="exact" w:before="264" w:after="0"/>
        <w:ind w:left="0" w:right="0" w:firstLine="0"/>
        <w:jc w:val="left"/>
      </w:pPr>
      <w:r>
        <w:t>I spent more time outdoors, walking through fields of wildflowers, climbing hills overlooking valleys, watching the sunrise paint the sky with vibrant hues. Each sunrise experienced like a new beginning, a fresh opportunity for growth and learning. The trees by the water, symbols of steadfastness and stability, became a constant presence in my life, a reminder of the importance of grounding myself in the present, of finding strength in the face of adversity, of embracing the beauty of the impermanent.</w:t>
      </w:r>
    </w:p>
    <w:p>
      <w:pPr>
        <w:autoSpaceDN w:val="0"/>
        <w:autoSpaceDE w:val="0"/>
        <w:widowControl/>
        <w:spacing w:line="264" w:lineRule="exact" w:before="264" w:after="0"/>
        <w:ind w:left="0" w:right="0" w:firstLine="0"/>
        <w:jc w:val="left"/>
      </w:pPr>
      <w:r>
        <w:t xml:space="preserve">My relationship with my family evolved as well. I had been distant, lost in my own pain and resentment, but now I reached out, </w:t>
        <w:br/>
        <w:t>mending fractured connections, offering forgiveness and receiving it in return. The conversations were not always easy; the scars of the past remained, but there was a newfound understanding, a shared recognition of our mutual imperfections, a willingness to move forward, to embrace the ongoing process of growth and healing.</w:t>
      </w:r>
    </w:p>
    <w:p>
      <w:pPr>
        <w:autoSpaceDN w:val="0"/>
        <w:autoSpaceDE w:val="0"/>
        <w:widowControl/>
        <w:spacing w:line="264" w:lineRule="exact" w:before="264" w:after="0"/>
        <w:ind w:left="0" w:right="0" w:firstLine="0"/>
        <w:jc w:val="left"/>
      </w:pPr>
      <w:r>
        <w:t>The garden became a metaphor for my life. I started tending to it with renewed passion, nurturing the fragile seedlings, weeding out the unwanted growth, watching with quiet joy as the flowers blossomed, each one unique and imperfect, yet beautiful in its own way. The garden, like my life, was a work in progress, a constant evolution, a testament to the enduring power of growth, renewal, and the beauty that emerges from acceptance of our imperfect selves.</w:t>
      </w:r>
    </w:p>
    <w:p>
      <w:pPr>
        <w:autoSpaceDN w:val="0"/>
        <w:autoSpaceDE w:val="0"/>
        <w:widowControl/>
        <w:spacing w:line="264" w:lineRule="exact" w:before="264" w:after="0"/>
        <w:ind w:left="0" w:right="0" w:firstLine="0"/>
        <w:jc w:val="left"/>
      </w:pPr>
      <w:r>
        <w:t>One crisp autumn afternoon, I sat by the water, watching the leaves change color, their vibrant hues reflecting the.  richness of my own emotional landscape. i thought about elias, and the pain of our past, but the anger and bitterness were gone, replaced by a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understanding. I no longer held him responsible for my happiness or unhappiness; I recognized his humanity, his vulnerability, his own journey of imperfection. Forgiveness was not about condoning his actions; it was about releasing myself from the prison of </w:t>
        <w:br/>
        <w:t>resentment, about choosing compassion over judgment, empathy over anger.</w:t>
      </w:r>
    </w:p>
    <w:p>
      <w:pPr>
        <w:autoSpaceDN w:val="0"/>
        <w:autoSpaceDE w:val="0"/>
        <w:widowControl/>
        <w:spacing w:line="264" w:lineRule="exact" w:before="264" w:after="0"/>
        <w:ind w:left="0" w:right="0" w:firstLine="0"/>
        <w:jc w:val="left"/>
      </w:pPr>
      <w:r>
        <w:t xml:space="preserve">The sun dipped below the horizon, casting long shadows across the water. As twilight enveloped me, a sense of profound peace washed over me. The journey had been long, arduous, filled with pain and heartbreak, but it had also been a journey of profound growth, self-discovery, and healing. I had learned to accept my own </w:t>
        <w:br/>
        <w:t xml:space="preserve">imperfections, my own capacity for both love and cruelty, my own role in the dynamics of my relationships. I had learned the power of forgiveness, both for myself and for others. I had learned the beauty of imperfection. The life I had cultivated was a symphony of </w:t>
        <w:br/>
        <w:t>acceptance, a melodic reflection of growth and continuous learning, a profound understanding of our shared human experience. And in that serene acceptance, a new song began to emerge, a testament to the ongoing journey of life, a melody of hope and resilience, a beautiful, imperfect song of self. The rain might fall again, the storms may return, but the resilience of the human heart, the power of forgiveness, the beauty of imperfection—these would endure.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Shifting Paradigms</w:t>
      </w:r>
    </w:p>
    <w:p>
      <w:pPr>
        <w:autoSpaceDN w:val="0"/>
        <w:autoSpaceDE w:val="0"/>
        <w:widowControl/>
        <w:spacing w:line="264" w:lineRule="exact" w:before="286" w:after="0"/>
        <w:ind w:left="0" w:right="0" w:firstLine="0"/>
        <w:jc w:val="left"/>
      </w:pPr>
      <w:r>
        <w:t>The rain had stopped. The air, cleansed and sharp, carried the scent of damp earth and pine. I sat on the porch swing, the rhythmic creak a counterpoint to the quiet hum of the crickets. It wasn’t the dramatic shift, the earth-shattering revelation I had anticipated. There were no sudden epiphanies, no blinding flashes of insight that instantly rearranged the landscape of my understanding. Instead, the change was subtle, a gradual dawning of awareness, like the sun slowly rising over the horizon, painting the sky with a spectrum of colors I hadn’t noticed before.</w:t>
      </w:r>
    </w:p>
    <w:p>
      <w:pPr>
        <w:autoSpaceDN w:val="0"/>
        <w:autoSpaceDE w:val="0"/>
        <w:widowControl/>
        <w:spacing w:line="264" w:lineRule="exact" w:before="264" w:after="0"/>
        <w:ind w:left="0" w:right="0" w:firstLine="0"/>
        <w:jc w:val="left"/>
      </w:pPr>
      <w:r>
        <w:t xml:space="preserve">For so long, my relationships had been defined by a desperate neediness, a clinging dependency that suffocated both myself and those around me. I had equated love with possession, with control, with the reassurance that someone else would complete me, fill the empty spaces within. I had sought validation, approval, a constant stream of reassurance that I was worthy of love, worthy of </w:t>
        <w:br/>
        <w:t>belonging. And in the absence of that validation, I had crumbled, spiraled into self-doubt and despair.</w:t>
      </w:r>
    </w:p>
    <w:p>
      <w:pPr>
        <w:autoSpaceDN w:val="0"/>
        <w:autoSpaceDE w:val="0"/>
        <w:widowControl/>
        <w:spacing w:line="264" w:lineRule="exact" w:before="264" w:after="0"/>
        <w:ind w:left="0" w:right="0" w:firstLine="0"/>
        <w:jc w:val="left"/>
      </w:pPr>
      <w:r>
        <w:t>But something had shifted. The wellspring of that insatiable need had begun to dry up. Not abruptly, not completely, but gradually, like the receding tide leaving behind the treasures of the seabed. I began to recognize that my worth wasn't contingent on the approval of others, that my value was inherent, not something to be earned or begged for. This realization wasn't a triumphant declaration; it was a quiet understanding, a gentle acceptance that seeped into my being, reshaping my perception of myself and my relationships.</w:t>
      </w:r>
    </w:p>
    <w:p>
      <w:pPr>
        <w:autoSpaceDN w:val="0"/>
        <w:autoSpaceDE w:val="0"/>
        <w:widowControl/>
        <w:spacing w:line="264" w:lineRule="exact" w:before="264" w:after="0"/>
        <w:ind w:left="0" w:right="0" w:firstLine="0"/>
        <w:jc w:val="left"/>
      </w:pPr>
      <w:r>
        <w:t>It wasn't about suddenly becoming self-sufficient, a solitary island unto myself. Instead, it was about cultivating a sense of healthy interdependence, a recognition that while I could stand on my own two feet, I also thrived in the company of others, in the mutual exchange of love and support. I had learned to distinguish between healthy connection and unhealthy dependence, between genuine intimacy and desperate clinging.</w:t>
      </w:r>
    </w:p>
    <w:p>
      <w:pPr>
        <w:autoSpaceDN w:val="0"/>
        <w:autoSpaceDE w:val="0"/>
        <w:widowControl/>
        <w:spacing w:line="322" w:lineRule="exact" w:before="206" w:after="0"/>
        <w:ind w:left="0" w:right="0" w:firstLine="0"/>
        <w:jc w:val="left"/>
      </w:pPr>
      <w:r>
        <w:t>The change wasn't just internal; it manifested in my external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relationships. I began to communicate my needs more honestly, without the fear of rejection or abandonment that had once </w:t>
        <w:br/>
        <w:t xml:space="preserve">paralyzed me. I expressed my feelings, both positive and negative, without the crippling need for external validation. I learned to set boundaries, to protect my own emotional well-being without feeling guilty or selfish. This newfound assertiveness wasn't about </w:t>
        <w:br/>
        <w:t>dominance or control; it was about self-respect, a recognition of my right to exist and thrive on my own terms.</w:t>
      </w:r>
    </w:p>
    <w:p>
      <w:pPr>
        <w:autoSpaceDN w:val="0"/>
        <w:autoSpaceDE w:val="0"/>
        <w:widowControl/>
        <w:spacing w:line="264" w:lineRule="exact" w:before="264" w:after="0"/>
        <w:ind w:left="0" w:right="0" w:firstLine="0"/>
        <w:jc w:val="left"/>
      </w:pPr>
      <w:r>
        <w:t xml:space="preserve">The relationships that endured were strengthened by this newfound clarity. The connections that were based on mutual respect, genuine affection, and a shared understanding of interdependence </w:t>
        <w:br/>
        <w:t>flourished. The relationships that lacked that foundation gradually faded away, not with bitterness or resentment, but with a quiet acceptance that some paths simply weren’t meant to converge.</w:t>
      </w:r>
    </w:p>
    <w:p>
      <w:pPr>
        <w:autoSpaceDN w:val="0"/>
        <w:autoSpaceDE w:val="0"/>
        <w:widowControl/>
        <w:spacing w:line="264" w:lineRule="exact" w:before="264" w:after="0"/>
        <w:ind w:left="0" w:right="144" w:firstLine="0"/>
        <w:jc w:val="left"/>
      </w:pPr>
      <w:r>
        <w:t xml:space="preserve">I thought about the sunrise I'd watched over the water, the same water that had been the backdrop to my heartbreaks, my </w:t>
        <w:br/>
        <w:t xml:space="preserve">frustrations, my longing. But now, the sunrise experienced different. The colors were richer, more vibrant, and the warmth it offered wasn’t just a physical sensation; it was a reflection of the inner warmth I was cultivating. The trees by the water, once symbols of the </w:t>
        <w:br/>
        <w:t>steadfastness I had yearned for in others, now represented my own internal strength, the grounding I had discovered within myself.</w:t>
      </w:r>
    </w:p>
    <w:p>
      <w:pPr>
        <w:autoSpaceDN w:val="0"/>
        <w:autoSpaceDE w:val="0"/>
        <w:widowControl/>
        <w:spacing w:line="264" w:lineRule="exact" w:before="264" w:after="0"/>
        <w:ind w:left="0" w:right="144" w:firstLine="0"/>
        <w:jc w:val="left"/>
      </w:pPr>
      <w:r>
        <w:t xml:space="preserve">The garden, too, had undergone a transformation. It wasn’t just a metaphor for my personal growth anymore; it was a living </w:t>
        <w:br/>
        <w:t xml:space="preserve">testament to it. The flowers, once symbols of fleeting beauty, now held a deeper significance, reflecting the cyclical nature of life, the ebb and flow of emotions, the continuous process of renewal. The weeds, once symbols of unwanted growth, represented the </w:t>
        <w:br/>
        <w:t>challenges and setbacks I had overcome, the lessons learned and integrated. I nurtured both the flowers and the weeds, recognizing the essential role both played in the flourishing of the garden.</w:t>
      </w:r>
    </w:p>
    <w:p>
      <w:pPr>
        <w:autoSpaceDN w:val="0"/>
        <w:autoSpaceDE w:val="0"/>
        <w:widowControl/>
        <w:spacing w:line="264" w:lineRule="exact" w:before="264" w:after="0"/>
        <w:ind w:left="0" w:right="0" w:firstLine="0"/>
        <w:jc w:val="left"/>
      </w:pPr>
      <w:r>
        <w:t xml:space="preserve">My music reflected this shift as well. The melodies were still </w:t>
        <w:br/>
        <w:t>heartfelt, still infused with emotion, but the tone had changed. The haunting melancholy remained, but it was interwoven with a newfound resilience, a sense of hope and optimism. The songs weren't just about heartbreak anymore; they explored themes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self-acceptance, healthy relationships, and the journey towards inner peace. The lyrics were less about pleading and more about affirmation, less about longing and more about gratitude.</w:t>
      </w:r>
    </w:p>
    <w:p>
      <w:pPr>
        <w:autoSpaceDN w:val="0"/>
        <w:autoSpaceDE w:val="0"/>
        <w:widowControl/>
        <w:spacing w:line="264" w:lineRule="exact" w:before="264" w:after="0"/>
        <w:ind w:left="0" w:right="0" w:firstLine="0"/>
        <w:jc w:val="left"/>
      </w:pPr>
      <w:r>
        <w:t xml:space="preserve">I remembered the young woman who had approached me after that concert, her eyes filled with tears. Her words, her vulnerability, had resonated deeply, confirming the transformative power of shared experiences, the healing potential of honest expression. Her story, like my own, was a testament to the capacity of the human heart to endure, to heal, to grow. Her resilience mirrored my own, the quiet strength that emerged from facing adversity, from accepting </w:t>
        <w:br/>
        <w:t>imperfection, from embracing the ongoing journey of self-discovery.</w:t>
      </w:r>
    </w:p>
    <w:p>
      <w:pPr>
        <w:autoSpaceDN w:val="0"/>
        <w:autoSpaceDE w:val="0"/>
        <w:widowControl/>
        <w:spacing w:line="264" w:lineRule="exact" w:before="264" w:after="0"/>
        <w:ind w:left="0" w:right="144" w:firstLine="0"/>
        <w:jc w:val="left"/>
      </w:pPr>
      <w:r>
        <w:t>The journey hadn't been easy. There were moments of doubt, moments of stumbling, moments when the old patterns threatened to resurface. But each time, I drew upon the lessons learned, upon the newfound strength within, upon the understanding that my worth wasn't contingent on external validation, that my happiness wasn't dependent on the actions of others.</w:t>
      </w:r>
    </w:p>
    <w:p>
      <w:pPr>
        <w:autoSpaceDN w:val="0"/>
        <w:autoSpaceDE w:val="0"/>
        <w:widowControl/>
        <w:spacing w:line="264" w:lineRule="exact" w:before="264" w:after="0"/>
        <w:ind w:left="0" w:right="0" w:firstLine="0"/>
        <w:jc w:val="left"/>
      </w:pPr>
      <w:r>
        <w:t xml:space="preserve">As the sun dipped below the horizon, painting the sky in hues of orange and purple, I experienced a profound sense of peace. The storms might return, the rains might fall again, but I was no longer at the mercy of the weather. I had built a shelter within myself, a </w:t>
        <w:br/>
        <w:t xml:space="preserve">sanctuary of self-acceptance, a place of resilience and strength. The journey of self-discovery was ongoing, an ever-evolving process, but I was finally traveling in the right direction, on my own terms, towards a destination of inner peace and harmonious </w:t>
        <w:br/>
        <w:t xml:space="preserve">interdependence. My relationships, my life, my music—all were reflections of this journey, a testament to the beauty of </w:t>
        <w:br/>
        <w:t>imperfection, the power of forgiveness, the resilience of the human spirit. And in the quiet hum of the crickets, in the gentle rustling of the leaves, a new song began to emerge, a melody of hope and acceptance, a symphony of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Healthy Boundaries and Communication</w:t>
      </w:r>
    </w:p>
    <w:p>
      <w:pPr>
        <w:autoSpaceDN w:val="0"/>
        <w:autoSpaceDE w:val="0"/>
        <w:widowControl/>
        <w:spacing w:line="264" w:lineRule="exact" w:before="286" w:after="0"/>
        <w:ind w:left="0" w:right="0" w:firstLine="0"/>
        <w:jc w:val="left"/>
      </w:pPr>
      <w:r>
        <w:t>The porch swing creaked a gentle rhythm, a counterpoint to the quiet hum of the late afternoon. The scent of woodsmoke mingled with the damp earth, a familiar comfort. I’d spent the last few weeks reflecting, allowing the quiet dawn of self-awareness to settle into the deep recesses of my being. The shift hadn't been a dramatic upheaval, but a slow, deliberate unfurling, like a fern uncoiling in the spring rain. The understanding that my worth wasn't dependent on external validation wasn't just a philosophical concept; it was a visceral change, a rewriting of the fundamental script of my life.</w:t>
      </w:r>
    </w:p>
    <w:p>
      <w:pPr>
        <w:autoSpaceDN w:val="0"/>
        <w:autoSpaceDE w:val="0"/>
        <w:widowControl/>
        <w:spacing w:line="264" w:lineRule="exact" w:before="264" w:after="0"/>
        <w:ind w:left="0" w:right="288" w:firstLine="0"/>
        <w:jc w:val="left"/>
      </w:pPr>
      <w:r>
        <w:t xml:space="preserve">This new perspective wasn’t about becoming a solitary island, detached and unfeeling. Quite the contrary. It was about </w:t>
        <w:br/>
        <w:t>recognizing the difference between healthy interdependence and unhealthy dependence. It was about understanding the delicate balance between connection and autonomy. I needed to learn to communicate my needs and boundaries clearly, without fear of rejection or the need to please at all costs. This realization, this quiet revolution within, experienced like a liberation.</w:t>
      </w:r>
    </w:p>
    <w:p>
      <w:pPr>
        <w:autoSpaceDN w:val="0"/>
        <w:autoSpaceDE w:val="0"/>
        <w:widowControl/>
        <w:spacing w:line="264" w:lineRule="exact" w:before="264" w:after="0"/>
        <w:ind w:left="0" w:right="0" w:firstLine="0"/>
        <w:jc w:val="left"/>
      </w:pPr>
      <w:r>
        <w:t xml:space="preserve">The first test came unexpectedly, in the form of an email from Liam, a musician I'd met at a festival a few months earlier. We’d </w:t>
        <w:br/>
        <w:t xml:space="preserve">connected over a shared love of melancholic melodies and </w:t>
        <w:br/>
        <w:t>bittersweet lyrics, our conversations flowing easily over late-night coffees. He’d invited me to collaborate on a project, a proposition that had initially filled me with a nervous excitement, a familiar flutter of anticipation and apprehension.</w:t>
      </w:r>
    </w:p>
    <w:p>
      <w:pPr>
        <w:autoSpaceDN w:val="0"/>
        <w:autoSpaceDE w:val="0"/>
        <w:widowControl/>
        <w:spacing w:line="264" w:lineRule="exact" w:before="264" w:after="0"/>
        <w:ind w:left="0" w:right="0" w:firstLine="0"/>
        <w:jc w:val="left"/>
      </w:pPr>
      <w:r>
        <w:t xml:space="preserve">In the past, such an invitation would have fueled a whirlwind of anxious anticipation. I would have poured all my energy into pleasing him, meticulously crafting my contributions, bending over backward to meet his expectations, and neglecting my own needs and creative vision in the process. I would have seen this </w:t>
        <w:br/>
        <w:t>collaboration as a validation of my worth, and the potential for rejection as a confirmation of my inadequacy.</w:t>
      </w:r>
    </w:p>
    <w:p>
      <w:pPr>
        <w:autoSpaceDN w:val="0"/>
        <w:autoSpaceDE w:val="0"/>
        <w:widowControl/>
        <w:spacing w:line="264" w:lineRule="exact" w:before="264" w:after="0"/>
        <w:ind w:left="0" w:right="144" w:firstLine="0"/>
        <w:jc w:val="left"/>
      </w:pPr>
      <w:r>
        <w:t>This time, however, something experienced different. I took a deep breath, allowing myself time to consider the opportunity without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suffocating weight of expectation. I wrote back to Liam, expressing my enthusiasm for the collaboration but also stating my boundaries.</w:t>
      </w:r>
    </w:p>
    <w:p>
      <w:pPr>
        <w:autoSpaceDN w:val="0"/>
        <w:autoSpaceDE w:val="0"/>
        <w:widowControl/>
        <w:spacing w:line="264" w:lineRule="exact" w:before="60" w:after="0"/>
        <w:ind w:left="0" w:right="288" w:firstLine="0"/>
        <w:jc w:val="left"/>
      </w:pPr>
      <w:r>
        <w:t>I outlined my creative process, my need for clear communication and mutual respect, and my expectation of a collaborative, rather than a hierarchical, partnership.</w:t>
      </w:r>
    </w:p>
    <w:p>
      <w:pPr>
        <w:autoSpaceDN w:val="0"/>
        <w:autoSpaceDE w:val="0"/>
        <w:widowControl/>
        <w:spacing w:line="264" w:lineRule="exact" w:before="264" w:after="0"/>
        <w:ind w:left="0" w:right="0" w:firstLine="0"/>
        <w:jc w:val="left"/>
      </w:pPr>
      <w:r>
        <w:t xml:space="preserve">The response was surprisingly positive. Liam expressed his </w:t>
        <w:br/>
        <w:t>appreciation for my clear communication and his agreement with my proposed framework. The project proceeded smoothly, each of us respecting each other’s creative space and contributing equally to the final product. It was a collaborative effort where both our individual voices were detected, not dominated by one another’s artistic style. The experience was both exhilarating and validating, proving that healthy boundaries didn't diminish connection; they strengthened it.</w:t>
      </w:r>
    </w:p>
    <w:p>
      <w:pPr>
        <w:autoSpaceDN w:val="0"/>
        <w:autoSpaceDE w:val="0"/>
        <w:widowControl/>
        <w:spacing w:line="264" w:lineRule="exact" w:before="264" w:after="0"/>
        <w:ind w:left="0" w:right="0" w:firstLine="0"/>
        <w:jc w:val="left"/>
      </w:pPr>
      <w:r>
        <w:t>Then there was Sarah, a friend from my songwriting group. Our friendship had always been characterized by a subtle imbalance, a dynamic where I tended to prioritize her needs over my own, often neglecting my creative pursuits to accommodate her requests and emotional needs. This had always left me feeling drained, resentful, and ultimately, unfulfilled.</w:t>
      </w:r>
    </w:p>
    <w:p>
      <w:pPr>
        <w:autoSpaceDN w:val="0"/>
        <w:autoSpaceDE w:val="0"/>
        <w:widowControl/>
        <w:spacing w:line="264" w:lineRule="exact" w:before="264" w:after="0"/>
        <w:ind w:left="0" w:right="0" w:firstLine="0"/>
        <w:jc w:val="left"/>
      </w:pPr>
      <w:r>
        <w:t xml:space="preserve">This time, I approached our interactions with a newfound </w:t>
        <w:br/>
        <w:t xml:space="preserve">awareness. When Sarah called me up one evening, her voice filled with an emotional outpouring about her complicated relationship, I listened empathetically but also asserted my own needs. I told her that I valued her friendship immensely but that I needed to </w:t>
        <w:br/>
        <w:t>prioritize my own deadlines and personal time. I explained that my constant availability wasn’t sustainable and that her emotional needs should not impinge upon my own creative well-being.</w:t>
      </w:r>
    </w:p>
    <w:p>
      <w:pPr>
        <w:autoSpaceDN w:val="0"/>
        <w:autoSpaceDE w:val="0"/>
        <w:widowControl/>
        <w:spacing w:line="264" w:lineRule="exact" w:before="264" w:after="0"/>
        <w:ind w:left="0" w:right="0" w:firstLine="0"/>
        <w:jc w:val="left"/>
      </w:pPr>
      <w:r>
        <w:t xml:space="preserve">The initial reaction was a little defensive. There was a hint of hurt, a flicker of surprise. But Sarah ultimately accepted my boundaries, understanding that my self-care wasn't a rejection of her friendship, but a crucial component of maintaining it. The friendship evolved, becoming more balanced, more sustainable, based on mutual respect and understanding. We created new healthy boundaries and were able to communicate our needs and expectations </w:t>
        <w:br/>
        <w:t>transparently.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The changes extended beyond my personal relationships to other facets of my life. I learned to say "no" to commitments that drained my energy, recognizing that my time and well-being were valuable resources that needed to be protected. I began to prioritize my creative work, setting realistic goals and sticking to them, even when facing setbacks and uncertainties.</w:t>
      </w:r>
    </w:p>
    <w:p>
      <w:pPr>
        <w:autoSpaceDN w:val="0"/>
        <w:autoSpaceDE w:val="0"/>
        <w:widowControl/>
        <w:spacing w:line="264" w:lineRule="exact" w:before="264" w:after="0"/>
        <w:ind w:left="0" w:right="0" w:firstLine="0"/>
        <w:jc w:val="left"/>
      </w:pPr>
      <w:r>
        <w:t xml:space="preserve">I also sought professional help in navigating these complex </w:t>
        <w:br/>
        <w:t>emotional landscapes. Therapy provided a safe and supportive space to explore the roots of my unhealthy patterns, to process past hurts, and to develop healthier coping mechanisms. Learning to communicate my needs and boundaries effectively was not an instant fix. It was a process of self-discovery, a gradual unraveling of ingrained patterns of behavior.</w:t>
      </w:r>
    </w:p>
    <w:p>
      <w:pPr>
        <w:autoSpaceDN w:val="0"/>
        <w:autoSpaceDE w:val="0"/>
        <w:widowControl/>
        <w:spacing w:line="264" w:lineRule="exact" w:before="264" w:after="0"/>
        <w:ind w:left="0" w:right="0" w:firstLine="0"/>
        <w:jc w:val="left"/>
      </w:pPr>
      <w:r>
        <w:t>This wasn't just about setting boundaries; it was about cultivating healthy communication. I began practicing active listening, truly hearing what others were saying without interrupting or judging. I learned to express my own feelings honestly and respectfully, using "I" statements to avoid blame or accusations. I practiced empathy, striving to understand other people's perspectives, even when they differed significantly from my own. Communication, I discovered, wasn't just about transmitting information; it was about fostering mutual understanding, connection, and respect.</w:t>
      </w:r>
    </w:p>
    <w:p>
      <w:pPr>
        <w:autoSpaceDN w:val="0"/>
        <w:autoSpaceDE w:val="0"/>
        <w:widowControl/>
        <w:spacing w:line="264" w:lineRule="exact" w:before="264" w:after="0"/>
        <w:ind w:left="0" w:right="0" w:firstLine="0"/>
        <w:jc w:val="left"/>
      </w:pPr>
      <w:r>
        <w:t xml:space="preserve">The garden, my quiet sanctuary, continued to thrive, a reflection of my personal growth. The flowers bloomed more vibrantly, their colors reflecting the newfound vibrancy within me. The weeds, once symbols of neglect, were now a reminder that even the unwanted parts of life could be managed and channeled into something </w:t>
        <w:br/>
        <w:t>positive, nurturing.</w:t>
      </w:r>
    </w:p>
    <w:p>
      <w:pPr>
        <w:autoSpaceDN w:val="0"/>
        <w:autoSpaceDE w:val="0"/>
        <w:widowControl/>
        <w:spacing w:line="264" w:lineRule="exact" w:before="266" w:after="0"/>
        <w:ind w:left="0" w:right="0" w:firstLine="0"/>
        <w:jc w:val="left"/>
      </w:pPr>
      <w:r>
        <w:t>My music, too, evolved. The melodies were still deeply personal and emotionally resonant, but they held a new strength, a newfound confidence, a quiet sense of self-assurance. The songs were less about pleading and more about self-affirmation. They explored themes of resilience, self-acceptance, and the beauty of healthy interdependence. The lyrics reflected not just heartbreak but also joy, gratitude, and the strength found in navigating life's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complexities.</w:t>
      </w:r>
    </w:p>
    <w:p>
      <w:pPr>
        <w:autoSpaceDN w:val="0"/>
        <w:autoSpaceDE w:val="0"/>
        <w:widowControl/>
        <w:spacing w:line="264" w:lineRule="exact" w:before="266" w:after="0"/>
        <w:ind w:left="0" w:right="0" w:firstLine="0"/>
        <w:jc w:val="left"/>
      </w:pPr>
      <w:r>
        <w:t xml:space="preserve">The rain fell again, but this time, it didn't feel overwhelming, didn't represent the storms within. It was simply rain, cleansing and renewing, a gentle reminder of the cyclical nature of life, the </w:t>
        <w:br/>
        <w:t xml:space="preserve">constant process of growth and transformation. The sunrise over the water was no longer a symbol of longing but a celebration of new beginnings, of the quiet strength and resilience I had cultivated within myself, a strength that allowed me to nurture healthy </w:t>
        <w:br/>
        <w:t>relationships, to set healthy boundaries, and to communicate my needs with confidence and clarity. My life was a work in progress, a continuous journey of self-discovery, but the direction was clear, and the path, though winding, experienced increasingly certain. The song of self was no longer a lament, but a hopeful melody, a testament to the human spirit’s remarkable capacity for healing, growth, and 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Choosing Authentic Connections</w:t>
      </w:r>
    </w:p>
    <w:p>
      <w:pPr>
        <w:autoSpaceDN w:val="0"/>
        <w:autoSpaceDE w:val="0"/>
        <w:widowControl/>
        <w:spacing w:line="264" w:lineRule="exact" w:before="286" w:after="0"/>
        <w:ind w:left="0" w:right="0" w:firstLine="0"/>
        <w:jc w:val="left"/>
      </w:pPr>
      <w:r>
        <w:t xml:space="preserve">The cafe buzzed with the low hum of conversation, the clinking of mugs, the rhythmic hiss of the espresso machine – a comforting soundtrack to my solitude. I’d chosen this quiet corner, away from the boisterous chatter near the entrance, a space where I could reflect on the recent shifts in my life. The transformation hadn't been a sudden metamorphosis, but a gradual, almost imperceptible unfolding, like a seed quietly pushing its way through the earth. It was a quiet revolution, a subtle shift in perspective that had </w:t>
        <w:br/>
        <w:t>fundamentally altered the way I approached relationships, both personal and professional.</w:t>
      </w:r>
    </w:p>
    <w:p>
      <w:pPr>
        <w:autoSpaceDN w:val="0"/>
        <w:autoSpaceDE w:val="0"/>
        <w:widowControl/>
        <w:spacing w:line="264" w:lineRule="exact" w:before="266" w:after="0"/>
        <w:ind w:left="0" w:right="0" w:firstLine="0"/>
        <w:jc w:val="left"/>
      </w:pPr>
      <w:r>
        <w:t>My new discernment wasn't about erecting walls or retreating into isolation; it was about cultivating a more refined sense of self-awareness. It was about recognizing that genuine connection wasn't about desperate clinging or constant self-sacrifice, but about finding individuals who resonated with my values, supported my growth, and cherished my individuality. This realization wasn't a rejection of intimacy, but a celebration of authentic interdependence.</w:t>
      </w:r>
    </w:p>
    <w:p>
      <w:pPr>
        <w:autoSpaceDN w:val="0"/>
        <w:autoSpaceDE w:val="0"/>
        <w:widowControl/>
        <w:spacing w:line="264" w:lineRule="exact" w:before="264" w:after="0"/>
        <w:ind w:left="0" w:right="0" w:firstLine="0"/>
        <w:jc w:val="left"/>
      </w:pPr>
      <w:r>
        <w:t xml:space="preserve">The following weeks became a series of carefully chosen </w:t>
        <w:br/>
        <w:t xml:space="preserve">interactions, each a testament to my evolving perspective. Mark, a fellow musician I'd met at a writers' retreat, was different. Our conversations flowed effortlessly, a tapestry woven with shared passions for literature and music, punctuated by moments of genuine laughter. Unlike past relationships, where I had sought validation through constant approval, with Mark, I experienced a sense of ease, a comfortable silence that wasn't filled with anxiety or the need to constantly prove my worth. Our collaboration on a new song wasn’t about one of us dominating the other's artistic voice. It was an equal exchange, a meeting of minds and hearts. The </w:t>
        <w:br/>
        <w:t>melodies we created felt organic, honest – a reflection of our mutual respect and understanding.</w:t>
      </w:r>
    </w:p>
    <w:p>
      <w:pPr>
        <w:autoSpaceDN w:val="0"/>
        <w:autoSpaceDE w:val="0"/>
        <w:widowControl/>
        <w:spacing w:line="264" w:lineRule="exact" w:before="264" w:after="0"/>
        <w:ind w:left="0" w:right="0" w:firstLine="0"/>
        <w:jc w:val="left"/>
      </w:pPr>
      <w:r>
        <w:t>Then there was Emily, a writer whose work I deeply admired. We’d exchanged emails for months, our virtual conversations slowly revealing a shared sensibility, a mutual appreciation for the power of storytelling. When she suggested a collaboration on a short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collection, I didn't hesitate. This wasn't driven by a need for </w:t>
        <w:br/>
        <w:t xml:space="preserve">external validation; it was a genuine desire to connect with a </w:t>
        <w:br/>
        <w:t xml:space="preserve">kindred spirit, to explore our creative visions in tandem. The </w:t>
        <w:br/>
        <w:t>process was a joy, free from the anxieties of past collaborations, where my creative voice had often been subdued, overridden by the need to please and conform. With Emily, there was a sense of mutual respect, an understanding that our individual talents were meant to complement and enhance each other, not compete.</w:t>
      </w:r>
    </w:p>
    <w:p>
      <w:pPr>
        <w:autoSpaceDN w:val="0"/>
        <w:autoSpaceDE w:val="0"/>
        <w:widowControl/>
        <w:spacing w:line="264" w:lineRule="exact" w:before="264" w:after="0"/>
        <w:ind w:left="0" w:right="0" w:firstLine="0"/>
        <w:jc w:val="left"/>
      </w:pPr>
      <w:r>
        <w:t xml:space="preserve">This newfound selectivity extended beyond my professional life. I re-evaluated existing friendships, recognizing that some </w:t>
        <w:br/>
        <w:t>relationships had become stagnant, draining my energy without providing reciprocal support. I didn't sever ties out of malice, but out of a newfound respect for my own emotional well-being. There were gentle, honest conversations, explaining my need for space and for relationships that experienced equally nourishing. Some friendships naturally faded, while others evolved, becoming more balanced and mutually supportive.</w:t>
      </w:r>
    </w:p>
    <w:p>
      <w:pPr>
        <w:autoSpaceDN w:val="0"/>
        <w:autoSpaceDE w:val="0"/>
        <w:widowControl/>
        <w:spacing w:line="264" w:lineRule="exact" w:before="264" w:after="0"/>
        <w:ind w:left="0" w:right="0" w:firstLine="0"/>
        <w:jc w:val="left"/>
      </w:pPr>
      <w:r>
        <w:t xml:space="preserve">This process wasn't always easy. There were moments of </w:t>
        <w:br/>
        <w:t xml:space="preserve">uncertainty, pangs of guilt, the fear of being alone. But these </w:t>
        <w:br/>
        <w:t xml:space="preserve">feelings were eventually overshadowed by a growing sense of liberation, a feeling of living in accordance with my own values and priorities. The quiet hum of self-acceptance became my constant companion, a reassuring melody that played softly in the </w:t>
        <w:br/>
        <w:t>background of my life.</w:t>
      </w:r>
    </w:p>
    <w:p>
      <w:pPr>
        <w:autoSpaceDN w:val="0"/>
        <w:autoSpaceDE w:val="0"/>
        <w:widowControl/>
        <w:spacing w:line="264" w:lineRule="exact" w:before="264" w:after="0"/>
        <w:ind w:left="0" w:right="0" w:firstLine="0"/>
        <w:jc w:val="left"/>
      </w:pPr>
      <w:r>
        <w:t>One evening, I found myself sitting by the river, watching the sunset paint the sky in hues of orange and purple. The water reflected the vibrant colours, creating a mesmerizing spectacle that mirrored the vibrant tapestry of my life. I realized that authentic connections weren’t about finding someone who completed me; they were about finding individuals who appreciated the whole of me – the flaws and the strengths, the quiet moments and the bursts of passion.</w:t>
      </w:r>
    </w:p>
    <w:p>
      <w:pPr>
        <w:autoSpaceDN w:val="0"/>
        <w:autoSpaceDE w:val="0"/>
        <w:widowControl/>
        <w:spacing w:line="264" w:lineRule="exact" w:before="264" w:after="0"/>
        <w:ind w:left="0" w:right="144" w:firstLine="0"/>
        <w:jc w:val="left"/>
      </w:pPr>
      <w:r>
        <w:t>The rain began to fall, a gentle patter against the leaves of the nearby trees. This time, the rain didn't feel oppressive, a symbol of internal turmoil. It was a cleansing rain, washing away the residue of past disappointments and insecurities. It was a reminder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growth is often accompanied by discomfort, a necessary shedding of old patterns and beliefs to make way for something new.</w:t>
      </w:r>
    </w:p>
    <w:p>
      <w:pPr>
        <w:autoSpaceDN w:val="0"/>
        <w:autoSpaceDE w:val="0"/>
        <w:widowControl/>
        <w:spacing w:line="264" w:lineRule="exact" w:before="264" w:after="0"/>
        <w:ind w:left="0" w:right="144" w:firstLine="0"/>
        <w:jc w:val="left"/>
      </w:pPr>
      <w:r>
        <w:t xml:space="preserve">The image of the sunrise over the water, once a symbol of </w:t>
        <w:br/>
        <w:t xml:space="preserve">unattainable longing, now represented a new dawn, a fresh </w:t>
        <w:br/>
        <w:t xml:space="preserve">perspective. The trees by the water, once symbols of a steadfast, unyielding love, now represented my own resilience and ability to nurture healthy relationships based on respect, mutual </w:t>
        <w:br/>
        <w:t xml:space="preserve">understanding, and shared values. My life wasn't a flawless </w:t>
        <w:br/>
        <w:t xml:space="preserve">masterpiece, free from imperfections. It was a work in progress, a constant exploration, a journey of self-discovery, marked by both triumphs and setbacks. Yet, within this journey lay a newfound strength, a confident understanding that my worth wasn't defined by external validation, but by the richness of my authentic </w:t>
        <w:br/>
        <w:t>connections and my commitment to self-growth.</w:t>
      </w:r>
    </w:p>
    <w:p>
      <w:pPr>
        <w:autoSpaceDN w:val="0"/>
        <w:autoSpaceDE w:val="0"/>
        <w:widowControl/>
        <w:spacing w:line="264" w:lineRule="exact" w:before="264" w:after="0"/>
        <w:ind w:left="0" w:right="0" w:firstLine="0"/>
        <w:jc w:val="left"/>
      </w:pPr>
      <w:r>
        <w:t xml:space="preserve">The quiet evenings at home were no longer filled with a sense of longing and emptiness, but with a sense of contentment and self-acceptance. The music I created evolved, reflecting this internal shift. The melodies were still deeply emotional, exploring the complexities of human relationships, but they carried a new depth, a newfound strength, and an unwavering belief in the beauty of genuine connections. My songs became less about pleas for </w:t>
        <w:br/>
        <w:t>validation and more about celebrating self-acceptance and the joy of authentic relationships.</w:t>
      </w:r>
    </w:p>
    <w:p>
      <w:pPr>
        <w:autoSpaceDN w:val="0"/>
        <w:autoSpaceDE w:val="0"/>
        <w:widowControl/>
        <w:spacing w:line="264" w:lineRule="exact" w:before="264" w:after="0"/>
        <w:ind w:left="0" w:right="0" w:firstLine="0"/>
        <w:jc w:val="left"/>
      </w:pPr>
      <w:r>
        <w:t xml:space="preserve">The past had taught me valuable lessons, lessons about the </w:t>
        <w:br/>
        <w:t xml:space="preserve">importance of self-awareness, the necessity of setting healthy boundaries, and the power of choosing relationships that nourished the soul. The journey had been challenging, at times painful, but it had led me to a place of greater clarity and self-acceptance, a place where I could cultivate authentic connections with others and nurture my own spirit. The song of my life was no longer a </w:t>
        <w:br/>
        <w:t>mournful ballad; it was a symphony of self-discovery, a powerful and beautiful testament to the resilience and transformative power of the human spirit. The path ahead was still uncertain, but I walked it with a newfound confidence, knowing that the most important relationship I would ever have was the one with myself.</w:t>
      </w:r>
    </w:p>
    <w:p>
      <w:pPr>
        <w:autoSpaceDN w:val="0"/>
        <w:autoSpaceDE w:val="0"/>
        <w:widowControl/>
        <w:spacing w:line="264" w:lineRule="exact" w:before="60" w:after="0"/>
        <w:ind w:left="0" w:right="144" w:firstLine="0"/>
        <w:jc w:val="left"/>
      </w:pPr>
      <w:r>
        <w:t>This understanding infused every aspect of my life, from my creative endeavors to the carefully chosen connections I nurtured,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creating a life that was both deeply fulfilling and genuinely </w:t>
        <w:br/>
        <w:t>authentic. The quiet moments of reflection became opportunities for gratitude, for celebrating the beauty of a life lived on my own terms, a life characterized by healthy relationships that enriched my soul and strengthened my spirit. The future unfolded, not with anxiety or trepidation, but with a quiet, confident anticipation, a song of hope played on the strings of a heart now truly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SelfLove</w:t>
      </w:r>
    </w:p>
    <w:p>
      <w:pPr>
        <w:autoSpaceDN w:val="0"/>
        <w:autoSpaceDE w:val="0"/>
        <w:widowControl/>
        <w:spacing w:line="264" w:lineRule="exact" w:before="286" w:after="0"/>
        <w:ind w:left="0" w:right="0" w:firstLine="0"/>
        <w:jc w:val="left"/>
      </w:pPr>
      <w:r>
        <w:t xml:space="preserve">The rain had stopped, leaving behind a world washed clean, </w:t>
        <w:br/>
        <w:t>mirroring the quiet cleansing that had taken place within me. The realization dawned slowly, like the sunrise over the still waters of the river, a gradual illumination of a truth I had long overlooked: I couldn’t truly love another until I loved myself. It wasn’t a selfish declaration, but a fundamental truth, a cornerstone upon which all healthy relationships were built. The yearning, the desperate clinging, the constant seeking of validation from others – these had all stemmed from a deep-seated lack of self-love, a void I had tried to fill with fleeting connections and unfulfilling relationships.</w:t>
      </w:r>
    </w:p>
    <w:p>
      <w:pPr>
        <w:autoSpaceDN w:val="0"/>
        <w:autoSpaceDE w:val="0"/>
        <w:widowControl/>
        <w:spacing w:line="264" w:lineRule="exact" w:before="266" w:after="0"/>
        <w:ind w:left="0" w:right="144" w:firstLine="0"/>
        <w:jc w:val="left"/>
      </w:pPr>
      <w:r>
        <w:t xml:space="preserve">This wasn't a sudden epiphany, but the culmination of a long and often painful process of self-discovery. It was a journey marked by moments of profound self-doubt, interspersed with flashes of self-acceptance, a slow but steady climb towards a more authentic understanding of who I was, independent of external validation. It required a willingness to confront my own shadows, to </w:t>
        <w:br/>
        <w:t>acknowledge the parts of myself I had previously tried to bury, the insecurities and fears that had shaped my past relationships.</w:t>
      </w:r>
    </w:p>
    <w:p>
      <w:pPr>
        <w:autoSpaceDN w:val="0"/>
        <w:autoSpaceDE w:val="0"/>
        <w:widowControl/>
        <w:spacing w:line="264" w:lineRule="exact" w:before="264" w:after="0"/>
        <w:ind w:left="0" w:right="0" w:firstLine="0"/>
        <w:jc w:val="left"/>
      </w:pPr>
      <w:r>
        <w:t xml:space="preserve">I began to understand that the recurring refrain in my life, "It pretty much always means no," wasn't simply a reflection of others' </w:t>
        <w:br/>
        <w:t xml:space="preserve">actions, but a manifestation of my own self-limiting beliefs. I had subconsciously chosen partners who mirrored my own self-doubt, individuals who reinforced my ingrained belief that I wasn't worthy of love, that my needs and desires were secondary. The patterns of disappointment and unfulfilled promises were, in essence, a </w:t>
        <w:br/>
        <w:t>reflection of my own internal landscape, a projection of my own unmet needs and expectations.</w:t>
      </w:r>
    </w:p>
    <w:p>
      <w:pPr>
        <w:autoSpaceDN w:val="0"/>
        <w:autoSpaceDE w:val="0"/>
        <w:widowControl/>
        <w:spacing w:line="264" w:lineRule="exact" w:before="264" w:after="0"/>
        <w:ind w:left="0" w:right="0" w:firstLine="0"/>
        <w:jc w:val="left"/>
      </w:pPr>
      <w:r>
        <w:t>The process of self-love wasn't about narcissism or self-obsession. It wasn't about ignoring my flaws or pretending to be someone I wasn't. It was about accepting the totality of myself, the light and the shadow, the strengths and the weaknesses, the triumphs and the failures. It was about embracing my imperfections, acknowledging them without judgment, and recognizing that these imperfections were what made me unique, what gave my life its depth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complexity.</w:t>
      </w:r>
    </w:p>
    <w:p>
      <w:pPr>
        <w:autoSpaceDN w:val="0"/>
        <w:autoSpaceDE w:val="0"/>
        <w:widowControl/>
        <w:spacing w:line="264" w:lineRule="exact" w:before="266" w:after="0"/>
        <w:ind w:left="0" w:right="0" w:firstLine="0"/>
        <w:jc w:val="left"/>
      </w:pPr>
      <w:r>
        <w:t>This self-acceptance began with small acts of kindness towards myself. I started prioritizing my well-being, carving out time for activities that nourished my soul – long walks in nature, quiet evenings spent reading, immersing myself in music. I began to listen to the quiet whispers of my own heart, paying attention to my own needs and desires, without the filter of external expectations or the need to please others.</w:t>
      </w:r>
    </w:p>
    <w:p>
      <w:pPr>
        <w:autoSpaceDN w:val="0"/>
        <w:autoSpaceDE w:val="0"/>
        <w:widowControl/>
        <w:spacing w:line="264" w:lineRule="exact" w:before="264" w:after="0"/>
        <w:ind w:left="0" w:right="0" w:firstLine="0"/>
        <w:jc w:val="left"/>
      </w:pPr>
      <w:r>
        <w:t>I learned to set boundaries, to say "no" without guilt or hesitation when a situation or relationship experienced draining or unhealthy. This wasn't about being uncooperative or rejecting others; it was about protecting my own emotional well-being, a fundamental act of self-love. It was about recognizing that my energy and emotional resources were precious commodities, not to be squandered on relationships that didn't reciprocate the nurturing and respect I offered.</w:t>
      </w:r>
    </w:p>
    <w:p>
      <w:pPr>
        <w:autoSpaceDN w:val="0"/>
        <w:autoSpaceDE w:val="0"/>
        <w:widowControl/>
        <w:spacing w:line="264" w:lineRule="exact" w:before="264" w:after="0"/>
        <w:ind w:left="0" w:right="0" w:firstLine="0"/>
        <w:jc w:val="left"/>
      </w:pPr>
      <w:r>
        <w:t>The process of self-love involved a conscious effort to challenge my negative self-talk, the relentless internal monologue that constantly criticized and belittled me. I started to replace those negative thoughts with positive affirmations, gentle reminders of my own worth and value. I practiced self-compassion, treating myself with the same kindness and understanding I would offer a close friend struggling with similar challenges.</w:t>
      </w:r>
    </w:p>
    <w:p>
      <w:pPr>
        <w:autoSpaceDN w:val="0"/>
        <w:autoSpaceDE w:val="0"/>
        <w:widowControl/>
        <w:spacing w:line="264" w:lineRule="exact" w:before="264" w:after="0"/>
        <w:ind w:left="0" w:right="0" w:firstLine="0"/>
        <w:jc w:val="left"/>
      </w:pPr>
      <w:r>
        <w:t>The transformation wasn't immediate or effortless. There were setbacks, moments of doubt, times when old patterns resurfaced, threatening to pull me back into the familiar cycle of self-sabotage. But each time I stumbled, I picked myself up, dusted myself off, and reaffirmed my commitment to self-love. I learned to view these setbacks not as failures, but as opportunities for growth, chances to refine my understanding of myself and to strengthen my resolve.</w:t>
      </w:r>
    </w:p>
    <w:p>
      <w:pPr>
        <w:autoSpaceDN w:val="0"/>
        <w:autoSpaceDE w:val="0"/>
        <w:widowControl/>
        <w:spacing w:line="264" w:lineRule="exact" w:before="264" w:after="0"/>
        <w:ind w:left="0" w:right="0" w:firstLine="0"/>
        <w:jc w:val="left"/>
      </w:pPr>
      <w:r>
        <w:t>The change extended beyond my personal life, impacting my creative work as well. My songs, once steeped in longing and despair, began to reflect a newfound sense of self-acceptance and empowerment. The melodies retained their emotional depth, but the lyrics shifted, embracing a more hopeful and resilient tone.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pleas for validation and the expressions of self-doubt were gradually replaced by affirmations of self-worth and celebrations of personal growth.</w:t>
      </w:r>
    </w:p>
    <w:p>
      <w:pPr>
        <w:autoSpaceDN w:val="0"/>
        <w:autoSpaceDE w:val="0"/>
        <w:widowControl/>
        <w:spacing w:line="264" w:lineRule="exact" w:before="264" w:after="0"/>
        <w:ind w:left="0" w:right="0" w:firstLine="0"/>
        <w:jc w:val="left"/>
      </w:pPr>
      <w:r>
        <w:t xml:space="preserve">The music became a reflection of my journey, a testament to the transformative power of self-love. It was a way to process my </w:t>
        <w:br/>
        <w:t xml:space="preserve">emotions, to celebrate my triumphs, and to acknowledge my </w:t>
        <w:br/>
        <w:t>struggles, all within a framework of self-acceptance and unwavering belief in my own resilience. The songs weren't merely about my experiences; they were about the universal human experience of self-discovery, the journey towards self-love, and the unwavering pursuit of authenticity.</w:t>
      </w:r>
    </w:p>
    <w:p>
      <w:pPr>
        <w:autoSpaceDN w:val="0"/>
        <w:autoSpaceDE w:val="0"/>
        <w:widowControl/>
        <w:spacing w:line="264" w:lineRule="exact" w:before="264" w:after="0"/>
        <w:ind w:left="0" w:right="144" w:firstLine="0"/>
        <w:jc w:val="left"/>
      </w:pPr>
      <w:r>
        <w:t>The sunrise over the water, once a symbol of unattainable longing, now held a different significance. It represented the dawn of a new era, a time of self-acceptance and empowerment. The trees by the water, once a metaphor for the steadfast love I had yearned for, now stood as symbols of my own inner strength and resilience, my unwavering commitment to cultivating healthy relationships based on mutual respect and understanding.</w:t>
      </w:r>
    </w:p>
    <w:p>
      <w:pPr>
        <w:autoSpaceDN w:val="0"/>
        <w:autoSpaceDE w:val="0"/>
        <w:widowControl/>
        <w:spacing w:line="264" w:lineRule="exact" w:before="264" w:after="0"/>
        <w:ind w:left="0" w:right="0" w:firstLine="0"/>
        <w:jc w:val="left"/>
      </w:pPr>
      <w:r>
        <w:t xml:space="preserve">My life was no longer a melancholic ballad, a story of unfulfilled desires and unanswered pleas. It had become a symphony of self-discovery, a powerful composition played out on the strings of a heart now filled with self-love and authentic connection. The path ahead wasn't entirely clear, but I walked it with a newfound </w:t>
        <w:br/>
        <w:t>confidence, knowing that the most important relationship I would ever have was the one with myself. This understanding infused every aspect of my life, shaping my creative endeavors, guiding my choices in relationships, and ultimately creating a life that was both fulfilling and authentic. The quiet moments of reflection became opportunities for gratitude, for celebrating the beauty of a life lived on my own terms, a testament to the unwavering strength and transformative power of self-love.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Future of Hope</w:t>
      </w:r>
    </w:p>
    <w:p>
      <w:pPr>
        <w:autoSpaceDN w:val="0"/>
        <w:autoSpaceDE w:val="0"/>
        <w:widowControl/>
        <w:spacing w:line="264" w:lineRule="exact" w:before="286" w:after="0"/>
        <w:ind w:left="0" w:right="0" w:firstLine="0"/>
        <w:jc w:val="left"/>
      </w:pPr>
      <w:r>
        <w:t xml:space="preserve">The air, once thick with the weight of unspoken words and </w:t>
        <w:br/>
        <w:t>lingering resentments, now experienced lighter, thinner, almost translucent.</w:t>
      </w:r>
    </w:p>
    <w:p>
      <w:pPr>
        <w:autoSpaceDN w:val="0"/>
        <w:autoSpaceDE w:val="0"/>
        <w:widowControl/>
        <w:spacing w:line="264" w:lineRule="exact" w:before="58" w:after="0"/>
        <w:ind w:left="0" w:right="0" w:firstLine="0"/>
        <w:jc w:val="left"/>
      </w:pPr>
      <w:r>
        <w:t>It was a subtle shift, a change in atmospheric pressure, mirroring the internal transformation I had undergone. The journey hadn't been easy; it had been a relentless climb up a steep, unforgiving mountain, a path littered with the debris of past disappointments and the ghosts of failed relationships. But I had reached the summit, and the view from here was breathtaking.</w:t>
      </w:r>
    </w:p>
    <w:p>
      <w:pPr>
        <w:autoSpaceDN w:val="0"/>
        <w:autoSpaceDE w:val="0"/>
        <w:widowControl/>
        <w:spacing w:line="264" w:lineRule="exact" w:before="264" w:after="0"/>
        <w:ind w:left="0" w:right="0" w:firstLine="0"/>
        <w:jc w:val="left"/>
      </w:pPr>
      <w:r>
        <w:t xml:space="preserve">It wasn't a sudden, dramatic revelation, this sense of hope. It wasn't a burst of blinding light, but a slow, steady sunrise, painting the sky with hues of optimism and possibility. It began with small, almost imperceptible changes. I found myself smiling more often, </w:t>
        <w:br/>
        <w:t>genuinely, without the forced cheerfulness I had previously used as a mask. Laughter, once a rare and precious commodity, became a more frequent visitor, a welcome guest in the chambers of my heart.</w:t>
      </w:r>
    </w:p>
    <w:p>
      <w:pPr>
        <w:autoSpaceDN w:val="0"/>
        <w:autoSpaceDE w:val="0"/>
        <w:widowControl/>
        <w:spacing w:line="264" w:lineRule="exact" w:before="264" w:after="0"/>
        <w:ind w:left="0" w:right="0" w:firstLine="0"/>
        <w:jc w:val="left"/>
      </w:pPr>
      <w:r>
        <w:t xml:space="preserve">The world, once perceived through a lens of cynicism and distrust, began to reveal its inherent beauty. The simple act of walking through a park, once a dreary obligation, transformed into a </w:t>
        <w:br/>
        <w:t>meditative journey, a chance to connect with nature's quiet rhythms and to appreciate the delicate dance of sunlight and shadow on the leaves. The music I created, once a mournful lament, now held a brighter melody, a hopeful undercurrent that hinted at a future yet unwritten.</w:t>
      </w:r>
    </w:p>
    <w:p>
      <w:pPr>
        <w:autoSpaceDN w:val="0"/>
        <w:autoSpaceDE w:val="0"/>
        <w:widowControl/>
        <w:spacing w:line="264" w:lineRule="exact" w:before="264" w:after="0"/>
        <w:ind w:left="0" w:right="0" w:firstLine="0"/>
        <w:jc w:val="left"/>
      </w:pPr>
      <w:r>
        <w:t xml:space="preserve">The songs still held the emotional depth, the raw honesty, the vulnerability that had always been my trademark. But they were no longer solely expressions of pain and longing. They now embraced the resilience of the human spirit, the capacity for healing and growth, the unwavering belief in the possibility of a brighter </w:t>
        <w:br/>
        <w:t>tomorrow. They were narratives of triumph over adversity, anthems of self-discovery, celebrations of the journey towards self-love and authentic connection.</w:t>
      </w:r>
    </w:p>
    <w:p>
      <w:pPr>
        <w:autoSpaceDN w:val="0"/>
        <w:autoSpaceDE w:val="0"/>
        <w:widowControl/>
        <w:spacing w:line="322" w:lineRule="exact" w:before="206" w:after="0"/>
        <w:ind w:left="0" w:right="0" w:firstLine="0"/>
        <w:jc w:val="left"/>
      </w:pPr>
      <w:r>
        <w:t>I began to seek out relationships built on mutual respect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understanding, connections that nourished my soul rather than draining it. These weren't relationships devoid of conflict or </w:t>
        <w:br/>
        <w:t xml:space="preserve">challenge; healthy relationships, I discovered, embraced the </w:t>
        <w:br/>
        <w:t xml:space="preserve">inevitable disagreements and misunderstandings. But these </w:t>
        <w:br/>
        <w:t>differences were navigated with empathy and compassion, a willingness to listen and to understand, a commitment to resolving conflicts with grace and respect. There was a newfound depth to these connections, a strength born from mutual vulnerability and a shared commitment to growth.</w:t>
      </w:r>
    </w:p>
    <w:p>
      <w:pPr>
        <w:autoSpaceDN w:val="0"/>
        <w:autoSpaceDE w:val="0"/>
        <w:widowControl/>
        <w:spacing w:line="264" w:lineRule="exact" w:before="264" w:after="0"/>
        <w:ind w:left="0" w:right="0" w:firstLine="0"/>
        <w:jc w:val="left"/>
      </w:pPr>
      <w:r>
        <w:t>The image that emerged in my mind, as I contemplated this hopeful future, was a vibrant meadow bathed in sunlight. Wildflowers of every color bloomed in profusion, their petals vibrant and alive. A gentle breeze rustled through the tall grasses, carrying the scent of fresh earth and blooming blossoms. A clear stream meandered through the meadow, its waters sparkling and pure. This wasn't a romanticized, unrealistic vision; it was a symbolic representation of the internal landscape I had cultivated.</w:t>
      </w:r>
    </w:p>
    <w:p>
      <w:pPr>
        <w:autoSpaceDN w:val="0"/>
        <w:autoSpaceDE w:val="0"/>
        <w:widowControl/>
        <w:spacing w:line="264" w:lineRule="exact" w:before="264" w:after="0"/>
        <w:ind w:left="0" w:right="288" w:firstLine="0"/>
        <w:jc w:val="left"/>
      </w:pPr>
      <w:r>
        <w:t>The wildflowers represented the diversity and richness of my relationships, each one unique and precious. The gentle breeze symbolized the ease and harmony that had become a part of my life. The sparkling stream embodied the clarity and purity of my intentions and the unwavering commitment to self-love. The meadow itself was a symbol of the fertile ground I had created, a space where I could nurture my relationships, my creativity, and my own well-being. It was a sanctuary, a place of peace and tranquility, a haven from the storms of the past.</w:t>
      </w:r>
    </w:p>
    <w:p>
      <w:pPr>
        <w:autoSpaceDN w:val="0"/>
        <w:autoSpaceDE w:val="0"/>
        <w:widowControl/>
        <w:spacing w:line="264" w:lineRule="exact" w:before="264" w:after="0"/>
        <w:ind w:left="0" w:right="0" w:firstLine="0"/>
        <w:jc w:val="left"/>
      </w:pPr>
      <w:r>
        <w:t xml:space="preserve">This wasn't a utopian fantasy, but a realistic vision of a future that was within my grasp. It was a future that demanded effort, </w:t>
        <w:br/>
        <w:t xml:space="preserve">commitment, and the willingness to embrace the challenges and setbacks that inevitably come with any significant personal growth. But I was ready for those challenges, equipped with the resilience, the self-awareness, and the self-love that had become my </w:t>
        <w:br/>
        <w:t>unwavering companions.</w:t>
      </w:r>
    </w:p>
    <w:p>
      <w:pPr>
        <w:autoSpaceDN w:val="0"/>
        <w:autoSpaceDE w:val="0"/>
        <w:widowControl/>
        <w:spacing w:line="264" w:lineRule="exact" w:before="264" w:after="0"/>
        <w:ind w:left="0" w:right="0" w:firstLine="0"/>
        <w:jc w:val="left"/>
      </w:pPr>
      <w:r>
        <w:t>I understood that the journey wasn't over. There would be more lessons to learn, more challenges to overcome. But I no longer approached the future with fear and apprehension. I approached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with a sense of anticipation and excitement, a willingness to </w:t>
        <w:br/>
        <w:t xml:space="preserve">embrace the unknown with open arms and a heart filled with hope. The path ahead was still unclear, but I walked it with confidence, knowing that my compass was pointed true, guided by the </w:t>
        <w:br/>
        <w:t xml:space="preserve">unwavering belief in myself and the potential for authentic, </w:t>
        <w:br/>
        <w:t>fulfilling connections.</w:t>
      </w:r>
    </w:p>
    <w:p>
      <w:pPr>
        <w:autoSpaceDN w:val="0"/>
        <w:autoSpaceDE w:val="0"/>
        <w:widowControl/>
        <w:spacing w:line="264" w:lineRule="exact" w:before="264" w:after="0"/>
        <w:ind w:left="0" w:right="144" w:firstLine="0"/>
        <w:jc w:val="left"/>
      </w:pPr>
      <w:r>
        <w:t xml:space="preserve">The music continued to evolve, mirroring this transformation. The lyrics became more nuanced, more introspective, celebrating the resilience of the human spirit and the power of hope. The melodies were richer, more complex, incorporating the bittersweet tones of past experiences while embracing the triumphant notes of </w:t>
        <w:br/>
        <w:t xml:space="preserve">newfound self-acceptance. The songs became a tapestry of </w:t>
        <w:br/>
        <w:t>emotions, woven together with threads of hope, vulnerability, and an unwavering belief in the beauty of life.</w:t>
      </w:r>
    </w:p>
    <w:p>
      <w:pPr>
        <w:autoSpaceDN w:val="0"/>
        <w:autoSpaceDE w:val="0"/>
        <w:widowControl/>
        <w:spacing w:line="264" w:lineRule="exact" w:before="264" w:after="0"/>
        <w:ind w:left="0" w:right="0" w:firstLine="0"/>
        <w:jc w:val="left"/>
      </w:pPr>
      <w:r>
        <w:t>This wasn't about achieving some flawless, idealized existence. It was about embracing the imperfections, the inconsistencies, and the complexities of life, while striving to create a future that was both meaningful and fulfilling. It was about celebrating the victories, however small, and learning from the setbacks, however significant.</w:t>
      </w:r>
    </w:p>
    <w:p>
      <w:pPr>
        <w:autoSpaceDN w:val="0"/>
        <w:autoSpaceDE w:val="0"/>
        <w:widowControl/>
        <w:spacing w:line="264" w:lineRule="exact" w:before="60" w:after="0"/>
        <w:ind w:left="0" w:right="432" w:firstLine="0"/>
        <w:jc w:val="left"/>
      </w:pPr>
      <w:r>
        <w:t>It was about recognizing the inherent beauty in the human experience, the capacity for growth and transformation, and the unwavering power of hope.</w:t>
      </w:r>
    </w:p>
    <w:p>
      <w:pPr>
        <w:autoSpaceDN w:val="0"/>
        <w:autoSpaceDE w:val="0"/>
        <w:widowControl/>
        <w:spacing w:line="264" w:lineRule="exact" w:before="264" w:after="0"/>
        <w:ind w:left="0" w:right="144" w:firstLine="0"/>
        <w:jc w:val="left"/>
      </w:pPr>
      <w:r>
        <w:t>The past held its weight, its echoes still resonating in the depths of my being. But it no longer defined me. It had become a source of strength, a reminder of the journey I had undertaken, the lessons I had learned, the transformation I had experienced. I carried the scars of the past, not as marks of shame, but as badges of honor, testaments to my resilience and capacity for growth.</w:t>
      </w:r>
    </w:p>
    <w:p>
      <w:pPr>
        <w:autoSpaceDN w:val="0"/>
        <w:autoSpaceDE w:val="0"/>
        <w:widowControl/>
        <w:spacing w:line="264" w:lineRule="exact" w:before="264" w:after="0"/>
        <w:ind w:left="0" w:right="0" w:firstLine="0"/>
        <w:jc w:val="left"/>
      </w:pPr>
      <w:r>
        <w:t>The future, once a hazy, indistinct landscape, now shimmered with possibility. It wasn't a perfect picture, but a dynamic canvas, filled with vibrant colors and bold strokes. It was a future that I was eager to paint, to shape, to create with my own hands, with my own heart, with my own unwavering belief in the power of self-love and the potential for a life filled with genuine and lasting connections.</w:t>
      </w:r>
    </w:p>
    <w:p>
      <w:pPr>
        <w:autoSpaceDN w:val="0"/>
        <w:autoSpaceDE w:val="0"/>
        <w:widowControl/>
        <w:spacing w:line="324" w:lineRule="exact" w:before="204" w:after="0"/>
        <w:ind w:left="0" w:right="0" w:firstLine="0"/>
        <w:jc w:val="left"/>
      </w:pPr>
      <w:r>
        <w:t>The sunrise over the water, that recurring image in my memories,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no longer held a melancholic quality. It was a symbol of renewal, of hope, of the unending cycle of life, death, and rebirth. It was a promise of a new beginning, a chance to create a life that was authentic, fulfilling, and aligned with the values I had come to cherish. The trees stood tall and strong, unyielding in their </w:t>
        <w:br/>
        <w:t>resilience, a silent testament to the unwavering strength I had discovered within myself.</w:t>
      </w:r>
    </w:p>
    <w:p>
      <w:pPr>
        <w:autoSpaceDN w:val="0"/>
        <w:autoSpaceDE w:val="0"/>
        <w:widowControl/>
        <w:spacing w:line="264" w:lineRule="exact" w:before="264" w:after="0"/>
        <w:ind w:left="0" w:right="144" w:firstLine="0"/>
        <w:jc w:val="left"/>
      </w:pPr>
      <w:r>
        <w:t xml:space="preserve">The journey was far from over, but the destination was clear, bathed in the golden light of a future I was finally ready to </w:t>
        <w:br/>
        <w:t xml:space="preserve">embrace. The melody of my life, once a mournful ballad, now swelled with a powerful symphony of self-love, resilience, and unwavering hope. It was a song of transformation, a testament to the enduring strength of the human spirit, and a celebration of the beauty and possibility of a life lived on my own terms. The song continued to play, each note a step forward, a beat of hope, </w:t>
        <w:br/>
        <w:t>resonating with the profound understanding that my own self-love would indeed pave the way for a brighter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Discovering Resilience</w:t>
      </w:r>
    </w:p>
    <w:p>
      <w:pPr>
        <w:autoSpaceDN w:val="0"/>
        <w:autoSpaceDE w:val="0"/>
        <w:widowControl/>
        <w:spacing w:line="264" w:lineRule="exact" w:before="286" w:after="0"/>
        <w:ind w:left="0" w:right="0" w:firstLine="0"/>
        <w:jc w:val="left"/>
      </w:pPr>
      <w:r>
        <w:t>The chipped mug warmed my hands, the lukewarm tea doing little to soothe the icy chill that had settled deep in my bones. It wasn't the physical cold; it was the lingering frost of a recently ended argument, the kind that leaves you shivering long after the words have faded. He’d said, again, that he needed space, that he wasn’t sure what he wanted. The familiar refrain echoed in my ears, a discordant melody against the gentle hum of the rain outside. "It pretty much always means no," I whispered, the words a mantra of bitter acceptance.</w:t>
      </w:r>
    </w:p>
    <w:p>
      <w:pPr>
        <w:autoSpaceDN w:val="0"/>
        <w:autoSpaceDE w:val="0"/>
        <w:widowControl/>
        <w:spacing w:line="264" w:lineRule="exact" w:before="264" w:after="0"/>
        <w:ind w:left="0" w:right="144" w:firstLine="0"/>
        <w:jc w:val="left"/>
      </w:pPr>
      <w:r>
        <w:t>This time, though, something experienced different. The familiar wave of despair, the crushing weight of self-doubt, didn't completely overwhelm me. It washed over me, certainly, but it didn't drown me. I felt the icy grip, but I also felt a counter-force, a stubborn resistance. A small, inner voice, quiet but persistent, reminded me that I had weathered storms far worse than this.</w:t>
      </w:r>
    </w:p>
    <w:p>
      <w:pPr>
        <w:autoSpaceDN w:val="0"/>
        <w:autoSpaceDE w:val="0"/>
        <w:widowControl/>
        <w:spacing w:line="264" w:lineRule="exact" w:before="264" w:after="0"/>
        <w:ind w:left="0" w:right="0" w:firstLine="0"/>
        <w:jc w:val="left"/>
      </w:pPr>
      <w:r>
        <w:t xml:space="preserve">The memory flickered: a childhood scraped knee, bleeding freely, the sting of tears mixing with the dirt. My mother's gentle hand, the soothing balm of her voice, the quiet strength in her eyes as she cleaned the wound. I remembered the fear, yes, but also the </w:t>
        <w:br/>
        <w:t>surprising resilience that bloomed in the face of pain. I learned then, perhaps unconsciously, that wounds heal, that scars fade, that even the deepest cuts leave behind a strength that wasn't there before.</w:t>
      </w:r>
    </w:p>
    <w:p>
      <w:pPr>
        <w:autoSpaceDN w:val="0"/>
        <w:autoSpaceDE w:val="0"/>
        <w:widowControl/>
        <w:spacing w:line="264" w:lineRule="exact" w:before="264" w:after="0"/>
        <w:ind w:left="0" w:right="0" w:firstLine="0"/>
        <w:jc w:val="left"/>
      </w:pPr>
      <w:r>
        <w:t xml:space="preserve">Later, it was the heartbreak of a first love, a sudden, brutal ending that left me reeling, convinced that my world had ended. The grief was overwhelming, a suffocating blanket of despair. But even then, in the midst of the turmoil, a small spark of defiance flickered. I wrote songs, pouring my sorrow into melodies, transforming the pain into art. It was a cathartic process, a way to process the </w:t>
        <w:br/>
        <w:t>emotions, to give voice to the unspoken. The songs became my solace, my companions in the darkness, a testament to my ability to transform suffering into something beautiful.</w:t>
      </w:r>
    </w:p>
    <w:p>
      <w:pPr>
        <w:autoSpaceDN w:val="0"/>
        <w:autoSpaceDE w:val="0"/>
        <w:widowControl/>
        <w:spacing w:line="322" w:lineRule="exact" w:before="206" w:after="0"/>
        <w:ind w:left="0" w:right="0" w:firstLine="0"/>
        <w:jc w:val="left"/>
      </w:pPr>
      <w:r>
        <w:t>And then there was the professional rejection, the countless “no’s”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that echoed through the halls of the music industry, each one a tiny stab at my dreams. The sting was sharp, the doubt persistent. But I persisted, too. I refined my craft, honing my skills, learning from each setback, each rejection a lesson in perseverance. I learned to see the "no's" not as absolute endings, but as detours, opportunities to redirect my path, to refine my vision.</w:t>
      </w:r>
    </w:p>
    <w:p>
      <w:pPr>
        <w:autoSpaceDN w:val="0"/>
        <w:autoSpaceDE w:val="0"/>
        <w:widowControl/>
        <w:spacing w:line="264" w:lineRule="exact" w:before="264" w:after="0"/>
        <w:ind w:left="0" w:right="0" w:firstLine="0"/>
        <w:jc w:val="left"/>
      </w:pPr>
      <w:r>
        <w:t xml:space="preserve">This time, with him, the familiar pattern of disappointment </w:t>
        <w:br/>
        <w:t xml:space="preserve">threatened to engulf me. But I found myself resisting, pushing back against the familiar tide of self-blame and despair. This was </w:t>
        <w:br/>
        <w:t>different, not because the pain was lessened, but because my response to it had changed.</w:t>
      </w:r>
    </w:p>
    <w:p>
      <w:pPr>
        <w:autoSpaceDN w:val="0"/>
        <w:autoSpaceDE w:val="0"/>
        <w:widowControl/>
        <w:spacing w:line="264" w:lineRule="exact" w:before="264" w:after="0"/>
        <w:ind w:left="0" w:right="144" w:firstLine="0"/>
        <w:jc w:val="left"/>
      </w:pPr>
      <w:r>
        <w:t>I didn't pretend the hurt wasn't there. I allowed myself to feel the sadness, the anger, the confusion. But I didn't let those emotions define me, consume me. Instead, I acknowledged them, embraced them, and then gently, deliberately, let them go.</w:t>
      </w:r>
    </w:p>
    <w:p>
      <w:pPr>
        <w:autoSpaceDN w:val="0"/>
        <w:autoSpaceDE w:val="0"/>
        <w:widowControl/>
        <w:spacing w:line="264" w:lineRule="exact" w:before="264" w:after="0"/>
        <w:ind w:left="0" w:right="0" w:firstLine="0"/>
        <w:jc w:val="left"/>
      </w:pPr>
      <w:r>
        <w:t>I walked, a familiar ritual, my boots crunching on the fallen leaves under a sky the color of bruised plums. The rain had stopped, leaving behind a damp chill and the clean scent of petrichor. The air experienced strangely lighter, less suffocating. I found myself noticing details I’d missed before: the delicate tracery of branches against the twilight sky, the way the last rays of the sun painted the clouds in shades of rose and gold. The beauty was still there, hidden beneath the layers of my emotional turmoil.</w:t>
      </w:r>
    </w:p>
    <w:p>
      <w:pPr>
        <w:autoSpaceDN w:val="0"/>
        <w:autoSpaceDE w:val="0"/>
        <w:widowControl/>
        <w:spacing w:line="264" w:lineRule="exact" w:before="264" w:after="0"/>
        <w:ind w:left="0" w:right="0" w:firstLine="0"/>
        <w:jc w:val="left"/>
      </w:pPr>
      <w:r>
        <w:t xml:space="preserve">The music came back, a hesitant melody at first, but gradually gaining strength, clarity, and purpose. The lyrics flowed, not from a place of despair, but from a wellspring of self-discovery. The songs were honest, raw, vulnerable, but they also held a note of </w:t>
        <w:br/>
        <w:t xml:space="preserve">resilience, a hint of defiance, a quiet affirmation of my own </w:t>
        <w:br/>
        <w:t>strength.</w:t>
      </w:r>
    </w:p>
    <w:p>
      <w:pPr>
        <w:autoSpaceDN w:val="0"/>
        <w:autoSpaceDE w:val="0"/>
        <w:widowControl/>
        <w:spacing w:line="264" w:lineRule="exact" w:before="266" w:after="0"/>
        <w:ind w:left="0" w:right="0" w:firstLine="0"/>
        <w:jc w:val="left"/>
      </w:pPr>
      <w:r>
        <w:t>I began to journal, pouring my thoughts and feelings onto the page, a way to untangle the mess of emotions that had threatened to overwhelm me. It wasn't about finding easy answers or quick fixes.</w:t>
      </w:r>
    </w:p>
    <w:p>
      <w:pPr>
        <w:autoSpaceDN w:val="0"/>
        <w:autoSpaceDE w:val="0"/>
        <w:widowControl/>
        <w:spacing w:line="264" w:lineRule="exact" w:before="60" w:after="0"/>
        <w:ind w:left="0" w:right="432" w:firstLine="0"/>
        <w:jc w:val="left"/>
      </w:pPr>
      <w:r>
        <w:t>It was about acknowledging the complexity, the messiness, the rawness of the human experience. It was about accepting the imperfections, both in myself and in the relationships I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cultivated.</w:t>
      </w:r>
    </w:p>
    <w:p>
      <w:pPr>
        <w:autoSpaceDN w:val="0"/>
        <w:autoSpaceDE w:val="0"/>
        <w:widowControl/>
        <w:spacing w:line="264" w:lineRule="exact" w:before="266" w:after="0"/>
        <w:ind w:left="0" w:right="0" w:firstLine="0"/>
        <w:jc w:val="left"/>
      </w:pPr>
      <w:r>
        <w:t>The writing became a form of self-therapy, a process of self-</w:t>
        <w:br/>
        <w:t>discovery, a way to understand the patterns, to identify the triggers, to learn from the mistakes, and to ultimately, forgive myself.</w:t>
      </w:r>
    </w:p>
    <w:p>
      <w:pPr>
        <w:autoSpaceDN w:val="0"/>
        <w:autoSpaceDE w:val="0"/>
        <w:widowControl/>
        <w:spacing w:line="264" w:lineRule="exact" w:before="60" w:after="0"/>
        <w:ind w:left="0" w:right="0" w:firstLine="0"/>
        <w:jc w:val="left"/>
      </w:pPr>
      <w:r>
        <w:t>Forgiving him was a different matter entirely, a process that would take time, patience, and a willingness to let go of the need to control the outcome.</w:t>
      </w:r>
    </w:p>
    <w:p>
      <w:pPr>
        <w:autoSpaceDN w:val="0"/>
        <w:autoSpaceDE w:val="0"/>
        <w:widowControl/>
        <w:spacing w:line="264" w:lineRule="exact" w:before="264" w:after="0"/>
        <w:ind w:left="0" w:right="0" w:firstLine="0"/>
        <w:jc w:val="left"/>
      </w:pPr>
      <w:r>
        <w:t>I started saying no more often, not out of spite or defiance, but out of self-respect. I learned to set boundaries, to protect my energy, to prioritize my own well-being. It was a slow, gradual process, a delicate dance between asserting my needs and respecting the needs of others. I discovered that setting boundaries wasn't about shutting people out; it was about creating space for healthy, reciprocal connections.</w:t>
      </w:r>
    </w:p>
    <w:p>
      <w:pPr>
        <w:autoSpaceDN w:val="0"/>
        <w:autoSpaceDE w:val="0"/>
        <w:widowControl/>
        <w:spacing w:line="264" w:lineRule="exact" w:before="264" w:after="0"/>
        <w:ind w:left="0" w:right="144" w:firstLine="0"/>
        <w:jc w:val="left"/>
      </w:pPr>
      <w:r>
        <w:t>The trees by the water, a recurring image in my mind's eye, had taken on a new significance. They were no longer symbols of longing and disappointment; they were emblems of strength, endurance, and resilience. Their roots, anchored deep in the earth, weathered the storms, bending but never breaking.</w:t>
      </w:r>
    </w:p>
    <w:p>
      <w:pPr>
        <w:autoSpaceDN w:val="0"/>
        <w:autoSpaceDE w:val="0"/>
        <w:widowControl/>
        <w:spacing w:line="264" w:lineRule="exact" w:before="264" w:after="0"/>
        <w:ind w:left="0" w:right="0" w:firstLine="0"/>
        <w:jc w:val="left"/>
      </w:pPr>
      <w:r>
        <w:t xml:space="preserve">The sunrise, too, held a new meaning. It was no longer a symbol of a relationship's fading light; it was a promise of a new day, a fresh start, a chance to rebuild, to create something new, something stronger, something more authentic. The light wasn't just </w:t>
        <w:br/>
        <w:t>illuminating the landscape; it was illuminating the strength within me. The strength I hadn't known I possessed.</w:t>
      </w:r>
    </w:p>
    <w:p>
      <w:pPr>
        <w:autoSpaceDN w:val="0"/>
        <w:autoSpaceDE w:val="0"/>
        <w:widowControl/>
        <w:spacing w:line="264" w:lineRule="exact" w:before="264" w:after="0"/>
        <w:ind w:left="0" w:right="0" w:firstLine="0"/>
        <w:jc w:val="left"/>
      </w:pPr>
      <w:r>
        <w:t>This wasn't about forgetting the pain, the disappointment, the heartbreak. It was about integrating those experiences, learning from them, growing from them, transforming them into a source of strength and resilience. It was about embracing the imperfections, accepting the complexities, and ultimately, celebrating the journey. The journey that had led me to this place, this quiet moment of self-discovery, this newfound awareness of the incredible power within me, a power that would continue to guide me, to strengthen me, to sustain me, long after the echoes of this particular heartbreak had faded. The melody of my life, once a mournful ballad, was evolving,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gaining strength, complexity, and a resounding note of hope. A hope that blossomed from the very heart of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SelfCompassion and Acceptance</w:t>
      </w:r>
    </w:p>
    <w:p>
      <w:pPr>
        <w:autoSpaceDN w:val="0"/>
        <w:autoSpaceDE w:val="0"/>
        <w:widowControl/>
        <w:spacing w:line="264" w:lineRule="exact" w:before="286" w:after="0"/>
        <w:ind w:left="0" w:right="0" w:firstLine="0"/>
        <w:jc w:val="left"/>
      </w:pPr>
      <w:r>
        <w:t xml:space="preserve">The scent of woodsmoke and damp earth hung heavy in the air, a comforting aroma that clung to the woolen shawl wrapped around my shoulders. I sat by the window, the late afternoon sun casting long shadows across the room. The rain had finally stopped, leaving the world washed clean, glistening with a fragile beauty. Inside, a similar cleansing seemed to be taking place. The turmoil that had consumed me for so long was slowly receding, replaced by a </w:t>
        <w:br/>
        <w:t>quietude that wasn't empty, but full of a nascent strength, a gentle hum of self-acceptance.</w:t>
      </w:r>
    </w:p>
    <w:p>
      <w:pPr>
        <w:autoSpaceDN w:val="0"/>
        <w:autoSpaceDE w:val="0"/>
        <w:widowControl/>
        <w:spacing w:line="264" w:lineRule="exact" w:before="264" w:after="0"/>
        <w:ind w:left="0" w:right="0" w:firstLine="0"/>
        <w:jc w:val="left"/>
      </w:pPr>
      <w:r>
        <w:t>It wasn't a sudden transformation, a miraculous overnight shift in perspective. It was a slow, gradual unfolding, a delicate blossoming of self-compassion. It began with small acts of kindness, directed inward. I started listening to my body, paying attention to its needs, allowing myself rest when I was tired, nourishing myself with healthy food, and indulging in simple pleasures that brought me joy. A warm bath, a favorite book, the gentle strumming of my guitar—these small moments became acts of self-love, little rituals of self-care.</w:t>
      </w:r>
    </w:p>
    <w:p>
      <w:pPr>
        <w:autoSpaceDN w:val="0"/>
        <w:autoSpaceDE w:val="0"/>
        <w:widowControl/>
        <w:spacing w:line="264" w:lineRule="exact" w:before="264" w:after="0"/>
        <w:ind w:left="0" w:right="144" w:firstLine="0"/>
        <w:jc w:val="left"/>
      </w:pPr>
      <w:r>
        <w:t>I stopped beating myself up over past mistakes, over the things I couldn't control, over the choices I regretted. I acknowledged the pain, the hurt, the disappointment, but I refused to let those emotions define me, to dictate my future. Instead, I treated myself with the same gentleness and understanding I would offer a dear friend struggling with similar challenges.</w:t>
      </w:r>
    </w:p>
    <w:p>
      <w:pPr>
        <w:autoSpaceDN w:val="0"/>
        <w:autoSpaceDE w:val="0"/>
        <w:widowControl/>
        <w:spacing w:line="264" w:lineRule="exact" w:before="264" w:after="0"/>
        <w:ind w:left="0" w:right="0" w:firstLine="0"/>
        <w:jc w:val="left"/>
      </w:pPr>
      <w:r>
        <w:t xml:space="preserve">Forgiveness, I realized, wasn’t a single act, but a continuous </w:t>
        <w:br/>
        <w:t>process, a gentle unwinding of the knots of self-criticism. It wasn't about erasing the past or pretending it didn't happen. It was about acknowledging the mistakes, learning from them, and then letting go of the self-reproach, the endless cycle of guilt and shame. It was a release, a freeing of the spirit, a gentle unburdening of the soul.</w:t>
      </w:r>
    </w:p>
    <w:p>
      <w:pPr>
        <w:autoSpaceDN w:val="0"/>
        <w:autoSpaceDE w:val="0"/>
        <w:widowControl/>
        <w:spacing w:line="264" w:lineRule="exact" w:before="264" w:after="0"/>
        <w:ind w:left="0" w:right="0" w:firstLine="0"/>
        <w:jc w:val="left"/>
      </w:pPr>
      <w:r>
        <w:t>The journal became my confidante, a safe space where I could pour out my thoughts and feelings without judgment. The words flowed freely, a torrent of emotions, raw and unfiltered. I wrote about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pain, the anger, the confusion, but I also wrote about the small moments of joy, the unexpected bursts of laughter, the quiet moments of peace. I wrote about my strengths, my resilience, my capacity for love and compassion. The journal became a mirror, reflecting back to me a truer, more complete picture of myself, a picture that embraced the light and the shadows, the triumphs and the failures, the imperfections and the strengths.</w:t>
      </w:r>
    </w:p>
    <w:p>
      <w:pPr>
        <w:autoSpaceDN w:val="0"/>
        <w:autoSpaceDE w:val="0"/>
        <w:widowControl/>
        <w:spacing w:line="264" w:lineRule="exact" w:before="264" w:after="0"/>
        <w:ind w:left="0" w:right="0" w:firstLine="0"/>
        <w:jc w:val="left"/>
      </w:pPr>
      <w:r>
        <w:t>I began to notice a shift in my perception of myself. I witnessed my flaws, yes, but I also saw my beauty, my uniqueness, my inherent worth. I was no longer defined by my failures or my shortcomings. I was defined by my resilience, my courage, my capacity for growth and change. I was a work in progress, and that was okay. In fact, it was beautiful.</w:t>
      </w:r>
    </w:p>
    <w:p>
      <w:pPr>
        <w:autoSpaceDN w:val="0"/>
        <w:autoSpaceDE w:val="0"/>
        <w:widowControl/>
        <w:spacing w:line="264" w:lineRule="exact" w:before="264" w:after="0"/>
        <w:ind w:left="0" w:right="0" w:firstLine="0"/>
        <w:jc w:val="left"/>
      </w:pPr>
      <w:r>
        <w:t>The music changed too. The melodies, once tinged with sadness and despair, now held a new depth, a new resonance. The lyrics, once filled with self-doubt and longing, now spoke of self-acceptance, of inner peace, of the strength that bloomed in the face of adversity.</w:t>
      </w:r>
    </w:p>
    <w:p>
      <w:pPr>
        <w:autoSpaceDN w:val="0"/>
        <w:autoSpaceDE w:val="0"/>
        <w:widowControl/>
        <w:spacing w:line="264" w:lineRule="exact" w:before="60" w:after="0"/>
        <w:ind w:left="0" w:right="0" w:firstLine="0"/>
        <w:jc w:val="left"/>
      </w:pPr>
      <w:r>
        <w:t xml:space="preserve">The songs weren't just expressions of my pain; they were </w:t>
        <w:br/>
        <w:t>celebrations of my resilience, my journey of self-discovery. They were testaments to the power of self-compassion, the healing power of self-love.</w:t>
      </w:r>
    </w:p>
    <w:p>
      <w:pPr>
        <w:autoSpaceDN w:val="0"/>
        <w:autoSpaceDE w:val="0"/>
        <w:widowControl/>
        <w:spacing w:line="264" w:lineRule="exact" w:before="264" w:after="0"/>
        <w:ind w:left="0" w:right="144" w:firstLine="0"/>
        <w:jc w:val="left"/>
      </w:pPr>
      <w:r>
        <w:t xml:space="preserve">My relationship with silence became profound. It was in the quiet moments, the spaces between the notes, the pauses in the </w:t>
        <w:br/>
        <w:t>conversation, that I truly connected with myself. It was in the stillness that I detected the whispers of my inner wisdom, the quiet voice of self-acceptance. I learned to savor the silence, to embrace the emptiness, to find solace in the absence of noise.</w:t>
      </w:r>
    </w:p>
    <w:p>
      <w:pPr>
        <w:autoSpaceDN w:val="0"/>
        <w:autoSpaceDE w:val="0"/>
        <w:widowControl/>
        <w:spacing w:line="264" w:lineRule="exact" w:before="264" w:after="0"/>
        <w:ind w:left="0" w:right="0" w:firstLine="0"/>
        <w:jc w:val="left"/>
      </w:pPr>
      <w:r>
        <w:t>I began to practice mindfulness, paying attention to the present moment, without judgment or criticism. I focused on my breath, the rhythm of my heartbeat, the sensations in my body. I learned to be present in my life, to appreciate the small things, the beauty of the ordinary.</w:t>
      </w:r>
    </w:p>
    <w:p>
      <w:pPr>
        <w:autoSpaceDN w:val="0"/>
        <w:autoSpaceDE w:val="0"/>
        <w:widowControl/>
        <w:spacing w:line="264" w:lineRule="exact" w:before="264" w:after="0"/>
        <w:ind w:left="0" w:right="144" w:firstLine="0"/>
        <w:jc w:val="left"/>
      </w:pPr>
      <w:r>
        <w:t>The trees by the water remained a powerful symbol, but their meaning had shifted. They were no longer just emblems of longing and disappointment, but also symbols of enduring strength,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resilience in the face of hardship. Their roots, firmly planted in the earth, weathered the storms, bending but never breaking. They stood as a testament to the power of perseverance, the ability to endure and thrive even in the most challenging circumstances.</w:t>
      </w:r>
    </w:p>
    <w:p>
      <w:pPr>
        <w:autoSpaceDN w:val="0"/>
        <w:autoSpaceDE w:val="0"/>
        <w:widowControl/>
        <w:spacing w:line="264" w:lineRule="exact" w:before="264" w:after="0"/>
        <w:ind w:left="0" w:right="0" w:firstLine="0"/>
        <w:jc w:val="left"/>
      </w:pPr>
      <w:r>
        <w:t xml:space="preserve">The sunrise, once a reminder of fading light, now symbolized the promise of a new beginning, a fresh start, a chance to rebuild, to create something new, something stronger, something more </w:t>
        <w:br/>
        <w:t>authentic. It was a reminder that even after the darkest night, the sun will always rise again, bringing with it the warmth of hope, the promise of a new day.</w:t>
      </w:r>
    </w:p>
    <w:p>
      <w:pPr>
        <w:autoSpaceDN w:val="0"/>
        <w:autoSpaceDE w:val="0"/>
        <w:widowControl/>
        <w:spacing w:line="264" w:lineRule="exact" w:before="264" w:after="0"/>
        <w:ind w:left="0" w:right="0" w:firstLine="0"/>
        <w:jc w:val="left"/>
      </w:pPr>
      <w:r>
        <w:t xml:space="preserve">This wasn't about forgetting the pain, the heartache, the </w:t>
        <w:br/>
        <w:t xml:space="preserve">disappointments. It was about integrating them into the fabric of my being, learning from them, growing from them, transforming them into a source of strength and wisdom. It was about embracing the imperfections, the messiness, the rawness of the human </w:t>
        <w:br/>
        <w:t xml:space="preserve">experience. It was about accepting myself, completely and </w:t>
        <w:br/>
        <w:t>unconditionally, flaws and all.</w:t>
      </w:r>
    </w:p>
    <w:p>
      <w:pPr>
        <w:autoSpaceDN w:val="0"/>
        <w:autoSpaceDE w:val="0"/>
        <w:widowControl/>
        <w:spacing w:line="264" w:lineRule="exact" w:before="264" w:after="0"/>
        <w:ind w:left="0" w:right="0" w:firstLine="0"/>
        <w:jc w:val="left"/>
      </w:pPr>
      <w:r>
        <w:t xml:space="preserve">And in that acceptance, in that self-compassion, I found a strength I never knew I possessed. A strength that wasn't derived from </w:t>
        <w:br/>
        <w:t xml:space="preserve">external validation or approval, but from within, from a deep </w:t>
        <w:br/>
        <w:t xml:space="preserve">wellspring of self-love and self-acceptance. It was a strength that would sustain me, guide me, and empower me, long after the </w:t>
        <w:br/>
        <w:t xml:space="preserve">echoes of past hurts had faded into the distant past. The melody of my life, once a mournful ballad, had evolved into a powerful </w:t>
        <w:br/>
        <w:t>symphony, a testament to the enduring strength of the human spirit, the beauty of resilience, and the transformative power of self-compassion. The journey had been arduous, but the destination, this place of inner peace and self-acceptance, was worth every step. The strength within was not just a feeling; it was a reality, a vibrant, enduring force that would continue to shape and define me for the rest of my days.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Regulation and Mindfulness</w:t>
      </w:r>
    </w:p>
    <w:p>
      <w:pPr>
        <w:autoSpaceDN w:val="0"/>
        <w:autoSpaceDE w:val="0"/>
        <w:widowControl/>
        <w:spacing w:line="264" w:lineRule="exact" w:before="286" w:after="0"/>
        <w:ind w:left="0" w:right="144" w:firstLine="0"/>
        <w:jc w:val="left"/>
      </w:pPr>
      <w:r>
        <w:t>The therapist's voice was calm, a soothing balm against the storm that had raged within me for so long. “Notice your breath,” she instructed, her words a gentle ripple in the quiet room. “Inhale…exhale… feel the rise and fall of your chest.” I closed my eyes, focusing on the rhythm of my breathing, a simple act that experienced strangely revolutionary. For so long, I’d been swept away by the current of my emotions, tossed and turned by the waves of anger, sadness, and fear. Now, I was learning to anchor myself, to find solid ground beneath my feet, even in the midst of the tempest.</w:t>
      </w:r>
    </w:p>
    <w:p>
      <w:pPr>
        <w:autoSpaceDN w:val="0"/>
        <w:autoSpaceDE w:val="0"/>
        <w:widowControl/>
        <w:spacing w:line="264" w:lineRule="exact" w:before="264" w:after="0"/>
        <w:ind w:left="0" w:right="0" w:firstLine="0"/>
        <w:jc w:val="left"/>
      </w:pPr>
      <w:r>
        <w:t>The practice wasn’t easy. My mind, a restless monkey, flitted from thought to thought, a chaotic symphony of worries and regrets. But with each conscious breath, I gently guided it back to the present moment, to the sensation of air filling my lungs, the slight pressure against my skin. It was like taming a wild horse, a slow, patient process of training and retraining, of persistent redirection and gentle reassurance. The more I practiced, the easier it became, the calmer my inner landscape became. The constant internal chatter began to quieten, replaced by a sense of spaciousness, of inner peace.</w:t>
      </w:r>
    </w:p>
    <w:p>
      <w:pPr>
        <w:autoSpaceDN w:val="0"/>
        <w:autoSpaceDE w:val="0"/>
        <w:widowControl/>
        <w:spacing w:line="264" w:lineRule="exact" w:before="264" w:after="0"/>
        <w:ind w:left="0" w:right="0" w:firstLine="0"/>
        <w:jc w:val="left"/>
      </w:pPr>
      <w:r>
        <w:t xml:space="preserve">I began to notice the subtle shifts in my emotional landscape, the delicate dance of feelings that played out within me. Anger, I discovered, wasn’t a monolithic force, but a complex emotion with various shades and nuances. It could be sharp and pointed, a sudden jab of resentment, or a dull ache of frustration, a slow burn that simmered beneath the surface. Understanding this complexity allowed me to approach my anger with more compassion, less judgment. I could acknowledge its presence without being </w:t>
        <w:br/>
        <w:t>consumed by it, allowing it to flow through me like a river, rather than a dammed-up torrent threatening to burst.</w:t>
      </w:r>
    </w:p>
    <w:p>
      <w:pPr>
        <w:autoSpaceDN w:val="0"/>
        <w:autoSpaceDE w:val="0"/>
        <w:widowControl/>
        <w:spacing w:line="264" w:lineRule="exact" w:before="264" w:after="0"/>
        <w:ind w:left="0" w:right="0" w:firstLine="0"/>
        <w:jc w:val="left"/>
      </w:pPr>
      <w:r>
        <w:t>Sadness, too, revealed its multifaceted nature. There was the sharp sting of loss, the dull ache of disappointment, and the gentle melancholy of longing. Each shade of sadness carried its own unique texture, its own particular rhythm. Learning to distinguish between these different forms of sadness helped me to respond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them with more empathy and understanding, to offer myself the comfort and solace I craved. It was like learning a new language, the language of my own inner world.</w:t>
      </w:r>
    </w:p>
    <w:p>
      <w:pPr>
        <w:autoSpaceDN w:val="0"/>
        <w:autoSpaceDE w:val="0"/>
        <w:widowControl/>
        <w:spacing w:line="264" w:lineRule="exact" w:before="264" w:after="0"/>
        <w:ind w:left="0" w:right="0" w:firstLine="0"/>
        <w:jc w:val="left"/>
      </w:pPr>
      <w:r>
        <w:t>Mindfulness wasn't just about observing my emotions; it was about responding to them with intention and wisdom. It was about choosing how I reacted, rather than simply reacting. The old patterns, the knee-jerk responses, began to weaken, replaced by a more considered, more thoughtful approach. I learned to pause before reacting, to take a breath, to observe my emotions without judgment, and then to choose a response that aligned with my values and my well-being.</w:t>
      </w:r>
    </w:p>
    <w:p>
      <w:pPr>
        <w:autoSpaceDN w:val="0"/>
        <w:autoSpaceDE w:val="0"/>
        <w:widowControl/>
        <w:spacing w:line="264" w:lineRule="exact" w:before="264" w:after="0"/>
        <w:ind w:left="0" w:right="0" w:firstLine="0"/>
        <w:jc w:val="left"/>
      </w:pPr>
      <w:r>
        <w:t>This wasn't about suppressing my emotions, denying their validity, or pretending they didn't exist. It was about understanding them, accepting them, and learning to manage them in a way that served me, rather than controlled me. It was about finding a balance, a harmony between the emotional intensity of my inner life and the calm rationality of my conscious mind.</w:t>
      </w:r>
    </w:p>
    <w:p>
      <w:pPr>
        <w:autoSpaceDN w:val="0"/>
        <w:autoSpaceDE w:val="0"/>
        <w:widowControl/>
        <w:spacing w:line="264" w:lineRule="exact" w:before="264" w:after="0"/>
        <w:ind w:left="0" w:right="0" w:firstLine="0"/>
        <w:jc w:val="left"/>
      </w:pPr>
      <w:r>
        <w:t>The change wasn't immediate or dramatic, but gradual and subtle. It was in the small victories, the quiet moments of self-mastery, that I witnessed the true power of emotional regulation and mindfulness. It was in the ability to navigate challenging situations without being overwhelmed, to respond to setbacks with grace and resilience, to approach conflicts with empathy and understanding.</w:t>
      </w:r>
    </w:p>
    <w:p>
      <w:pPr>
        <w:autoSpaceDN w:val="0"/>
        <w:autoSpaceDE w:val="0"/>
        <w:widowControl/>
        <w:spacing w:line="264" w:lineRule="exact" w:before="264" w:after="0"/>
        <w:ind w:left="0" w:right="144" w:firstLine="0"/>
        <w:jc w:val="left"/>
      </w:pPr>
      <w:r>
        <w:t>I found myself approaching my relationships with a newfound clarity, a deeper understanding of myself and the impact of my actions on others. The old patterns of reactivity, the impulsive outbursts, the emotionally charged arguments – they began to diminish, replaced by a more thoughtful, more conscious way of being. I learned to listen more attentively, to communicate more effectively, to empathize more deeply. My interactions with others became less turbulent, more grounded, more peaceful.</w:t>
      </w:r>
    </w:p>
    <w:p>
      <w:pPr>
        <w:autoSpaceDN w:val="0"/>
        <w:autoSpaceDE w:val="0"/>
        <w:widowControl/>
        <w:spacing w:line="264" w:lineRule="exact" w:before="264" w:after="0"/>
        <w:ind w:left="0" w:right="144" w:firstLine="0"/>
        <w:jc w:val="center"/>
      </w:pPr>
      <w:r>
        <w:t>The music reflected this shift. My songs, once filled with the raw pain of unmet expectations and unrequited love, began to evolve.</w:t>
      </w:r>
    </w:p>
    <w:p>
      <w:pPr>
        <w:autoSpaceDN w:val="0"/>
        <w:autoSpaceDE w:val="0"/>
        <w:widowControl/>
        <w:spacing w:line="264" w:lineRule="exact" w:before="60" w:after="0"/>
        <w:ind w:left="0" w:right="0" w:firstLine="0"/>
        <w:jc w:val="left"/>
      </w:pPr>
      <w:r>
        <w:t>The melodies, once sharp and dissonant, now held a newfound calmness, a soothing serenity. The lyrics, once filled with bitterness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resentment, now expressed a sense of acceptance, of self-compassion, of hard-won wisdom. The rhythm, once frantic and erratic, now possessed a steady, reassuring beat. The songs became a testament to my journey, a chronicle of my growth, a celebration of my hard-earned resilience.</w:t>
      </w:r>
    </w:p>
    <w:p>
      <w:pPr>
        <w:autoSpaceDN w:val="0"/>
        <w:autoSpaceDE w:val="0"/>
        <w:widowControl/>
        <w:spacing w:line="264" w:lineRule="exact" w:before="264" w:after="0"/>
        <w:ind w:left="0" w:right="0" w:firstLine="0"/>
        <w:jc w:val="left"/>
      </w:pPr>
      <w:r>
        <w:t xml:space="preserve">The trees by the water, once symbols of my longing and </w:t>
        <w:br/>
        <w:t>disappointment, now resonated with a deeper, more enduring meaning. Their strength, their unwavering presence in the face of the relentless tides, mirrored my own journey of self-discovery. They were a reminder of the enduring power of nature, its capacity to weather storms, to bend but not break, to thrive in the face of adversity. The sunrise, once a melancholic reminder of fading light, now symbolized the promise of new beginnings, a fresh start, a chance to rebuild, to create something new, something stronger, something more authentic.</w:t>
      </w:r>
    </w:p>
    <w:p>
      <w:pPr>
        <w:autoSpaceDN w:val="0"/>
        <w:autoSpaceDE w:val="0"/>
        <w:widowControl/>
        <w:spacing w:line="264" w:lineRule="exact" w:before="264" w:after="0"/>
        <w:ind w:left="0" w:right="0" w:firstLine="0"/>
        <w:jc w:val="left"/>
      </w:pPr>
      <w:r>
        <w:t>The journal continued to be my trusted companion, but the entries shifted. While the pain was still present, it was no longer the dominant theme. The pages now chronicled not only the struggles, but also the triumphs, the moments of clarity, the quiet victories over self-doubt and fear. It was a record of my journey towards inner peace, a testament to the power of self-compassion and the transformative effects of mindfulness.</w:t>
      </w:r>
    </w:p>
    <w:p>
      <w:pPr>
        <w:autoSpaceDN w:val="0"/>
        <w:autoSpaceDE w:val="0"/>
        <w:widowControl/>
        <w:spacing w:line="264" w:lineRule="exact" w:before="264" w:after="0"/>
        <w:ind w:left="0" w:right="0" w:firstLine="0"/>
        <w:jc w:val="left"/>
      </w:pPr>
      <w:r>
        <w:t xml:space="preserve">The world around me, once seen through the lens of my emotional turmoil, now appeared in a new light, brighter, more vibrant, more alive. The beauty of the ordinary—the warmth of the sun on my skin, the gentle breeze rustling through the leaves, the laughter of children playing in the park— these simple pleasures, once </w:t>
        <w:br/>
        <w:t xml:space="preserve">overlooked, now filled me with a profound sense of joy and </w:t>
        <w:br/>
        <w:t>gratitude.</w:t>
      </w:r>
    </w:p>
    <w:p>
      <w:pPr>
        <w:autoSpaceDN w:val="0"/>
        <w:autoSpaceDE w:val="0"/>
        <w:widowControl/>
        <w:spacing w:line="264" w:lineRule="exact" w:before="266" w:after="0"/>
        <w:ind w:left="0" w:right="0" w:firstLine="0"/>
        <w:jc w:val="left"/>
      </w:pPr>
      <w:r>
        <w:t xml:space="preserve">The quiet moments, once filled with anxiety and self-criticism, now offered a sanctuary, a refuge from the chaos of the world. In the stillness, I discovered a wellspring of inner peace, a reservoir of strength and resilience. It was in these moments of quiet </w:t>
        <w:br/>
        <w:t>contemplation, these spaces of mindful awareness, that I truly connected with myself, with my inherent worth, with my capacity for love and compassion.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Emotional regulation and mindfulness weren't merely techniques to be mastered, but a way of being, a way of living. It was about cultivating a deeper understanding of myself, of my strengths and my limitations, of my capacity for both joy and sorrow. It was about embracing the full spectrum of human experience, without </w:t>
        <w:br/>
        <w:t>judgment or criticism. It was about accepting myself, completely and unconditionally, flaws and all.</w:t>
      </w:r>
    </w:p>
    <w:p>
      <w:pPr>
        <w:autoSpaceDN w:val="0"/>
        <w:autoSpaceDE w:val="0"/>
        <w:widowControl/>
        <w:spacing w:line="264" w:lineRule="exact" w:before="264" w:after="0"/>
        <w:ind w:left="0" w:right="0" w:firstLine="0"/>
        <w:jc w:val="left"/>
      </w:pPr>
      <w:r>
        <w:t xml:space="preserve">And in that acceptance, in that self-compassion, I found a strength that transcended the pain, the disappointments, the failures. It was a strength that emanated from within, a deep wellspring of </w:t>
        <w:br/>
        <w:t>resilience and self-love, a strength that would sustain me, guide me, and empower me long into the future. The symphony of my life, once a mournful ballad, had evolved into a powerful, life-affirming composition, a testament to the enduring strength of the human spirit and the transformative power of self-acceptance. The journey had been arduous, the path often shrouded in shadows, but the light at the end, the quiet peace and enduring strength I had found, was worth every step of the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SelfConfidence</w:t>
      </w:r>
    </w:p>
    <w:p>
      <w:pPr>
        <w:autoSpaceDN w:val="0"/>
        <w:autoSpaceDE w:val="0"/>
        <w:widowControl/>
        <w:spacing w:line="264" w:lineRule="exact" w:before="286" w:after="0"/>
        <w:ind w:left="0" w:right="0" w:firstLine="0"/>
        <w:jc w:val="left"/>
      </w:pPr>
      <w:r>
        <w:t>The quiet strength I’d discovered wasn’t just a fleeting feeling; it was the foundation upon which I began to build something new – a stronger sense of self. It wasn't a sudden transformation, but a gradual unfolding, a delicate blossoming of self-belief. It started with small victories, small acts of defiance against the insidious whispers of self-doubt that had haunted me for so long.</w:t>
      </w:r>
    </w:p>
    <w:p>
      <w:pPr>
        <w:autoSpaceDN w:val="0"/>
        <w:autoSpaceDE w:val="0"/>
        <w:widowControl/>
        <w:spacing w:line="264" w:lineRule="exact" w:before="264" w:after="0"/>
        <w:ind w:left="0" w:right="0" w:firstLine="0"/>
        <w:jc w:val="left"/>
      </w:pPr>
      <w:r>
        <w:t xml:space="preserve">I started saying "yes" more often, to opportunities that once experienced too daunting, too risky. A friend suggested an open mic night, a </w:t>
        <w:br/>
        <w:t>terrifying prospect just a few months prior. The thought of standing on stage, my vulnerability laid bare for all to see, would have sent shivers down my spine. But now, a different feeling arose – a quiet excitement, a sense of anticipation rather than dread. I said yes.</w:t>
      </w:r>
    </w:p>
    <w:p>
      <w:pPr>
        <w:autoSpaceDN w:val="0"/>
        <w:autoSpaceDE w:val="0"/>
        <w:widowControl/>
        <w:spacing w:line="264" w:lineRule="exact" w:before="264" w:after="0"/>
        <w:ind w:left="0" w:right="144" w:firstLine="0"/>
        <w:jc w:val="left"/>
      </w:pPr>
      <w:r>
        <w:t xml:space="preserve">The performance wasn’t perfect. My hands trembled as I held the microphone, my voice cracked at times, and I stumbled over a few lines. But the experience was liberating. I experienced a surge of </w:t>
        <w:br/>
        <w:t>exhilaration, a sense of accomplishment that transcended the imperfections. It was the act of doing it, of overcoming my fear, that mattered most. It was a small victory, but it felt monumental.</w:t>
      </w:r>
    </w:p>
    <w:p>
      <w:pPr>
        <w:autoSpaceDN w:val="0"/>
        <w:autoSpaceDE w:val="0"/>
        <w:widowControl/>
        <w:spacing w:line="264" w:lineRule="exact" w:before="264" w:after="0"/>
        <w:ind w:left="0" w:right="0" w:firstLine="0"/>
        <w:jc w:val="left"/>
      </w:pPr>
      <w:r>
        <w:t>That small victory, that act of self-belief, fuelled my desire to push further beyond my comfort zone. I started taking vocal lessons, something I’d always dreamed of but had always talked myself out of. The teacher witnessed my talent, my potential, and she encouraged me, believing in me even when I doubted myself. Her belief became a lifeline, a source of strength when my own confidence wavered.</w:t>
      </w:r>
    </w:p>
    <w:p>
      <w:pPr>
        <w:autoSpaceDN w:val="0"/>
        <w:autoSpaceDE w:val="0"/>
        <w:widowControl/>
        <w:spacing w:line="264" w:lineRule="exact" w:before="264" w:after="0"/>
        <w:ind w:left="0" w:right="0" w:firstLine="0"/>
        <w:jc w:val="left"/>
      </w:pPr>
      <w:r>
        <w:t xml:space="preserve">My songwriting transformed. The lyrics, once filled with despair and self-deprecation, began to reflect a growing sense of self-acceptance, of self-worth. The melodies became more confident, more assured. The songs themselves were a testament to my </w:t>
        <w:br/>
        <w:t>journey, a chronicle of my growth, a celebration of my hard-earned resilience. They became a mirror, reflecting back the strength I had discovered within.</w:t>
      </w:r>
    </w:p>
    <w:p>
      <w:pPr>
        <w:autoSpaceDN w:val="0"/>
        <w:autoSpaceDE w:val="0"/>
        <w:widowControl/>
        <w:spacing w:line="322" w:lineRule="exact" w:before="206" w:after="0"/>
        <w:ind w:left="0" w:right="0" w:firstLine="0"/>
        <w:jc w:val="left"/>
      </w:pPr>
      <w:r>
        <w:t>The journal remained my constant companion, but the tone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entries shifted. The self-criticism that once dominated the pages now gave way to self-compassion, self-acceptance. Instead of focusing on failures and disappointments, I began to document my accomplishments, my small triumphs, the moments when I had defied my self-doubt and emerged victorious.</w:t>
      </w:r>
    </w:p>
    <w:p>
      <w:pPr>
        <w:autoSpaceDN w:val="0"/>
        <w:autoSpaceDE w:val="0"/>
        <w:widowControl/>
        <w:spacing w:line="264" w:lineRule="exact" w:before="264" w:after="0"/>
        <w:ind w:left="0" w:right="0" w:firstLine="0"/>
        <w:jc w:val="left"/>
      </w:pPr>
      <w:r>
        <w:t>The act of writing itself became a form of self-affirmation, a way of reinforcing the positive changes I was experiencing. Each entry became a testament to my growing self-belief, a chronicle of my progress, a reminder of how far I’d come.</w:t>
      </w:r>
    </w:p>
    <w:p>
      <w:pPr>
        <w:autoSpaceDN w:val="0"/>
        <w:autoSpaceDE w:val="0"/>
        <w:widowControl/>
        <w:spacing w:line="264" w:lineRule="exact" w:before="264" w:after="0"/>
        <w:ind w:left="0" w:right="0" w:firstLine="0"/>
        <w:jc w:val="left"/>
      </w:pPr>
      <w:r>
        <w:t>Beyond music, I sought other ways to challenge myself, to test my limits. I enrolled in a photography course, a subject that had always intrigued me but seemed unattainable. I learned to see the beauty in the ordinary, the magic in the mundane. The camera became an extension of my inner vision, capturing not just the external world, but the emotional landscape within.</w:t>
      </w:r>
    </w:p>
    <w:p>
      <w:pPr>
        <w:autoSpaceDN w:val="0"/>
        <w:autoSpaceDE w:val="0"/>
        <w:widowControl/>
        <w:spacing w:line="264" w:lineRule="exact" w:before="264" w:after="0"/>
        <w:ind w:left="0" w:right="144" w:firstLine="0"/>
        <w:jc w:val="left"/>
      </w:pPr>
      <w:r>
        <w:t>The photographs I created were more than just images; they were reflections of my inner journey, expressions of my newfound self-confidence. They captured the strength I’d discovered within, the resilience I’d cultivated, the joy I’d found in embracing life's challenges.</w:t>
      </w:r>
    </w:p>
    <w:p>
      <w:pPr>
        <w:autoSpaceDN w:val="0"/>
        <w:autoSpaceDE w:val="0"/>
        <w:widowControl/>
        <w:spacing w:line="264" w:lineRule="exact" w:before="264" w:after="0"/>
        <w:ind w:left="0" w:right="0" w:firstLine="0"/>
        <w:jc w:val="left"/>
      </w:pPr>
      <w:r>
        <w:t xml:space="preserve">Each accomplishment, no matter how small, became a building block in the construction of my self-esteem. These weren’t just external victories; they were internal shifts, changes in my </w:t>
        <w:br/>
        <w:t>perception of myself, in my belief in my capabilities. The negative self-talk that had once been a constant companion began to recede, replaced by a more positive, more supportive inner voice.</w:t>
      </w:r>
    </w:p>
    <w:p>
      <w:pPr>
        <w:autoSpaceDN w:val="0"/>
        <w:autoSpaceDE w:val="0"/>
        <w:widowControl/>
        <w:spacing w:line="264" w:lineRule="exact" w:before="266" w:after="0"/>
        <w:ind w:left="0" w:right="288" w:firstLine="0"/>
        <w:jc w:val="left"/>
      </w:pPr>
      <w:r>
        <w:t xml:space="preserve">I learned to speak kindly to myself, to acknowledge my </w:t>
        <w:br/>
        <w:t xml:space="preserve">achievements, to celebrate my strengths, to forgive my </w:t>
        <w:br/>
        <w:t>imperfections. Self-compassion became my guiding principle, a source of strength and resilience in the face of adversity. I treated myself with the same kindness and understanding I would offer a dear friend struggling with similar challenges.</w:t>
      </w:r>
    </w:p>
    <w:p>
      <w:pPr>
        <w:autoSpaceDN w:val="0"/>
        <w:autoSpaceDE w:val="0"/>
        <w:widowControl/>
        <w:spacing w:line="264" w:lineRule="exact" w:before="264" w:after="0"/>
        <w:ind w:left="0" w:right="0" w:firstLine="0"/>
        <w:jc w:val="left"/>
      </w:pPr>
      <w:r>
        <w:t>This positive self-talk wasn't just about uttering affirmations; it was about cultivating a genuine belief in myself, a deep-seated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confidence in my abilities. It was about replacing the negative narratives with more realistic, more empowering ones. It was a slow, gradual process, a constant work in progress, but the rewards were immeasurable.</w:t>
      </w:r>
    </w:p>
    <w:p>
      <w:pPr>
        <w:autoSpaceDN w:val="0"/>
        <w:autoSpaceDE w:val="0"/>
        <w:widowControl/>
        <w:spacing w:line="264" w:lineRule="exact" w:before="264" w:after="0"/>
        <w:ind w:left="0" w:right="288" w:firstLine="0"/>
        <w:jc w:val="left"/>
      </w:pPr>
      <w:r>
        <w:t xml:space="preserve">I discovered the power of setting realistic goals, celebrating small victories along the way, and learning from setbacks without self-recrimination. I replaced perfectionism with progress, </w:t>
        <w:br/>
        <w:t>understanding that growth is a process, not a destination.</w:t>
      </w:r>
    </w:p>
    <w:p>
      <w:pPr>
        <w:autoSpaceDN w:val="0"/>
        <w:autoSpaceDE w:val="0"/>
        <w:widowControl/>
        <w:spacing w:line="264" w:lineRule="exact" w:before="264" w:after="0"/>
        <w:ind w:left="0" w:right="0" w:firstLine="0"/>
        <w:jc w:val="left"/>
      </w:pPr>
      <w:r>
        <w:t>The world around me seemed to shift, too. The challenges I faced no longer experienced insurmountable; they were opportunities for growth, chances to test my resilience, to prove to myself what I was capable of. Setbacks were no longer catastrophic failures, but valuable learning experiences, opportunities to learn and grow.</w:t>
      </w:r>
    </w:p>
    <w:p>
      <w:pPr>
        <w:autoSpaceDN w:val="0"/>
        <w:autoSpaceDE w:val="0"/>
        <w:widowControl/>
        <w:spacing w:line="264" w:lineRule="exact" w:before="264" w:after="0"/>
        <w:ind w:left="0" w:right="144" w:firstLine="0"/>
        <w:jc w:val="left"/>
      </w:pPr>
      <w:r>
        <w:t xml:space="preserve">The trees by the water, once symbols of my longing and </w:t>
        <w:br/>
        <w:t xml:space="preserve">disappointment, now stood as metaphors of strength and </w:t>
        <w:br/>
        <w:t xml:space="preserve">endurance. Their resilience in the face of storms mirrored my own, a testament to my capacity to withstand adversity, to bend but not break. The sunrise, once a melancholic reminder of fleeting time, now represented the promise of new beginnings, of constant </w:t>
        <w:br/>
        <w:t>renewal.</w:t>
      </w:r>
    </w:p>
    <w:p>
      <w:pPr>
        <w:autoSpaceDN w:val="0"/>
        <w:autoSpaceDE w:val="0"/>
        <w:widowControl/>
        <w:spacing w:line="264" w:lineRule="exact" w:before="264" w:after="0"/>
        <w:ind w:left="0" w:right="0" w:firstLine="0"/>
        <w:jc w:val="left"/>
      </w:pPr>
      <w:r>
        <w:t>My relationships also evolved. I communicated more honestly, more assertively, setting boundaries while maintaining empathy and understanding. I stopped seeking external validation and instead found it within myself.</w:t>
      </w:r>
    </w:p>
    <w:p>
      <w:pPr>
        <w:autoSpaceDN w:val="0"/>
        <w:autoSpaceDE w:val="0"/>
        <w:widowControl/>
        <w:spacing w:line="264" w:lineRule="exact" w:before="264" w:after="0"/>
        <w:ind w:left="0" w:right="0" w:firstLine="0"/>
        <w:jc w:val="left"/>
      </w:pPr>
      <w:r>
        <w:t>The music I created reflected this transformation. It was no longer a melancholic lament but a celebration of life, a testament to the resilience of the human spirit, a symphony of self-acceptance. The melodies flowed freely, expressing a newfound confidence and joy.</w:t>
      </w:r>
    </w:p>
    <w:p>
      <w:pPr>
        <w:autoSpaceDN w:val="0"/>
        <w:autoSpaceDE w:val="0"/>
        <w:widowControl/>
        <w:spacing w:line="264" w:lineRule="exact" w:before="60" w:after="0"/>
        <w:ind w:left="0" w:right="720" w:firstLine="0"/>
        <w:jc w:val="left"/>
      </w:pPr>
      <w:r>
        <w:t>The lyrics were more hopeful, more optimistic, reflecting my journey of self-discovery and growth.</w:t>
      </w:r>
    </w:p>
    <w:p>
      <w:pPr>
        <w:autoSpaceDN w:val="0"/>
        <w:autoSpaceDE w:val="0"/>
        <w:widowControl/>
        <w:spacing w:line="264" w:lineRule="exact" w:before="264" w:after="0"/>
        <w:ind w:left="0" w:right="288" w:firstLine="0"/>
        <w:jc w:val="center"/>
      </w:pPr>
      <w:r>
        <w:t>The journey hadn’t been easy. There were moments of doubt, of faltering steps, of setbacks that threatened to derail my progress.</w:t>
      </w:r>
    </w:p>
    <w:p>
      <w:pPr>
        <w:autoSpaceDN w:val="0"/>
        <w:autoSpaceDE w:val="0"/>
        <w:widowControl/>
        <w:spacing w:line="264" w:lineRule="exact" w:before="60" w:after="0"/>
        <w:ind w:left="0" w:right="0" w:firstLine="0"/>
        <w:jc w:val="left"/>
      </w:pPr>
      <w:r>
        <w:t>But through it all, the quiet strength I’d discovered within had sustained me, guided me, and empowered me to move forward.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strength wasn't a magical solution or a quick fix; it was the result of consistent effort, of mindful choices, of a conscious commitment to self-compassion and self-belief. It was a testament to the </w:t>
        <w:br/>
        <w:t>transformative power of inner work, a journey that continues to unfold, revealing new depths of strength and resilience with each passing day. And in that unfolding, I found not only self-confidence, but a profound sense of peace, of acceptance, and of unwavering belief in my own inherent worth.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Lifes Journey</w:t>
      </w:r>
    </w:p>
    <w:p>
      <w:pPr>
        <w:autoSpaceDN w:val="0"/>
        <w:autoSpaceDE w:val="0"/>
        <w:widowControl/>
        <w:spacing w:line="264" w:lineRule="exact" w:before="286" w:after="0"/>
        <w:ind w:left="0" w:right="0" w:firstLine="0"/>
        <w:jc w:val="left"/>
      </w:pPr>
      <w:r>
        <w:t xml:space="preserve">The road wound onward, a ribbon of grey asphalt snaking through a landscape that mirrored my own internal shifts. The sharp angles of the mountains, once symbols of the unforgiving nature of life, now seemed softened, rounded by the mellow light of late </w:t>
        <w:br/>
        <w:t xml:space="preserve">afternoon. The trees, their branches reaching towards a sky that blazed with the colors of a fiery sunset, no longer represented a yearning for something unreachable, but a testament to the </w:t>
        <w:br/>
        <w:t>enduring strength of nature, a strength that resonated deeply within me.</w:t>
      </w:r>
    </w:p>
    <w:p>
      <w:pPr>
        <w:autoSpaceDN w:val="0"/>
        <w:autoSpaceDE w:val="0"/>
        <w:widowControl/>
        <w:spacing w:line="264" w:lineRule="exact" w:before="264" w:after="0"/>
        <w:ind w:left="0" w:right="0" w:firstLine="0"/>
        <w:jc w:val="left"/>
      </w:pPr>
      <w:r>
        <w:t>I drove with the windows down, letting the cool evening air wash over me, carrying the scent of pine and damp earth. The radio played softly, a mellow acoustic melody that matched the rhythm of my breathing, the steady pulse of my heart. It wasn't a triumphant fanfare, but a quiet, contemplative tune, a fitting soundtrack to the quiet revolution that had taken place within me.</w:t>
      </w:r>
    </w:p>
    <w:p>
      <w:pPr>
        <w:autoSpaceDN w:val="0"/>
        <w:autoSpaceDE w:val="0"/>
        <w:widowControl/>
        <w:spacing w:line="264" w:lineRule="exact" w:before="264" w:after="0"/>
        <w:ind w:left="0" w:right="0" w:firstLine="0"/>
        <w:jc w:val="left"/>
      </w:pPr>
      <w:r>
        <w:t>The journey hadn't been linear. There were days when the shadows of doubt threatened to engulf me, days when the old patterns of self-criticism reared their heads, whispering insidious lies into my ears. There were moments when I stumbled, when I faltered, when I questioned the path I had chosen. But each stumble, each fall, had only served to strengthen my resolve, to deepen my understanding of my own resilience. I had learned to embrace the imperfections, to accept the inevitable setbacks as integral parts of the journey.</w:t>
      </w:r>
    </w:p>
    <w:p>
      <w:pPr>
        <w:autoSpaceDN w:val="0"/>
        <w:autoSpaceDE w:val="0"/>
        <w:widowControl/>
        <w:spacing w:line="264" w:lineRule="exact" w:before="264" w:after="0"/>
        <w:ind w:left="0" w:right="0" w:firstLine="0"/>
        <w:jc w:val="left"/>
      </w:pPr>
      <w:r>
        <w:t>I pulled over to the side of the road, parking the car where the asphalt met a narrow dirt track leading down to a secluded cove. The air was still, the only sound the gentle lapping of waves against the shore. I stepped out of the car, breathing deeply, letting the salty air fill my lungs. The cove was a hidden gem, a peaceful sanctuary tucked away from the bustling world. Smooth, grey stones formed a natural pathway leading to the water’s edge. Each stone, worn smooth by the relentless tide, represented a challenge overcome, a lesson learned, a moment of growth.</w:t>
      </w:r>
    </w:p>
    <w:p>
      <w:pPr>
        <w:autoSpaceDN w:val="0"/>
        <w:autoSpaceDE w:val="0"/>
        <w:widowControl/>
        <w:spacing w:line="322" w:lineRule="exact" w:before="206" w:after="0"/>
        <w:ind w:left="0" w:right="0" w:firstLine="0"/>
        <w:jc w:val="left"/>
      </w:pPr>
      <w:r>
        <w:t>I walked barefoot along the shore, feeling the cool, smooth stones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beneath my feet. The water was calm, its surface mirroring the serene landscape. It was a reflection of my inner peace, a tranquil stillness that had settled within me. I sat down on a large, flat rock, watching the waves as they rolled in and out, their rhythmic motion a soothing balm to my soul.</w:t>
      </w:r>
    </w:p>
    <w:p>
      <w:pPr>
        <w:autoSpaceDN w:val="0"/>
        <w:autoSpaceDE w:val="0"/>
        <w:widowControl/>
        <w:spacing w:line="264" w:lineRule="exact" w:before="264" w:after="0"/>
        <w:ind w:left="0" w:right="0" w:firstLine="0"/>
        <w:jc w:val="left"/>
      </w:pPr>
      <w:r>
        <w:t>The setting sun cast long shadows across the water, painting the sky with hues of orange, purple, and gold. The colors were vibrant, alive, a breathtaking spectacle of nature’s artistry. They mirrored the vibrancy, the aliveness I experienced within myself. The transformation had been profound, not merely a change in circumstances, but a shift in my fundamental understanding of myself, my capabilities, and my place in the world.</w:t>
      </w:r>
    </w:p>
    <w:p>
      <w:pPr>
        <w:autoSpaceDN w:val="0"/>
        <w:autoSpaceDE w:val="0"/>
        <w:widowControl/>
        <w:spacing w:line="264" w:lineRule="exact" w:before="264" w:after="0"/>
        <w:ind w:left="0" w:right="144" w:firstLine="0"/>
        <w:jc w:val="left"/>
      </w:pPr>
      <w:r>
        <w:t xml:space="preserve">The journal, my faithful companion throughout this journey, lay open in my lap. I had stopped writing daily entries, the need for constant documentation replaced by a quiet acceptance of the present moment. The pages were filled with a collection of </w:t>
        <w:br/>
        <w:t>photographs – images of the mountains, the trees, the ever-changing sky, all reflecting the changing landscapes both external and internal.</w:t>
      </w:r>
    </w:p>
    <w:p>
      <w:pPr>
        <w:autoSpaceDN w:val="0"/>
        <w:autoSpaceDE w:val="0"/>
        <w:widowControl/>
        <w:spacing w:line="264" w:lineRule="exact" w:before="264" w:after="0"/>
        <w:ind w:left="0" w:right="0" w:firstLine="0"/>
        <w:jc w:val="left"/>
      </w:pPr>
      <w:r>
        <w:t>There were also lyrics, fragments of songs yet to be fully composed, glimpses of melodies still taking shape. But the tone had changed, the lyrics no longer burdened with self-doubt or despair. They sang of resilience, of hope, of the enduring power of the human spirit. They were a testament to the journey, a chronicle of the growth, a celebration of the strength I had discovered within.</w:t>
      </w:r>
    </w:p>
    <w:p>
      <w:pPr>
        <w:autoSpaceDN w:val="0"/>
        <w:autoSpaceDE w:val="0"/>
        <w:widowControl/>
        <w:spacing w:line="264" w:lineRule="exact" w:before="264" w:after="0"/>
        <w:ind w:left="0" w:right="0" w:firstLine="0"/>
        <w:jc w:val="left"/>
      </w:pPr>
      <w:r>
        <w:t xml:space="preserve">The songs were no longer just expressions of personal struggles, but stories of universal experiences – the pain of loss, the joy of </w:t>
        <w:br/>
        <w:t>discovery, the constant ebb and flow of life's journey. They spoke of the resilience of the human spirit, the ability to find strength in the face of adversity, the capacity for growth and transformation. They became a bridge, connecting my personal experiences with the shared human experience, offering solace and hope to others who had walked similar paths.</w:t>
      </w:r>
    </w:p>
    <w:p>
      <w:pPr>
        <w:autoSpaceDN w:val="0"/>
        <w:autoSpaceDE w:val="0"/>
        <w:widowControl/>
        <w:spacing w:line="264" w:lineRule="exact" w:before="264" w:after="0"/>
        <w:ind w:left="0" w:right="0" w:firstLine="0"/>
        <w:jc w:val="left"/>
      </w:pPr>
      <w:r>
        <w:t>Looking out at the boundless ocean, I experienced a profound sense of connection to something larger than myself. The vastness of the sea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mirrored the limitless possibilities that lay ahead. The journey was far from over; there would be new challenges, new obstacles, new moments of doubt and uncertainty. But I faced them with a </w:t>
        <w:br/>
        <w:t>newfound confidence, a quiet strength that emanated from within.</w:t>
      </w:r>
    </w:p>
    <w:p>
      <w:pPr>
        <w:autoSpaceDN w:val="0"/>
        <w:autoSpaceDE w:val="0"/>
        <w:widowControl/>
        <w:spacing w:line="264" w:lineRule="exact" w:before="264" w:after="0"/>
        <w:ind w:left="0" w:right="0" w:firstLine="0"/>
        <w:jc w:val="left"/>
      </w:pPr>
      <w:r>
        <w:t xml:space="preserve">The strength wasn’t about conquering every challenge, about </w:t>
        <w:br/>
        <w:t xml:space="preserve">avoiding every setback. It was about embracing the journey, about accepting the ups and downs, about recognizing that life’s </w:t>
        <w:br/>
        <w:t>challenges were opportunities for growth and learning. It was about understanding that setbacks were not failures, but valuable lessons, stepping stones on the path to self-discovery.</w:t>
      </w:r>
    </w:p>
    <w:p>
      <w:pPr>
        <w:autoSpaceDN w:val="0"/>
        <w:autoSpaceDE w:val="0"/>
        <w:widowControl/>
        <w:spacing w:line="264" w:lineRule="exact" w:before="264" w:after="0"/>
        <w:ind w:left="0" w:right="0" w:firstLine="0"/>
        <w:jc w:val="left"/>
      </w:pPr>
      <w:r>
        <w:t xml:space="preserve">It was about cultivating self-compassion, treating myself with the same kindness and understanding I would offer a dear friend. It was about recognizing my inherent worth, regardless of external </w:t>
        <w:br/>
        <w:t xml:space="preserve">validation or accomplishments. It was about finding joy in the simple things, appreciating the beauty of the everyday, and </w:t>
        <w:br/>
        <w:t>recognizing the inherent goodness in the world.</w:t>
      </w:r>
    </w:p>
    <w:p>
      <w:pPr>
        <w:autoSpaceDN w:val="0"/>
        <w:autoSpaceDE w:val="0"/>
        <w:widowControl/>
        <w:spacing w:line="264" w:lineRule="exact" w:before="264" w:after="0"/>
        <w:ind w:left="0" w:right="144" w:firstLine="0"/>
        <w:jc w:val="left"/>
      </w:pPr>
      <w:r>
        <w:t>The sun dipped below the horizon, casting a final, glorious glow across the sky. The air cooled, a gentle breeze whispering through the trees. The waves continued their rhythmic dance, a constant reminder of the cyclical nature of life, of the ebb and flow of emotions, of the continuous process of growth and change.</w:t>
      </w:r>
    </w:p>
    <w:p>
      <w:pPr>
        <w:autoSpaceDN w:val="0"/>
        <w:autoSpaceDE w:val="0"/>
        <w:widowControl/>
        <w:spacing w:line="264" w:lineRule="exact" w:before="264" w:after="0"/>
        <w:ind w:left="0" w:right="0" w:firstLine="0"/>
        <w:jc w:val="left"/>
      </w:pPr>
      <w:r>
        <w:t xml:space="preserve">I stood up, feeling a sense of profound peace and acceptance. The journey had been long, challenging, at times even painful. But it had led me to a place of quiet strength, of unwavering self-belief, of profound appreciation for the journey itself. I embraced the path ahead, not with fear or trepidation, but with a quiet sense of </w:t>
        <w:br/>
        <w:t>anticipation, ready to meet whatever challenges lay ahead, knowing that within me resided the strength to overcome them. The road continued, winding onward, inviting me to continue my journey, my personal odyssey of self-discovery, a journey of embracing life in all its complexity, beauty, and inherent resilience. The strength within, once a flickering flame, now burned brightly, a beacon illuminating the path ahead.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Beginning</w:t>
      </w:r>
    </w:p>
    <w:p>
      <w:pPr>
        <w:autoSpaceDN w:val="0"/>
        <w:autoSpaceDE w:val="0"/>
        <w:widowControl/>
        <w:spacing w:line="264" w:lineRule="exact" w:before="286" w:after="0"/>
        <w:ind w:left="0" w:right="0" w:firstLine="0"/>
        <w:jc w:val="left"/>
      </w:pPr>
      <w:r>
        <w:t>The first light kissed the horizon, a pale blush against the deep indigo of the pre-dawn sky. It wasn't the fiery explosion of color I’d witnessed on other sunrises, the kind that screamed of dramatic change. This was different. This was a whisper, a gentle awakening, a slow, deliberate unveiling of the day. The water, usually restless and churning, lay still as glass, reflecting the burgeoning light with perfect clarity. It was a mirror, not only of the sky, but of the calm that had settled within me, a stillness that experienced both profound and fragile.</w:t>
      </w:r>
    </w:p>
    <w:p>
      <w:pPr>
        <w:autoSpaceDN w:val="0"/>
        <w:autoSpaceDE w:val="0"/>
        <w:widowControl/>
        <w:spacing w:line="264" w:lineRule="exact" w:before="264" w:after="0"/>
        <w:ind w:left="0" w:right="0" w:firstLine="0"/>
        <w:jc w:val="left"/>
      </w:pPr>
      <w:r>
        <w:t>I sat on the weathered pier, the rough-hewn wood familiar beneath my hands. The salt air, sharp and clean, filled my lungs, a contrast to the smoky, city-worn air I'd grown accustomed to. This place, this quiet cove where the land met the endless expanse of the ocean, had become my sanctuary, a place where I could shed the weight of the past and embrace the uncertain promise of the future.</w:t>
      </w:r>
    </w:p>
    <w:p>
      <w:pPr>
        <w:autoSpaceDN w:val="0"/>
        <w:autoSpaceDE w:val="0"/>
        <w:widowControl/>
        <w:spacing w:line="264" w:lineRule="exact" w:before="60" w:after="0"/>
        <w:ind w:left="0" w:right="0" w:firstLine="0"/>
        <w:jc w:val="left"/>
      </w:pPr>
      <w:r>
        <w:t xml:space="preserve">The sunrise here, in this hidden haven, experienced like a personal </w:t>
        <w:br/>
        <w:t>benediction, a silent acknowledgment of the journey I'd undertaken, the battles I'd fought, and the peace I'd finally found.</w:t>
      </w:r>
    </w:p>
    <w:p>
      <w:pPr>
        <w:autoSpaceDN w:val="0"/>
        <w:autoSpaceDE w:val="0"/>
        <w:widowControl/>
        <w:spacing w:line="264" w:lineRule="exact" w:before="264" w:after="0"/>
        <w:ind w:left="0" w:right="0" w:firstLine="0"/>
        <w:jc w:val="left"/>
      </w:pPr>
      <w:r>
        <w:t>The memories, of course, still lingered. They weren't ghosts that haunted me, but rather, faded photographs, their edges softened by time and perspective. The sharp edges of anger and resentment had dulled, replaced by a quiet understanding, a kind of melancholic acceptance. I didn't forget, not truly. But the pain, once a constant companion, had retreated to the periphery, allowing space for something new to grow within me. Something stronger. Something more resilient.</w:t>
      </w:r>
    </w:p>
    <w:p>
      <w:pPr>
        <w:autoSpaceDN w:val="0"/>
        <w:autoSpaceDE w:val="0"/>
        <w:widowControl/>
        <w:spacing w:line="264" w:lineRule="exact" w:before="264" w:after="0"/>
        <w:ind w:left="0" w:right="144" w:firstLine="0"/>
        <w:jc w:val="left"/>
      </w:pPr>
      <w:r>
        <w:t>The songs, the lyrics that had once been stained with the tears of heartbreak and despair, now sounded different. The melodies, still melancholic at times, possessed a depth, a richness that came from experience, from the lessons learned, from the hard-won wisdom gleaned from the ashes of a fractured relationship. They were stories of survival, of finding beauty amidst the ruins, of the quiet strength that blossoms in the aftermath of devastation. They were no longer cries for help, pleas for understanding, but rather,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anthems of self-discovery, testaments to the enduring power of the human spirit.</w:t>
      </w:r>
    </w:p>
    <w:p>
      <w:pPr>
        <w:autoSpaceDN w:val="0"/>
        <w:autoSpaceDE w:val="0"/>
        <w:widowControl/>
        <w:spacing w:line="264" w:lineRule="exact" w:before="264" w:after="0"/>
        <w:ind w:left="0" w:right="0" w:firstLine="0"/>
        <w:jc w:val="left"/>
      </w:pPr>
      <w:r>
        <w:t xml:space="preserve">The sunrise continued its slow, graceful ascent. The colors </w:t>
        <w:br/>
        <w:t>deepened, shifting from pale pastels to warmer, richer hues. A lone gull wheeled overhead, its cry echoing across the still water, a sound both lonely and free. It reminded me of the journey itself, a solitary voyage punctuated by moments of breathtaking beauty and unexpected challenges. But unlike before, the challenges no longer experienced insurmountable. I had learned to navigate the storms, to find solace in the quiet moments, to embrace the uncertainties with a newfound courage.</w:t>
      </w:r>
    </w:p>
    <w:p>
      <w:pPr>
        <w:autoSpaceDN w:val="0"/>
        <w:autoSpaceDE w:val="0"/>
        <w:widowControl/>
        <w:spacing w:line="264" w:lineRule="exact" w:before="264" w:after="0"/>
        <w:ind w:left="0" w:right="0" w:firstLine="0"/>
        <w:jc w:val="left"/>
      </w:pPr>
      <w:r>
        <w:t>I reached into my worn leather bag and pulled out my journal. The pages, once filled with frantic scribbles of despair and self-doubt, were now sparsely filled. The words were fewer, more deliberate, each one carefully chosen, each sentence crafted with the precision of a seasoned craftsman. There were still moments of vulnerability, glimpses of the lingering sadness, but they were interwoven with threads of hope, of resilience, of the quiet joy that comes from embracing imperfection.</w:t>
      </w:r>
    </w:p>
    <w:p>
      <w:pPr>
        <w:autoSpaceDN w:val="0"/>
        <w:autoSpaceDE w:val="0"/>
        <w:widowControl/>
        <w:spacing w:line="264" w:lineRule="exact" w:before="264" w:after="0"/>
        <w:ind w:left="0" w:right="0" w:firstLine="0"/>
        <w:jc w:val="left"/>
      </w:pPr>
      <w:r>
        <w:t>I opened to a blank page, the smooth paper waiting for the next chapter, the next song, the next reflection. The words flowed easily now, the ink a mirror of the sunrise's gentle glow. The melody formed in my mind, a haunting yet hopeful tune, a reflection of the peace that settled within me, a song of renewal, of a new beginning. It wasn't a triumphant declaration, but a quiet affirmation, a gentle melody that resonated with the serenity of the sunrise over the calm waters.</w:t>
      </w:r>
    </w:p>
    <w:p>
      <w:pPr>
        <w:autoSpaceDN w:val="0"/>
        <w:autoSpaceDE w:val="0"/>
        <w:widowControl/>
        <w:spacing w:line="264" w:lineRule="exact" w:before="266" w:after="0"/>
        <w:ind w:left="0" w:right="0" w:firstLine="0"/>
        <w:jc w:val="left"/>
      </w:pPr>
      <w:r>
        <w:t>The sun, now fully emerged, cast a golden light across the water, transforming the surface into a shimmering tapestry of light and shadow. The air warmed, carrying the scent of salt and seaweed. The gulls continued their cries, their voices a chorus of acceptance and possibility. I closed my journal, the weight of the past lifting, replaced by a sense of lightness, of anticipation, of a future that was uncertain yet full of promise.</w:t>
      </w:r>
    </w:p>
    <w:p>
      <w:pPr>
        <w:autoSpaceDN w:val="0"/>
        <w:autoSpaceDE w:val="0"/>
        <w:widowControl/>
        <w:spacing w:line="324" w:lineRule="exact" w:before="204" w:after="0"/>
        <w:ind w:left="0" w:right="0" w:firstLine="0"/>
        <w:jc w:val="left"/>
      </w:pPr>
      <w:r>
        <w:t>The journey hadn't erased the pain, it hadn't magically transformed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past. But it had given me the tools to navigate the complexities of life, to accept the imperfections, to embrace the uncertainties, to find strength in vulnerability, and to find solace in the simple beauty of the world around me. The sunrise, a recurring motif throughout this journey, had once symbolized hope, a fleeting glimpse of a better future. Now, as I sat watching the sun rise over the calm waters, it was a testament to the power of resilience, the strength of the human spirit, the ability to find peace even in the face of adversity.</w:t>
      </w:r>
    </w:p>
    <w:p>
      <w:pPr>
        <w:autoSpaceDN w:val="0"/>
        <w:autoSpaceDE w:val="0"/>
        <w:widowControl/>
        <w:spacing w:line="264" w:lineRule="exact" w:before="264" w:after="0"/>
        <w:ind w:left="0" w:right="0" w:firstLine="0"/>
        <w:jc w:val="left"/>
      </w:pPr>
      <w:r>
        <w:t>This sunrise was different. It wasn’t a promise, but a confirmation. A quiet affirmation of the journey, a gentle acknowledgment of the hard-won peace, the newfound strength, the quiet joy that filled my heart. It was a sunrise over calm waters, reflecting not only the beauty of the dawn, but also the beauty that had finally blossomed within me. The journey was far from over; there would be new mountains to climb, new storms to weather, new challenges to face. But I knew, with a certainty that settled deep within my soul, that I had the strength, the resilience, the quiet determination to face whatever lay ahead. The sunrise was a reminder that even after the darkest night, the sun always rises again, offering a new beginning, a fresh start, a chance to embrace the light and the promise of a hopeful future.</w:t>
      </w:r>
    </w:p>
    <w:p>
      <w:pPr>
        <w:autoSpaceDN w:val="0"/>
        <w:autoSpaceDE w:val="0"/>
        <w:widowControl/>
        <w:spacing w:line="264" w:lineRule="exact" w:before="264" w:after="0"/>
        <w:ind w:left="0" w:right="0" w:firstLine="0"/>
        <w:jc w:val="left"/>
      </w:pPr>
      <w:r>
        <w:t>The rhythmic lapping of the waves against the pilings served as a constant, reassuring background music to the unfolding day. Each wave, a gentle reminder of the ebb and flow of life, the constant cycle of change, the inevitable ups and downs. But the overall rhythm was one of calm, a steady, reassuring pulse that mirrored the peace that had settled within my heart. It was a peace that transcended the quiet serenity of the cove, a stillness that resonated within my soul, a feeling of wholeness that permeated every aspect of my being.</w:t>
      </w:r>
    </w:p>
    <w:p>
      <w:pPr>
        <w:autoSpaceDN w:val="0"/>
        <w:autoSpaceDE w:val="0"/>
        <w:widowControl/>
        <w:spacing w:line="264" w:lineRule="exact" w:before="264" w:after="0"/>
        <w:ind w:left="0" w:right="0" w:firstLine="0"/>
        <w:jc w:val="left"/>
      </w:pPr>
      <w:r>
        <w:t xml:space="preserve">As the sun climbed higher in the sky, casting a warm glow across the landscape, I experienced a deep sense of gratitude, not just for the </w:t>
        <w:br/>
        <w:t xml:space="preserve">beauty of the sunrise, but for the journey that had brought me to this place, this moment, this newfound sense of peace and </w:t>
        <w:br/>
        <w:t>acceptance. The scars remained, reminders of the battles fought, the challenges overcome. But they were no longer sources of pain,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rather, testaments to my resilience, symbols of my strength, markers along the path of my personal odyssey.</w:t>
      </w:r>
    </w:p>
    <w:p>
      <w:pPr>
        <w:autoSpaceDN w:val="0"/>
        <w:autoSpaceDE w:val="0"/>
        <w:widowControl/>
        <w:spacing w:line="264" w:lineRule="exact" w:before="264" w:after="0"/>
        <w:ind w:left="0" w:right="0" w:firstLine="0"/>
        <w:jc w:val="left"/>
      </w:pPr>
      <w:r>
        <w:t>I stood up, stretching my arms towards the sky, feeling the warmth of the sun on my face, the gentle breeze ruffling my hair. The air was alive with the sounds of the morning, the cries of the gulls, the gentle lapping of the waves, the rustling of leaves in the nearby trees. It was a symphony of life, a vibrant testament to the enduring power of nature, a reflection of the vibrant energy that pulsed within me.</w:t>
      </w:r>
    </w:p>
    <w:p>
      <w:pPr>
        <w:autoSpaceDN w:val="0"/>
        <w:autoSpaceDE w:val="0"/>
        <w:widowControl/>
        <w:spacing w:line="264" w:lineRule="exact" w:before="264" w:after="0"/>
        <w:ind w:left="0" w:right="0" w:firstLine="0"/>
        <w:jc w:val="left"/>
      </w:pPr>
      <w:r>
        <w:t xml:space="preserve">The journey was far from over. There would be new challenges, new uncertainties, new moments of doubt and despair. But I faced them with a newfound confidence, a quiet strength that emanated from within, a resilience that had been forged in the fires of </w:t>
        <w:br/>
        <w:t>adversity. I embraced the path ahead, not with trepidation or fear, but with a quiet sense of anticipation, ready to meet whatever challenges lay ahead, knowing that within me resided the strength, the wisdom, and the unwavering belief in my own capacity for growth and transformation. The sunrise was a beacon, illuminating the path ahead, a symbol of hope, a promise of a brighter future. And as I walked away from the cove, I carried that sunrise within me, a warm, comforting glow that lit the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 and Applied</w:t>
      </w:r>
    </w:p>
    <w:p>
      <w:pPr>
        <w:autoSpaceDN w:val="0"/>
        <w:autoSpaceDE w:val="0"/>
        <w:widowControl/>
        <w:spacing w:line="264" w:lineRule="exact" w:before="286" w:after="0"/>
        <w:ind w:left="0" w:right="0" w:firstLine="0"/>
        <w:jc w:val="left"/>
      </w:pPr>
      <w:r>
        <w:t>The salt spray still clung to my clothes, a tangible reminder of the hours spent watching the sunrise. But the lingering scent wasn't just of the sea; it was the scent of transformation, of a metamorphosis I hadn't fully grasped until this moment of quiet reflection. The lessons weren't neatly packaged, not tied up with a pretty bow and a congratulatory note. They were messy, chaotic, etched into my very being through a long and arduous process of heartbreak, healing, and self-discovery.</w:t>
      </w:r>
    </w:p>
    <w:p>
      <w:pPr>
        <w:autoSpaceDN w:val="0"/>
        <w:autoSpaceDE w:val="0"/>
        <w:widowControl/>
        <w:spacing w:line="264" w:lineRule="exact" w:before="264" w:after="0"/>
        <w:ind w:left="0" w:right="0" w:firstLine="0"/>
        <w:jc w:val="left"/>
      </w:pPr>
      <w:r>
        <w:t xml:space="preserve">One of the most profound lessons, I realized, was the acceptance of imperfection. Not just the imperfection in others, but the glaring flaws and insecurities that I’d tried so desperately to hide. For so long, I’d presented a polished façade, a carefully constructed persona designed to attract love and acceptance. The truth, </w:t>
        <w:br/>
        <w:t xml:space="preserve">however, was far messier, far more complex. The cracks in my foundation, the vulnerabilities I’d so carefully concealed, had been exposed by the fracturing of the relationship. It was painful, </w:t>
        <w:br/>
        <w:t xml:space="preserve">devastating, but ultimately, liberating. In embracing my </w:t>
        <w:br/>
        <w:t>imperfections, I began to see them not as weaknesses but as unique facets of my being, the things that made me genuinely, beautifully, undeniably me .</w:t>
      </w:r>
    </w:p>
    <w:p>
      <w:pPr>
        <w:autoSpaceDN w:val="0"/>
        <w:autoSpaceDE w:val="0"/>
        <w:widowControl/>
        <w:spacing w:line="264" w:lineRule="exact" w:before="264" w:after="0"/>
        <w:ind w:left="0" w:right="0" w:firstLine="0"/>
        <w:jc w:val="left"/>
      </w:pPr>
      <w:r>
        <w:t xml:space="preserve">Another crucial lesson emerged from the deafening silence that followed the storm. The silence wasn't empty; it was pregnant with possibility, a fertile ground for self-reflection and growth. In the quiet spaces between the heartbreak, I learned to listen to the whispers of my own heart, to discern the subtle nuances of my own emotions. I rediscovered the importance of solitude, not as </w:t>
        <w:br/>
        <w:t xml:space="preserve">isolation, but as a sanctuary for introspection, a space where I could nurture my spirit and reconnect with my authentic self. This wasn't a passive acceptance of loneliness; it was an active choice to </w:t>
        <w:br/>
        <w:t>cultivate inner peace, to find solace in my own company.</w:t>
      </w:r>
    </w:p>
    <w:p>
      <w:pPr>
        <w:autoSpaceDN w:val="0"/>
        <w:autoSpaceDE w:val="0"/>
        <w:widowControl/>
        <w:spacing w:line="264" w:lineRule="exact" w:before="264" w:after="0"/>
        <w:ind w:left="0" w:right="0" w:firstLine="0"/>
        <w:jc w:val="left"/>
      </w:pPr>
      <w:r>
        <w:t>The pain, of course, hadn't simply vanished. It lingered, a faint echo in the chambers of my heart. But the intensity had diminished, its sharp edges softened by the passage of time and the lessons learned.</w:t>
      </w:r>
    </w:p>
    <w:p>
      <w:pPr>
        <w:autoSpaceDN w:val="0"/>
        <w:autoSpaceDE w:val="0"/>
        <w:widowControl/>
        <w:spacing w:line="322" w:lineRule="exact" w:before="0" w:after="0"/>
        <w:ind w:left="0" w:right="0" w:firstLine="0"/>
        <w:jc w:val="left"/>
      </w:pPr>
      <w:r>
        <w:t>I understood now that grief wasn't a linear process; it wasn’t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checklist to be completed, a milestone to be crossed. It was a </w:t>
        <w:br/>
        <w:t>winding path, a journey of discovery and acceptance, a process of learning to live with the ghosts of the past without allowing them to dictate the present or the future.</w:t>
      </w:r>
    </w:p>
    <w:p>
      <w:pPr>
        <w:autoSpaceDN w:val="0"/>
        <w:autoSpaceDE w:val="0"/>
        <w:widowControl/>
        <w:spacing w:line="264" w:lineRule="exact" w:before="264" w:after="0"/>
        <w:ind w:left="0" w:right="0" w:firstLine="0"/>
        <w:jc w:val="left"/>
      </w:pPr>
      <w:r>
        <w:t xml:space="preserve">The songs I wrote during this period were a testament to this </w:t>
        <w:br/>
        <w:t xml:space="preserve">journey. The early lyrics were raw, visceral outpourings of pain and anger, desperate pleas for understanding and connection. But as I progressed, a subtle shift occurred. The melodies, while still infused with a sense of melancholy, became more nuanced, more </w:t>
        <w:br/>
        <w:t>introspective. The lyrics, though still bearing the scars of the past, began to reflect a growing understanding, a quiet acceptance, a gradual emergence of strength and resilience. My music became a chronicle of my own personal transformation, a cathartic journey from despair to hope, from vulnerability to strength. It wasn't a sudden metamorphosis; it was a gradual, painstaking process, a testament to the enduring power of the human spirit to heal, to grow, to overcome.</w:t>
      </w:r>
    </w:p>
    <w:p>
      <w:pPr>
        <w:autoSpaceDN w:val="0"/>
        <w:autoSpaceDE w:val="0"/>
        <w:widowControl/>
        <w:spacing w:line="264" w:lineRule="exact" w:before="264" w:after="0"/>
        <w:ind w:left="0" w:right="0" w:firstLine="0"/>
        <w:jc w:val="left"/>
      </w:pPr>
      <w:r>
        <w:t xml:space="preserve">The sunrise, that recurring motif in my life, took on new meaning. It wasn't merely a symbol of hope; it was a tangible representation of renewal, of the cyclical nature of life, death, and rebirth. It was a constant reminder that even in the darkest moments, the sun always rises again, offering a new beginning, a fresh start, a chance to embrace the light and the promise of a hopeful future. The sunrises no longer held a desperate yearning; instead, they offered a sense of quiet assurance, a gentle affirmation of my resilience, a silent </w:t>
        <w:br/>
        <w:t>testament to the power of perseverance.</w:t>
      </w:r>
    </w:p>
    <w:p>
      <w:pPr>
        <w:autoSpaceDN w:val="0"/>
        <w:autoSpaceDE w:val="0"/>
        <w:widowControl/>
        <w:spacing w:line="264" w:lineRule="exact" w:before="264" w:after="0"/>
        <w:ind w:left="0" w:right="0" w:firstLine="0"/>
        <w:jc w:val="left"/>
      </w:pPr>
      <w:r>
        <w:t xml:space="preserve">I had learned to identify and manage my emotional triggers, to recognize the subtle signs of self-sabotage, to build healthy </w:t>
        <w:br/>
        <w:t xml:space="preserve">boundaries, and to prioritize self-care. These weren't abstract </w:t>
        <w:br/>
        <w:t xml:space="preserve">concepts gleaned from self-help books; they were hard-won lessons learned through experience, through the crucible of pain and </w:t>
        <w:br/>
        <w:t xml:space="preserve">disappointment. They weren't easily acquired, not bestowed as gifts, but diligently earned through persistent self-reflection, consistent effort, and a unwavering commitment to personal growth. They were the foundations of a renewed sense of self, the cornerstones of a future built on resilience, self-awareness, and a profound </w:t>
        <w:br/>
        <w:t>understanding of my own capacity for healing and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fear of abandonment, once a crippling force, began to lose its grip. I understood now that my worth wasn’t dependent on external validation; it was intrinsic, inherent, rooted in my own self-</w:t>
        <w:br/>
        <w:t xml:space="preserve">acceptance and self-worth. The need for approval, once a driving force, receded, replaced by a quiet confidence in my own inherent value. This wasn’t a declaration of self-sufficiency; it was an </w:t>
        <w:br/>
        <w:t xml:space="preserve">acknowledgement of my own inherent worth, irrespective of </w:t>
        <w:br/>
        <w:t>external opinions or relationships. It was an acceptance of my own vulnerability, not as a weakness, but as an integral part of my being, a testament to my capacity for empathy and connection.</w:t>
      </w:r>
    </w:p>
    <w:p>
      <w:pPr>
        <w:autoSpaceDN w:val="0"/>
        <w:autoSpaceDE w:val="0"/>
        <w:widowControl/>
        <w:spacing w:line="264" w:lineRule="exact" w:before="264" w:after="0"/>
        <w:ind w:left="0" w:right="0" w:firstLine="0"/>
        <w:jc w:val="left"/>
      </w:pPr>
      <w:r>
        <w:t xml:space="preserve">The journey had reshaped my perception of relationships. I </w:t>
        <w:br/>
        <w:t xml:space="preserve">understood now that healthy relationships weren't about finding someone to complete me; they were about connecting with </w:t>
        <w:br/>
        <w:t xml:space="preserve">individuals who valued and respected my authentic self, my flaws and all. It was about mutual respect, open communication, and a shared commitment to growth and understanding. It wasn’t about finding a perfect partner, but about fostering a relationship built on genuine connection, mutual respect, and a shared journey of </w:t>
        <w:br/>
        <w:t>personal growth. The emphasis was no longer on finding someone to "fix" me, but rather on connecting with others who respected my autonomy and celebrated my individuality.</w:t>
      </w:r>
    </w:p>
    <w:p>
      <w:pPr>
        <w:autoSpaceDN w:val="0"/>
        <w:autoSpaceDE w:val="0"/>
        <w:widowControl/>
        <w:spacing w:line="264" w:lineRule="exact" w:before="264" w:after="0"/>
        <w:ind w:left="0" w:right="0" w:firstLine="0"/>
        <w:jc w:val="left"/>
      </w:pPr>
      <w:r>
        <w:t>The lessons weren't neatly categorized, but rather intertwined, each one building upon the other, creating a mosaic of understanding that reshaped my perspective and my approach to life. It was a tapestry woven from the threads of heartbreak, self-discovery, and quiet resilience, a testament to the human spirit’s capacity for healing and transformation. It was not about forgetting the past, but about integrating it into the narrative of my life, acknowledging the pain, but not letting it define who I am. The journey was far from over; new challenges and opportunities lay ahead. But I faced them not with trepidation, but with a newfound sense of confidence, strength, and a deep-seated belief in my own ability to navigate life's complexities with grace, resilience, and an unwavering faith in the power of self-acceptance. The sunrise, now, was not just a promise, but a testament, a beacon illuminating the path ahead, guiding me towards a future brimming with hope, potential, and the quiet joy of self-discovery. The calm waters reflected not just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dawn, but the serene clarity within, a calm born from </w:t>
        <w:br/>
        <w:t>navigating the storm. This sunrise was different. It was the sunrise after the storm, a testament to survival, resilience, and the quiet strength that blossoms in the aftermath of devastation. It was a new beginning, a fresh start, a chance to embrace the light and the promise of a hopeful future, a symphony of life, a vibrant testament to the enduring power of nature. This sunrise was mine.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Future</w:t>
      </w:r>
    </w:p>
    <w:p>
      <w:pPr>
        <w:autoSpaceDN w:val="0"/>
        <w:autoSpaceDE w:val="0"/>
        <w:widowControl/>
        <w:spacing w:line="264" w:lineRule="exact" w:before="286" w:after="0"/>
        <w:ind w:left="0" w:right="0" w:firstLine="0"/>
        <w:jc w:val="left"/>
      </w:pPr>
      <w:r>
        <w:t xml:space="preserve">The salt-laced wind, once a constant companion to my sorrow, now carried a different scent – the crisp tang of possibility. The sea, which had mirrored my turbulent emotions, seemed calmer, its surface reflecting not the stormy sky of my past but the clear, hopeful blue of a new dawn. I stood on the shore, the sand cool and comforting beneath my bare feet, and inhaled deeply, letting the fresh air fill my lungs, clearing away the lingering residue of </w:t>
        <w:br/>
        <w:t>heartbreak. The sunrise, once a symbol of my longing, now experienced like a benediction, a promise whispered on the wind.</w:t>
      </w:r>
    </w:p>
    <w:p>
      <w:pPr>
        <w:autoSpaceDN w:val="0"/>
        <w:autoSpaceDE w:val="0"/>
        <w:widowControl/>
        <w:spacing w:line="322" w:lineRule="exact" w:before="206" w:after="0"/>
        <w:ind w:left="0" w:right="0" w:firstLine="0"/>
        <w:jc w:val="left"/>
      </w:pPr>
      <w:r>
        <w:t>This wasn't a sudden transformation, a miraculous overnight cure.</w:t>
      </w:r>
    </w:p>
    <w:p>
      <w:pPr>
        <w:autoSpaceDN w:val="0"/>
        <w:autoSpaceDE w:val="0"/>
        <w:widowControl/>
        <w:spacing w:line="264" w:lineRule="exact" w:before="58" w:after="0"/>
        <w:ind w:left="0" w:right="0" w:firstLine="0"/>
        <w:jc w:val="left"/>
      </w:pPr>
      <w:r>
        <w:t xml:space="preserve">The scars remained, faint etchings on the landscape of my soul, reminders of the pain I had endured. But the pain no longer held the same suffocating power. It was a muted hum in the background, a faint echo of a storm that had passed. The lessons learned, </w:t>
        <w:br/>
        <w:t>however, were undeniable, etched deeply into the fabric of my being. They weren't abstract concepts; they were lived experiences, tangible proof of my resilience, my capacity for growth, my ability to transform suffering into strength.</w:t>
      </w:r>
    </w:p>
    <w:p>
      <w:pPr>
        <w:autoSpaceDN w:val="0"/>
        <w:autoSpaceDE w:val="0"/>
        <w:widowControl/>
        <w:spacing w:line="264" w:lineRule="exact" w:before="264" w:after="0"/>
        <w:ind w:left="0" w:right="0" w:firstLine="0"/>
        <w:jc w:val="left"/>
      </w:pPr>
      <w:r>
        <w:t>The future stretched before me, a vast, uncharted ocean. There were no guarantees, no pre-ordained paths. But the fear that had once paralyzed me, the overwhelming sense of dread that accompanied the unknown, had receded. It had been replaced by a cautious optimism, a quiet confidence in my ability to navigate the currents of life, to weather any storm that might come my way.</w:t>
      </w:r>
    </w:p>
    <w:p>
      <w:pPr>
        <w:autoSpaceDN w:val="0"/>
        <w:autoSpaceDE w:val="0"/>
        <w:widowControl/>
        <w:spacing w:line="264" w:lineRule="exact" w:before="264" w:after="0"/>
        <w:ind w:left="0" w:right="144" w:firstLine="0"/>
        <w:jc w:val="left"/>
      </w:pPr>
      <w:r>
        <w:t xml:space="preserve">My music, once a lament, a raw expression of pain and anguish, now held a different tone. The melodies were still tinged with melancholy, a reminder of the journey I had undertaken, but there was a newfound lightness, a sense of hope that permeated the harmonies. The lyrics, once desperate pleas for connection, now spoke of self-acceptance, resilience, and the quiet joy of self-discovery. They were no longer confessions of despair but </w:t>
        <w:br/>
        <w:t>celebrations of survival, testaments to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I began to write songs about the sunrise again, but they were different now. They weren’t desperate cries for connection, but rather affirmations of self-worth, celebrations of resilience, and quiet declarations of hope. The sunrises in these new songs were no longer lonely vigils, but rather vibrant tapestries woven from the threads of self-acceptance, gratitude, and a quiet understanding of my own inherent worth. The sun didn't just rise; it soared, carrying me with it into a future that was both unknown and yet </w:t>
        <w:br/>
        <w:t>exhilarating.</w:t>
      </w:r>
    </w:p>
    <w:p>
      <w:pPr>
        <w:autoSpaceDN w:val="0"/>
        <w:autoSpaceDE w:val="0"/>
        <w:widowControl/>
        <w:spacing w:line="264" w:lineRule="exact" w:before="264" w:after="0"/>
        <w:ind w:left="0" w:right="288" w:firstLine="0"/>
        <w:jc w:val="left"/>
      </w:pPr>
      <w:r>
        <w:t xml:space="preserve">The trees by the water, once symbols of steadfastness and </w:t>
        <w:br/>
        <w:t>unchanging beauty, now represented growth and transformation. Their branches, reaching towards the sky, symbolized my own aspirations, my reaching for a brighter future. Their roots, firmly planted in the earth, represented the grounding effect of self-acceptance, the steadfastness that came from knowing my own inherent worth. I witnessed them not as static entities, but as dynamic beings, constantly evolving, adapting, and growing.</w:t>
      </w:r>
    </w:p>
    <w:p>
      <w:pPr>
        <w:autoSpaceDN w:val="0"/>
        <w:autoSpaceDE w:val="0"/>
        <w:widowControl/>
        <w:spacing w:line="264" w:lineRule="exact" w:before="264" w:after="0"/>
        <w:ind w:left="0" w:right="0" w:firstLine="0"/>
        <w:jc w:val="left"/>
      </w:pPr>
      <w:r>
        <w:t xml:space="preserve">I started to see relationships in a new light. The need for external validation, once a driving force in my life, had diminished. I </w:t>
        <w:br/>
        <w:t>understood that my worth wasn't dependent on the approval of others; it was intrinsic, inherent, a quality that resided deep within me, unshakeable and true. Healthy relationships, I realized, weren’t about finding someone to complete me; they were about connecting with individuals who valued and respected me for who I truly was, flaws and all. It was about mutual respect, open communication, and a shared journey of growth and understanding.</w:t>
      </w:r>
    </w:p>
    <w:p>
      <w:pPr>
        <w:autoSpaceDN w:val="0"/>
        <w:autoSpaceDE w:val="0"/>
        <w:widowControl/>
        <w:spacing w:line="264" w:lineRule="exact" w:before="264" w:after="0"/>
        <w:ind w:left="0" w:right="0" w:firstLine="0"/>
        <w:jc w:val="left"/>
      </w:pPr>
      <w:r>
        <w:t xml:space="preserve">The fear of abandonment, once a crippling force, had lost its power. I had learned to value my own company, to find solace in solitude, to nurture my own spirit. I understood that my happiness wasn't contingent on the presence of another; it was a state of being, an internal condition cultivated through self-acceptance, self-care, and a unwavering commitment to personal growth. Loneliness, I </w:t>
        <w:br/>
        <w:t>discovered, wasn't the absence of companionship, but rather the absence of self-love.</w:t>
      </w:r>
    </w:p>
    <w:p>
      <w:pPr>
        <w:autoSpaceDN w:val="0"/>
        <w:autoSpaceDE w:val="0"/>
        <w:widowControl/>
        <w:spacing w:line="264" w:lineRule="exact" w:before="264" w:after="0"/>
        <w:ind w:left="0" w:right="0" w:firstLine="0"/>
        <w:jc w:val="left"/>
      </w:pPr>
      <w:r>
        <w:t>The lessons I had learned weren’t confined to the realm of romantic relationships. They extended to all aspects of my life, shaping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interactions with friends, family, and colleagues. I became more mindful of my boundaries, more assertive in expressing my needs, and more compassionate in understanding the perspectives of others. I learned to forgive, not only others, but also myself, for past mistakes and misjudgments.</w:t>
      </w:r>
    </w:p>
    <w:p>
      <w:pPr>
        <w:autoSpaceDN w:val="0"/>
        <w:autoSpaceDE w:val="0"/>
        <w:widowControl/>
        <w:spacing w:line="264" w:lineRule="exact" w:before="264" w:after="0"/>
        <w:ind w:left="0" w:right="144" w:firstLine="0"/>
        <w:jc w:val="left"/>
      </w:pPr>
      <w:r>
        <w:t xml:space="preserve">The process of healing wasn’t linear; it wasn’t a straight path from point A to point B. It was a winding road, with detours and </w:t>
        <w:br/>
        <w:t>unexpected turns. There were moments of doubt, moments of relapse, moments when the old patterns threatened to resurface.</w:t>
      </w:r>
    </w:p>
    <w:p>
      <w:pPr>
        <w:autoSpaceDN w:val="0"/>
        <w:autoSpaceDE w:val="0"/>
        <w:widowControl/>
        <w:spacing w:line="264" w:lineRule="exact" w:before="60" w:after="0"/>
        <w:ind w:left="0" w:right="720" w:firstLine="0"/>
        <w:jc w:val="left"/>
      </w:pPr>
      <w:r>
        <w:t>But each time, I found the strength to redirect my course, to recommit to the path of self-discovery and personal growth.</w:t>
      </w:r>
    </w:p>
    <w:p>
      <w:pPr>
        <w:autoSpaceDN w:val="0"/>
        <w:autoSpaceDE w:val="0"/>
        <w:widowControl/>
        <w:spacing w:line="264" w:lineRule="exact" w:before="264" w:after="0"/>
        <w:ind w:left="0" w:right="0" w:firstLine="0"/>
        <w:jc w:val="left"/>
      </w:pPr>
      <w:r>
        <w:t xml:space="preserve">The journey continues. There will be new challenges, new obstacles, new opportunities for growth. But I face them not with fear or trepidation, but with a newfound sense of confidence, resilience, and hope. I have learned to embrace the uncertainty of the future, to trust in my ability to adapt and overcome, to find strength in my own inherent worth. The sunrise is no longer a symbol of longing; it is a beacon of hope, illuminating the path ahead, guiding me </w:t>
        <w:br/>
        <w:t>towards a future brimming with possibility.</w:t>
      </w:r>
    </w:p>
    <w:p>
      <w:pPr>
        <w:autoSpaceDN w:val="0"/>
        <w:autoSpaceDE w:val="0"/>
        <w:widowControl/>
        <w:spacing w:line="264" w:lineRule="exact" w:before="264" w:after="0"/>
        <w:ind w:left="0" w:right="0" w:firstLine="0"/>
        <w:jc w:val="left"/>
      </w:pPr>
      <w:r>
        <w:t xml:space="preserve">The quiet of the morning air, the gentle lapping of the waves, the warmth of the rising sun – these were no longer reminders of loss but symbols of renewal, of transformation, of the enduring power of the human spirit. The future remains unwritten, a blank page </w:t>
        <w:br/>
        <w:t xml:space="preserve">waiting to be filled with the stories of my life. And as I step </w:t>
        <w:br/>
        <w:t xml:space="preserve">forward, into this uncharted territory, I carry with me the lessons of the past, the wisdom gained through heartbreak and healing, the quiet strength that blossoms in the aftermath of storms. The sunrise, a constant companion, a silent witness to my journey, promises not only a new day, but a new beginning, a new chapter in the ongoing symphony of my life. A life filled with the melodies of hope, </w:t>
        <w:br/>
        <w:t>resilience, and the unwavering belief in the power of self-discovery.</w:t>
      </w:r>
    </w:p>
    <w:p>
      <w:pPr>
        <w:autoSpaceDN w:val="0"/>
        <w:autoSpaceDE w:val="0"/>
        <w:widowControl/>
        <w:spacing w:line="264" w:lineRule="exact" w:before="60" w:after="0"/>
        <w:ind w:left="0" w:right="144" w:firstLine="0"/>
        <w:jc w:val="left"/>
      </w:pPr>
      <w:r>
        <w:t xml:space="preserve">The future is not just a horizon; it’s a journey, a continuous </w:t>
        <w:br/>
        <w:t>unfolding, a vibrant tapestry woven from the threads of experience and growth. And I, armed with the strength of my self-acceptance, am ready to walk towards it, one sunrise at a time. The path ahead is uncertain, yes, but it is also filled with an exquisite beauty – the beauty of new beginnings, the promise of unexplored possibilities,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and the quiet strength found in the heart of a soul that has learned to embrace both the light and the shadows. The sunrise, my </w:t>
        <w:br/>
        <w:t>constant companion, marks not an end, but a glorious, hopeful, vibrant new start. And this time, I'm ready. I am ready to embrace the future, to meet its challenges head-on, to celebrate its triumphs, and to dance in the radiant light of a new day. This sunrise is different. This sunrise is mine.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w:t>
      </w:r>
    </w:p>
    <w:p>
      <w:pPr>
        <w:autoSpaceDN w:val="0"/>
        <w:autoSpaceDE w:val="0"/>
        <w:widowControl/>
        <w:spacing w:line="264" w:lineRule="exact" w:before="286" w:after="0"/>
        <w:ind w:left="0" w:right="144" w:firstLine="0"/>
        <w:jc w:val="left"/>
      </w:pPr>
      <w:r>
        <w:t>The air hung still and warm, carrying the scent of pine and damp earth. I sat on the weathered bench overlooking the lake, the sun a gentle warmth on my skin. The water, usually a mirror reflecting my inner turmoil, was a placid expanse of shimmering silver, reflecting the cloudless sky. There was a stillness here, a profound quiet that seeped into my bones, soothing the lingering anxieties that had haunted me for so long. It wasn't the absence of emotion, but a different kind of feeling altogether – a quiet acceptance, a deep-seated peace that settled over me like a soft blanket.</w:t>
      </w:r>
    </w:p>
    <w:p>
      <w:pPr>
        <w:autoSpaceDN w:val="0"/>
        <w:autoSpaceDE w:val="0"/>
        <w:widowControl/>
        <w:spacing w:line="264" w:lineRule="exact" w:before="264" w:after="0"/>
        <w:ind w:left="0" w:right="0" w:firstLine="0"/>
        <w:jc w:val="left"/>
      </w:pPr>
      <w:r>
        <w:t>This peace wasn’t a sudden arrival, a dramatic shift from despair to elation. It was a gradual unfolding, a slow, deliberate blossoming. It was the culmination of countless small victories, tiny steps taken on the long road to self-discovery. Each sunrise I had witnessed since the turning point had been a testament to my resilience, a symbol of my enduring capacity for hope.</w:t>
      </w:r>
    </w:p>
    <w:p>
      <w:pPr>
        <w:autoSpaceDN w:val="0"/>
        <w:autoSpaceDE w:val="0"/>
        <w:widowControl/>
        <w:spacing w:line="264" w:lineRule="exact" w:before="264" w:after="0"/>
        <w:ind w:left="0" w:right="0" w:firstLine="0"/>
        <w:jc w:val="left"/>
      </w:pPr>
      <w:r>
        <w:t>The trees surrounding the lake, their leaves rustling softly in the breeze, experienced like silent guardians, steadfast and unwavering. Their strength, their resilience in the face of storms, mirrored my own growing inner fortitude. I no longer witnessed them as mere background elements in my life's drama, but as companions on my journey, their roots delving deep into the earth, providing a grounding force in the face of life's uncertainties. Their branches, reaching towards the heavens, symbolized my own aspirations, my own relentless pursuit of growth and understanding.</w:t>
      </w:r>
    </w:p>
    <w:p>
      <w:pPr>
        <w:autoSpaceDN w:val="0"/>
        <w:autoSpaceDE w:val="0"/>
        <w:widowControl/>
        <w:spacing w:line="264" w:lineRule="exact" w:before="264" w:after="0"/>
        <w:ind w:left="0" w:right="144" w:firstLine="0"/>
        <w:jc w:val="left"/>
      </w:pPr>
      <w:r>
        <w:t>The melodies that flowed from my pen and guitar now held a new depth, a new resonance. The songs still carried the echoes of my past struggles, but they were no longer dominated by despair.</w:t>
      </w:r>
    </w:p>
    <w:p>
      <w:pPr>
        <w:autoSpaceDN w:val="0"/>
        <w:autoSpaceDE w:val="0"/>
        <w:widowControl/>
        <w:spacing w:line="264" w:lineRule="exact" w:before="60" w:after="0"/>
        <w:ind w:left="0" w:right="144" w:firstLine="0"/>
        <w:jc w:val="left"/>
      </w:pPr>
      <w:r>
        <w:t>Instead, the melodies now danced with a newfound lightness, a quiet joy that permeated the harmonies. The lyrics, once raw confessions of heartbreak, now spoke of resilience, self-acceptance, and the quiet contentment found in the simple beauty of everyday life.</w:t>
      </w:r>
    </w:p>
    <w:p>
      <w:pPr>
        <w:autoSpaceDN w:val="0"/>
        <w:autoSpaceDE w:val="0"/>
        <w:widowControl/>
        <w:spacing w:line="322" w:lineRule="exact" w:before="206" w:after="0"/>
        <w:ind w:left="0" w:right="0" w:firstLine="0"/>
        <w:jc w:val="center"/>
      </w:pPr>
      <w:r>
        <w:t>I wrote of the lake, its calm surface reflecting the peace within me.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wrote of the trees, their unwavering strength a testament to the enduring power of nature. I wrote of the sunrises, each one a fresh start, a new opportunity to embrace the journey of life with </w:t>
        <w:br/>
        <w:t xml:space="preserve">renewed vigor and hope. Each song became a prayer, a meditation, a testament to the healing power of time, self-reflection, and the unwavering acceptance of life’s complexities. There was a certain beauty in the imperfection, in the understanding that the journey itself, not just the destination, was the true essence of life’s </w:t>
        <w:br/>
        <w:t>experience.</w:t>
      </w:r>
    </w:p>
    <w:p>
      <w:pPr>
        <w:autoSpaceDN w:val="0"/>
        <w:autoSpaceDE w:val="0"/>
        <w:widowControl/>
        <w:spacing w:line="264" w:lineRule="exact" w:before="264" w:after="0"/>
        <w:ind w:left="0" w:right="0" w:firstLine="0"/>
        <w:jc w:val="left"/>
      </w:pPr>
      <w:r>
        <w:t xml:space="preserve">My relationship with myself had undergone a profound </w:t>
        <w:br/>
        <w:t>transformation. The constant self-criticism, the nagging self-doubt, had begun to fade, replaced by a growing sense of self-compassion.</w:t>
      </w:r>
    </w:p>
    <w:p>
      <w:pPr>
        <w:autoSpaceDN w:val="0"/>
        <w:autoSpaceDE w:val="0"/>
        <w:widowControl/>
        <w:spacing w:line="264" w:lineRule="exact" w:before="60" w:after="0"/>
        <w:ind w:left="0" w:right="288" w:firstLine="0"/>
        <w:jc w:val="left"/>
      </w:pPr>
      <w:r>
        <w:t xml:space="preserve">I understood that my worth wasn’t contingent on external </w:t>
        <w:br/>
        <w:t>validation; it was intrinsic, a quality that resided deep within me, unaffected by the opinions or actions of others.</w:t>
      </w:r>
    </w:p>
    <w:p>
      <w:pPr>
        <w:autoSpaceDN w:val="0"/>
        <w:autoSpaceDE w:val="0"/>
        <w:widowControl/>
        <w:spacing w:line="264" w:lineRule="exact" w:before="264" w:after="0"/>
        <w:ind w:left="0" w:right="0" w:firstLine="0"/>
        <w:jc w:val="left"/>
      </w:pPr>
      <w:r>
        <w:t xml:space="preserve">This newfound self-acceptance extended to my relationships with others. I no longer sought external validation or approval; instead, I embraced genuine connection based on mutual respect, </w:t>
        <w:br/>
        <w:t xml:space="preserve">understanding, and empathy. I learned to set healthy boundaries, to communicate my needs assertively, and to forgive, both myself and others, for past hurts and misunderstandings. I understood that relationships were not about finding someone to “complete” me but about sharing my journey with individuals who valued and </w:t>
        <w:br/>
        <w:t>respected me for who I truly was.</w:t>
      </w:r>
    </w:p>
    <w:p>
      <w:pPr>
        <w:autoSpaceDN w:val="0"/>
        <w:autoSpaceDE w:val="0"/>
        <w:widowControl/>
        <w:spacing w:line="264" w:lineRule="exact" w:before="264" w:after="0"/>
        <w:ind w:left="0" w:right="0" w:firstLine="0"/>
        <w:jc w:val="left"/>
      </w:pPr>
      <w:r>
        <w:t xml:space="preserve">The fear of abandonment, once a crippling force in my life, had lost its grip. I had cultivated a deep sense of self-reliance, learning to find solace in solitude, to nurture my own spirit without needing external validation. I understood that my happiness wasn't </w:t>
        <w:br/>
        <w:t>dependent on the presence of another; it was an intrinsic quality, cultivated through self-care, self-acceptance, and a relentless pursuit of personal growth.</w:t>
      </w:r>
    </w:p>
    <w:p>
      <w:pPr>
        <w:autoSpaceDN w:val="0"/>
        <w:autoSpaceDE w:val="0"/>
        <w:widowControl/>
        <w:spacing w:line="264" w:lineRule="exact" w:before="264" w:after="0"/>
        <w:ind w:left="0" w:right="0" w:firstLine="0"/>
        <w:jc w:val="left"/>
      </w:pPr>
      <w:r>
        <w:t>The solitude I once dreaded now became a sanctuary, a space for introspection and self-discovery. The quiet moments, once filled with anxiety and self-doubt, became opportunities for reflection, for appreciating the simple beauty of the world around me. I found solace in nature’s rhythms, in the cycle of the seasons, in the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beauty of a sunrise over the lake.</w:t>
      </w:r>
    </w:p>
    <w:p>
      <w:pPr>
        <w:autoSpaceDN w:val="0"/>
        <w:autoSpaceDE w:val="0"/>
        <w:widowControl/>
        <w:spacing w:line="264" w:lineRule="exact" w:before="264" w:after="0"/>
        <w:ind w:left="0" w:right="0" w:firstLine="0"/>
        <w:jc w:val="left"/>
      </w:pPr>
      <w:r>
        <w:t xml:space="preserve">The process of healing wasn't linear, a smooth transition from darkness to light. There were setbacks, moments of doubt, times when the old patterns threatened to resurface. But each time, I found the strength to redirect my course, to recommit to my </w:t>
        <w:br/>
        <w:t xml:space="preserve">journey of self-discovery and personal growth. I learned to embrace the imperfections, to see the setbacks not as failures but as </w:t>
        <w:br/>
        <w:t>opportunities for growth and learning.</w:t>
      </w:r>
    </w:p>
    <w:p>
      <w:pPr>
        <w:autoSpaceDN w:val="0"/>
        <w:autoSpaceDE w:val="0"/>
        <w:widowControl/>
        <w:spacing w:line="264" w:lineRule="exact" w:before="264" w:after="0"/>
        <w:ind w:left="0" w:right="0" w:firstLine="0"/>
        <w:jc w:val="left"/>
      </w:pPr>
      <w:r>
        <w:t xml:space="preserve">I began to cultivate gratitude, recognizing the blessings in my life, both big and small. I acknowledged the challenges I had overcome, the lessons I had learned, and the strength I had found within myself. This gratitude fostered a sense of contentment, a quiet joy that permeated every aspect of my being. I found myself </w:t>
        <w:br/>
        <w:t>appreciating the simple things – the warmth of the sun on my skin, the gentle breeze rustling through the trees, the quiet beauty of the lake at dawn.</w:t>
      </w:r>
    </w:p>
    <w:p>
      <w:pPr>
        <w:autoSpaceDN w:val="0"/>
        <w:autoSpaceDE w:val="0"/>
        <w:widowControl/>
        <w:spacing w:line="264" w:lineRule="exact" w:before="264" w:after="0"/>
        <w:ind w:left="0" w:right="0" w:firstLine="0"/>
        <w:jc w:val="left"/>
      </w:pPr>
      <w:r>
        <w:t>The world around me seemed to shift, to reflect the inner peace I had cultivated. The colors appeared more vibrant, the sounds more melodic, the air itself seemed fresher, cleaner. It was as if my inner transformation had altered my perception of reality, painting the world in brighter, more vibrant hues.</w:t>
      </w:r>
    </w:p>
    <w:p>
      <w:pPr>
        <w:autoSpaceDN w:val="0"/>
        <w:autoSpaceDE w:val="0"/>
        <w:widowControl/>
        <w:spacing w:line="264" w:lineRule="exact" w:before="264" w:after="0"/>
        <w:ind w:left="0" w:right="0" w:firstLine="0"/>
        <w:jc w:val="left"/>
      </w:pPr>
      <w:r>
        <w:t>The sunrise, once a symbol of longing and unfulfilled desires, now represented hope, renewal, and the enduring power of the human spirit. It was a constant reminder that even in the darkest of nights, a new dawn will always arrive. It symbolized the cyclical nature of life, the inevitable ebb and flow of emotions, and the unwavering promise of a new beginning.</w:t>
      </w:r>
    </w:p>
    <w:p>
      <w:pPr>
        <w:autoSpaceDN w:val="0"/>
        <w:autoSpaceDE w:val="0"/>
        <w:widowControl/>
        <w:spacing w:line="264" w:lineRule="exact" w:before="266" w:after="0"/>
        <w:ind w:left="0" w:right="0" w:firstLine="0"/>
        <w:jc w:val="left"/>
      </w:pPr>
      <w:r>
        <w:t xml:space="preserve">This journey of self-discovery, this path toward lasting peace, continues. There will be new challenges, new obstacles, new </w:t>
        <w:br/>
        <w:t xml:space="preserve">opportunities for growth. But I face them with a newfound </w:t>
        <w:br/>
        <w:t xml:space="preserve">confidence, a resilient spirit, and an unwavering belief in my own capacity for resilience. I embrace the uncertainty of the future, knowing that within me lies the strength to navigate life’s </w:t>
        <w:br/>
        <w:t>complexities and to find joy and contentment in every moment. The sunrise, my constant companion, marks not an end, but a glorious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beginning – a testament to the enduring power of the human spirit and the quiet beauty of a life lived with intention, self-compassion, and unwavering acceptance. And as I sit here, by the tranquil lake, under the watchful gaze of the ancient trees, I feel a deep sense of gratitude, a profound peace, and an unwavering belief in the limitless possibilities that lie ahead. The journey is far from over, but this moment, this feeling, is enough. For now, it is enough.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Epilogue A New Song</w:t>
      </w:r>
    </w:p>
    <w:p>
      <w:pPr>
        <w:autoSpaceDN w:val="0"/>
        <w:autoSpaceDE w:val="0"/>
        <w:widowControl/>
        <w:spacing w:line="264" w:lineRule="exact" w:before="286" w:after="0"/>
        <w:ind w:left="0" w:right="0" w:firstLine="0"/>
        <w:jc w:val="left"/>
      </w:pPr>
      <w:r>
        <w:t xml:space="preserve">The sun dipped below the horizon, painting the sky in hues of fiery orange and soft lavender. The lake mirrored the spectacle, its </w:t>
        <w:br/>
        <w:t>surface shimmering with a thousand tiny reflections of the celestial display. A gentle breeze whispered through the tall grasses lining the shore, carrying the scent of damp earth and decaying leaves – a scent both melancholic and comforting, a reminder of the cyclical nature of life, of endings and beginnings. I sat on the bench, my guitar resting silently beside me, its strings humming a quiet tune in sympathy with the dying light.</w:t>
      </w:r>
    </w:p>
    <w:p>
      <w:pPr>
        <w:autoSpaceDN w:val="0"/>
        <w:autoSpaceDE w:val="0"/>
        <w:widowControl/>
        <w:spacing w:line="264" w:lineRule="exact" w:before="264" w:after="0"/>
        <w:ind w:left="0" w:right="0" w:firstLine="0"/>
        <w:jc w:val="left"/>
      </w:pPr>
      <w:r>
        <w:t>The melody that had formed in my mind throughout the day, a melody born of quiet contemplation and newfound peace, began to take shape. It wasn’t a lament, not this time. It was a song of acceptance, a song of resilience, a song of sunrise after a long and arduous night. The notes flowed effortlessly from my fingers, each chord a testament to the journey I had undertaken, each strum a gentle acknowledgment of the pain endured and the strength discovered.</w:t>
      </w:r>
    </w:p>
    <w:p>
      <w:pPr>
        <w:autoSpaceDN w:val="0"/>
        <w:autoSpaceDE w:val="0"/>
        <w:widowControl/>
        <w:spacing w:line="264" w:lineRule="exact" w:before="264" w:after="0"/>
        <w:ind w:left="0" w:right="0" w:firstLine="0"/>
        <w:jc w:val="left"/>
      </w:pPr>
      <w:r>
        <w:t xml:space="preserve">The lyrics came easily, words tumbling out like pebbles cascading down a hillside. I sang of the stillness of the lake, its surface </w:t>
        <w:br/>
        <w:t xml:space="preserve">reflecting the calm that had settled within me. I sang of the </w:t>
        <w:br/>
        <w:t>unwavering strength of the trees, their roots delving deep into the earth, their branches reaching towards the heavens. I sang of the sunrises, each one a fresh beginning, a new opportunity to embrace the world with open arms.</w:t>
      </w:r>
    </w:p>
    <w:p>
      <w:pPr>
        <w:autoSpaceDN w:val="0"/>
        <w:autoSpaceDE w:val="0"/>
        <w:widowControl/>
        <w:spacing w:line="264" w:lineRule="exact" w:before="264" w:after="0"/>
        <w:ind w:left="0" w:right="0" w:firstLine="0"/>
        <w:jc w:val="left"/>
      </w:pPr>
      <w:r>
        <w:t xml:space="preserve">This song, unlike the others, lacked the raw, unfiltered pain of my earlier compositions. It didn't plead for understanding, for </w:t>
        <w:br/>
        <w:t>connection, for reciprocation. It was a song of self-acceptance, a quiet declaration of independence, a gentle acknowledgment of my own inherent worth. It was a song of forgiveness, not only for the hurts I had endured, but also for the mistakes I had made, for the times I had faltered, for the moments when I had allowed doubt and fear to consume me.</w:t>
      </w:r>
    </w:p>
    <w:p>
      <w:pPr>
        <w:autoSpaceDN w:val="0"/>
        <w:autoSpaceDE w:val="0"/>
        <w:widowControl/>
        <w:spacing w:line="322" w:lineRule="exact" w:before="206" w:after="0"/>
        <w:ind w:left="0" w:right="0" w:firstLine="0"/>
        <w:jc w:val="left"/>
      </w:pPr>
      <w:r>
        <w:t>The melody shifted, evolving from a quiet contemplation to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hopeful crescendo. The lyrics, once focused on my internal </w:t>
        <w:br/>
        <w:t>struggles, expanded to encompass the broader spectrum of human experience – the joys, the sorrows, the uncertainties, the triumphs. It spoke of the resilience of the human spirit, of our innate capacity for growth, for healing, for love. It was a song of universal longing, yet infused with a newfound sense of peace, a quiet confidence that resonated deeply within me.</w:t>
      </w:r>
    </w:p>
    <w:p>
      <w:pPr>
        <w:autoSpaceDN w:val="0"/>
        <w:autoSpaceDE w:val="0"/>
        <w:widowControl/>
        <w:spacing w:line="264" w:lineRule="exact" w:before="264" w:after="0"/>
        <w:ind w:left="0" w:right="0" w:firstLine="0"/>
        <w:jc w:val="left"/>
      </w:pPr>
      <w:r>
        <w:t xml:space="preserve">As the last notes faded into the twilight, a sense of profound </w:t>
        <w:br/>
        <w:t xml:space="preserve">contentment washed over me. The melody, once a fleeting thought, now existed as a tangible entity – a testament to my journey, a symbol of my growth, a promise of new beginnings. The guitar lay silent, its strings still humming with the residue of the song’s </w:t>
        <w:br/>
        <w:t>energy. The air was cool now, carrying the scent of approaching night, but the warmth of the sun’s setting glow lingered on my skin, a comforting reminder of the day’s quiet triumphs.</w:t>
      </w:r>
    </w:p>
    <w:p>
      <w:pPr>
        <w:autoSpaceDN w:val="0"/>
        <w:autoSpaceDE w:val="0"/>
        <w:widowControl/>
        <w:spacing w:line="264" w:lineRule="exact" w:before="264" w:after="0"/>
        <w:ind w:left="0" w:right="0" w:firstLine="0"/>
        <w:jc w:val="left"/>
      </w:pPr>
      <w:r>
        <w:t xml:space="preserve">The lake, now a dark mirror reflecting the star-studded sky, seemed to hold its breath in anticipation of the dawn. The trees stood sentinel, their silhouettes stark against the deepening twilight, their branches reaching towards the heavens, as if guiding the way for the rising sun. And I, sitting on the weathered bench, experienced an </w:t>
        <w:br/>
        <w:t xml:space="preserve">overwhelming sense of gratitude, a profound peace, and an </w:t>
        <w:br/>
        <w:t>unwavering belief in the limitless possibilities that lay ahead.</w:t>
      </w:r>
    </w:p>
    <w:p>
      <w:pPr>
        <w:autoSpaceDN w:val="0"/>
        <w:autoSpaceDE w:val="0"/>
        <w:widowControl/>
        <w:spacing w:line="264" w:lineRule="exact" w:before="264" w:after="0"/>
        <w:ind w:left="0" w:right="288" w:firstLine="0"/>
        <w:jc w:val="left"/>
      </w:pPr>
      <w:r>
        <w:t>This wasn’t the end; it was a beginning. The journey had been arduous, filled with heartbreak and disappointment, but I had emerged stronger, more resilient, more self-aware. The scars remained, etched into the landscape of my soul, but they were no longer sources of pain; they were reminders of the battles fought and won, testaments to my capacity for enduring hardship and emerging triumphant.</w:t>
      </w:r>
    </w:p>
    <w:p>
      <w:pPr>
        <w:autoSpaceDN w:val="0"/>
        <w:autoSpaceDE w:val="0"/>
        <w:widowControl/>
        <w:spacing w:line="264" w:lineRule="exact" w:before="264" w:after="0"/>
        <w:ind w:left="0" w:right="0" w:firstLine="0"/>
        <w:jc w:val="left"/>
      </w:pPr>
      <w:r>
        <w:t>The fear of abandonment, once a crippling force, had finally lost its grip. I had learned to find solace in solitude, to cultivate my own sense of self-worth, independent of external validation. I no longer craved the approval of others; I had found approval within myself, a deep-seated understanding of my own inherent worth.</w:t>
      </w:r>
    </w:p>
    <w:p>
      <w:pPr>
        <w:autoSpaceDN w:val="0"/>
        <w:autoSpaceDE w:val="0"/>
        <w:widowControl/>
        <w:spacing w:line="324" w:lineRule="exact" w:before="204" w:after="0"/>
        <w:ind w:left="0" w:right="0" w:firstLine="0"/>
        <w:jc w:val="left"/>
      </w:pPr>
      <w:r>
        <w:t>This newfound self-acceptance extended to my relationships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others. I approached connections with a greater sense of empathy, a willingness to understand and forgive. I had learned to set healthy boundaries, to communicate my needs clearly and assertively, and to value genuine connection over superficial validation. The </w:t>
        <w:br/>
        <w:t xml:space="preserve">relationships I nurtured were based on mutual respect, </w:t>
        <w:br/>
        <w:t>understanding, and a shared appreciation for the beauty of life.</w:t>
      </w:r>
    </w:p>
    <w:p>
      <w:pPr>
        <w:autoSpaceDN w:val="0"/>
        <w:autoSpaceDE w:val="0"/>
        <w:widowControl/>
        <w:spacing w:line="264" w:lineRule="exact" w:before="264" w:after="0"/>
        <w:ind w:left="0" w:right="144" w:firstLine="0"/>
        <w:jc w:val="left"/>
      </w:pPr>
      <w:r>
        <w:t>The song I had just composed was not merely a collection of notes and words; it was a reflection of this transformation, a chronicle of my journey from despair to peace. It was a testament to the power of self-discovery, to the resilience of the human spirit, and to the enduring beauty of the human experience.</w:t>
      </w:r>
    </w:p>
    <w:p>
      <w:pPr>
        <w:autoSpaceDN w:val="0"/>
        <w:autoSpaceDE w:val="0"/>
        <w:widowControl/>
        <w:spacing w:line="264" w:lineRule="exact" w:before="264" w:after="0"/>
        <w:ind w:left="0" w:right="0" w:firstLine="0"/>
        <w:jc w:val="left"/>
      </w:pPr>
      <w:r>
        <w:t>As the stars began to glimmer in the darkening sky, I rose from the bench, my guitar slung over my shoulder. The night air was cool and crisp, carrying the scent of pine and damp earth. The path leading back to the house wound through the trees, its contours familiar yet strangely new. Each step experienced lighter, imbued with a newfound lightness, a sense of optimism that had been absent for so long.</w:t>
      </w:r>
    </w:p>
    <w:p>
      <w:pPr>
        <w:autoSpaceDN w:val="0"/>
        <w:autoSpaceDE w:val="0"/>
        <w:widowControl/>
        <w:spacing w:line="264" w:lineRule="exact" w:before="264" w:after="0"/>
        <w:ind w:left="0" w:right="0" w:firstLine="0"/>
        <w:jc w:val="left"/>
      </w:pPr>
      <w:r>
        <w:t xml:space="preserve">The silence of the forest was no longer daunting; it was a </w:t>
        <w:br/>
        <w:t>comforting embrace, a reminder of the inner peace I had cultivated.</w:t>
      </w:r>
    </w:p>
    <w:p>
      <w:pPr>
        <w:autoSpaceDN w:val="0"/>
        <w:autoSpaceDE w:val="0"/>
        <w:widowControl/>
        <w:spacing w:line="264" w:lineRule="exact" w:before="58" w:after="0"/>
        <w:ind w:left="0" w:right="288" w:firstLine="0"/>
        <w:jc w:val="left"/>
      </w:pPr>
      <w:r>
        <w:t>The rustling of the leaves in the gentle night breeze was not a mournful sigh, but a soft lullaby, a gentle accompaniment to my journey.</w:t>
      </w:r>
    </w:p>
    <w:p>
      <w:pPr>
        <w:autoSpaceDN w:val="0"/>
        <w:autoSpaceDE w:val="0"/>
        <w:widowControl/>
        <w:spacing w:line="264" w:lineRule="exact" w:before="264" w:after="0"/>
        <w:ind w:left="0" w:right="0" w:firstLine="0"/>
        <w:jc w:val="left"/>
      </w:pPr>
      <w:r>
        <w:t>In the quiet darkness, I could hear the faintest whisper of a new song forming in my mind. This one would be different; it would celebrate the simple joys of life, the quiet moments of reflection, the enduring power of hope. It would be a song of gratitude, a song of acceptance, a song of unwavering belief in the limitless possibilities that lie ahead.</w:t>
      </w:r>
    </w:p>
    <w:p>
      <w:pPr>
        <w:autoSpaceDN w:val="0"/>
        <w:autoSpaceDE w:val="0"/>
        <w:widowControl/>
        <w:spacing w:line="264" w:lineRule="exact" w:before="264" w:after="0"/>
        <w:ind w:left="0" w:right="0" w:firstLine="0"/>
        <w:jc w:val="left"/>
      </w:pPr>
      <w:r>
        <w:t>The sunrise again, I thought, as I walked along the path, the image of the rising sun, a constant companion throughout my journey, a symbol of hope, of renewal, of new beginnings. And I knew, with a certainty that settled deep in my bones, that the sunrise would always come again. The dawn would always break, no matter how dark the night had been. And I would be there to greet it, my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filled with gratitude, my spirit soaring, ready to embrace whatever the new day might bring. The journey was far from over, but I was ready. I was more than ready. I was whole. And the new song, waiting patiently to be born, was a testament to that wholeness, a celebration of a life lived with intention, self-compassion, and an unwavering belief in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To my family and friends, whose unwavering love and support sustained me through the long nights and difficult days. Your belief in me, even when I doubted myself, was the wind beneath my wings. To my editor, for their insightful guidance and gentle hand in shaping this collection of poems. To the countless musicians who have inspired me with their honesty and vulnerability, your voices echo in these pages. And to the quiet moments, the stolen glances, the fleeting connections – thank you for the raw material that fueled this work.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This appendix contains the musical notation for the song, "Sunrise After a Long Night," mentioned within the narrative. It is included as a testament to the power of music to both reflect and transcend personal experience. (Musical notation would be included here in a physical book).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This glossary provides definitions for any terms used within the text that may require further clarification. While most of the language employed is straightforward, a few terms may benefit from context-specific definitions. (Glossary entries would be included here in a physical book.)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While this work is primarily a collection of personal reflections, certain imagery and thematic.  elements have been influenced by the following works: (list of relevant books, poems, songs, or other works would be included 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[Author Name] is a singer-songwriter and writer whose work explores the complexities of human relationships and the search for meaning in a world often characterized by ambiguity and loss.</w:t>
      </w:r>
    </w:p>
    <w:p>
      <w:pPr>
        <w:autoSpaceDN w:val="0"/>
        <w:autoSpaceDE w:val="0"/>
        <w:widowControl/>
        <w:spacing w:line="264" w:lineRule="exact" w:before="58" w:after="0"/>
        <w:ind w:left="0" w:right="0" w:firstLine="0"/>
        <w:jc w:val="left"/>
      </w:pPr>
      <w:r>
        <w:t xml:space="preserve">Their confessional style, marked by introspective lyrics and </w:t>
        <w:br/>
        <w:t xml:space="preserve">emotionally resonant melodies, has resonated deeply with </w:t>
        <w:br/>
        <w:t>audiences who appreciate honesty and vulnerability in their art. [Author Name]'s music has been described as both deeply personal and universally relatable, weaving together themes of longing, disappointment, and the enduring power of the human spirit.</w:t>
      </w:r>
    </w:p>
    <w:p>
      <w:pPr>
        <w:autoSpaceDN w:val="0"/>
        <w:autoSpaceDE w:val="0"/>
        <w:widowControl/>
        <w:spacing w:line="264" w:lineRule="exact" w:before="58" w:after="0"/>
        <w:ind w:left="0" w:right="0" w:firstLine="0"/>
        <w:jc w:val="left"/>
      </w:pPr>
      <w:r>
        <w:t>Beyond their musical endeavors, [Author Name] has a long-</w:t>
        <w:br/>
        <w:t>standing passion for fiction writing, evident in the lyrical prose poems that compose this work. Their work serves as a testament to the interconnectivity of art forms and the multifaceted nature of the creative spirit.</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