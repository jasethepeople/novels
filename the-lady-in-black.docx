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654E" w14:textId="77777777" w:rsidR="00E212D5" w:rsidRPr="00E212D5" w:rsidRDefault="00E212D5" w:rsidP="00E212D5">
      <w:pPr>
        <w:pStyle w:val="Title"/>
        <w:autoSpaceDE w:val="0"/>
        <w:autoSpaceDN w:val="0"/>
        <w:spacing w:after="190" w:line="220" w:lineRule="exact"/>
      </w:pPr>
      <w:r>
        <w:t>Long Cool Woman (In a Black Dress) (1999 Remaster)</w:t>
      </w:r>
    </w:p>
    <w:p w14:paraId="17D551A8" w14:textId="77777777" w:rsidR="00E212D5" w:rsidRPr="00E212D5" w:rsidRDefault="00E212D5" w:rsidP="00E212D5">
      <w:pPr>
        <w:autoSpaceDE w:val="0"/>
        <w:autoSpaceDN w:val="0"/>
        <w:spacing w:after="190" w:line="220" w:lineRule="exact"/>
      </w:pPr>
      <w:r>
        <w:t>Song by The Hollies ‧ 1971</w:t>
      </w:r>
    </w:p>
    <w:p w14:paraId="3D5AC96A" w14:textId="6DAA5838" w:rsidR="00A56861" w:rsidRDefault="00E212D5" w:rsidP="00E212D5">
      <w:pPr>
        <w:autoSpaceDE w:val="0"/>
        <w:autoSpaceDN w:val="0"/>
        <w:spacing w:after="190" w:line="220" w:lineRule="exact"/>
      </w:pPr>
      <w:r w:rsidRPr="00E212D5">
        <w:br/>
      </w:r>
    </w:p>
    <w:p w14:paraId="5EEDC9BD" w14:textId="77777777" w:rsidR="00A56861" w:rsidRDefault="00000000">
      <w:pPr>
        <w:autoSpaceDE w:val="0"/>
        <w:autoSpaceDN w:val="0"/>
        <w:spacing w:after="0" w:line="658" w:lineRule="exact"/>
      </w:pPr>
      <w:r>
        <w:t>The Lady in Black</w:t>
      </w:r>
    </w:p>
    <w:p w14:paraId="63613684" w14:textId="77777777" w:rsidR="00A56861" w:rsidRDefault="00A56861">
      <w:pPr>
        <w:sectPr w:rsidR="00A56861">
          <w:pgSz w:w="8000" w:h="12000"/>
          <w:pgMar w:top="1440" w:right="1440" w:bottom="1440" w:left="1440" w:header="720" w:footer="720" w:gutter="0"/>
          <w:cols w:space="720"/>
          <w:docGrid w:linePitch="360"/>
        </w:sectPr>
      </w:pPr>
    </w:p>
    <w:p w14:paraId="23756482" w14:textId="77777777" w:rsidR="00A56861" w:rsidRDefault="00A56861">
      <w:pPr>
        <w:autoSpaceDE w:val="0"/>
        <w:autoSpaceDN w:val="0"/>
        <w:spacing w:after="224" w:line="220" w:lineRule="exact"/>
      </w:pPr>
    </w:p>
    <w:p w14:paraId="699DA10C" w14:textId="77777777" w:rsidR="00A56861" w:rsidRDefault="00000000">
      <w:pPr>
        <w:pStyle w:val="Heading1"/>
        <w:autoSpaceDE w:val="0"/>
        <w:autoSpaceDN w:val="0"/>
        <w:spacing w:after="0" w:line="330" w:lineRule="exact"/>
      </w:pPr>
      <w:r>
        <w:t>Dedication</w:t>
      </w:r>
    </w:p>
    <w:p w14:paraId="5F3830AF" w14:textId="77777777" w:rsidR="00A56861" w:rsidRDefault="00000000">
      <w:pPr>
        <w:autoSpaceDE w:val="0"/>
        <w:autoSpaceDN w:val="0"/>
        <w:spacing w:before="286" w:after="0" w:line="264" w:lineRule="exact"/>
      </w:pPr>
      <w:r>
        <w:t xml:space="preserve">To the whisper of the wind, the sigh of the ancient trees, and the silent communion of souls across the veil of time. This story is dedicated to the enduring power of unspoken connection, a bond that transcends the boundaries of life and death, memory and dream. It is a tribute to the mysteries that lie hidden within the folds of our hearts, waiting to be unveiled by a touch, a glance, a shared breath in the mist of a forgotten morning. To those who have experienced the weight of a past they did not choose, and yet found strength in its embrace. To the lovers who find solace in the silent language of the soul, understanding beyond words. This tale is woven for you, a tapestry of sorrow and solace, of loss and enduring love. It is a testament to the enduring spirit, a flicker of light in the shadows, a testament to the unwavering hope that blossoms even in the darkest of nights. For in the depths of despair, we find the truest strength, the most profound understanding, the most potent magic. It is in the spaces between words, the silences that speak volumes, the unspoken promises that bind us, that we truly find ourselves, and find each other. For those who have ever felt the inexplicable pull of a forgotten life, the echo of a past love, the touch of a hand that seems to carry the weight of centuries. May this narrative resonate with the quiet echoes of your own heart. May it remind you that even in the deepest shadows, love can bloom, hope can endure, and the connections we forge can transcend the boundaries of space and time, binding us together in a silent symphony, a haunting melody played on the strings of fate. To all who seek meaning in the mystical, solace in the gothic, and love in the </w:t>
        <w:br/>
        <w:t>unexpected—this book is for you. May its echoes linger long after the final page is turned, a silent testament to the enduring power of connection, a whisper of magic carried on the wind.</w:t>
      </w:r>
    </w:p>
    <w:p w14:paraId="09B095ED" w14:textId="77777777" w:rsidR="00A56861" w:rsidRDefault="00A56861">
      <w:pPr>
        <w:sectPr w:rsidR="00A56861">
          <w:pgSz w:w="8000" w:h="12000"/>
          <w:pgMar w:top="1440" w:right="1440" w:bottom="1440" w:left="1440" w:header="720" w:footer="720" w:gutter="0"/>
          <w:cols w:space="720"/>
          <w:docGrid w:linePitch="360"/>
        </w:sectPr>
      </w:pPr>
    </w:p>
    <w:p w14:paraId="56744B3C" w14:textId="77777777" w:rsidR="00A56861" w:rsidRDefault="00A56861">
      <w:pPr>
        <w:autoSpaceDE w:val="0"/>
        <w:autoSpaceDN w:val="0"/>
        <w:spacing w:after="224" w:line="220" w:lineRule="exact"/>
      </w:pPr>
    </w:p>
    <w:p w14:paraId="46772818" w14:textId="77777777" w:rsidR="00A56861" w:rsidRDefault="00000000">
      <w:pPr>
        <w:autoSpaceDE w:val="0"/>
        <w:autoSpaceDN w:val="0"/>
        <w:spacing w:after="0" w:line="330" w:lineRule="exact"/>
      </w:pPr>
      <w:r>
        <w:t>A Misty Morning Encounter</w:t>
      </w:r>
    </w:p>
    <w:p w14:paraId="6449FEC0" w14:textId="77777777" w:rsidR="00A56861" w:rsidRDefault="00000000">
      <w:pPr>
        <w:autoSpaceDE w:val="0"/>
        <w:autoSpaceDN w:val="0"/>
        <w:spacing w:before="286" w:after="0" w:line="264" w:lineRule="exact"/>
      </w:pPr>
      <w:r>
        <w:t xml:space="preserve">The air hung heavy, a damp, chilling shroud clinging to the desolate moor. A mist, thick as a weaver’s loom, draped itself across the landscape, blurring the already indistinct boundaries between earth and sky. Even the wind, usually a boisterous companion on these windswept heights, seemed hesitant, its mournful sighs barely disturbing the stillness. I, a creature of habit, a man who found solace in the predictable rhythm of daily life, found myself </w:t>
        <w:br/>
        <w:t>inexplicably drawn to this desolate place on this particularly bleak morning. It was as if an unseen hand had tugged at the threads of my existence, pulling me towards an encounter I could neither comprehend nor anticipate.</w:t>
      </w:r>
    </w:p>
    <w:p w14:paraId="05BF0A62" w14:textId="77777777" w:rsidR="00A56861" w:rsidRDefault="00000000">
      <w:pPr>
        <w:autoSpaceDE w:val="0"/>
        <w:autoSpaceDN w:val="0"/>
        <w:spacing w:before="264" w:after="0" w:line="264" w:lineRule="exact"/>
        <w:ind w:right="144"/>
      </w:pPr>
      <w:r>
        <w:t>The path, barely more than a suggestion of a route, wound its way through the heather, its edges softened by the persistent mist. Each step crunched on the damp earth, the sound oddly amplified in the muffled world. The silence, broken only by the occasional rasp of wind against withered branches, pressed in on me, a weight both physical and emotional. It was a silence thick with anticipation, a pregnant pause before a storm. And then, I witnessed her.</w:t>
      </w:r>
    </w:p>
    <w:p w14:paraId="0CFE0408" w14:textId="77777777" w:rsidR="00A56861" w:rsidRDefault="00000000">
      <w:pPr>
        <w:autoSpaceDE w:val="0"/>
        <w:autoSpaceDN w:val="0"/>
        <w:spacing w:before="264" w:after="0" w:line="264" w:lineRule="exact"/>
        <w:ind w:right="144"/>
      </w:pPr>
      <w:r>
        <w:t>She stood as if sculpted from the very mist itself, a figure emerging from the ethereal gloom. Clad in black from head to toe, she resembled a raven perched upon a windswept crag. The fabric, a deep, lustrous black that seemed to absorb the meager light, clung to her form, hinting at a body both slender and elegant. Her face, though partially obscured by the shadows of a wide-brimmed hat, possessed a haunting beauty. It was the eyes, however, that truly captivated me – pools of dark, shimmering sorrow, reflecting a lifetime of untold stories, a depth of experience that seemed to dwarf my own.</w:t>
      </w:r>
    </w:p>
    <w:p w14:paraId="07ED63C0" w14:textId="77777777" w:rsidR="00A56861" w:rsidRDefault="00000000">
      <w:pPr>
        <w:autoSpaceDE w:val="0"/>
        <w:autoSpaceDN w:val="0"/>
        <w:spacing w:before="264" w:after="0" w:line="264" w:lineRule="exact"/>
        <w:ind w:right="144"/>
      </w:pPr>
      <w:r>
        <w:t>There was an unsettling stillness about her, a sense of ancient wisdom that transcended the mere mortal coil. She was not merely standing there; she existed , a presence experienced more than seen, a symphony played on the silent strings of an unseen orchestra. A shiver, unrelated to the cold, ran down my spine. This wasn’t simply a woman; this was something… other.</w:t>
      </w:r>
    </w:p>
    <w:p w14:paraId="3918831C" w14:textId="77777777" w:rsidR="00A56861" w:rsidRDefault="00A56861">
      <w:pPr>
        <w:sectPr w:rsidR="00A56861">
          <w:pgSz w:w="8000" w:h="12000"/>
          <w:pgMar w:top="1440" w:right="1440" w:bottom="1440" w:left="1440" w:header="720" w:footer="720" w:gutter="0"/>
          <w:cols w:space="720"/>
          <w:docGrid w:linePitch="360"/>
        </w:sectPr>
      </w:pPr>
    </w:p>
    <w:p w14:paraId="7C6A9226" w14:textId="77777777" w:rsidR="00A56861" w:rsidRDefault="00A56861">
      <w:pPr>
        <w:autoSpaceDE w:val="0"/>
        <w:autoSpaceDN w:val="0"/>
        <w:spacing w:after="210" w:line="220" w:lineRule="exact"/>
      </w:pPr>
    </w:p>
    <w:p w14:paraId="1F75B8DD" w14:textId="77777777" w:rsidR="00A56861" w:rsidRDefault="00000000">
      <w:pPr>
        <w:autoSpaceDE w:val="0"/>
        <w:autoSpaceDN w:val="0"/>
        <w:spacing w:before="58" w:after="0" w:line="264" w:lineRule="exact"/>
      </w:pPr>
      <w:r>
        <w:t xml:space="preserve">My initial impulse was to retreat, to flee the unsettling power </w:t>
        <w:br/>
        <w:t>radiating from her. Yet, a strange compulsion, a magnetic pull, kept my feet rooted to the spot. My breath caught in my throat, and I found myself unable to tear my gaze away from hers. It was as if she held a key to a door I never knew existed, a door leading to chambers within my own soul, chambers previously shrouded in the impenetrable darkness of forgotten memory.</w:t>
      </w:r>
    </w:p>
    <w:p w14:paraId="0241AFE9" w14:textId="77777777" w:rsidR="00A56861" w:rsidRDefault="00000000">
      <w:pPr>
        <w:autoSpaceDE w:val="0"/>
        <w:autoSpaceDN w:val="0"/>
        <w:spacing w:before="264" w:after="0" w:line="264" w:lineRule="exact"/>
      </w:pPr>
      <w:r>
        <w:t>We stood there, two figures cloaked in the morning mist, separated yet inexplicably connected. There were no words exchanged, no conventional greeting or introduction. Yet, a silent communion took place, a transference of emotion and energy that bypassed the limitations of language. It was a silent conversation woven from the fabric of shared understanding, a dance of souls conducted in the hushed cathedral of the moor. I experienced a peculiar sense of familiarity, a resonance deep within my being, as if I had known this woman in some forgotten lifetime, in some realm beyond the confines of this earthly existence.</w:t>
      </w:r>
    </w:p>
    <w:p w14:paraId="2D0624E9" w14:textId="77777777" w:rsidR="00A56861" w:rsidRDefault="00000000">
      <w:pPr>
        <w:autoSpaceDE w:val="0"/>
        <w:autoSpaceDN w:val="0"/>
        <w:spacing w:before="264" w:after="0" w:line="264" w:lineRule="exact"/>
      </w:pPr>
      <w:r>
        <w:t>A sudden, sharp gust of wind ripped through the mist, momentarily clearing the veil of fog around us. The woman remained unmoved, her black attire billowing slightly, like the wings of a dark angel.</w:t>
      </w:r>
    </w:p>
    <w:p w14:paraId="5FC2B904" w14:textId="77777777" w:rsidR="00A56861" w:rsidRDefault="00000000">
      <w:pPr>
        <w:autoSpaceDE w:val="0"/>
        <w:autoSpaceDN w:val="0"/>
        <w:spacing w:before="58" w:after="0" w:line="264" w:lineRule="exact"/>
      </w:pPr>
      <w:r>
        <w:t xml:space="preserve">The wind carried with it a whisper, a fleeting fragment of a </w:t>
        <w:br/>
        <w:t>warning, a chilling premonition that sent a cold dread through my veins. It was a whisper of consequence, a hint of the price to be paid for this unexpected encounter, for the unsettling bond that was already forming between us.</w:t>
      </w:r>
    </w:p>
    <w:p w14:paraId="4C40AC0A" w14:textId="77777777" w:rsidR="00A56861" w:rsidRDefault="00000000">
      <w:pPr>
        <w:autoSpaceDE w:val="0"/>
        <w:autoSpaceDN w:val="0"/>
        <w:spacing w:before="264" w:after="0" w:line="264" w:lineRule="exact"/>
        <w:ind w:right="144"/>
      </w:pPr>
      <w:r>
        <w:t>The warning, however, was quickly lost to the returning mist, swallowed by the relentless silence. I dismissed it then, attributing it to the overactive imagination of a man unnerved by the unusual circumstances. But the seed of doubt had been planted, a tiny sprout of apprehension that would soon blossom into a full-blown awareness of the extraordinary nature of this woman and the transformative encounter we shared.</w:t>
      </w:r>
    </w:p>
    <w:p w14:paraId="6814D073" w14:textId="77777777" w:rsidR="00A56861" w:rsidRDefault="00000000">
      <w:pPr>
        <w:autoSpaceDE w:val="0"/>
        <w:autoSpaceDN w:val="0"/>
        <w:spacing w:before="264" w:after="0" w:line="264" w:lineRule="exact"/>
        <w:ind w:right="144"/>
      </w:pPr>
      <w:r>
        <w:t>The mist closed in again, wrapping us in its ethereal embrace. The woman remained motionless, her eyes holding mine with an intensity that both mesmerized and frightened me. I witnessed in them</w:t>
      </w:r>
    </w:p>
    <w:p w14:paraId="018DBD4C" w14:textId="77777777" w:rsidR="00A56861" w:rsidRDefault="00A56861">
      <w:pPr>
        <w:sectPr w:rsidR="00A56861">
          <w:pgSz w:w="8000" w:h="12000"/>
          <w:pgMar w:top="1440" w:right="1440" w:bottom="1440" w:left="1440" w:header="720" w:footer="720" w:gutter="0"/>
          <w:cols w:space="720"/>
          <w:docGrid w:linePitch="360"/>
        </w:sectPr>
      </w:pPr>
    </w:p>
    <w:p w14:paraId="35A3C734" w14:textId="77777777" w:rsidR="00A56861" w:rsidRDefault="00A56861">
      <w:pPr>
        <w:autoSpaceDE w:val="0"/>
        <w:autoSpaceDN w:val="0"/>
        <w:spacing w:after="78" w:line="220" w:lineRule="exact"/>
      </w:pPr>
    </w:p>
    <w:p w14:paraId="671DF161" w14:textId="77777777" w:rsidR="00A56861" w:rsidRDefault="00000000">
      <w:pPr>
        <w:autoSpaceDE w:val="0"/>
        <w:autoSpaceDN w:val="0"/>
        <w:spacing w:before="58" w:after="0" w:line="264" w:lineRule="exact"/>
        <w:ind w:right="288"/>
      </w:pPr>
      <w:r>
        <w:t>not only sorrow, but also a hint of something else – a flicker of hope, a suggestion of potential redemption, a promise of a future inextricably linked to her enigmatic presence.</w:t>
      </w:r>
    </w:p>
    <w:p w14:paraId="02C1F33A" w14:textId="77777777" w:rsidR="00A56861" w:rsidRDefault="00000000">
      <w:pPr>
        <w:autoSpaceDE w:val="0"/>
        <w:autoSpaceDN w:val="0"/>
        <w:spacing w:before="264" w:after="0" w:line="264" w:lineRule="exact"/>
      </w:pPr>
      <w:r>
        <w:t xml:space="preserve">As the minutes stretched into an eternity, the initial unease </w:t>
        <w:br/>
        <w:t>transformed into something akin to awe. There was an otherworldly quality to her, an aura of ancient magic that permeated the very air around her. The shadows seemed to dance around her, playfully teasing the boundaries of reality. And from her dark attire, a faint, ethereal glow emanated, a subtle luminescence that hinted at the profound mystical power she possessed.</w:t>
      </w:r>
    </w:p>
    <w:p w14:paraId="659CBB81" w14:textId="77777777" w:rsidR="00A56861" w:rsidRDefault="00000000">
      <w:pPr>
        <w:autoSpaceDE w:val="0"/>
        <w:autoSpaceDN w:val="0"/>
        <w:spacing w:before="264" w:after="0" w:line="264" w:lineRule="exact"/>
      </w:pPr>
      <w:r>
        <w:t xml:space="preserve">As the mist began to thin slightly, revealing a sliver of the pale morning sky, I witnessed a change in her expression. A subtle shift, </w:t>
        <w:br/>
        <w:t>almost imperceptible, yet undeniable. It was as if a curtain had been drawn, allowing a glimpse into the depths of her being, a momentary revelation of a strength and resolve I had not previously sensed. It was a look that spoke volumes, a glance that transcended words and conveyed a sense of ancient wisdom and unspoken sorrow. The wind, now carrying a different melody, seemed to hum a somber tune, a lullaby of forgotten times and impending destinies.</w:t>
      </w:r>
    </w:p>
    <w:p w14:paraId="48D22FFD" w14:textId="77777777" w:rsidR="00A56861" w:rsidRDefault="00000000">
      <w:pPr>
        <w:autoSpaceDE w:val="0"/>
        <w:autoSpaceDN w:val="0"/>
        <w:spacing w:before="264" w:after="0" w:line="264" w:lineRule="exact"/>
      </w:pPr>
      <w:r>
        <w:t>The encounter left me reeling, my world tilted on its axis. The ordinary parameters of my life had been shattered, replaced by a profound sense of unease, a thrilling anticipation, and a terrifying realization that my destiny was now entwined with this enigmatic woman in black. The memory of her sorrowful eyes, the chilling warning carried on the wind, and the ethereal glow emanating from her dark attire, all combined to leave an indelible mark on my soul.</w:t>
      </w:r>
    </w:p>
    <w:p w14:paraId="4287CB83" w14:textId="77777777" w:rsidR="00A56861" w:rsidRDefault="00000000">
      <w:pPr>
        <w:autoSpaceDE w:val="0"/>
        <w:autoSpaceDN w:val="0"/>
        <w:spacing w:before="264" w:after="0" w:line="264" w:lineRule="exact"/>
      </w:pPr>
      <w:r>
        <w:t xml:space="preserve">The ordinary world seemed to fade into insignificance as the </w:t>
        <w:br/>
        <w:t>extraordinary nature of this encounter settled upon me. I was no longer simply a man walking a path on a misty morning; I was a participant in a drama older than time, a player in a mystical play with consequences I could only dimly perceive. The woman in black was not merely a chance encounter; she was a catalyst, a harbinger of a future I was now destined to face. The path ahead remained unclear, shrouded in the same mist that had enveloped our initial meeting, yet I experienced, with a strange and unsettling certainty, that my life would never be the same. The weight of that certainty, the</w:t>
      </w:r>
    </w:p>
    <w:p w14:paraId="6E9728D1" w14:textId="77777777" w:rsidR="00A56861" w:rsidRDefault="00A56861">
      <w:pPr>
        <w:sectPr w:rsidR="00A56861">
          <w:pgSz w:w="8000" w:h="12000"/>
          <w:pgMar w:top="1440" w:right="1440" w:bottom="1440" w:left="1440" w:header="720" w:footer="720" w:gutter="0"/>
          <w:cols w:space="720"/>
          <w:docGrid w:linePitch="360"/>
        </w:sectPr>
      </w:pPr>
    </w:p>
    <w:p w14:paraId="3805DE06" w14:textId="77777777" w:rsidR="00A56861" w:rsidRDefault="00A56861">
      <w:pPr>
        <w:autoSpaceDE w:val="0"/>
        <w:autoSpaceDN w:val="0"/>
        <w:spacing w:after="78" w:line="220" w:lineRule="exact"/>
      </w:pPr>
    </w:p>
    <w:p w14:paraId="54236F02" w14:textId="77777777" w:rsidR="00A56861" w:rsidRDefault="00000000">
      <w:pPr>
        <w:autoSpaceDE w:val="0"/>
        <w:autoSpaceDN w:val="0"/>
        <w:spacing w:after="0" w:line="322" w:lineRule="exact"/>
      </w:pPr>
      <w:r>
        <w:t>chilling beauty of the unknown, both terrified and exhilarated me.</w:t>
      </w:r>
    </w:p>
    <w:p w14:paraId="6E668FF7" w14:textId="77777777" w:rsidR="00A56861" w:rsidRDefault="00000000">
      <w:pPr>
        <w:autoSpaceDE w:val="0"/>
        <w:autoSpaceDN w:val="0"/>
        <w:spacing w:before="58" w:after="0" w:line="264" w:lineRule="exact"/>
      </w:pPr>
      <w:r>
        <w:t>The wind whispered once more, this time seeming to carry the promise—or the threat—of a future inseparable from the woman in black. The moor remained silent, a silent witness to the beginning of my transformation.</w:t>
      </w:r>
    </w:p>
    <w:p w14:paraId="6FADFAAD" w14:textId="77777777" w:rsidR="00A56861" w:rsidRDefault="00A56861">
      <w:pPr>
        <w:sectPr w:rsidR="00A56861">
          <w:pgSz w:w="8000" w:h="12000"/>
          <w:pgMar w:top="1440" w:right="1440" w:bottom="1440" w:left="1440" w:header="720" w:footer="720" w:gutter="0"/>
          <w:cols w:space="720"/>
          <w:docGrid w:linePitch="360"/>
        </w:sectPr>
      </w:pPr>
    </w:p>
    <w:p w14:paraId="0076BA1C" w14:textId="77777777" w:rsidR="00A56861" w:rsidRDefault="00A56861">
      <w:pPr>
        <w:autoSpaceDE w:val="0"/>
        <w:autoSpaceDN w:val="0"/>
        <w:spacing w:after="224" w:line="220" w:lineRule="exact"/>
      </w:pPr>
    </w:p>
    <w:p w14:paraId="65CE7001" w14:textId="77777777" w:rsidR="00A56861" w:rsidRDefault="00000000">
      <w:pPr>
        <w:autoSpaceDE w:val="0"/>
        <w:autoSpaceDN w:val="0"/>
        <w:spacing w:after="0" w:line="330" w:lineRule="exact"/>
      </w:pPr>
      <w:r>
        <w:t>Silent Communion</w:t>
      </w:r>
    </w:p>
    <w:p w14:paraId="3BABBA2B" w14:textId="77777777" w:rsidR="00A56861" w:rsidRDefault="00000000">
      <w:pPr>
        <w:autoSpaceDE w:val="0"/>
        <w:autoSpaceDN w:val="0"/>
        <w:spacing w:before="286" w:after="0" w:line="264" w:lineRule="exact"/>
      </w:pPr>
      <w:r>
        <w:t>The wind, now a gentler caress than a harsh reprimand, stirred the heather around us, creating ephemeral patterns in the dissipating mist. The woman remained perfectly still, a dark sculpture against the emerging light of day. Yet, within that stillness, there was a palpable energy, a vibrant hum that resonated deep within my bones. It was as though she was a conduit, channeling some ancient power, a force both terrifying and alluring. Our eyes locked again, and this time, I experienced a jolt, a surge of recognition that transcended the physical realm. It wasn't simply a knowing glance; it was a profound acknowledgment, a silent affirmation of a bond forged across lifetimes, across dimensions.</w:t>
      </w:r>
    </w:p>
    <w:p w14:paraId="4611E6D3" w14:textId="77777777" w:rsidR="00A56861" w:rsidRDefault="00000000">
      <w:pPr>
        <w:autoSpaceDE w:val="0"/>
        <w:autoSpaceDN w:val="0"/>
        <w:spacing w:before="264" w:after="0" w:line="264" w:lineRule="exact"/>
      </w:pPr>
      <w:r>
        <w:t>Her gaze held an intensity that seemed to pierce the veil of my ordinary existence, revealing hidden depths within myself. I witnessed in her eyes not only sorrow, but also a wisdom born of ages past, a quiet strength that belied her fragile appearance. There was a depth to her that defied description, a mystery that both captivated and unsettled me. I experienced drawn to her, compelled to unravel the secrets hidden behind those dark, shimmering pools of sorrow.</w:t>
      </w:r>
    </w:p>
    <w:p w14:paraId="37D11960" w14:textId="77777777" w:rsidR="00A56861" w:rsidRDefault="00000000">
      <w:pPr>
        <w:autoSpaceDE w:val="0"/>
        <w:autoSpaceDN w:val="0"/>
        <w:spacing w:before="264" w:after="0" w:line="264" w:lineRule="exact"/>
      </w:pPr>
      <w:r>
        <w:t>The silence between us, far from being empty, was filled with a wealth of unspoken communication. It was a language of the soul, a dialogue conducted not through words, but through emotions, through subtle gestures, through the silent exchange of glances. I found myself understanding her without the need for spoken words, sensing her pain, her loneliness, her profound burden. It was as if our minds were intertwined, our spirits sharing a single wavelength.</w:t>
      </w:r>
    </w:p>
    <w:p w14:paraId="6BC740DA" w14:textId="77777777" w:rsidR="00A56861" w:rsidRDefault="00000000">
      <w:pPr>
        <w:autoSpaceDE w:val="0"/>
        <w:autoSpaceDN w:val="0"/>
        <w:spacing w:before="264" w:after="0" w:line="264" w:lineRule="exact"/>
      </w:pPr>
      <w:r>
        <w:t>A faint smile, almost imperceptible, played on her lips. It was a smile that held both sadness and a hint of something else—</w:t>
        <w:br/>
        <w:t>acceptance, perhaps, or even a glimmer of hope. It was a smile that spoke of resilience, of enduring strength in the face of unimaginable sorrow. That smile, fleeting as it was, shattered the remaining barriers between us. I experienced an overwhelming wave of empathy, a surge of connection so profound that it brought tears to my eyes.</w:t>
      </w:r>
    </w:p>
    <w:p w14:paraId="560FE840" w14:textId="77777777" w:rsidR="00A56861" w:rsidRDefault="00000000">
      <w:pPr>
        <w:autoSpaceDE w:val="0"/>
        <w:autoSpaceDN w:val="0"/>
        <w:spacing w:before="204" w:after="0" w:line="324" w:lineRule="exact"/>
      </w:pPr>
      <w:r>
        <w:t>As the mist retreated further, revealing more of the surrounding</w:t>
      </w:r>
    </w:p>
    <w:p w14:paraId="3B4DBF3C" w14:textId="77777777" w:rsidR="00A56861" w:rsidRDefault="00A56861">
      <w:pPr>
        <w:sectPr w:rsidR="00A56861">
          <w:pgSz w:w="8000" w:h="12000"/>
          <w:pgMar w:top="1440" w:right="1440" w:bottom="1440" w:left="1440" w:header="720" w:footer="720" w:gutter="0"/>
          <w:cols w:space="720"/>
          <w:docGrid w:linePitch="360"/>
        </w:sectPr>
      </w:pPr>
    </w:p>
    <w:p w14:paraId="30AE2E6D" w14:textId="77777777" w:rsidR="00A56861" w:rsidRDefault="00A56861">
      <w:pPr>
        <w:autoSpaceDE w:val="0"/>
        <w:autoSpaceDN w:val="0"/>
        <w:spacing w:after="78" w:line="220" w:lineRule="exact"/>
      </w:pPr>
    </w:p>
    <w:p w14:paraId="2537C5F8" w14:textId="77777777" w:rsidR="00A56861" w:rsidRDefault="00000000">
      <w:pPr>
        <w:autoSpaceDE w:val="0"/>
        <w:autoSpaceDN w:val="0"/>
        <w:spacing w:before="58" w:after="0" w:line="264" w:lineRule="exact"/>
      </w:pPr>
      <w:r>
        <w:t xml:space="preserve">landscape, I noticed details I hadn't previously perceived. The moor, previously desolate and forbidding, now seemed imbued with a strange beauty, a mystical aura that resonated with the woman's presence. The very air seemed to vibrate with energy, a tangible hum that spoke of forgotten magic and hidden power. It was as if the landscape itself was part of her, an extension of her </w:t>
        <w:br/>
        <w:t>otherworldly essence.</w:t>
      </w:r>
    </w:p>
    <w:p w14:paraId="67B281AD" w14:textId="77777777" w:rsidR="00A56861" w:rsidRDefault="00000000">
      <w:pPr>
        <w:autoSpaceDE w:val="0"/>
        <w:autoSpaceDN w:val="0"/>
        <w:spacing w:before="264" w:after="0" w:line="264" w:lineRule="exact"/>
      </w:pPr>
      <w:r>
        <w:t xml:space="preserve">I reached out, a hesitant gesture, as if testing the reality of our connection. My hand, trembling slightly, stopped just short of touching hers. The proximity of her presence created a palpable electric current in the space between us. I experienced a pull, an irresistible urge to complete the connection, to bridge the gap between our two realities. But something held me back, a sense of caution, a quiet whisper of foreboding that warned against rushing the bond </w:t>
        <w:br/>
        <w:t>between us.</w:t>
      </w:r>
    </w:p>
    <w:p w14:paraId="4625A7BC" w14:textId="77777777" w:rsidR="00A56861" w:rsidRDefault="00000000">
      <w:pPr>
        <w:autoSpaceDE w:val="0"/>
        <w:autoSpaceDN w:val="0"/>
        <w:spacing w:before="264" w:after="0" w:line="264" w:lineRule="exact"/>
        <w:ind w:right="144"/>
      </w:pPr>
      <w:r>
        <w:t>Then, without warning, a raven landed on a nearby rock, its black feathers mirroring the woman's attire. It regarded us with an intense stare before uttering a single, sharp caw that echoed through the stillness of the moor. The sound seemed to carry a weight of meaning, a symbolic reinforcement of the mystical connection that bound us together. The bird remained perfectly still, as if watching over us, a silent guardian of this extraordinary encounter.</w:t>
      </w:r>
    </w:p>
    <w:p w14:paraId="2DA0A1A1" w14:textId="77777777" w:rsidR="00A56861" w:rsidRDefault="00000000">
      <w:pPr>
        <w:autoSpaceDE w:val="0"/>
        <w:autoSpaceDN w:val="0"/>
        <w:spacing w:before="264" w:after="0" w:line="264" w:lineRule="exact"/>
        <w:ind w:right="144"/>
      </w:pPr>
      <w:r>
        <w:t>A sense of foreboding, stronger than before, washed over me. The raven, with its stark black plumage, served as a visual reminder of the shadowed aspects of our connection, the potential dangers lurking beneath the surface of this extraordinary encounter. The woman’s stillness seemed to intensify, her sorrow deepened, as if she sensed the apprehension growing within me.</w:t>
      </w:r>
    </w:p>
    <w:p w14:paraId="06655829" w14:textId="77777777" w:rsidR="00A56861" w:rsidRDefault="00000000">
      <w:pPr>
        <w:autoSpaceDE w:val="0"/>
        <w:autoSpaceDN w:val="0"/>
        <w:spacing w:before="264" w:after="0" w:line="264" w:lineRule="exact"/>
      </w:pPr>
      <w:r>
        <w:t xml:space="preserve">The minutes continued to stretch into what experienced like an eternity. Our silent communion intensified, becoming richer, more profound. I felt myself drawn into her world, into the depths of her soul, </w:t>
        <w:br/>
        <w:t xml:space="preserve">experiencing her memories, her pain, her profound sense of </w:t>
        <w:br/>
        <w:t>loneliness. It was a journey into the heart of sorrow, a descent into the depths of human experience that left me both heartbroken and awestruck.</w:t>
      </w:r>
    </w:p>
    <w:p w14:paraId="78F3D8FC" w14:textId="77777777" w:rsidR="00A56861" w:rsidRDefault="00A56861">
      <w:pPr>
        <w:sectPr w:rsidR="00A56861">
          <w:pgSz w:w="8000" w:h="12000"/>
          <w:pgMar w:top="1440" w:right="1440" w:bottom="1440" w:left="1440" w:header="720" w:footer="720" w:gutter="0"/>
          <w:cols w:space="720"/>
          <w:docGrid w:linePitch="360"/>
        </w:sectPr>
      </w:pPr>
    </w:p>
    <w:p w14:paraId="3DD82F50" w14:textId="77777777" w:rsidR="00A56861" w:rsidRDefault="00A56861">
      <w:pPr>
        <w:autoSpaceDE w:val="0"/>
        <w:autoSpaceDN w:val="0"/>
        <w:spacing w:after="210" w:line="220" w:lineRule="exact"/>
      </w:pPr>
    </w:p>
    <w:p w14:paraId="299BDBF7" w14:textId="77777777" w:rsidR="00A56861" w:rsidRDefault="00000000">
      <w:pPr>
        <w:autoSpaceDE w:val="0"/>
        <w:autoSpaceDN w:val="0"/>
        <w:spacing w:before="58" w:after="0" w:line="264" w:lineRule="exact"/>
      </w:pPr>
      <w:r>
        <w:t xml:space="preserve">Through our silent communion, I began to understand the weight of the burdens she carried. I sensed the echoes of past lives, the ghosts of forgotten loves, the scars of betrayal and loss. Her dark attire was not simply clothing; it was a manifestation of the burdens she carried, a physical representation of the sorrows that weighed heavily upon her soul. Yet, even amidst the darkness, there was a flicker of hope, a resilient spark of strength that refused to be </w:t>
        <w:br/>
        <w:t>extinguished.</w:t>
      </w:r>
    </w:p>
    <w:p w14:paraId="5B526CA5" w14:textId="77777777" w:rsidR="00A56861" w:rsidRDefault="00000000">
      <w:pPr>
        <w:autoSpaceDE w:val="0"/>
        <w:autoSpaceDN w:val="0"/>
        <w:spacing w:before="264" w:after="0" w:line="264" w:lineRule="exact"/>
      </w:pPr>
      <w:r>
        <w:t xml:space="preserve">As the sun began its ascent, casting long shadows across the moor, the mist finally lifted completely. The world around us was bathed in the soft light of dawn, and the scene was breathtakingly </w:t>
        <w:br/>
        <w:t>beautiful. Yet, the beauty was tinged with a melancholic undertone, reflecting the complexity of the connection we had formed.</w:t>
      </w:r>
    </w:p>
    <w:p w14:paraId="041ECE96" w14:textId="77777777" w:rsidR="00A56861" w:rsidRDefault="00000000">
      <w:pPr>
        <w:autoSpaceDE w:val="0"/>
        <w:autoSpaceDN w:val="0"/>
        <w:spacing w:before="264" w:after="0" w:line="264" w:lineRule="exact"/>
      </w:pPr>
      <w:r>
        <w:t>The woman's eyes, still mirroring the depths of her sorrow, now held a hint of something new—a weary acceptance, perhaps, or the quiet resolve of one who has endured unimaginable suffering. Her gaze softened, but not weakened; rather it conveyed a gentle strength born from centuries of trials and tribulations. This was not the sorrow of despair, but the sorrow of profound experience, the sorrow of one who had seen the depths of human potential and the ultimate fragility of life itself.</w:t>
      </w:r>
    </w:p>
    <w:p w14:paraId="2CE7FF66" w14:textId="77777777" w:rsidR="00A56861" w:rsidRDefault="00000000">
      <w:pPr>
        <w:autoSpaceDE w:val="0"/>
        <w:autoSpaceDN w:val="0"/>
        <w:spacing w:before="264" w:after="0" w:line="264" w:lineRule="exact"/>
      </w:pPr>
      <w:r>
        <w:t xml:space="preserve">Our silent communion continued, unspoken words weaving a </w:t>
        <w:br/>
        <w:t xml:space="preserve">tapestry of shared experiences and destinies. It was a bond that transcended space and time, a connection born not of physical proximity but of spiritual resonance. It was as if we were two pieces of a puzzle, destined to find each other, destined to complete a larger, more profound design. The realization of this destiny </w:t>
        <w:br/>
        <w:t xml:space="preserve">brought with it a chilling certainty, a sense of impending events both magnificent and terrifying. A future that beckoned, laden with promise and peril, and with the potential for both unparalleled joy and unimaginable loss. The sun rose higher, casting a golden glow on the silent moor, a silent witness to the profound bond that had been forged between a mysterious woman in black and a man forever changed by their silent encounter. The weight of this </w:t>
        <w:br/>
        <w:t>encounter, the burden of a destiny yet to unfold, settled upon me, and I knew, with a certainty that chilled me to the bone, that my</w:t>
      </w:r>
    </w:p>
    <w:p w14:paraId="5B3DBAA7" w14:textId="77777777" w:rsidR="00A56861" w:rsidRDefault="00A56861">
      <w:pPr>
        <w:sectPr w:rsidR="00A56861">
          <w:pgSz w:w="8000" w:h="12000"/>
          <w:pgMar w:top="1440" w:right="1440" w:bottom="1440" w:left="1440" w:header="720" w:footer="720" w:gutter="0"/>
          <w:cols w:space="720"/>
          <w:docGrid w:linePitch="360"/>
        </w:sectPr>
      </w:pPr>
    </w:p>
    <w:p w14:paraId="6A2E8743" w14:textId="77777777" w:rsidR="00A56861" w:rsidRDefault="00A56861">
      <w:pPr>
        <w:autoSpaceDE w:val="0"/>
        <w:autoSpaceDN w:val="0"/>
        <w:spacing w:after="78" w:line="220" w:lineRule="exact"/>
      </w:pPr>
    </w:p>
    <w:p w14:paraId="1607F314" w14:textId="77777777" w:rsidR="00A56861" w:rsidRDefault="00000000">
      <w:pPr>
        <w:autoSpaceDE w:val="0"/>
        <w:autoSpaceDN w:val="0"/>
        <w:spacing w:before="58" w:after="0" w:line="264" w:lineRule="exact"/>
      </w:pPr>
      <w:r>
        <w:t>life had irrevocably altered. The woman in black, a symbol of sorrow, a harbinger of change, was now inextricably linked to my fate. The moor held its breath, waiting, as did I.</w:t>
      </w:r>
    </w:p>
    <w:p w14:paraId="4A0502A8" w14:textId="77777777" w:rsidR="00A56861" w:rsidRDefault="00A56861">
      <w:pPr>
        <w:sectPr w:rsidR="00A56861">
          <w:pgSz w:w="8000" w:h="12000"/>
          <w:pgMar w:top="1440" w:right="1440" w:bottom="1440" w:left="1440" w:header="720" w:footer="720" w:gutter="0"/>
          <w:cols w:space="720"/>
          <w:docGrid w:linePitch="360"/>
        </w:sectPr>
      </w:pPr>
    </w:p>
    <w:p w14:paraId="3D43D04E" w14:textId="77777777" w:rsidR="00A56861" w:rsidRDefault="00A56861">
      <w:pPr>
        <w:autoSpaceDE w:val="0"/>
        <w:autoSpaceDN w:val="0"/>
        <w:spacing w:after="224" w:line="220" w:lineRule="exact"/>
      </w:pPr>
    </w:p>
    <w:p w14:paraId="6D9B220A" w14:textId="77777777" w:rsidR="00A56861" w:rsidRDefault="00000000">
      <w:pPr>
        <w:autoSpaceDE w:val="0"/>
        <w:autoSpaceDN w:val="0"/>
        <w:spacing w:after="0" w:line="330" w:lineRule="exact"/>
      </w:pPr>
      <w:r>
        <w:t>Whispers of the Past</w:t>
      </w:r>
    </w:p>
    <w:p w14:paraId="7375D470" w14:textId="77777777" w:rsidR="00A56861" w:rsidRDefault="00000000">
      <w:pPr>
        <w:autoSpaceDE w:val="0"/>
        <w:autoSpaceDN w:val="0"/>
        <w:spacing w:before="286" w:after="0" w:line="264" w:lineRule="exact"/>
        <w:ind w:right="144"/>
      </w:pPr>
      <w:r>
        <w:t>A tremor ran through me, not of cold, but of something far more profound – a resonating echo in the deepest chambers of my soul.</w:t>
      </w:r>
    </w:p>
    <w:p w14:paraId="0A63C1CE" w14:textId="77777777" w:rsidR="00A56861" w:rsidRDefault="00000000">
      <w:pPr>
        <w:autoSpaceDE w:val="0"/>
        <w:autoSpaceDN w:val="0"/>
        <w:spacing w:before="60" w:after="0" w:line="264" w:lineRule="exact"/>
      </w:pPr>
      <w:r>
        <w:t>As if triggered by some unseen mechanism, images flooded my mind, not in a coherent narrative, but in fragmented bursts of sensation and emotion. I witnessed swirling mists, the skeletal remains of ancient trees, a castle perched precariously on a cliff edge, bathed in the ethereal glow of a moonless night. There were faces, too, fleeting glimpses of individuals whose features shifted and blurred, yet whose emotions – sorrow, longing, betrayal – were sharply defined.</w:t>
      </w:r>
    </w:p>
    <w:p w14:paraId="300EABB7" w14:textId="77777777" w:rsidR="00A56861" w:rsidRDefault="00000000">
      <w:pPr>
        <w:autoSpaceDE w:val="0"/>
        <w:autoSpaceDN w:val="0"/>
        <w:spacing w:before="264" w:after="0" w:line="264" w:lineRule="exact"/>
      </w:pPr>
      <w:r>
        <w:t xml:space="preserve">One image, however, held a peculiar clarity: a young woman, her hair the colour of raven's wings, her eyes mirroring the stormy grey of a winter sky, stood before a roaring fire, her face etched with a mixture of defiance and despair. She held a silver locket, its surface engraved with symbols I couldn't decipher, but whose power </w:t>
        <w:br/>
        <w:t>resonated within me. A feeling of profound loss emanated from her, a desolation so absolute that it choked the breath from my lungs. It experienced both intimately familiar and utterly alien, a memory both mine and not mine.</w:t>
      </w:r>
    </w:p>
    <w:p w14:paraId="3DDE67F1" w14:textId="77777777" w:rsidR="00A56861" w:rsidRDefault="00000000">
      <w:pPr>
        <w:autoSpaceDE w:val="0"/>
        <w:autoSpaceDN w:val="0"/>
        <w:spacing w:before="264" w:after="0" w:line="264" w:lineRule="exact"/>
      </w:pPr>
      <w:r>
        <w:t xml:space="preserve">Another scene: a windswept plain under a bruised, purple sky. A lone figure, cloaked in darkness, walked towards a looming </w:t>
        <w:br/>
        <w:t>monolith, its surface covered in arcane inscriptions. A sense of impending doom hung heavy in the air, a suffocating weight that pressed down on my chest. Fear, stark and primal, gripped me. The wind howled, a mournful dirge that seemed to echo the figure's despair. The very landscape itself experienced charged with a palpable sense of dread, as if it were a living entity, sharing the figure's anguish.</w:t>
      </w:r>
    </w:p>
    <w:p w14:paraId="184667F0" w14:textId="77777777" w:rsidR="00A56861" w:rsidRDefault="00000000">
      <w:pPr>
        <w:autoSpaceDE w:val="0"/>
        <w:autoSpaceDN w:val="0"/>
        <w:spacing w:before="264" w:after="0" w:line="264" w:lineRule="exact"/>
        <w:ind w:right="288"/>
      </w:pPr>
      <w:r>
        <w:t>The fragments continued, an unrelenting cascade of images and emotions, each more surreal and disorienting than the last. A hidden garden overflowing with luminous flowers, their petals pulsating with an inner light; a shadowed forest where the trees whispered secrets in an unknown tongue; a sun-drenched beach where laughter mingled with the cries of gulls. Yet, underlying every scene, there was a constant thread of sorrow, a pervasive</w:t>
      </w:r>
    </w:p>
    <w:p w14:paraId="600E1E6E" w14:textId="77777777" w:rsidR="00A56861" w:rsidRDefault="00A56861">
      <w:pPr>
        <w:sectPr w:rsidR="00A56861">
          <w:pgSz w:w="8000" w:h="12000"/>
          <w:pgMar w:top="1440" w:right="1440" w:bottom="1440" w:left="1440" w:header="720" w:footer="720" w:gutter="0"/>
          <w:cols w:space="720"/>
          <w:docGrid w:linePitch="360"/>
        </w:sectPr>
      </w:pPr>
    </w:p>
    <w:p w14:paraId="18B23D4D" w14:textId="77777777" w:rsidR="00A56861" w:rsidRDefault="00A56861">
      <w:pPr>
        <w:autoSpaceDE w:val="0"/>
        <w:autoSpaceDN w:val="0"/>
        <w:spacing w:after="78" w:line="220" w:lineRule="exact"/>
      </w:pPr>
    </w:p>
    <w:p w14:paraId="08E67690" w14:textId="77777777" w:rsidR="00A56861" w:rsidRDefault="00000000">
      <w:pPr>
        <w:autoSpaceDE w:val="0"/>
        <w:autoSpaceDN w:val="0"/>
        <w:spacing w:after="0" w:line="322" w:lineRule="exact"/>
      </w:pPr>
      <w:r>
        <w:t>sense of loss that intertwined with the strange sense of familiarity.</w:t>
      </w:r>
    </w:p>
    <w:p w14:paraId="0C5F1FA6" w14:textId="77777777" w:rsidR="00A56861" w:rsidRDefault="00000000">
      <w:pPr>
        <w:autoSpaceDE w:val="0"/>
        <w:autoSpaceDN w:val="0"/>
        <w:spacing w:before="264" w:after="0" w:line="264" w:lineRule="exact"/>
      </w:pPr>
      <w:r>
        <w:t xml:space="preserve">These weren't mere memories; they were experiences, visceral and immediate, pulling me into a vortex of emotions that left me </w:t>
        <w:br/>
        <w:t xml:space="preserve">breathless and shaken. It was as though I had lived these lives, experienced these emotions, endured these losses, in some previous existence, a life that lay buried deep within the hidden recesses of my </w:t>
        <w:br/>
        <w:t>consciousness. The woman in black had opened a door, a portal into a past I never knew existed, a past that was intimately linked to her own.</w:t>
      </w:r>
    </w:p>
    <w:p w14:paraId="384DD2A9" w14:textId="77777777" w:rsidR="00A56861" w:rsidRDefault="00000000">
      <w:pPr>
        <w:autoSpaceDE w:val="0"/>
        <w:autoSpaceDN w:val="0"/>
        <w:spacing w:before="264" w:after="0" w:line="264" w:lineRule="exact"/>
      </w:pPr>
      <w:r>
        <w:t>My mind reeled, struggling to reconcile these sudden revelations with the reality of my ordinary life. Who was this woman? What was the nature of our connection? And what was the significance of these strange, haunting memories? Questions spiralled through my mind, a maelstrom of uncertainty and fear. The weight of these revelations pressed upon me, threatening to crush me beneath their significance. I experienced a profound sense of displacement, as though I were an actor in a play, unsure of my lines, my role, or even the identity of the person I was meant to portray.</w:t>
      </w:r>
    </w:p>
    <w:p w14:paraId="1C976F72" w14:textId="77777777" w:rsidR="00A56861" w:rsidRDefault="00000000">
      <w:pPr>
        <w:autoSpaceDE w:val="0"/>
        <w:autoSpaceDN w:val="0"/>
        <w:spacing w:before="264" w:after="0" w:line="264" w:lineRule="exact"/>
      </w:pPr>
      <w:r>
        <w:t xml:space="preserve">The woman, sensing my internal turmoil, reached out a hand, her touch feather-light yet strangely potent. The contact sent a wave of warmth coursing through me, a soothing balm that eased the </w:t>
        <w:br/>
        <w:t>overwhelming confusion. Her eyes, deep pools of sorrow, seemed to understand my bewilderment, her gaze offering solace, reassurance, and a shared understanding that transcended words.</w:t>
      </w:r>
    </w:p>
    <w:p w14:paraId="789B17EA" w14:textId="77777777" w:rsidR="00A56861" w:rsidRDefault="00000000">
      <w:pPr>
        <w:autoSpaceDE w:val="0"/>
        <w:autoSpaceDN w:val="0"/>
        <w:spacing w:before="264" w:after="0" w:line="264" w:lineRule="exact"/>
      </w:pPr>
      <w:r>
        <w:t>She didn't speak, but somehow, I understood. These weren't simply fragmented memories; they were pieces of a larger tapestry, a story woven across lifetimes, a tale of love, loss, and a destiny that bound us together across dimensions. Our connection was not merely a shared moment in time, it was an enduring bond that stretched back across the eons, a destiny fulfilled in the mystical embrace of the moor.</w:t>
      </w:r>
    </w:p>
    <w:p w14:paraId="70F1725A" w14:textId="77777777" w:rsidR="00A56861" w:rsidRDefault="00000000">
      <w:pPr>
        <w:autoSpaceDE w:val="0"/>
        <w:autoSpaceDN w:val="0"/>
        <w:spacing w:before="264" w:after="0" w:line="264" w:lineRule="exact"/>
        <w:ind w:right="144"/>
      </w:pPr>
      <w:r>
        <w:t>The images continued to flood my mind, now accompanied by a growing understanding. I witnessed myself in these scenes, but not as I am now, but as different iterations of my soul, living diverse lives, experiencing joy and pain in varying degrees. I saw love, both</w:t>
      </w:r>
    </w:p>
    <w:p w14:paraId="79BCDAC2" w14:textId="77777777" w:rsidR="00A56861" w:rsidRDefault="00A56861">
      <w:pPr>
        <w:sectPr w:rsidR="00A56861">
          <w:pgSz w:w="8000" w:h="12000"/>
          <w:pgMar w:top="1440" w:right="1440" w:bottom="1440" w:left="1440" w:header="720" w:footer="720" w:gutter="0"/>
          <w:cols w:space="720"/>
          <w:docGrid w:linePitch="360"/>
        </w:sectPr>
      </w:pPr>
    </w:p>
    <w:p w14:paraId="5D212C40" w14:textId="77777777" w:rsidR="00A56861" w:rsidRDefault="00A56861">
      <w:pPr>
        <w:autoSpaceDE w:val="0"/>
        <w:autoSpaceDN w:val="0"/>
        <w:spacing w:after="78" w:line="220" w:lineRule="exact"/>
      </w:pPr>
    </w:p>
    <w:p w14:paraId="5CAB831E" w14:textId="77777777" w:rsidR="00A56861" w:rsidRDefault="00000000">
      <w:pPr>
        <w:autoSpaceDE w:val="0"/>
        <w:autoSpaceDN w:val="0"/>
        <w:spacing w:before="58" w:after="0" w:line="264" w:lineRule="exact"/>
        <w:ind w:right="144"/>
      </w:pPr>
      <w:r>
        <w:t xml:space="preserve">passionate and tender, and betrayal, both agonizing and brutal. I witnessed moments of great triumph and crushing defeat, moments of exquisite beauty and chilling horror. Each experience, each </w:t>
        <w:br/>
        <w:t>emotion, contributed to the intricate tapestry of my being, shaping the man I am today.</w:t>
      </w:r>
    </w:p>
    <w:p w14:paraId="3AD1F702" w14:textId="77777777" w:rsidR="00A56861" w:rsidRDefault="00000000">
      <w:pPr>
        <w:autoSpaceDE w:val="0"/>
        <w:autoSpaceDN w:val="0"/>
        <w:spacing w:before="264" w:after="0" w:line="264" w:lineRule="exact"/>
      </w:pPr>
      <w:r>
        <w:t xml:space="preserve">The woman's presence acted as a catalyst, activating dormant aspects of my soul, allowing me to experience these buried </w:t>
        <w:br/>
        <w:t>memories with clarity and understanding. It was as if she possessed a key, an ancient artifact that unlocked the hidden chambers of my subconscious, bringing forth a wealth of knowledge and experience that had lain dormant within me for centuries.</w:t>
      </w:r>
    </w:p>
    <w:p w14:paraId="23FDCACA" w14:textId="77777777" w:rsidR="00A56861" w:rsidRDefault="00000000">
      <w:pPr>
        <w:autoSpaceDE w:val="0"/>
        <w:autoSpaceDN w:val="0"/>
        <w:spacing w:before="264" w:after="0" w:line="264" w:lineRule="exact"/>
      </w:pPr>
      <w:r>
        <w:t>I experienced a growing pull toward these fragmented lives, a yearning to understand the full scope of my existence, the reasons behind these experiences. The lives I glimpsed were not merely recollections; they were potential pathways, uncharted territories of my being.</w:t>
      </w:r>
    </w:p>
    <w:p w14:paraId="5A5970A9" w14:textId="77777777" w:rsidR="00A56861" w:rsidRDefault="00000000">
      <w:pPr>
        <w:autoSpaceDE w:val="0"/>
        <w:autoSpaceDN w:val="0"/>
        <w:spacing w:before="60" w:after="0" w:line="264" w:lineRule="exact"/>
        <w:ind w:right="288"/>
        <w:jc w:val="center"/>
      </w:pPr>
      <w:r>
        <w:t>The woman in black, in essence, was leading me on a journey of self-discovery, revealing aspects of myself I never knew existed.</w:t>
      </w:r>
    </w:p>
    <w:p w14:paraId="3443F5F6" w14:textId="77777777" w:rsidR="00A56861" w:rsidRDefault="00000000">
      <w:pPr>
        <w:autoSpaceDE w:val="0"/>
        <w:autoSpaceDN w:val="0"/>
        <w:spacing w:before="264" w:after="0" w:line="264" w:lineRule="exact"/>
      </w:pPr>
      <w:r>
        <w:t xml:space="preserve">The burden of these memories was immense, the weight of </w:t>
        <w:br/>
        <w:t>countless lives pressing upon me. Yet, amidst the sorrow and the confusion, there was a sense of awe, a wonder at the richness and complexity of existence. I was not merely a man confined to a single lifetime; I was a timeless being, my soul stretching across millennia, interwoven with the fabric of the universe itself.</w:t>
      </w:r>
    </w:p>
    <w:p w14:paraId="2E3FADCB" w14:textId="77777777" w:rsidR="00A56861" w:rsidRDefault="00000000">
      <w:pPr>
        <w:autoSpaceDE w:val="0"/>
        <w:autoSpaceDN w:val="0"/>
        <w:spacing w:before="264" w:after="0" w:line="264" w:lineRule="exact"/>
      </w:pPr>
      <w:r>
        <w:t>As the sun climbed higher, casting its golden rays across the moor, the intensity of the vision subsided. The fragmented memories coalesced, weaving together to form a coherent narrative, a story that transcended time and space, a tale of love, loss, and destiny, a testament to the enduring power of connection. The woman in black watched me, her eyes filled with empathy and understanding.</w:t>
      </w:r>
    </w:p>
    <w:p w14:paraId="5BFB0CE7" w14:textId="77777777" w:rsidR="00A56861" w:rsidRDefault="00000000">
      <w:pPr>
        <w:autoSpaceDE w:val="0"/>
        <w:autoSpaceDN w:val="0"/>
        <w:spacing w:before="60" w:after="0" w:line="264" w:lineRule="exact"/>
        <w:ind w:right="288"/>
      </w:pPr>
      <w:r>
        <w:t>She knew that my journey had only just begun, a journey of discovery that would shape.  not only my life but also hers, bound together by a mystical bond that transcended the boundaries of reality itself.</w:t>
      </w:r>
    </w:p>
    <w:p w14:paraId="492AD0AF" w14:textId="77777777" w:rsidR="00A56861" w:rsidRDefault="00000000">
      <w:pPr>
        <w:autoSpaceDE w:val="0"/>
        <w:autoSpaceDN w:val="0"/>
        <w:spacing w:before="264" w:after="0" w:line="264" w:lineRule="exact"/>
      </w:pPr>
      <w:r>
        <w:t>The raven, that earlier harbinger of foreboding, landed again on the same rock, its black feathers shimmering in the sun. It cocked its</w:t>
      </w:r>
    </w:p>
    <w:p w14:paraId="0A94B074" w14:textId="77777777" w:rsidR="00A56861" w:rsidRDefault="00A56861">
      <w:pPr>
        <w:sectPr w:rsidR="00A56861">
          <w:pgSz w:w="8000" w:h="12000"/>
          <w:pgMar w:top="1440" w:right="1440" w:bottom="1440" w:left="1440" w:header="720" w:footer="720" w:gutter="0"/>
          <w:cols w:space="720"/>
          <w:docGrid w:linePitch="360"/>
        </w:sectPr>
      </w:pPr>
    </w:p>
    <w:p w14:paraId="054214AE" w14:textId="77777777" w:rsidR="00A56861" w:rsidRDefault="00A56861">
      <w:pPr>
        <w:autoSpaceDE w:val="0"/>
        <w:autoSpaceDN w:val="0"/>
        <w:spacing w:after="78" w:line="220" w:lineRule="exact"/>
      </w:pPr>
    </w:p>
    <w:p w14:paraId="53201613" w14:textId="77777777" w:rsidR="00A56861" w:rsidRDefault="00000000">
      <w:pPr>
        <w:autoSpaceDE w:val="0"/>
        <w:autoSpaceDN w:val="0"/>
        <w:spacing w:before="58" w:after="0" w:line="264" w:lineRule="exact"/>
      </w:pPr>
      <w:r>
        <w:t xml:space="preserve">head, as if acknowledging the significance of the revelations, and then took flight, disappearing into the distance. Its departure </w:t>
        <w:br/>
        <w:t xml:space="preserve">marked not an end, but a transition, the beginning of a new chapter in a saga that stretched far beyond the limits of my comprehension. I experienced a profound sense of peace, despite the tumultuous journey that lay ahead. The woman's love, I knew, was both a blessing and a burden, a love that demanded sacrifice, but promised a freedom beyond anything I had ever known. The whispers of the past had become the clarion call of my future, a future intimately </w:t>
        <w:br/>
        <w:t>intertwined with the mysterious woman in black. And as we stood there, silhouetted against the rising sun, I knew with a certainty that ran deeper than my understanding that my life, and hers, would never be the same. The moor itself seemed to hold its breath, waiting for the unfolding of our destiny, a destiny as vast and mysterious as the ancient landscapes themselves.</w:t>
      </w:r>
    </w:p>
    <w:p w14:paraId="10FBBFF4" w14:textId="77777777" w:rsidR="00A56861" w:rsidRDefault="00A56861">
      <w:pPr>
        <w:sectPr w:rsidR="00A56861">
          <w:pgSz w:w="8000" w:h="12000"/>
          <w:pgMar w:top="1440" w:right="1440" w:bottom="1440" w:left="1440" w:header="720" w:footer="720" w:gutter="0"/>
          <w:cols w:space="720"/>
          <w:docGrid w:linePitch="360"/>
        </w:sectPr>
      </w:pPr>
    </w:p>
    <w:p w14:paraId="24FFC072" w14:textId="77777777" w:rsidR="00A56861" w:rsidRDefault="00A56861">
      <w:pPr>
        <w:autoSpaceDE w:val="0"/>
        <w:autoSpaceDN w:val="0"/>
        <w:spacing w:after="224" w:line="220" w:lineRule="exact"/>
      </w:pPr>
    </w:p>
    <w:p w14:paraId="02868FDD" w14:textId="77777777" w:rsidR="00A56861" w:rsidRDefault="00000000">
      <w:pPr>
        <w:autoSpaceDE w:val="0"/>
        <w:autoSpaceDN w:val="0"/>
        <w:spacing w:after="0" w:line="330" w:lineRule="exact"/>
      </w:pPr>
      <w:r>
        <w:t>The Winds Warning</w:t>
      </w:r>
    </w:p>
    <w:p w14:paraId="7F49B878" w14:textId="77777777" w:rsidR="00A56861" w:rsidRDefault="00000000">
      <w:pPr>
        <w:autoSpaceDE w:val="0"/>
        <w:autoSpaceDN w:val="0"/>
        <w:spacing w:before="286" w:after="0" w:line="264" w:lineRule="exact"/>
      </w:pPr>
      <w:r>
        <w:t>The wind, until then a gentle caress across the moor, suddenly whipped into a frenzy. It wasn’t the playful dance of a summer breeze, but a raw, untamed force, howling a mournful dirge that seemed to claw at the very fabric of the landscape. The heather bowed low before its onslaught, and the skeletal branches of ancient trees clawed at the sky, their gnarled fingers reaching out like pleading hands. The air itself crackled with an unnatural energy, a palpable sense of foreboding that tightened my chest and quickened my pulse. It was a warning, a primal scream from the very heart of the moor, a chilling premonition of the events to unfold.</w:t>
      </w:r>
    </w:p>
    <w:p w14:paraId="4A36D3B9" w14:textId="77777777" w:rsidR="00A56861" w:rsidRDefault="00000000">
      <w:pPr>
        <w:autoSpaceDE w:val="0"/>
        <w:autoSpaceDN w:val="0"/>
        <w:spacing w:before="264" w:after="0" w:line="264" w:lineRule="exact"/>
      </w:pPr>
      <w:r>
        <w:t xml:space="preserve">The woman in black stood beside me, unmoved by the tempest. Her dark cloak billowed around her, as if absorbing the wind's fury, her gaze fixed on the swirling mists that danced across the horizon. There was an unsettling stillness about her, a serenity that stood in stark contrast to the chaotic dance of the elements. It was as though she was not merely observing the storm, but directing it, a </w:t>
        <w:br/>
        <w:t>conductor of the elements, wielding their power with an unseen force.</w:t>
      </w:r>
    </w:p>
    <w:p w14:paraId="346541FD" w14:textId="77777777" w:rsidR="00A56861" w:rsidRDefault="00000000">
      <w:pPr>
        <w:autoSpaceDE w:val="0"/>
        <w:autoSpaceDN w:val="0"/>
        <w:spacing w:before="264" w:after="0" w:line="264" w:lineRule="exact"/>
      </w:pPr>
      <w:r>
        <w:t>I instinctively recoiled from the wind's ferocity, my earlier sense of awe replaced by a primal fear. The images that had flooded my mind, the fragmented memories of lives lived and lost, returned with renewed intensity. The faces, blurred yet familiar, seemed to cry out in unison, their voices blending with the wind's howl. The silver locket, the towering monolith, the hidden garden – these images now pulsed with a renewed intensity, as though the wind itself was trying to convey a message, a hidden meaning concealed within its furious assault.</w:t>
      </w:r>
    </w:p>
    <w:p w14:paraId="2BA16253" w14:textId="77777777" w:rsidR="00A56861" w:rsidRDefault="00000000">
      <w:pPr>
        <w:autoSpaceDE w:val="0"/>
        <w:autoSpaceDN w:val="0"/>
        <w:spacing w:before="264" w:after="0" w:line="264" w:lineRule="exact"/>
      </w:pPr>
      <w:r>
        <w:t xml:space="preserve">The raven, which had earlier landed on the same rock, now took flight again, its black wings cutting through the wind with </w:t>
        <w:br/>
        <w:t>terrifying grace. It circled overhead, its cry sharp and piercing, a mournful counterpoint to the wind's rage. Its presence, previously ominous, now experienced profoundly significant, a harbinger of a storm far greater than the tempestuous wind itself. It was as if the bird, too,</w:t>
      </w:r>
    </w:p>
    <w:p w14:paraId="6945D4B4" w14:textId="77777777" w:rsidR="00A56861" w:rsidRDefault="00A56861">
      <w:pPr>
        <w:sectPr w:rsidR="00A56861">
          <w:pgSz w:w="8000" w:h="12000"/>
          <w:pgMar w:top="1440" w:right="1440" w:bottom="1440" w:left="1440" w:header="720" w:footer="720" w:gutter="0"/>
          <w:cols w:space="720"/>
          <w:docGrid w:linePitch="360"/>
        </w:sectPr>
      </w:pPr>
    </w:p>
    <w:p w14:paraId="36FDF354" w14:textId="77777777" w:rsidR="00A56861" w:rsidRDefault="00A56861">
      <w:pPr>
        <w:autoSpaceDE w:val="0"/>
        <w:autoSpaceDN w:val="0"/>
        <w:spacing w:after="78" w:line="220" w:lineRule="exact"/>
      </w:pPr>
    </w:p>
    <w:p w14:paraId="476CB39C" w14:textId="77777777" w:rsidR="00A56861" w:rsidRDefault="00000000">
      <w:pPr>
        <w:autoSpaceDE w:val="0"/>
        <w:autoSpaceDN w:val="0"/>
        <w:spacing w:before="58" w:after="0" w:line="264" w:lineRule="exact"/>
      </w:pPr>
      <w:r>
        <w:t>understood the gravity of the impending events, and its cries served as a grim herald of the coming conflict.</w:t>
      </w:r>
    </w:p>
    <w:p w14:paraId="30333633" w14:textId="77777777" w:rsidR="00A56861" w:rsidRDefault="00000000">
      <w:pPr>
        <w:autoSpaceDE w:val="0"/>
        <w:autoSpaceDN w:val="0"/>
        <w:spacing w:before="264" w:after="0" w:line="264" w:lineRule="exact"/>
      </w:pPr>
      <w:r>
        <w:t>I attempted to speak, to ask the woman in black what the wind meant, what this sudden eruption of supernatural power signified, but my voice was lost in the wind's roar. My words were swallowed by the tempest, leaving me feeling insignificant, a tiny speck caught in the vast expanse of the moor's fury. Yet, the woman's touch was on my arm, firm and reassuring, conveying a sense of security in the face of the encroaching chaos. Her stillness, her composure in the midst of the storm, was both awe-inspiring and terrifying.</w:t>
      </w:r>
    </w:p>
    <w:p w14:paraId="37B303CA" w14:textId="77777777" w:rsidR="00A56861" w:rsidRDefault="00000000">
      <w:pPr>
        <w:autoSpaceDE w:val="0"/>
        <w:autoSpaceDN w:val="0"/>
        <w:spacing w:before="264" w:after="0" w:line="264" w:lineRule="exact"/>
        <w:ind w:right="144"/>
      </w:pPr>
      <w:r>
        <w:t xml:space="preserve">As the wind raged, I noticed a strange transformation in the </w:t>
        <w:br/>
        <w:t>landscape itself. The moor, once familiar and comforting, was now imbued with an unnatural energy. The heather glowed with an eerie luminescence, and the ancient stones seemed to pulse with a faint inner light. The very air vibrated with a power that was both mystical and menacing. It was as if the moor itself was alive, responding to the wind's fury, its ancient energy being unleashed.</w:t>
      </w:r>
    </w:p>
    <w:p w14:paraId="69A53E3D" w14:textId="77777777" w:rsidR="00A56861" w:rsidRDefault="00000000">
      <w:pPr>
        <w:autoSpaceDE w:val="0"/>
        <w:autoSpaceDN w:val="0"/>
        <w:spacing w:before="264" w:after="0" w:line="264" w:lineRule="exact"/>
        <w:ind w:right="144"/>
      </w:pPr>
      <w:r>
        <w:t>The storm raged for what experienced like an eternity. As I watched the turmoil around me, I remembered the fragments of the memories, the various lives I had seemingly lived before. In many of them, storms had played a crucial role. They were not just natural phenomena, but powerful forces capable of both destruction and creation, reflecting the chaos and order that co-existed in my own life and those of the women I have been, in countless forms.</w:t>
      </w:r>
    </w:p>
    <w:p w14:paraId="03518C8C" w14:textId="77777777" w:rsidR="00A56861" w:rsidRDefault="00000000">
      <w:pPr>
        <w:autoSpaceDE w:val="0"/>
        <w:autoSpaceDN w:val="0"/>
        <w:spacing w:before="264" w:after="0" w:line="264" w:lineRule="exact"/>
      </w:pPr>
      <w:r>
        <w:t>One memory, vivid and intense, stood out: a tempestuous night at sea, a ship tossed about by gigantic waves, a crew battling the elements, their faces etched with terror and desperation. A woman, cloaked in black, stood at the ship's helm, her silhouette outlined against the lightening strikes, her eyes fixed on the raging storm with an eerie calmness. It was a reflection of the woman beside me, a parallel life, an echo of a past I had lived, perhaps countless times.</w:t>
      </w:r>
    </w:p>
    <w:p w14:paraId="6A8976ED" w14:textId="77777777" w:rsidR="00A56861" w:rsidRDefault="00000000">
      <w:pPr>
        <w:autoSpaceDE w:val="0"/>
        <w:autoSpaceDN w:val="0"/>
        <w:spacing w:before="264" w:after="0" w:line="264" w:lineRule="exact"/>
        <w:ind w:right="144"/>
      </w:pPr>
      <w:r>
        <w:t>Another memory, more peaceful, yet equally unsettling, depicted a woman sitting by a river, during a serene yet fierce downpour. She was mending clothes, and despite the rain, her face was still and calm, as if in harmony with nature's fury. This too reflected the</w:t>
      </w:r>
    </w:p>
    <w:p w14:paraId="36A4586A" w14:textId="77777777" w:rsidR="00A56861" w:rsidRDefault="00A56861">
      <w:pPr>
        <w:sectPr w:rsidR="00A56861">
          <w:pgSz w:w="8000" w:h="12000"/>
          <w:pgMar w:top="1440" w:right="1440" w:bottom="1440" w:left="1440" w:header="720" w:footer="720" w:gutter="0"/>
          <w:cols w:space="720"/>
          <w:docGrid w:linePitch="360"/>
        </w:sectPr>
      </w:pPr>
    </w:p>
    <w:p w14:paraId="59E09DB8" w14:textId="77777777" w:rsidR="00A56861" w:rsidRDefault="00A56861">
      <w:pPr>
        <w:autoSpaceDE w:val="0"/>
        <w:autoSpaceDN w:val="0"/>
        <w:spacing w:after="78" w:line="220" w:lineRule="exact"/>
      </w:pPr>
    </w:p>
    <w:p w14:paraId="190F7310" w14:textId="77777777" w:rsidR="00A56861" w:rsidRDefault="00000000">
      <w:pPr>
        <w:autoSpaceDE w:val="0"/>
        <w:autoSpaceDN w:val="0"/>
        <w:spacing w:before="58" w:after="0" w:line="264" w:lineRule="exact"/>
        <w:ind w:right="288"/>
      </w:pPr>
      <w:r>
        <w:t>woman beside me, in a different form. In this life, she had found peace and balance with the storms of life.</w:t>
      </w:r>
    </w:p>
    <w:p w14:paraId="00BDF0C7" w14:textId="77777777" w:rsidR="00A56861" w:rsidRDefault="00000000">
      <w:pPr>
        <w:autoSpaceDE w:val="0"/>
        <w:autoSpaceDN w:val="0"/>
        <w:spacing w:before="264" w:after="0" w:line="264" w:lineRule="exact"/>
        <w:ind w:right="144"/>
      </w:pPr>
      <w:r>
        <w:t>As suddenly as it had begun, the storm subsided. The wind’s wail died down to a gentle whisper, the tempestuous clouds parted, revealing a sky washed clean and bright. The sun emerged, casting a golden light across the tranquil moor. The transformation was immediate and complete, a stark contrast to the fury that had preceded it.</w:t>
      </w:r>
    </w:p>
    <w:p w14:paraId="11CAAC1B" w14:textId="77777777" w:rsidR="00A56861" w:rsidRDefault="00000000">
      <w:pPr>
        <w:autoSpaceDE w:val="0"/>
        <w:autoSpaceDN w:val="0"/>
        <w:spacing w:before="264" w:after="0" w:line="264" w:lineRule="exact"/>
      </w:pPr>
      <w:r>
        <w:t xml:space="preserve">Yet, the feeling of foreboding remained. The wind's warning was not a simple meteorological event; it was a supernatural message, a prelude to events that could not yet be fully understood. The </w:t>
        <w:br/>
        <w:t xml:space="preserve">woman in black remained silent, but her eyes held a depth of knowledge and experience that spoke volumes. She knew the </w:t>
        <w:br/>
        <w:t>storm's true significance; she understood its meaning, and she knew that our journey had only just begun, a path that would lead us into a realm far beyond the comprehension of ordinary men.</w:t>
      </w:r>
    </w:p>
    <w:p w14:paraId="273948ED" w14:textId="77777777" w:rsidR="00A56861" w:rsidRDefault="00000000">
      <w:pPr>
        <w:autoSpaceDE w:val="0"/>
        <w:autoSpaceDN w:val="0"/>
        <w:spacing w:before="264" w:after="0" w:line="264" w:lineRule="exact"/>
      </w:pPr>
      <w:r>
        <w:t xml:space="preserve">The sudden silence that followed the storm was almost more </w:t>
        <w:br/>
        <w:t xml:space="preserve">unsettling than the tempest itself. It was a silence pregnant with anticipation, a silence that echoed with unspoken promises and dire warnings. It spoke of secrets held close, of powers yet to be </w:t>
        <w:br/>
        <w:t>unleashed, and of destinies that were now irrevocably intertwined.</w:t>
      </w:r>
    </w:p>
    <w:p w14:paraId="5BAF6527" w14:textId="77777777" w:rsidR="00A56861" w:rsidRDefault="00000000">
      <w:pPr>
        <w:autoSpaceDE w:val="0"/>
        <w:autoSpaceDN w:val="0"/>
        <w:spacing w:before="264" w:after="0" w:line="264" w:lineRule="exact"/>
      </w:pPr>
      <w:r>
        <w:t xml:space="preserve">The raven, perched on the same rock as before, regarded us with its intelligent, obsidian eyes. Its presence experienced less ominous now, more like an observer, a silent witness to the unfolding drama. It seemed to understand the intricate dance of fate that had brought us </w:t>
        <w:br/>
        <w:t xml:space="preserve">together, the mystical bond that had forever altered our lives. Its steady gaze seemed to confirm the uneasy truth—the wind’s </w:t>
        <w:br/>
        <w:t xml:space="preserve">warning was merely the first act of a far greater, far more terrifying, play. The moor, now bathed in the sun's gentle light, held its </w:t>
        <w:br/>
        <w:t>breath, waiting for the next act to begin. And with the stillness came a palpable sense of unease, an unspoken acknowledgment that the true storm was yet to break.</w:t>
      </w:r>
    </w:p>
    <w:p w14:paraId="72C88270" w14:textId="77777777" w:rsidR="00A56861" w:rsidRDefault="00A56861">
      <w:pPr>
        <w:sectPr w:rsidR="00A56861">
          <w:pgSz w:w="8000" w:h="12000"/>
          <w:pgMar w:top="1440" w:right="1440" w:bottom="1440" w:left="1440" w:header="720" w:footer="720" w:gutter="0"/>
          <w:cols w:space="720"/>
          <w:docGrid w:linePitch="360"/>
        </w:sectPr>
      </w:pPr>
    </w:p>
    <w:p w14:paraId="1140EF30" w14:textId="77777777" w:rsidR="00A56861" w:rsidRDefault="00A56861">
      <w:pPr>
        <w:autoSpaceDE w:val="0"/>
        <w:autoSpaceDN w:val="0"/>
        <w:spacing w:after="224" w:line="220" w:lineRule="exact"/>
      </w:pPr>
    </w:p>
    <w:p w14:paraId="0324B884" w14:textId="77777777" w:rsidR="00A56861" w:rsidRDefault="00000000">
      <w:pPr>
        <w:autoSpaceDE w:val="0"/>
        <w:autoSpaceDN w:val="0"/>
        <w:spacing w:after="0" w:line="330" w:lineRule="exact"/>
      </w:pPr>
      <w:r>
        <w:t>A Shadowy Presence</w:t>
      </w:r>
    </w:p>
    <w:p w14:paraId="32C75CA5" w14:textId="77777777" w:rsidR="00A56861" w:rsidRDefault="00000000">
      <w:pPr>
        <w:autoSpaceDE w:val="0"/>
        <w:autoSpaceDN w:val="0"/>
        <w:spacing w:before="286" w:after="0" w:line="264" w:lineRule="exact"/>
      </w:pPr>
      <w:r>
        <w:t xml:space="preserve">The sun, a deceptive balm after the tempest's fury, cast long </w:t>
        <w:br/>
        <w:t>shadows across the moor, stretching and contorting the familiar landscape into something uncanny. The heather, still shimmering with residual luminescence, seemed to pulse faintly under the golden light, its delicate blooms swaying in the now gentle breeze like hesitant whispers. But the tranquility was a fragile veneer, a thin layer of calm over a churning undercurrent of unease. It was in the subtle shifts in the light, the almost imperceptible movement of shadows, that the true nature of the woman in black began to reveal itself.</w:t>
      </w:r>
    </w:p>
    <w:p w14:paraId="253A04BB" w14:textId="77777777" w:rsidR="00A56861" w:rsidRDefault="00000000">
      <w:pPr>
        <w:autoSpaceDE w:val="0"/>
        <w:autoSpaceDN w:val="0"/>
        <w:spacing w:before="264" w:after="0" w:line="264" w:lineRule="exact"/>
      </w:pPr>
      <w:r>
        <w:t xml:space="preserve">A faint, ethereal glow, barely perceptible to the eye, emanated from her black attire. It wasn't the simple reflection of the sun; it was an inner light, a subtle luminescence that hinted at a power beyond the ordinary. The darkness of her clothing seemed to absorb the </w:t>
        <w:br/>
        <w:t xml:space="preserve">sunlight, creating a strange contrast, an almost paradoxical effect that both hid and revealed her true nature. Around her, shadows danced, not merely the natural shadows cast by the sun, but </w:t>
        <w:br/>
        <w:t>shifting, sentient entities that seemed to writhe and twist, taking on forms both familiar and alien. They flowed around her like a living shroud, a protective aura that both repelled and intrigued.</w:t>
      </w:r>
    </w:p>
    <w:p w14:paraId="3DD43BCC" w14:textId="77777777" w:rsidR="00A56861" w:rsidRDefault="00000000">
      <w:pPr>
        <w:autoSpaceDE w:val="0"/>
        <w:autoSpaceDN w:val="0"/>
        <w:spacing w:before="264" w:after="0" w:line="264" w:lineRule="exact"/>
      </w:pPr>
      <w:r>
        <w:t xml:space="preserve">My initial fascination, the awe inspired by her enigmatic beauty and the strange power she wielded over the elements, was now tinged with a growing unease, a nascent fear that pricked at the edges of my awareness. The woman herself remained silent, her expression unreadable, yet her eyes held a depth that seemed to contain </w:t>
        <w:br/>
        <w:t>centuries of untold stories, of lives lived and lost in the shadowy realms of her existence. There was an otherworldliness about her, a palpable sense of something ancient and powerful residing within her very being.</w:t>
      </w:r>
    </w:p>
    <w:p w14:paraId="1206CDFD" w14:textId="77777777" w:rsidR="00A56861" w:rsidRDefault="00000000">
      <w:pPr>
        <w:autoSpaceDE w:val="0"/>
        <w:autoSpaceDN w:val="0"/>
        <w:spacing w:before="264" w:after="0" w:line="264" w:lineRule="exact"/>
      </w:pPr>
      <w:r>
        <w:t>I found myself staring at her, unable to tear my gaze away, yet utterly unable to comprehend the mystery that surrounded her. The wind's warning, the fragmented memories that had flooded my mind, now coalesced into a growing suspicion – a dark premonition of the true nature of the woman in black. She was not merely a</w:t>
      </w:r>
    </w:p>
    <w:p w14:paraId="2A192453" w14:textId="77777777" w:rsidR="00A56861" w:rsidRDefault="00A56861">
      <w:pPr>
        <w:sectPr w:rsidR="00A56861">
          <w:pgSz w:w="8000" w:h="12000"/>
          <w:pgMar w:top="1440" w:right="1440" w:bottom="1440" w:left="1440" w:header="720" w:footer="720" w:gutter="0"/>
          <w:cols w:space="720"/>
          <w:docGrid w:linePitch="360"/>
        </w:sectPr>
      </w:pPr>
    </w:p>
    <w:p w14:paraId="21934D96" w14:textId="77777777" w:rsidR="00A56861" w:rsidRDefault="00A56861">
      <w:pPr>
        <w:autoSpaceDE w:val="0"/>
        <w:autoSpaceDN w:val="0"/>
        <w:spacing w:after="78" w:line="220" w:lineRule="exact"/>
      </w:pPr>
    </w:p>
    <w:p w14:paraId="2B142745" w14:textId="77777777" w:rsidR="00A56861" w:rsidRDefault="00000000">
      <w:pPr>
        <w:autoSpaceDE w:val="0"/>
        <w:autoSpaceDN w:val="0"/>
        <w:spacing w:before="58" w:after="0" w:line="264" w:lineRule="exact"/>
        <w:ind w:right="432"/>
      </w:pPr>
      <w:r>
        <w:t>mysterious stranger; she was something far more profound, far more powerful, and potentially far more dangerous.</w:t>
      </w:r>
    </w:p>
    <w:p w14:paraId="3F334940" w14:textId="77777777" w:rsidR="00A56861" w:rsidRDefault="00000000">
      <w:pPr>
        <w:autoSpaceDE w:val="0"/>
        <w:autoSpaceDN w:val="0"/>
        <w:spacing w:before="264" w:after="0" w:line="264" w:lineRule="exact"/>
      </w:pPr>
      <w:r>
        <w:t>Her presence was a paradox – alluring and terrifying in equal measure. The beauty of her face, framed by her dark hair, was undeniably captivating, yet her eyes held a sadness that echoed the centuries, a deep well of sorrow that spoke of losses too great to comprehend. They mirrored the tempestuous sky, their depths reflecting the storm that raged within her, a tempest both powerful and seductive. It was as though she carried the weight of the world on her slender shoulders, the burden of untold secrets and forgotten histories.</w:t>
      </w:r>
    </w:p>
    <w:p w14:paraId="2D8DE528" w14:textId="77777777" w:rsidR="00A56861" w:rsidRDefault="00000000">
      <w:pPr>
        <w:autoSpaceDE w:val="0"/>
        <w:autoSpaceDN w:val="0"/>
        <w:spacing w:before="264" w:after="0" w:line="264" w:lineRule="exact"/>
      </w:pPr>
      <w:r>
        <w:t xml:space="preserve">The shadows around her flickered and shifted, sometimes taking on the forms of creatures both fantastical and terrifying. I witnessed glimpses of spectral hounds, their eyes glowing with malevolent intent, and fleeting visions of winged figures, their movements swift and silent, as though they were messengers from some hidden realm. These images were fleeting, fragmented, yet they lingered in the periphery of my vision, reinforcing the growing sense that I was in the </w:t>
        <w:br/>
        <w:t>presence of something beyond human understanding.</w:t>
      </w:r>
    </w:p>
    <w:p w14:paraId="379CFF41" w14:textId="77777777" w:rsidR="00A56861" w:rsidRDefault="00000000">
      <w:pPr>
        <w:autoSpaceDE w:val="0"/>
        <w:autoSpaceDN w:val="0"/>
        <w:spacing w:before="264" w:after="0" w:line="264" w:lineRule="exact"/>
      </w:pPr>
      <w:r>
        <w:t xml:space="preserve">The air grew heavy with an unnatural stillness, the silence </w:t>
        <w:br/>
        <w:t>punctuated only by the occasional whisper of the wind through the heather. It was a silence that thrummed with an underlying energy, a current of power that seemed to emanate from the woman herself. It was a silence that spoke volumes, revealing more about her true nature than any words could have expressed. She was a being of shadows and light, of mystery and power, her essence as elusive and captivating as the mists that clung to the moor.</w:t>
      </w:r>
    </w:p>
    <w:p w14:paraId="1CF944A5" w14:textId="77777777" w:rsidR="00A56861" w:rsidRDefault="00000000">
      <w:pPr>
        <w:autoSpaceDE w:val="0"/>
        <w:autoSpaceDN w:val="0"/>
        <w:spacing w:before="264" w:after="0" w:line="264" w:lineRule="exact"/>
      </w:pPr>
      <w:r>
        <w:t xml:space="preserve">A raven, its obsidian eyes gleaming with an unnerving intelligence, perched on a nearby rock, its gaze fixed on the woman in black. Its presence experienced significant, almost conspiratorial, as though it was a silent guardian, a watchful sentinel protecting her from some unseen threat. Or perhaps, I thought with a shiver, it was a </w:t>
        <w:br/>
        <w:t>messenger, awaiting her command.</w:t>
      </w:r>
    </w:p>
    <w:p w14:paraId="21CB343A" w14:textId="77777777" w:rsidR="00A56861" w:rsidRDefault="00000000">
      <w:pPr>
        <w:autoSpaceDE w:val="0"/>
        <w:autoSpaceDN w:val="0"/>
        <w:spacing w:before="264" w:after="0" w:line="264" w:lineRule="exact"/>
        <w:ind w:right="144"/>
      </w:pPr>
      <w:r>
        <w:t>I experienced a growing need to understand her, to unravel the secrets that she held within her, but the more I appeared, the more elusive she</w:t>
      </w:r>
    </w:p>
    <w:p w14:paraId="0B9F5716" w14:textId="77777777" w:rsidR="00A56861" w:rsidRDefault="00A56861">
      <w:pPr>
        <w:sectPr w:rsidR="00A56861">
          <w:pgSz w:w="8000" w:h="12000"/>
          <w:pgMar w:top="1440" w:right="1440" w:bottom="1440" w:left="1440" w:header="720" w:footer="720" w:gutter="0"/>
          <w:cols w:space="720"/>
          <w:docGrid w:linePitch="360"/>
        </w:sectPr>
      </w:pPr>
    </w:p>
    <w:p w14:paraId="7ADC9B70" w14:textId="77777777" w:rsidR="00A56861" w:rsidRDefault="00A56861">
      <w:pPr>
        <w:autoSpaceDE w:val="0"/>
        <w:autoSpaceDN w:val="0"/>
        <w:spacing w:after="78" w:line="220" w:lineRule="exact"/>
      </w:pPr>
    </w:p>
    <w:p w14:paraId="7C441D95" w14:textId="77777777" w:rsidR="00A56861" w:rsidRDefault="00000000">
      <w:pPr>
        <w:autoSpaceDE w:val="0"/>
        <w:autoSpaceDN w:val="0"/>
        <w:spacing w:before="58" w:after="0" w:line="264" w:lineRule="exact"/>
        <w:ind w:right="144"/>
      </w:pPr>
      <w:r>
        <w:t>became. The woman in black was like a riddle wrapped in an enigma, her true nature obscured by layers of mystery and magic.</w:t>
      </w:r>
    </w:p>
    <w:p w14:paraId="5C2FCDBF" w14:textId="77777777" w:rsidR="00A56861" w:rsidRDefault="00000000">
      <w:pPr>
        <w:autoSpaceDE w:val="0"/>
        <w:autoSpaceDN w:val="0"/>
        <w:spacing w:before="58" w:after="0" w:line="264" w:lineRule="exact"/>
      </w:pPr>
      <w:r>
        <w:t>She was a siren, calling to me from the depths of her shadowy existence, drawing me into a world where the boundaries.  between reality and fantasy blurred, where the whispers of the wind carried ancient secrets, and where the very air throbbed with unseen power.</w:t>
      </w:r>
    </w:p>
    <w:p w14:paraId="30F4F287" w14:textId="77777777" w:rsidR="00A56861" w:rsidRDefault="00000000">
      <w:pPr>
        <w:autoSpaceDE w:val="0"/>
        <w:autoSpaceDN w:val="0"/>
        <w:spacing w:before="264" w:after="0" w:line="264" w:lineRule="exact"/>
      </w:pPr>
      <w:r>
        <w:t>The sun began to dip below the horizon, casting long, menacing shadows that stretched across the moor like grasping fingers. The ethereal glow around the woman intensified as darkness enveloped us, her black attire blending seamlessly with the encroaching night.</w:t>
      </w:r>
    </w:p>
    <w:p w14:paraId="4008EC3A" w14:textId="77777777" w:rsidR="00A56861" w:rsidRDefault="00000000">
      <w:pPr>
        <w:autoSpaceDE w:val="0"/>
        <w:autoSpaceDN w:val="0"/>
        <w:spacing w:before="60" w:after="0" w:line="264" w:lineRule="exact"/>
        <w:ind w:right="288"/>
      </w:pPr>
      <w:r>
        <w:t>The shadows around her coalesced, forming a swirling vortex of darkness that seemed to draw me in, its power both alluring and terrifying.</w:t>
      </w:r>
    </w:p>
    <w:p w14:paraId="315B35FA" w14:textId="77777777" w:rsidR="00A56861" w:rsidRDefault="00000000">
      <w:pPr>
        <w:autoSpaceDE w:val="0"/>
        <w:autoSpaceDN w:val="0"/>
        <w:spacing w:before="264" w:after="0" w:line="264" w:lineRule="exact"/>
      </w:pPr>
      <w:r>
        <w:t>A feeling of dread, sharp and cold, pierced my heart. The initial fascination was gone, replaced by an instinctive fear, a primal understanding that I was dealing with something far beyond my comprehension. The woman's intentions, once a source of curiosity, now filled me with a growing sense of unease. Was she a guardian, a protector, or something far more sinister? The answer, I realized with a jolt of fear, remained shrouded in the shadows that danced around her, a mystery that only time, and perhaps a great cost, would reveal. The wind whispered its warnings anew, a chilling reminder that the storm had only just begun.</w:t>
      </w:r>
    </w:p>
    <w:p w14:paraId="1332878C" w14:textId="77777777" w:rsidR="00A56861" w:rsidRDefault="00000000">
      <w:pPr>
        <w:autoSpaceDE w:val="0"/>
        <w:autoSpaceDN w:val="0"/>
        <w:spacing w:before="264" w:after="0" w:line="264" w:lineRule="exact"/>
      </w:pPr>
      <w:r>
        <w:t>The moor, under the cloak of night, transformed into a different world. The familiar landscape was now infused with an unnatural energy, the silence broken only by the rustling of the wind and the distant cry of a lone owl. The ancient stones, imbued with a strange luminescence, seemed to hum with a low, almost imperceptible vibration. The air throbbed with unseen power, a tangible force that wrapped around me, cold and oppressive.</w:t>
      </w:r>
    </w:p>
    <w:p w14:paraId="1486C387" w14:textId="77777777" w:rsidR="00A56861" w:rsidRDefault="00000000">
      <w:pPr>
        <w:autoSpaceDE w:val="0"/>
        <w:autoSpaceDN w:val="0"/>
        <w:spacing w:before="264" w:after="0" w:line="264" w:lineRule="exact"/>
      </w:pPr>
      <w:r>
        <w:t>The woman in black remained motionless, a figure sculpted from darkness, her presence as heavy and imposing as the night itself. The shadows that surrounded her danced with increasing intensity, their movements now more fluid, more deliberate, as though responding to some unseen command. They stretched and</w:t>
      </w:r>
    </w:p>
    <w:p w14:paraId="1107D854" w14:textId="77777777" w:rsidR="00A56861" w:rsidRDefault="00A56861">
      <w:pPr>
        <w:sectPr w:rsidR="00A56861">
          <w:pgSz w:w="8000" w:h="12000"/>
          <w:pgMar w:top="1440" w:right="1440" w:bottom="1440" w:left="1440" w:header="720" w:footer="720" w:gutter="0"/>
          <w:cols w:space="720"/>
          <w:docGrid w:linePitch="360"/>
        </w:sectPr>
      </w:pPr>
    </w:p>
    <w:p w14:paraId="7502D086" w14:textId="77777777" w:rsidR="00A56861" w:rsidRDefault="00A56861">
      <w:pPr>
        <w:autoSpaceDE w:val="0"/>
        <w:autoSpaceDN w:val="0"/>
        <w:spacing w:after="78" w:line="220" w:lineRule="exact"/>
      </w:pPr>
    </w:p>
    <w:p w14:paraId="0806A5DC" w14:textId="77777777" w:rsidR="00A56861" w:rsidRDefault="00000000">
      <w:pPr>
        <w:autoSpaceDE w:val="0"/>
        <w:autoSpaceDN w:val="0"/>
        <w:spacing w:before="58" w:after="0" w:line="264" w:lineRule="exact"/>
      </w:pPr>
      <w:r>
        <w:t>contorted, taking on the forms of twisted creatures, their eyes glowing with an eerie malevolence. They were not merely shadows; they were sentient beings, bound to her, obeying her unspoken will.</w:t>
      </w:r>
    </w:p>
    <w:p w14:paraId="0215A219" w14:textId="77777777" w:rsidR="00A56861" w:rsidRDefault="00000000">
      <w:pPr>
        <w:autoSpaceDE w:val="0"/>
        <w:autoSpaceDN w:val="0"/>
        <w:spacing w:before="264" w:after="0" w:line="264" w:lineRule="exact"/>
      </w:pPr>
      <w:r>
        <w:t xml:space="preserve">A chilling premonition washed over me – a sense of foreboding so profound that it left me breathless, my heart pounding in my chest. The woman’s true nature was beginning to unveil itself, and it was far more terrifying than I could have ever imagined. She was not merely a woman in black; she was a conduit, a vessel for an </w:t>
        <w:br/>
        <w:t>ancient, malevolent power. She was a creature of darkness, and I, unwittingly, had become entangled in her web. The wind howled a mournful lament, a dirge for a future that seemed uncertain, a future that held both immense peril and a terrifying beauty. The night held its breath, waiting. And so did I.</w:t>
      </w:r>
    </w:p>
    <w:p w14:paraId="12F83CE7" w14:textId="77777777" w:rsidR="00A56861" w:rsidRDefault="00A56861">
      <w:pPr>
        <w:sectPr w:rsidR="00A56861">
          <w:pgSz w:w="8000" w:h="12000"/>
          <w:pgMar w:top="1440" w:right="1440" w:bottom="1440" w:left="1440" w:header="720" w:footer="720" w:gutter="0"/>
          <w:cols w:space="720"/>
          <w:docGrid w:linePitch="360"/>
        </w:sectPr>
      </w:pPr>
    </w:p>
    <w:p w14:paraId="584516A7" w14:textId="77777777" w:rsidR="00A56861" w:rsidRDefault="00A56861">
      <w:pPr>
        <w:autoSpaceDE w:val="0"/>
        <w:autoSpaceDN w:val="0"/>
        <w:spacing w:after="224" w:line="220" w:lineRule="exact"/>
      </w:pPr>
    </w:p>
    <w:p w14:paraId="6D82E001" w14:textId="77777777" w:rsidR="00A56861" w:rsidRDefault="00000000">
      <w:pPr>
        <w:autoSpaceDE w:val="0"/>
        <w:autoSpaceDN w:val="0"/>
        <w:spacing w:after="0" w:line="330" w:lineRule="exact"/>
      </w:pPr>
      <w:r>
        <w:t>The Womans Past</w:t>
      </w:r>
    </w:p>
    <w:p w14:paraId="50D87050" w14:textId="77777777" w:rsidR="00A56861" w:rsidRDefault="00000000">
      <w:pPr>
        <w:autoSpaceDE w:val="0"/>
        <w:autoSpaceDN w:val="0"/>
        <w:spacing w:before="286" w:after="0" w:line="264" w:lineRule="exact"/>
        <w:ind w:right="144"/>
      </w:pPr>
      <w:r>
        <w:t>The wind, a constant companion on this desolate moor, seemed to whisper secrets into my ear, fragments of a life I never lived yet somehow knew intimately. The woman in black remained silent, her gaze fixed on the distant horizon, but her very stillness spoke volumes. It was a stillness pregnant with sorrow, a silent scream trapped within the confines of her enigmatic beauty. Then, as if summoned by an unseen force, images flickered within my mind's eye. Not memories, exactly, but impressions, fleeting glimpses into a life lived centuries ago.</w:t>
      </w:r>
    </w:p>
    <w:p w14:paraId="1A5980E9" w14:textId="77777777" w:rsidR="00A56861" w:rsidRDefault="00000000">
      <w:pPr>
        <w:autoSpaceDE w:val="0"/>
        <w:autoSpaceDN w:val="0"/>
        <w:spacing w:before="264" w:after="0" w:line="264" w:lineRule="exact"/>
      </w:pPr>
      <w:r>
        <w:t xml:space="preserve">I witnessed a castle, perched precariously on a cliff overlooking a </w:t>
        <w:br/>
        <w:t xml:space="preserve">turbulent sea. Its stone walls, weathered and scarred by time, seemed to groan under the weight of centuries of secrets. Within its shadowed chambers, I saw the woman in black, younger, her eyes still holding that same haunting sadness, but with a spark of </w:t>
        <w:br/>
        <w:t>defiance, a flicker of hope that was now extinguished. She wore a different gown, a flowing crimson robe, its richness a stark contrast to the somber black she now favored. She moved with a grace that was both ethereal and powerful, her every gesture conveying a regal bearing that spoke of lineage and power.</w:t>
      </w:r>
    </w:p>
    <w:p w14:paraId="76B327EF" w14:textId="77777777" w:rsidR="00A56861" w:rsidRDefault="00000000">
      <w:pPr>
        <w:autoSpaceDE w:val="0"/>
        <w:autoSpaceDN w:val="0"/>
        <w:spacing w:before="264" w:after="0" w:line="264" w:lineRule="exact"/>
      </w:pPr>
      <w:r>
        <w:t xml:space="preserve">Then, the vision shifted. I witnessed betrayal, a venomous whisper in a gilded hall. Faces swam in and out of focus, their expressions </w:t>
        <w:br/>
        <w:t>shifting from adoration to scorn, from loyalty to treachery. A dagger flashed, a cry silenced, and the crimson robe was stained a darker, more ominous shade. The woman in black, her face obscured by shadows, fell to her knees, her body trembling with grief and rage. This was not a simple tale of heartbreak; this was a tragedy of epic proportions, a conflict of ancient magics and ruthless ambition.</w:t>
      </w:r>
    </w:p>
    <w:p w14:paraId="520FEBFE" w14:textId="77777777" w:rsidR="00A56861" w:rsidRDefault="00000000">
      <w:pPr>
        <w:autoSpaceDE w:val="0"/>
        <w:autoSpaceDN w:val="0"/>
        <w:spacing w:before="264" w:after="0" w:line="264" w:lineRule="exact"/>
      </w:pPr>
      <w:r>
        <w:t xml:space="preserve">The visions continued, disjointed and fragmented, yet somehow woven together by an invisible thread. I witnessed a hidden coven, </w:t>
        <w:br/>
        <w:t>shrouded in secrecy and mystery, their rituals imbued with both beauty and terror. The woman in black, now wielding a power that was both mesmerizing and terrifying, stood at their center. She commanded storms, manipulated the elements, and seemed to bend the very fabric of reality to her will. But the power she wielded was</w:t>
      </w:r>
    </w:p>
    <w:p w14:paraId="47DD45F7" w14:textId="77777777" w:rsidR="00A56861" w:rsidRDefault="00A56861">
      <w:pPr>
        <w:sectPr w:rsidR="00A56861">
          <w:pgSz w:w="8000" w:h="12000"/>
          <w:pgMar w:top="1440" w:right="1440" w:bottom="1440" w:left="1440" w:header="720" w:footer="720" w:gutter="0"/>
          <w:cols w:space="720"/>
          <w:docGrid w:linePitch="360"/>
        </w:sectPr>
      </w:pPr>
    </w:p>
    <w:p w14:paraId="0ED1F4A4" w14:textId="77777777" w:rsidR="00A56861" w:rsidRDefault="00A56861">
      <w:pPr>
        <w:autoSpaceDE w:val="0"/>
        <w:autoSpaceDN w:val="0"/>
        <w:spacing w:after="78" w:line="220" w:lineRule="exact"/>
      </w:pPr>
    </w:p>
    <w:p w14:paraId="27A2FE3D" w14:textId="77777777" w:rsidR="00A56861" w:rsidRDefault="00000000">
      <w:pPr>
        <w:autoSpaceDE w:val="0"/>
        <w:autoSpaceDN w:val="0"/>
        <w:spacing w:before="58" w:after="0" w:line="264" w:lineRule="exact"/>
        <w:ind w:right="864"/>
      </w:pPr>
      <w:r>
        <w:t>a burden, a double-edged sword that both empowered and destroyed.</w:t>
      </w:r>
    </w:p>
    <w:p w14:paraId="330028A7" w14:textId="77777777" w:rsidR="00A56861" w:rsidRDefault="00000000">
      <w:pPr>
        <w:autoSpaceDE w:val="0"/>
        <w:autoSpaceDN w:val="0"/>
        <w:spacing w:before="264" w:after="0" w:line="264" w:lineRule="exact"/>
      </w:pPr>
      <w:r>
        <w:t>The visions abruptly ceased, leaving me breathless, the weight of the woman's past settling heavily on my shoulders. The wind howled a mournful dirge, mirroring the anguish I experienced. She had not simply shared glimpses into her past; she had poured her very essence into my consciousness, allowing me to experience the trauma of her betrayal, the agony of her loss, the sheer weight of her ancient power.</w:t>
      </w:r>
    </w:p>
    <w:p w14:paraId="282454E1" w14:textId="77777777" w:rsidR="00A56861" w:rsidRDefault="00000000">
      <w:pPr>
        <w:autoSpaceDE w:val="0"/>
        <w:autoSpaceDN w:val="0"/>
        <w:spacing w:before="264" w:after="0" w:line="264" w:lineRule="exact"/>
        <w:ind w:right="144"/>
      </w:pPr>
      <w:r>
        <w:t>She turned to me, her dark eyes reflecting the stormy sea of her emotions. A single tear traced a path down her pale cheek, a tear that seemed to carry the weight of centuries. There was a plea in her eyes, a silent request for understanding, for empathy, for perhaps, even forgiveness.</w:t>
      </w:r>
    </w:p>
    <w:p w14:paraId="14D8F6C9" w14:textId="77777777" w:rsidR="00A56861" w:rsidRDefault="00000000">
      <w:pPr>
        <w:autoSpaceDE w:val="0"/>
        <w:autoSpaceDN w:val="0"/>
        <w:spacing w:before="264" w:after="0" w:line="264" w:lineRule="exact"/>
      </w:pPr>
      <w:r>
        <w:t>"They took everything from me," her voice, when it finally came, was a whisper, barely audible above the mournful cry of the wind.</w:t>
      </w:r>
    </w:p>
    <w:p w14:paraId="62803597" w14:textId="77777777" w:rsidR="00A56861" w:rsidRDefault="00000000">
      <w:pPr>
        <w:autoSpaceDE w:val="0"/>
        <w:autoSpaceDN w:val="0"/>
        <w:spacing w:after="0" w:line="324" w:lineRule="exact"/>
      </w:pPr>
      <w:r>
        <w:t>"My family, my kingdom, my love."</w:t>
      </w:r>
    </w:p>
    <w:p w14:paraId="6B94C103" w14:textId="77777777" w:rsidR="00A56861" w:rsidRDefault="00000000">
      <w:pPr>
        <w:autoSpaceDE w:val="0"/>
        <w:autoSpaceDN w:val="0"/>
        <w:spacing w:before="264" w:after="0" w:line="264" w:lineRule="exact"/>
      </w:pPr>
      <w:r>
        <w:t xml:space="preserve">Her words, though few, opened a chasm within me, a profound understanding of the immense pain she carried. The visions I had witnessed were not merely images; they were fragments of her very soul, raw and unfiltered, poured into my consciousness. I </w:t>
        <w:br/>
        <w:t>understood, with a chilling certainty, the depth of her sorrow, the crushing weight of her loss.</w:t>
      </w:r>
    </w:p>
    <w:p w14:paraId="44BD8427" w14:textId="77777777" w:rsidR="00A56861" w:rsidRDefault="00000000">
      <w:pPr>
        <w:autoSpaceDE w:val="0"/>
        <w:autoSpaceDN w:val="0"/>
        <w:spacing w:before="264" w:after="0" w:line="264" w:lineRule="exact"/>
      </w:pPr>
      <w:r>
        <w:t>I found myself drawn to her, not by mere fascination but by a profound empathy, a kinship forged in shared pain and shared loss. It was an unspoken connection, a bond that transcended time and space. Her sadness was not merely her own; it was a reflection of my own hidden sorrows, my own buried traumas.</w:t>
      </w:r>
    </w:p>
    <w:p w14:paraId="3583B3F2" w14:textId="77777777" w:rsidR="00A56861" w:rsidRDefault="00000000">
      <w:pPr>
        <w:autoSpaceDE w:val="0"/>
        <w:autoSpaceDN w:val="0"/>
        <w:spacing w:before="264" w:after="0" w:line="264" w:lineRule="exact"/>
      </w:pPr>
      <w:r>
        <w:t xml:space="preserve">The woman in black spoke further, her voice a low murmur against the wind's lament. She spoke of a love betrayed, a love that had been shattered by treachery and ruthlessness. She spoke of a </w:t>
        <w:br/>
        <w:t>prophecy, an ancient curse that had fallen upon her family, a prophecy that had foretold her downfall and the destruction of everything she held dear.</w:t>
      </w:r>
    </w:p>
    <w:p w14:paraId="189B1459" w14:textId="77777777" w:rsidR="00A56861" w:rsidRDefault="00A56861">
      <w:pPr>
        <w:sectPr w:rsidR="00A56861">
          <w:pgSz w:w="8000" w:h="12000"/>
          <w:pgMar w:top="1440" w:right="1440" w:bottom="1440" w:left="1440" w:header="720" w:footer="720" w:gutter="0"/>
          <w:cols w:space="720"/>
          <w:docGrid w:linePitch="360"/>
        </w:sectPr>
      </w:pPr>
    </w:p>
    <w:p w14:paraId="10684E1C" w14:textId="77777777" w:rsidR="00A56861" w:rsidRDefault="00A56861">
      <w:pPr>
        <w:autoSpaceDE w:val="0"/>
        <w:autoSpaceDN w:val="0"/>
        <w:spacing w:after="210" w:line="220" w:lineRule="exact"/>
      </w:pPr>
    </w:p>
    <w:p w14:paraId="0C894F5B" w14:textId="77777777" w:rsidR="00A56861" w:rsidRDefault="00000000">
      <w:pPr>
        <w:autoSpaceDE w:val="0"/>
        <w:autoSpaceDN w:val="0"/>
        <w:spacing w:before="58" w:after="0" w:line="264" w:lineRule="exact"/>
        <w:ind w:right="288"/>
      </w:pPr>
      <w:r>
        <w:t>"They sought to control the power I wielded," she said, her voice laced with bitterness. "They coveted my lineage, my heritage, my very life. They thought they could harness my strength for their own wicked purposes." His voice trembled slightly.</w:t>
      </w:r>
    </w:p>
    <w:p w14:paraId="0AB61EF8" w14:textId="77777777" w:rsidR="00A56861" w:rsidRDefault="00000000">
      <w:pPr>
        <w:autoSpaceDE w:val="0"/>
        <w:autoSpaceDN w:val="0"/>
        <w:spacing w:before="266" w:after="0" w:line="264" w:lineRule="exact"/>
      </w:pPr>
      <w:r>
        <w:t xml:space="preserve">Her words illuminated the betrayals I had witnessed in my visions. The gilded halls, the venomous whispers, the flashing dagger – all part of a carefully orchestrated plot to usurp her power, to strip her of her birthright, and to condemn her to a life of sorrow and </w:t>
        <w:br/>
        <w:t>despair.</w:t>
      </w:r>
    </w:p>
    <w:p w14:paraId="07CEB975" w14:textId="77777777" w:rsidR="00A56861" w:rsidRDefault="00000000">
      <w:pPr>
        <w:autoSpaceDE w:val="0"/>
        <w:autoSpaceDN w:val="0"/>
        <w:spacing w:before="264" w:after="0" w:line="264" w:lineRule="exact"/>
        <w:ind w:right="144"/>
      </w:pPr>
      <w:r>
        <w:t xml:space="preserve">The power she possessed, she explained, was not merely a magical gift; it was an inheritance, a legacy passed down through </w:t>
        <w:br/>
        <w:t>generations of powerful women in her lineage. It was a power that allowed them to command the elements, to manipulate the very fabric of reality, to see beyond the veil of the mundane.</w:t>
      </w:r>
    </w:p>
    <w:p w14:paraId="20AD7B2C" w14:textId="77777777" w:rsidR="00A56861" w:rsidRDefault="00000000">
      <w:pPr>
        <w:autoSpaceDE w:val="0"/>
        <w:autoSpaceDN w:val="0"/>
        <w:spacing w:before="264" w:after="0" w:line="264" w:lineRule="exact"/>
        <w:ind w:right="144"/>
      </w:pPr>
      <w:r>
        <w:t>But this power came at a price. It was a constant burden, a weight that pressed down upon her soul, a responsibility that she could never truly escape. The woman in black carried the weight of her ancestors, their triumphs and their failures, their joys and their sorrows.</w:t>
      </w:r>
    </w:p>
    <w:p w14:paraId="3A5B0D45" w14:textId="77777777" w:rsidR="00A56861" w:rsidRDefault="00000000">
      <w:pPr>
        <w:autoSpaceDE w:val="0"/>
        <w:autoSpaceDN w:val="0"/>
        <w:spacing w:before="264" w:after="0" w:line="264" w:lineRule="exact"/>
        <w:ind w:right="144"/>
      </w:pPr>
      <w:r>
        <w:t xml:space="preserve">She spoke of the sacrifices she had made, the sacrifices she </w:t>
        <w:br/>
        <w:t>continued to make. The isolation, the loneliness, the constant fear of exposure – all these were the price she paid for her power, for the curse that was inextricably linked to her existence. She was a prisoner of her own heritage, a captive of her ancient legacy.</w:t>
      </w:r>
    </w:p>
    <w:p w14:paraId="5218D214" w14:textId="77777777" w:rsidR="00A56861" w:rsidRDefault="00000000">
      <w:pPr>
        <w:autoSpaceDE w:val="0"/>
        <w:autoSpaceDN w:val="0"/>
        <w:spacing w:before="264" w:after="0" w:line="264" w:lineRule="exact"/>
      </w:pPr>
      <w:r>
        <w:t xml:space="preserve">Her story was one of loss, of betrayal, of the devastating </w:t>
        <w:br/>
        <w:t xml:space="preserve">consequences of ambition and power. It was a story of love lost and dreams shattered, a story of a woman who had endured </w:t>
        <w:br/>
        <w:t>unspeakable pain and yet still found a glimmer of hope, a spark of defiance that refused to be extinguished.</w:t>
      </w:r>
    </w:p>
    <w:p w14:paraId="1D402415" w14:textId="77777777" w:rsidR="00A56861" w:rsidRDefault="00000000">
      <w:pPr>
        <w:autoSpaceDE w:val="0"/>
        <w:autoSpaceDN w:val="0"/>
        <w:spacing w:before="264" w:after="0" w:line="264" w:lineRule="exact"/>
      </w:pPr>
      <w:r>
        <w:t xml:space="preserve">As she spoke, the shadows around her shifted and danced, reflecting the turmoil within her soul. The wind picked up, whistling a </w:t>
        <w:br/>
        <w:t xml:space="preserve">mournful tune that seemed to echo the pain in her heart. The </w:t>
        <w:br/>
        <w:t>landscape itself seemed to resonate with her sorrow, the heather</w:t>
      </w:r>
    </w:p>
    <w:p w14:paraId="40B4F2CD" w14:textId="77777777" w:rsidR="00A56861" w:rsidRDefault="00A56861">
      <w:pPr>
        <w:sectPr w:rsidR="00A56861">
          <w:pgSz w:w="8000" w:h="12000"/>
          <w:pgMar w:top="1440" w:right="1440" w:bottom="1440" w:left="1440" w:header="720" w:footer="720" w:gutter="0"/>
          <w:cols w:space="720"/>
          <w:docGrid w:linePitch="360"/>
        </w:sectPr>
      </w:pPr>
    </w:p>
    <w:p w14:paraId="78D36CA6" w14:textId="77777777" w:rsidR="00A56861" w:rsidRDefault="00A56861">
      <w:pPr>
        <w:autoSpaceDE w:val="0"/>
        <w:autoSpaceDN w:val="0"/>
        <w:spacing w:after="78" w:line="220" w:lineRule="exact"/>
      </w:pPr>
    </w:p>
    <w:p w14:paraId="61FC15C3" w14:textId="77777777" w:rsidR="00A56861" w:rsidRDefault="00000000">
      <w:pPr>
        <w:autoSpaceDE w:val="0"/>
        <w:autoSpaceDN w:val="0"/>
        <w:spacing w:after="0" w:line="322" w:lineRule="exact"/>
      </w:pPr>
      <w:r>
        <w:t>bowing its head in sympathy.</w:t>
      </w:r>
    </w:p>
    <w:p w14:paraId="1EDBC49D" w14:textId="77777777" w:rsidR="00A56861" w:rsidRDefault="00000000">
      <w:pPr>
        <w:autoSpaceDE w:val="0"/>
        <w:autoSpaceDN w:val="0"/>
        <w:spacing w:before="264" w:after="0" w:line="264" w:lineRule="exact"/>
      </w:pPr>
      <w:r>
        <w:t xml:space="preserve">And then, she spoke of me, of the connection that bound us </w:t>
        <w:br/>
        <w:t xml:space="preserve">together, a connection that transcended time and space, a bond that extended beyond simple understanding. She witnessed something in me, a potential she was loath to reveal, and yet, experienced a deep-seated </w:t>
        <w:br/>
        <w:t>obligation to nurture.</w:t>
      </w:r>
    </w:p>
    <w:p w14:paraId="70128EA7" w14:textId="77777777" w:rsidR="00A56861" w:rsidRDefault="00000000">
      <w:pPr>
        <w:autoSpaceDE w:val="0"/>
        <w:autoSpaceDN w:val="0"/>
        <w:spacing w:before="264" w:after="0" w:line="264" w:lineRule="exact"/>
      </w:pPr>
      <w:r>
        <w:t>The woman in black’s past was a tapestry of sorrow, woven with threads of betrayal, loss, and the weight of immense power. It was a story as vast and mysterious as the moor itself, as dark and alluring as the night. And as the dawn approached, painting the eastern sky with streaks of crimson and gold, a new chapter in our intertwined destiny was about to begin. The weight of her past, I realized, was also now my burden to bear. The wind's warning, once a whisper, was now a gale, urging me forward into the unknown.</w:t>
      </w:r>
    </w:p>
    <w:p w14:paraId="12F791C9" w14:textId="77777777" w:rsidR="00A56861" w:rsidRDefault="00A56861">
      <w:pPr>
        <w:sectPr w:rsidR="00A56861">
          <w:pgSz w:w="8000" w:h="12000"/>
          <w:pgMar w:top="1440" w:right="1440" w:bottom="1440" w:left="1440" w:header="720" w:footer="720" w:gutter="0"/>
          <w:cols w:space="720"/>
          <w:docGrid w:linePitch="360"/>
        </w:sectPr>
      </w:pPr>
    </w:p>
    <w:p w14:paraId="3EA07BE6" w14:textId="77777777" w:rsidR="00A56861" w:rsidRDefault="00A56861">
      <w:pPr>
        <w:autoSpaceDE w:val="0"/>
        <w:autoSpaceDN w:val="0"/>
        <w:spacing w:after="224" w:line="220" w:lineRule="exact"/>
      </w:pPr>
    </w:p>
    <w:p w14:paraId="2DBE0305" w14:textId="77777777" w:rsidR="00A56861" w:rsidRDefault="00000000">
      <w:pPr>
        <w:autoSpaceDE w:val="0"/>
        <w:autoSpaceDN w:val="0"/>
        <w:spacing w:after="0" w:line="330" w:lineRule="exact"/>
      </w:pPr>
      <w:r>
        <w:t>Ancient Knowledge</w:t>
      </w:r>
    </w:p>
    <w:p w14:paraId="6D868FD6" w14:textId="77777777" w:rsidR="00A56861" w:rsidRDefault="00000000">
      <w:pPr>
        <w:autoSpaceDE w:val="0"/>
        <w:autoSpaceDN w:val="0"/>
        <w:spacing w:before="286" w:after="0" w:line="264" w:lineRule="exact"/>
      </w:pPr>
      <w:r>
        <w:t>Her voice, though still a whisper, held a strange resonance, as if echoing from the depths of time itself. She spoke of forgotten languages, of rituals performed under blood-red moons, of a power that flowed through the veins of certain women, a power as old as the earth itself. She described symbols etched into ancient stones, glyphs that hummed with a latent energy, hinting at secrets buried deep within the earth. These weren't mere stories; they were keys, she explained, unlocking a hidden history, a lineage that connected her to me in ways I couldn't yet comprehend.</w:t>
      </w:r>
    </w:p>
    <w:p w14:paraId="5E48E759" w14:textId="77777777" w:rsidR="00A56861" w:rsidRDefault="00000000">
      <w:pPr>
        <w:autoSpaceDE w:val="0"/>
        <w:autoSpaceDN w:val="0"/>
        <w:spacing w:before="264" w:after="0" w:line="264" w:lineRule="exact"/>
      </w:pPr>
      <w:r>
        <w:t xml:space="preserve">She spoke of a prophecy, not the one she had previously mentioned, but one far older, far more ominous. This prophecy spoke of a convergence, a meeting of two souls, one carrying the weight of the past, the other the promise of a future yet unwritten. The prophecy spoke of a balance, a delicate equilibrium between darkness and light, a battle between ancient forces that threatened to shatter the world. She spoke of a celestial alignment, a rare conjunction of stars that would herald a time of both great destruction and </w:t>
        <w:br/>
        <w:t>unprecedented renewal. This was not a simple tale of good versus evil; this was a cosmic dance, a struggle for dominance between forces far older than humanity itself.</w:t>
      </w:r>
    </w:p>
    <w:p w14:paraId="2DE01CAC" w14:textId="77777777" w:rsidR="00A56861" w:rsidRDefault="00000000">
      <w:pPr>
        <w:autoSpaceDE w:val="0"/>
        <w:autoSpaceDN w:val="0"/>
        <w:spacing w:before="264" w:after="0" w:line="264" w:lineRule="exact"/>
      </w:pPr>
      <w:r>
        <w:t xml:space="preserve">Fragments of ancient lore unfolded before me, whispered secrets that painted a picture of a world steeped in magic and mystery. She spoke of powerful artifacts, imbued with potent energies, capable of both immense creation and devastating destruction. These objects, she revealed, were scattered across the land, hidden in forgotten places, waiting to be discovered, waiting to be claimed. Some were benevolent, she said, vessels of healing and enlightenment, while others were instruments of darkness, capable of unleashing </w:t>
        <w:br/>
        <w:t>unimaginable chaos. The choice of who would find them, who would wield their power, was now, somehow, in my hands.</w:t>
      </w:r>
    </w:p>
    <w:p w14:paraId="09B8B613" w14:textId="77777777" w:rsidR="00A56861" w:rsidRDefault="00000000">
      <w:pPr>
        <w:autoSpaceDE w:val="0"/>
        <w:autoSpaceDN w:val="0"/>
        <w:spacing w:before="264" w:after="0" w:line="264" w:lineRule="exact"/>
        <w:ind w:right="576"/>
      </w:pPr>
      <w:r>
        <w:t>She described a world veiled in mists of enchantment, a realm where the boundaries between the living.  and the dead were blurred, where spirits walked among mortals, and where the whispers of the wind held the weight of ages. she spoke of</w:t>
      </w:r>
    </w:p>
    <w:p w14:paraId="0E2DA43D" w14:textId="77777777" w:rsidR="00A56861" w:rsidRDefault="00A56861">
      <w:pPr>
        <w:sectPr w:rsidR="00A56861">
          <w:pgSz w:w="8000" w:h="12000"/>
          <w:pgMar w:top="1440" w:right="1440" w:bottom="1440" w:left="1440" w:header="720" w:footer="720" w:gutter="0"/>
          <w:cols w:space="720"/>
          <w:docGrid w:linePitch="360"/>
        </w:sectPr>
      </w:pPr>
    </w:p>
    <w:p w14:paraId="08026785" w14:textId="77777777" w:rsidR="00A56861" w:rsidRDefault="00A56861">
      <w:pPr>
        <w:autoSpaceDE w:val="0"/>
        <w:autoSpaceDN w:val="0"/>
        <w:spacing w:after="78" w:line="220" w:lineRule="exact"/>
      </w:pPr>
    </w:p>
    <w:p w14:paraId="5F4A04FF" w14:textId="77777777" w:rsidR="00A56861" w:rsidRDefault="00000000">
      <w:pPr>
        <w:autoSpaceDE w:val="0"/>
        <w:autoSpaceDN w:val="0"/>
        <w:spacing w:before="58" w:after="0" w:line="264" w:lineRule="exact"/>
      </w:pPr>
      <w:r>
        <w:t>gateways, portals to other realms, dimensions hidden from ordinary sight, dimensions brimming with both wonder and peril. These were places beyond human comprehension, realms of unimaginable beauty and unimaginable horror, accessible only to those who possessed the knowledge and the courage to seek them out.</w:t>
      </w:r>
    </w:p>
    <w:p w14:paraId="35AEA6DE" w14:textId="77777777" w:rsidR="00A56861" w:rsidRDefault="00000000">
      <w:pPr>
        <w:autoSpaceDE w:val="0"/>
        <w:autoSpaceDN w:val="0"/>
        <w:spacing w:before="266" w:after="0" w:line="264" w:lineRule="exact"/>
      </w:pPr>
      <w:r>
        <w:t xml:space="preserve">Her words painted a tapestry of myth and legend, a narrative that intertwined with my own life in ways that were both baffling and strangely familiar. She spoke of figures long forgotten, of heroes and villains whose tales had been lost to time, their stories </w:t>
        <w:br/>
        <w:t xml:space="preserve">preserved only in the whispers of the wind and the echoes of </w:t>
        <w:br/>
        <w:t>ancient spells. These were stories that echoed through the ages, stories that resonated with a power that transcended the limitations of the mortal world.</w:t>
      </w:r>
    </w:p>
    <w:p w14:paraId="084472A3" w14:textId="77777777" w:rsidR="00A56861" w:rsidRDefault="00000000">
      <w:pPr>
        <w:autoSpaceDE w:val="0"/>
        <w:autoSpaceDN w:val="0"/>
        <w:spacing w:before="264" w:after="0" w:line="264" w:lineRule="exact"/>
      </w:pPr>
      <w:r>
        <w:t xml:space="preserve">The woman’s knowledge extended beyond the realm of history and prophecy. She possessed an understanding of the natural world that was both profound and unsettling. She spoke of the earth's </w:t>
        <w:br/>
        <w:t>heartbeat, the rhythm of the tides, the dance of the stars, as if she were intimately familiar with the very fabric of existence. She understood the language of the trees, the song of the birds, the murmur of the streams, as if nature itself whispered its secrets in her ear. This intimate connection to the natural world bordered on the supernatural, hinting at a deeper understanding of the forces that governed reality itself.</w:t>
      </w:r>
    </w:p>
    <w:p w14:paraId="44EE7E7A" w14:textId="77777777" w:rsidR="00A56861" w:rsidRDefault="00000000">
      <w:pPr>
        <w:autoSpaceDE w:val="0"/>
        <w:autoSpaceDN w:val="0"/>
        <w:spacing w:before="264" w:after="0" w:line="264" w:lineRule="exact"/>
      </w:pPr>
      <w:r>
        <w:t>She also possessed a profound knowledge of herbalism and healing. She spoke of rare plants and potent remedies, of ancient techniques that could mend both body and soul. She spoke of elixirs that could extend life, of potions that could cure any ailment, and of rituals that could restore balance and harmony. This knowledge was not simply learned; it was intrinsic, as if woven into the very core of her being.</w:t>
      </w:r>
    </w:p>
    <w:p w14:paraId="0C76EF0E" w14:textId="77777777" w:rsidR="00A56861" w:rsidRDefault="00000000">
      <w:pPr>
        <w:autoSpaceDE w:val="0"/>
        <w:autoSpaceDN w:val="0"/>
        <w:spacing w:before="264" w:after="0" w:line="264" w:lineRule="exact"/>
      </w:pPr>
      <w:r>
        <w:t>As she shared these secrets, the landscape around us seemed to shift and change, reflecting the power and mystery of her words. The wind howled, the clouds gathered, and the very air thrummed with an unseen energy. It was as if the land itself was responding to her wisdom, acknowledging her mastery over the forces of nature.</w:t>
      </w:r>
    </w:p>
    <w:p w14:paraId="49BDB2AB" w14:textId="77777777" w:rsidR="00A56861" w:rsidRDefault="00A56861">
      <w:pPr>
        <w:sectPr w:rsidR="00A56861">
          <w:pgSz w:w="8000" w:h="12000"/>
          <w:pgMar w:top="1440" w:right="1440" w:bottom="1440" w:left="1440" w:header="720" w:footer="720" w:gutter="0"/>
          <w:cols w:space="720"/>
          <w:docGrid w:linePitch="360"/>
        </w:sectPr>
      </w:pPr>
    </w:p>
    <w:p w14:paraId="0D7C2802" w14:textId="77777777" w:rsidR="00A56861" w:rsidRDefault="00A56861">
      <w:pPr>
        <w:autoSpaceDE w:val="0"/>
        <w:autoSpaceDN w:val="0"/>
        <w:spacing w:after="78" w:line="220" w:lineRule="exact"/>
      </w:pPr>
    </w:p>
    <w:p w14:paraId="6F179F0E" w14:textId="77777777" w:rsidR="00A56861" w:rsidRDefault="00000000">
      <w:pPr>
        <w:autoSpaceDE w:val="0"/>
        <w:autoSpaceDN w:val="0"/>
        <w:spacing w:before="58" w:after="0" w:line="264" w:lineRule="exact"/>
      </w:pPr>
      <w:r>
        <w:t xml:space="preserve">Her words painted vivid pictures in my mind, showing me places I had never been, events I had never witnessed. I witnessed hidden </w:t>
        <w:br/>
        <w:t>temples, ancient ruins, and forgotten cities, all brimming with arcane knowledge and untold power. I saw creatures of myth and legend, entities from the deepest recesses of the imagination, beings of both profound beauty and terrifying power. These weren't mere visions; they were glimpses into a reality that existed just beyond the veil of the ordinary world.</w:t>
      </w:r>
    </w:p>
    <w:p w14:paraId="783DBD1D" w14:textId="77777777" w:rsidR="00A56861" w:rsidRDefault="00000000">
      <w:pPr>
        <w:autoSpaceDE w:val="0"/>
        <w:autoSpaceDN w:val="0"/>
        <w:spacing w:before="264" w:after="0" w:line="264" w:lineRule="exact"/>
        <w:ind w:right="144"/>
      </w:pPr>
      <w:r>
        <w:t>The woman’s knowledge extended even into the realm of human psychology. She seemed to understand the deepest recesses of my soul, the hidden desires and unspoken fears that lay buried within my subconscious. She spoke of traumas I had long forgotten, of wounds that had never truly healed. This understanding, this uncanny insight, was both frightening and strangely comforting, as if she could see through the layers of my being, reaching the very heart of my essence.</w:t>
      </w:r>
    </w:p>
    <w:p w14:paraId="738D0A6D" w14:textId="77777777" w:rsidR="00A56861" w:rsidRDefault="00000000">
      <w:pPr>
        <w:autoSpaceDE w:val="0"/>
        <w:autoSpaceDN w:val="0"/>
        <w:spacing w:before="264" w:after="0" w:line="264" w:lineRule="exact"/>
        <w:ind w:right="144"/>
      </w:pPr>
      <w:r>
        <w:t>Her revelations, however, were not without their warnings. She spoke of dangers that lurked in the shadows, of powerful entities that sought to exploit her knowledge, and of forces that threatened to consume both of us. These were not mere threats; they were prophecies of impending doom, a darkness that seemed poised to engulf the world. She spoke of the price of knowledge, of the burdens that came with wielding great power, and of the sacrifices that would be required to protect the world from the looming threat.</w:t>
      </w:r>
    </w:p>
    <w:p w14:paraId="04D5F269" w14:textId="77777777" w:rsidR="00A56861" w:rsidRDefault="00000000">
      <w:pPr>
        <w:autoSpaceDE w:val="0"/>
        <w:autoSpaceDN w:val="0"/>
        <w:spacing w:before="264" w:after="0" w:line="264" w:lineRule="exact"/>
      </w:pPr>
      <w:r>
        <w:t xml:space="preserve">As the sun began to set, casting long shadows across the desolate moor, the woman in black fell silent. The wind whispered through the heather, carrying with it the weight of her words, the echoes of ancient lore, and the promise of a future fraught with both peril and possibility. Our destinies were now irrevocably intertwined, our fates bound together by a mystical connection that transcended time and space. The ancient knowledge she had shared was not just a revelation, it was a responsibility, a burden that I would now have to bear. The wind's warning, once a mere whisper, now roared in my ears, urging me forward into a future I could barely </w:t>
        <w:br/>
        <w:t>comprehend, a future that depended on the secrets she had so carefully revealed. The weight of her past, and the weight of the</w:t>
      </w:r>
    </w:p>
    <w:p w14:paraId="1EC14E89" w14:textId="77777777" w:rsidR="00A56861" w:rsidRDefault="00A56861">
      <w:pPr>
        <w:sectPr w:rsidR="00A56861">
          <w:pgSz w:w="8000" w:h="12000"/>
          <w:pgMar w:top="1440" w:right="1440" w:bottom="1440" w:left="1440" w:header="720" w:footer="720" w:gutter="0"/>
          <w:cols w:space="720"/>
          <w:docGrid w:linePitch="360"/>
        </w:sectPr>
      </w:pPr>
    </w:p>
    <w:p w14:paraId="78EE8D92" w14:textId="77777777" w:rsidR="00A56861" w:rsidRDefault="00A56861">
      <w:pPr>
        <w:autoSpaceDE w:val="0"/>
        <w:autoSpaceDN w:val="0"/>
        <w:spacing w:after="78" w:line="220" w:lineRule="exact"/>
      </w:pPr>
    </w:p>
    <w:p w14:paraId="72BA15E5" w14:textId="77777777" w:rsidR="00A56861" w:rsidRDefault="00000000">
      <w:pPr>
        <w:autoSpaceDE w:val="0"/>
        <w:autoSpaceDN w:val="0"/>
        <w:spacing w:before="58" w:after="0" w:line="264" w:lineRule="exact"/>
      </w:pPr>
      <w:r>
        <w:t>ancient knowledge, now rested squarely on my shoulders, a burden I was unprepared, yet somehow strangely ready, to accept.</w:t>
      </w:r>
    </w:p>
    <w:p w14:paraId="67E6D5C5" w14:textId="77777777" w:rsidR="00A56861" w:rsidRDefault="00A56861">
      <w:pPr>
        <w:sectPr w:rsidR="00A56861">
          <w:pgSz w:w="8000" w:h="12000"/>
          <w:pgMar w:top="1440" w:right="1440" w:bottom="1440" w:left="1440" w:header="720" w:footer="720" w:gutter="0"/>
          <w:cols w:space="720"/>
          <w:docGrid w:linePitch="360"/>
        </w:sectPr>
      </w:pPr>
    </w:p>
    <w:p w14:paraId="1DA3CFD8" w14:textId="77777777" w:rsidR="00A56861" w:rsidRDefault="00A56861">
      <w:pPr>
        <w:autoSpaceDE w:val="0"/>
        <w:autoSpaceDN w:val="0"/>
        <w:spacing w:after="224" w:line="220" w:lineRule="exact"/>
      </w:pPr>
    </w:p>
    <w:p w14:paraId="30694CD0" w14:textId="77777777" w:rsidR="00A56861" w:rsidRDefault="00000000">
      <w:pPr>
        <w:autoSpaceDE w:val="0"/>
        <w:autoSpaceDN w:val="0"/>
        <w:spacing w:after="0" w:line="330" w:lineRule="exact"/>
      </w:pPr>
      <w:r>
        <w:t>A Shared Destiny</w:t>
      </w:r>
    </w:p>
    <w:p w14:paraId="52B49C02" w14:textId="77777777" w:rsidR="00A56861" w:rsidRDefault="00000000">
      <w:pPr>
        <w:autoSpaceDE w:val="0"/>
        <w:autoSpaceDN w:val="0"/>
        <w:spacing w:before="286" w:after="0" w:line="264" w:lineRule="exact"/>
      </w:pPr>
      <w:r>
        <w:t>The wind, a restless spirit, seemed to sigh around us, mirroring the unspoken understanding that now bound us. It wasn't merely a romantic connection that thrummed between us; it was something far deeper, far older, a resonance that echoed through the corridors of time. She was not merely a woman I had encountered on a misty morning; she was a key, unlocking a past I had never known and a future I could barely imagine.</w:t>
      </w:r>
    </w:p>
    <w:p w14:paraId="75D1C766" w14:textId="77777777" w:rsidR="00A56861" w:rsidRDefault="00000000">
      <w:pPr>
        <w:autoSpaceDE w:val="0"/>
        <w:autoSpaceDN w:val="0"/>
        <w:spacing w:before="264" w:after="0" w:line="264" w:lineRule="exact"/>
      </w:pPr>
      <w:r>
        <w:t>Her black attire, once a symbol of mystery and sorrow, now seemed to represent the weight of ages, the burden of a history we shared.</w:t>
      </w:r>
    </w:p>
    <w:p w14:paraId="0BDB899F" w14:textId="77777777" w:rsidR="00A56861" w:rsidRDefault="00000000">
      <w:pPr>
        <w:autoSpaceDE w:val="0"/>
        <w:autoSpaceDN w:val="0"/>
        <w:spacing w:before="60" w:after="0" w:line="264" w:lineRule="exact"/>
        <w:ind w:right="432"/>
      </w:pPr>
      <w:r>
        <w:t>It was a history etched not only in ancient texts and forgotten rituals but in the very fabric of our being, woven into our souls through a lineage as old as the earth itself. She was a conduit, a vessel, carrying the echoes of countless generations, and I, inexplicably, was now part of that lineage.</w:t>
      </w:r>
    </w:p>
    <w:p w14:paraId="003B4C18" w14:textId="77777777" w:rsidR="00A56861" w:rsidRDefault="00000000">
      <w:pPr>
        <w:autoSpaceDE w:val="0"/>
        <w:autoSpaceDN w:val="0"/>
        <w:spacing w:before="264" w:after="0" w:line="264" w:lineRule="exact"/>
      </w:pPr>
      <w:r>
        <w:t xml:space="preserve">The prophecy she had revealed – the convergence of two souls, one carrying the weight of the past, the other the promise of the future– wasn't a mere prediction; it was a statement of fact, a description of our current reality. I experienced it in my bones, a deep, visceral </w:t>
        <w:br/>
        <w:t>connection to her, a shared consciousness that transcended the limitations of physical form. We were two halves of a whole, two pieces of a puzzle that had been separated for centuries, only now to be reunited in a convergence of destiny.</w:t>
      </w:r>
    </w:p>
    <w:p w14:paraId="7DE2D216" w14:textId="77777777" w:rsidR="00A56861" w:rsidRDefault="00000000">
      <w:pPr>
        <w:autoSpaceDE w:val="0"/>
        <w:autoSpaceDN w:val="0"/>
        <w:spacing w:before="264" w:after="0" w:line="264" w:lineRule="exact"/>
      </w:pPr>
      <w:r>
        <w:t xml:space="preserve">The shared past she revealed was not only filled with ancient lore and forgotten rituals, but with a profound sense of loss. She spoke of loves lost, of betrayals suffered, of battles fought and lost in a time long before recorded history. It was a history steeped in </w:t>
        <w:br/>
        <w:t xml:space="preserve">sacrifice, in the constant struggle between light and darkness, a battle that echoed through the ages and now seemed to have </w:t>
        <w:br/>
        <w:t>culminated in our meeting. As she spoke, I experienced a strange sense of familiarity with these past lives, echoes of experiences that were not my own yet resonated deeply within me. It was as though I was reliving centuries of shared experiences, of joys and sorrows that had been passed down through generations, a legacy carried in our blood.</w:t>
      </w:r>
    </w:p>
    <w:p w14:paraId="01A29DFE" w14:textId="77777777" w:rsidR="00A56861" w:rsidRDefault="00A56861">
      <w:pPr>
        <w:sectPr w:rsidR="00A56861">
          <w:pgSz w:w="8000" w:h="12000"/>
          <w:pgMar w:top="1440" w:right="1440" w:bottom="1440" w:left="1440" w:header="720" w:footer="720" w:gutter="0"/>
          <w:cols w:space="720"/>
          <w:docGrid w:linePitch="360"/>
        </w:sectPr>
      </w:pPr>
    </w:p>
    <w:p w14:paraId="5693CED9" w14:textId="77777777" w:rsidR="00A56861" w:rsidRDefault="00A56861">
      <w:pPr>
        <w:autoSpaceDE w:val="0"/>
        <w:autoSpaceDN w:val="0"/>
        <w:spacing w:after="210" w:line="220" w:lineRule="exact"/>
      </w:pPr>
    </w:p>
    <w:p w14:paraId="7F732FCC" w14:textId="77777777" w:rsidR="00A56861" w:rsidRDefault="00000000">
      <w:pPr>
        <w:autoSpaceDE w:val="0"/>
        <w:autoSpaceDN w:val="0"/>
        <w:spacing w:before="58" w:after="0" w:line="264" w:lineRule="exact"/>
      </w:pPr>
      <w:r>
        <w:t xml:space="preserve">The shared future, however, was more uncertain. The convergence, the prophecy had alluded to, held both immense promise and terrifying potential. It spoke of a cosmic dance, a struggle for </w:t>
        <w:br/>
        <w:t xml:space="preserve">dominance between ancient forces, a battle that would shape the destiny not only of our lives but of the entire world. The artifacts she had mentioned, scattered across the land, were not mere objects of historical significance; they were keys to immense power, </w:t>
        <w:br/>
        <w:t>capable of both creation and destruction. Their discovery, their wielding, would determine the outcome of this cosmic conflict.</w:t>
      </w:r>
    </w:p>
    <w:p w14:paraId="00FDB008" w14:textId="77777777" w:rsidR="00A56861" w:rsidRDefault="00000000">
      <w:pPr>
        <w:autoSpaceDE w:val="0"/>
        <w:autoSpaceDN w:val="0"/>
        <w:spacing w:before="264" w:after="0" w:line="264" w:lineRule="exact"/>
        <w:ind w:right="144"/>
      </w:pPr>
      <w:r>
        <w:t>Our destinies were entwined, our fates inseparable. This was not a matter of choice; it was a matter of necessity. We were bound together, not merely by love or even mystical connection but by a shared responsibility, a burden of ancient knowledge and power that we would have to carry together. The knowledge she shared was not merely information; it was a transformative experience, shaping my perception of the world, my understanding of myself and my place within the grand scheme of existence.</w:t>
      </w:r>
    </w:p>
    <w:p w14:paraId="1F56CD65" w14:textId="77777777" w:rsidR="00A56861" w:rsidRDefault="00000000">
      <w:pPr>
        <w:autoSpaceDE w:val="0"/>
        <w:autoSpaceDN w:val="0"/>
        <w:spacing w:before="264" w:after="0" w:line="264" w:lineRule="exact"/>
      </w:pPr>
      <w:r>
        <w:t>The woman in black, I now realized, was not just a mysterious figure from a misty morning. She was a guardian, a protector, a guide leading me through a labyrinth of ancient secrets and untold dangers. Her love, however, was not simply a romantic ideal; it was a force, a potent energy that fueled our connection, strengthened our bond, and empowered us to face the challenges ahead. It was a love tempered by the weight of ages, a love forged in the crucible of shared history and a common destiny.</w:t>
      </w:r>
    </w:p>
    <w:p w14:paraId="60124ECB" w14:textId="77777777" w:rsidR="00A56861" w:rsidRDefault="00000000">
      <w:pPr>
        <w:autoSpaceDE w:val="0"/>
        <w:autoSpaceDN w:val="0"/>
        <w:spacing w:before="264" w:after="0" w:line="264" w:lineRule="exact"/>
      </w:pPr>
      <w:r>
        <w:t xml:space="preserve">The weight of this shared destiny wasn't easy to bear. The </w:t>
        <w:br/>
        <w:t>revelations, the prophecies, the sheer magnitude of the knowledge she had entrusted to me experienced overwhelming, a crushing burden on my soul. Sleep offered little respite; dreams brought vivid visions of past lives, of battles fought and lost in ancient realms, of sacrifices made and mourned. The line between dreams and reality blurred, making it difficult to distinguish between the weight of the past and the anxieties of the future.</w:t>
      </w:r>
    </w:p>
    <w:p w14:paraId="3965A271" w14:textId="77777777" w:rsidR="00A56861" w:rsidRDefault="00000000">
      <w:pPr>
        <w:autoSpaceDE w:val="0"/>
        <w:autoSpaceDN w:val="0"/>
        <w:spacing w:before="264" w:after="0" w:line="264" w:lineRule="exact"/>
      </w:pPr>
      <w:r>
        <w:t>Yet, amidst the fear and uncertainty, there was a sense of purpose, a feeling of being part of something larger than myself. I was no</w:t>
      </w:r>
    </w:p>
    <w:p w14:paraId="0B159F5F" w14:textId="77777777" w:rsidR="00A56861" w:rsidRDefault="00A56861">
      <w:pPr>
        <w:sectPr w:rsidR="00A56861">
          <w:pgSz w:w="8000" w:h="12000"/>
          <w:pgMar w:top="1440" w:right="1440" w:bottom="1440" w:left="1440" w:header="720" w:footer="720" w:gutter="0"/>
          <w:cols w:space="720"/>
          <w:docGrid w:linePitch="360"/>
        </w:sectPr>
      </w:pPr>
    </w:p>
    <w:p w14:paraId="578FBC94" w14:textId="77777777" w:rsidR="00A56861" w:rsidRDefault="00A56861">
      <w:pPr>
        <w:autoSpaceDE w:val="0"/>
        <w:autoSpaceDN w:val="0"/>
        <w:spacing w:after="78" w:line="220" w:lineRule="exact"/>
      </w:pPr>
    </w:p>
    <w:p w14:paraId="40425507" w14:textId="77777777" w:rsidR="00A56861" w:rsidRDefault="00000000">
      <w:pPr>
        <w:autoSpaceDE w:val="0"/>
        <w:autoSpaceDN w:val="0"/>
        <w:spacing w:before="58" w:after="0" w:line="264" w:lineRule="exact"/>
      </w:pPr>
      <w:r>
        <w:t>longer just a passive observer of life; I was an active participant in a cosmic drama, a player in a game far older and more profound than I could ever have imagined. The woman's unwavering faith in me, in our destiny, became my strength, a beacon guiding me through the darkness.</w:t>
      </w:r>
    </w:p>
    <w:p w14:paraId="4BC4D086" w14:textId="77777777" w:rsidR="00A56861" w:rsidRDefault="00000000">
      <w:pPr>
        <w:autoSpaceDE w:val="0"/>
        <w:autoSpaceDN w:val="0"/>
        <w:spacing w:before="264" w:after="0" w:line="264" w:lineRule="exact"/>
      </w:pPr>
      <w:r>
        <w:t xml:space="preserve">The knowledge she imparted was not simply academic; it was visceral, experiential. It changed me at a fundamental level, altering my perceptions and reshaping my very being. The world around me transformed as well. Ordinary things took on new significance, revealing layers of meaning I had never before perceived. The rustling of leaves became the whispers of ancient spirits, the </w:t>
        <w:br/>
        <w:t>murmur of the stream a song of forgotten gods.</w:t>
      </w:r>
    </w:p>
    <w:p w14:paraId="58807C7F" w14:textId="77777777" w:rsidR="00A56861" w:rsidRDefault="00000000">
      <w:pPr>
        <w:autoSpaceDE w:val="0"/>
        <w:autoSpaceDN w:val="0"/>
        <w:spacing w:before="264" w:after="0" w:line="264" w:lineRule="exact"/>
      </w:pPr>
      <w:r>
        <w:t xml:space="preserve">Our journey wasn't confined to the realm of the mystical; it </w:t>
        <w:br/>
        <w:t>extended into the physical world as well. We travelled to places mentioned in the ancient texts, exploring forgotten ruins, hidden temples, and secret passages. Each location revealed new pieces of the puzzle, new fragments of our shared history. The landscapes we traversed often experienced otherworldly, imbued with an almost palpable sense of magic and power. The very air seemed to vibrate with unseen energy, reflecting the depth of the ancient knowledge we sought.</w:t>
      </w:r>
    </w:p>
    <w:p w14:paraId="5434E97B" w14:textId="77777777" w:rsidR="00A56861" w:rsidRDefault="00000000">
      <w:pPr>
        <w:autoSpaceDE w:val="0"/>
        <w:autoSpaceDN w:val="0"/>
        <w:spacing w:before="264" w:after="0" w:line="264" w:lineRule="exact"/>
      </w:pPr>
      <w:r>
        <w:t>The challenges we faced were manifold. We encountered shadowy figures, guardians of ancient secrets, who sought to prevent us from uncovering the truth. We battled forces that defied description, entities of immense power who threatened to derail our mission. Our journey was a constant struggle, a relentless fight against the forces of darkness.</w:t>
      </w:r>
    </w:p>
    <w:p w14:paraId="0CEDE941" w14:textId="77777777" w:rsidR="00A56861" w:rsidRDefault="00000000">
      <w:pPr>
        <w:autoSpaceDE w:val="0"/>
        <w:autoSpaceDN w:val="0"/>
        <w:spacing w:before="264" w:after="0" w:line="264" w:lineRule="exact"/>
        <w:ind w:right="144"/>
      </w:pPr>
      <w:r>
        <w:t xml:space="preserve">But amidst the peril, there was also a profound beauty. We </w:t>
        <w:br/>
        <w:t>discovered places of breathtaking wonder, landscapes that seemed to transcend the limitations of our mortal reality. We witnessed events that defied explanation, phenomena that challenged our understanding of the world. Our shared journey was not merely a quest for knowledge; it was a transformative experience, a journey of self-discovery and mutual growth.</w:t>
      </w:r>
    </w:p>
    <w:p w14:paraId="1E1A26BA" w14:textId="77777777" w:rsidR="00A56861" w:rsidRDefault="00000000">
      <w:pPr>
        <w:autoSpaceDE w:val="0"/>
        <w:autoSpaceDN w:val="0"/>
        <w:spacing w:before="206" w:after="0" w:line="322" w:lineRule="exact"/>
      </w:pPr>
      <w:r>
        <w:t>The woman’s guidance extended far beyond the ancient lore. She</w:t>
      </w:r>
    </w:p>
    <w:p w14:paraId="6C4C6551" w14:textId="77777777" w:rsidR="00A56861" w:rsidRDefault="00A56861">
      <w:pPr>
        <w:sectPr w:rsidR="00A56861">
          <w:pgSz w:w="8000" w:h="12000"/>
          <w:pgMar w:top="1440" w:right="1440" w:bottom="1440" w:left="1440" w:header="720" w:footer="720" w:gutter="0"/>
          <w:cols w:space="720"/>
          <w:docGrid w:linePitch="360"/>
        </w:sectPr>
      </w:pPr>
    </w:p>
    <w:p w14:paraId="49D7B3A9" w14:textId="77777777" w:rsidR="00A56861" w:rsidRDefault="00A56861">
      <w:pPr>
        <w:autoSpaceDE w:val="0"/>
        <w:autoSpaceDN w:val="0"/>
        <w:spacing w:after="78" w:line="220" w:lineRule="exact"/>
      </w:pPr>
    </w:p>
    <w:p w14:paraId="73142F23" w14:textId="77777777" w:rsidR="00A56861" w:rsidRDefault="00000000">
      <w:pPr>
        <w:autoSpaceDE w:val="0"/>
        <w:autoSpaceDN w:val="0"/>
        <w:spacing w:before="58" w:after="0" w:line="264" w:lineRule="exact"/>
        <w:ind w:right="144"/>
      </w:pPr>
      <w:r>
        <w:t>taught me ancient healing arts, techniques that could mend both body and soul. We learned to utilize the earth’s natural energies to enhance our abilities, strengthening our connection to the natural world and to each other. The shared knowledge empowered us, equipping us with skills and knowledge necessary for our shared mission.</w:t>
      </w:r>
    </w:p>
    <w:p w14:paraId="68613C43" w14:textId="77777777" w:rsidR="00A56861" w:rsidRDefault="00000000">
      <w:pPr>
        <w:autoSpaceDE w:val="0"/>
        <w:autoSpaceDN w:val="0"/>
        <w:spacing w:before="264" w:after="0" w:line="264" w:lineRule="exact"/>
      </w:pPr>
      <w:r>
        <w:t xml:space="preserve">However, our connection wasn’t without its complexities. The weight of our shared past, the burden of our shared destiny, created tension and conflict. The sacrifices required, the price of our </w:t>
        <w:br/>
        <w:t>knowledge, tested our resolve and challenged our relationship. There were moments of doubt, of fear, of questioning whether we could truly bear the weight of our shared burden.</w:t>
      </w:r>
    </w:p>
    <w:p w14:paraId="7551BB91" w14:textId="77777777" w:rsidR="00A56861" w:rsidRDefault="00000000">
      <w:pPr>
        <w:autoSpaceDE w:val="0"/>
        <w:autoSpaceDN w:val="0"/>
        <w:spacing w:before="264" w:after="0" w:line="264" w:lineRule="exact"/>
      </w:pPr>
      <w:r>
        <w:t xml:space="preserve">Yet, our bond remained unbroken, fueled by a love that transcended the challenges we faced. The convergence of our destinies was not merely a prophecy; it was a reality, a powerful force that shaped our lives and the lives of those around us. The shared journey was a testament to the strength of our bond, a testament to the </w:t>
        <w:br/>
        <w:t>transformative power of a love rooted in ancient mysteries and a common destiny.</w:t>
      </w:r>
    </w:p>
    <w:p w14:paraId="5B9592B9" w14:textId="77777777" w:rsidR="00A56861" w:rsidRDefault="00000000">
      <w:pPr>
        <w:autoSpaceDE w:val="0"/>
        <w:autoSpaceDN w:val="0"/>
        <w:spacing w:before="206" w:after="0" w:line="322" w:lineRule="exact"/>
      </w:pPr>
      <w:r>
        <w:t>The path ahead remained uncertain, fraught with danger and peril.</w:t>
      </w:r>
    </w:p>
    <w:p w14:paraId="142AB686" w14:textId="77777777" w:rsidR="00A56861" w:rsidRDefault="00000000">
      <w:pPr>
        <w:autoSpaceDE w:val="0"/>
        <w:autoSpaceDN w:val="0"/>
        <w:spacing w:before="58" w:after="0" w:line="264" w:lineRule="exact"/>
      </w:pPr>
      <w:r>
        <w:t xml:space="preserve">But as we faced the future together, I knew, with unwavering </w:t>
        <w:br/>
        <w:t>certainty, that we would face it as one, two souls intertwined by a destiny as old as time itself, a destiny shaped by a love that spanned the ages and transcended the boundaries of the mortal world. The wind, once a mere whisper, now sang a song of hope, a song of courage, a song of two souls bound by a shared destiny, walking together into the unknown, ready to face whatever the future held.</w:t>
      </w:r>
    </w:p>
    <w:p w14:paraId="45A8FB0F" w14:textId="77777777" w:rsidR="00A56861" w:rsidRDefault="00A56861">
      <w:pPr>
        <w:sectPr w:rsidR="00A56861">
          <w:pgSz w:w="8000" w:h="12000"/>
          <w:pgMar w:top="1440" w:right="1440" w:bottom="1440" w:left="1440" w:header="720" w:footer="720" w:gutter="0"/>
          <w:cols w:space="720"/>
          <w:docGrid w:linePitch="360"/>
        </w:sectPr>
      </w:pPr>
    </w:p>
    <w:p w14:paraId="7EB45A1E" w14:textId="77777777" w:rsidR="00A56861" w:rsidRDefault="00A56861">
      <w:pPr>
        <w:autoSpaceDE w:val="0"/>
        <w:autoSpaceDN w:val="0"/>
        <w:spacing w:after="224" w:line="220" w:lineRule="exact"/>
      </w:pPr>
    </w:p>
    <w:p w14:paraId="67F231C6" w14:textId="77777777" w:rsidR="00A56861" w:rsidRDefault="00000000">
      <w:pPr>
        <w:autoSpaceDE w:val="0"/>
        <w:autoSpaceDN w:val="0"/>
        <w:spacing w:after="0" w:line="330" w:lineRule="exact"/>
      </w:pPr>
      <w:r>
        <w:t>The Price of Freedom</w:t>
      </w:r>
    </w:p>
    <w:p w14:paraId="516C62F4" w14:textId="77777777" w:rsidR="00A56861" w:rsidRDefault="00000000">
      <w:pPr>
        <w:autoSpaceDE w:val="0"/>
        <w:autoSpaceDN w:val="0"/>
        <w:spacing w:before="286" w:after="0" w:line="264" w:lineRule="exact"/>
      </w:pPr>
      <w:r>
        <w:t xml:space="preserve">The fire crackled, casting dancing shadows on the ancient stones of the ruined temple. We sat in silence, the only sound the whispering wind weaving through the skeletal remains of the building, a </w:t>
        <w:br/>
        <w:t>mournful symphony echoing the weight of centuries. She stirred the embers with a slender branch, her face illuminated in the flickering light, a stark contrast to the darkness that clung to the edges of the ruined space. It was in this desolate beauty, surrounded by the ghosts of the past, that she finally spoke of the price.</w:t>
      </w:r>
    </w:p>
    <w:p w14:paraId="461D054E" w14:textId="77777777" w:rsidR="00A56861" w:rsidRDefault="00000000">
      <w:pPr>
        <w:autoSpaceDE w:val="0"/>
        <w:autoSpaceDN w:val="0"/>
        <w:spacing w:before="264" w:after="0" w:line="264" w:lineRule="exact"/>
      </w:pPr>
      <w:r>
        <w:t>"The path to freedom," she began, her voice a low murmur that seemed to resonate from the very stones themselves, "is not one of ease. It is paved with sacrifice, forged in the fires of tribulation, and illuminated by the unwavering light of unwavering love." She couldn't hide the emotion in her words.</w:t>
      </w:r>
    </w:p>
    <w:p w14:paraId="626152EE" w14:textId="77777777" w:rsidR="00A56861" w:rsidRDefault="00000000">
      <w:pPr>
        <w:autoSpaceDE w:val="0"/>
        <w:autoSpaceDN w:val="0"/>
        <w:spacing w:before="264" w:after="0" w:line="264" w:lineRule="exact"/>
      </w:pPr>
      <w:r>
        <w:t xml:space="preserve">Her words hung in the air, heavy with unspoken meaning. I waited, my heart pounding a rhythm against my ribs, a frantic drumbeat against the silence. I knew, intuitively, that she spoke of more than merely the physical challenges that lay ahead – the shadowy </w:t>
        <w:br/>
        <w:t>figures, the malevolent entities we had already encountered. This was something deeper, something that touched the very core of our beings.</w:t>
      </w:r>
    </w:p>
    <w:p w14:paraId="4AB76D3F" w14:textId="77777777" w:rsidR="00A56861" w:rsidRDefault="00000000">
      <w:pPr>
        <w:autoSpaceDE w:val="0"/>
        <w:autoSpaceDN w:val="0"/>
        <w:spacing w:before="264" w:after="0" w:line="264" w:lineRule="exact"/>
      </w:pPr>
      <w:r>
        <w:t>She traced the outline of a faded symbol on the temple wall, a glyph that seemed to shimmer with an inner light. "This," she whispered, her fingertip lingering on the ancient script, "represents the convergence, the merging of our destinies. But such a union, such a powerful merging of energy, cannot be achieved without a significant cost."</w:t>
      </w:r>
    </w:p>
    <w:p w14:paraId="79E6DC3B" w14:textId="77777777" w:rsidR="00A56861" w:rsidRDefault="00000000">
      <w:pPr>
        <w:autoSpaceDE w:val="0"/>
        <w:autoSpaceDN w:val="0"/>
        <w:spacing w:before="264" w:after="0" w:line="264" w:lineRule="exact"/>
      </w:pPr>
      <w:r>
        <w:t xml:space="preserve">She paused, her gaze piercing, meeting mine with an intensity that left me breathless. "The forces that oppose us," she continued, her voice gaining strength, "are ancient, powerful, and deeply </w:t>
        <w:br/>
        <w:t xml:space="preserve">entrenched. They guard secrets that could shatter the very fabric of reality, and they will stop at nothing to prevent us from uncovering them. They feed on fear, on doubt, on the very essence of human weakness. To defeat them, we must offer a sacrifice of equal </w:t>
        <w:br/>
        <w:t>magnitude, a sacrifice that will test the very limits of our love, our</w:t>
      </w:r>
    </w:p>
    <w:p w14:paraId="289BB52D" w14:textId="77777777" w:rsidR="00A56861" w:rsidRDefault="00A56861">
      <w:pPr>
        <w:sectPr w:rsidR="00A56861">
          <w:pgSz w:w="8000" w:h="12000"/>
          <w:pgMar w:top="1440" w:right="1440" w:bottom="1440" w:left="1440" w:header="720" w:footer="720" w:gutter="0"/>
          <w:cols w:space="720"/>
          <w:docGrid w:linePitch="360"/>
        </w:sectPr>
      </w:pPr>
    </w:p>
    <w:p w14:paraId="78824EFE" w14:textId="77777777" w:rsidR="00A56861" w:rsidRDefault="00A56861">
      <w:pPr>
        <w:autoSpaceDE w:val="0"/>
        <w:autoSpaceDN w:val="0"/>
        <w:spacing w:after="78" w:line="220" w:lineRule="exact"/>
      </w:pPr>
    </w:p>
    <w:p w14:paraId="3A1D69B3" w14:textId="77777777" w:rsidR="00A56861" w:rsidRDefault="00000000">
      <w:pPr>
        <w:autoSpaceDE w:val="0"/>
        <w:autoSpaceDN w:val="0"/>
        <w:spacing w:after="0" w:line="322" w:lineRule="exact"/>
      </w:pPr>
      <w:r>
        <w:t>strength, and our resolve."</w:t>
      </w:r>
    </w:p>
    <w:p w14:paraId="156CC295" w14:textId="77777777" w:rsidR="00A56861" w:rsidRDefault="00000000">
      <w:pPr>
        <w:autoSpaceDE w:val="0"/>
        <w:autoSpaceDN w:val="0"/>
        <w:spacing w:before="264" w:after="0" w:line="264" w:lineRule="exact"/>
      </w:pPr>
      <w:r>
        <w:t>The air grew cold, a palpable chill that had nothing to do with the night. I shivered, not from the cold, but from a premonition of what she was about to reveal. The ancient stones seemed to groan under the weight of the impending revelation.</w:t>
      </w:r>
    </w:p>
    <w:p w14:paraId="08719DB5" w14:textId="77777777" w:rsidR="00A56861" w:rsidRDefault="00000000">
      <w:pPr>
        <w:autoSpaceDE w:val="0"/>
        <w:autoSpaceDN w:val="0"/>
        <w:spacing w:before="264" w:after="0" w:line="264" w:lineRule="exact"/>
      </w:pPr>
      <w:r>
        <w:t>"The sacrifice," she said, her voice barely a whisper, "is not of blood or flesh. It is a sacrifice of the self, a surrender of a part of our being that we hold most dear. It is a relinquishing of something that defines us, that shapes our very essence. Only then can the barriers be broken, only then can we truly be free." The weight of those words hung in the air between them.</w:t>
      </w:r>
    </w:p>
    <w:p w14:paraId="09BBD87D" w14:textId="77777777" w:rsidR="00A56861" w:rsidRDefault="00000000">
      <w:pPr>
        <w:autoSpaceDE w:val="0"/>
        <w:autoSpaceDN w:val="0"/>
        <w:spacing w:before="264" w:after="0" w:line="264" w:lineRule="exact"/>
        <w:ind w:right="144"/>
      </w:pPr>
      <w:r>
        <w:t xml:space="preserve">Her words hung in the air, leaving me reeling. The sacrifice of the self. What did that mean? What part of me, what part of us, would we be willing to relinquish? The thought was both terrifying and exhilarating, a glimpse into the depths of a sacrifice that </w:t>
        <w:br/>
        <w:t>transcended the physical realm.</w:t>
      </w:r>
    </w:p>
    <w:p w14:paraId="066CDB93" w14:textId="77777777" w:rsidR="00A56861" w:rsidRDefault="00000000">
      <w:pPr>
        <w:autoSpaceDE w:val="0"/>
        <w:autoSpaceDN w:val="0"/>
        <w:spacing w:before="264" w:after="0" w:line="264" w:lineRule="exact"/>
      </w:pPr>
      <w:r>
        <w:t xml:space="preserve">She rose, her black garments flowing around her like liquid </w:t>
        <w:br/>
        <w:t>shadows. She walked towards the opening in the temple wall, the moonlight illuminating her silhouette. "The path is fraught with peril," she continued, her voice echoing in the vastness of the ruined space. "There will be times when you will question everything –your strength, your faith, your love for me. There will be moments when you will doubt our ability to overcome the challenges that lie ahead. But you must remember this: the greatest battles are fought not on the battlefield, but within the heart."</w:t>
      </w:r>
    </w:p>
    <w:p w14:paraId="193057AB" w14:textId="77777777" w:rsidR="00A56861" w:rsidRDefault="00000000">
      <w:pPr>
        <w:autoSpaceDE w:val="0"/>
        <w:autoSpaceDN w:val="0"/>
        <w:spacing w:before="264" w:after="0" w:line="264" w:lineRule="exact"/>
        <w:ind w:right="144"/>
      </w:pPr>
      <w:r>
        <w:t xml:space="preserve">She turned, her eyes filled with a mixture of sorrow and </w:t>
        <w:br/>
        <w:t>determination. "The price of freedom is high, but the reward is immeasurable. It is a journey into the heart of darkness, a descent into the abyss, but at the end of that path lies the light of a new dawn. A dawn of true freedom, a dawn where we can shape our destinies, not be shaped by them."</w:t>
      </w:r>
    </w:p>
    <w:p w14:paraId="6E9FF69D" w14:textId="77777777" w:rsidR="00A56861" w:rsidRDefault="00000000">
      <w:pPr>
        <w:autoSpaceDE w:val="0"/>
        <w:autoSpaceDN w:val="0"/>
        <w:spacing w:before="264" w:after="0" w:line="264" w:lineRule="exact"/>
      </w:pPr>
      <w:r>
        <w:t xml:space="preserve">She extended her hand, her fingers brushing mine. The contact sent a jolt of energy through my body, a potent connection that </w:t>
        <w:br/>
        <w:t>surpassed the physical. "Choose wisely," she whispered, her voice barely audible above the wind. "The choice you make now will</w:t>
      </w:r>
    </w:p>
    <w:p w14:paraId="09C4C76B" w14:textId="77777777" w:rsidR="00A56861" w:rsidRDefault="00A56861">
      <w:pPr>
        <w:sectPr w:rsidR="00A56861">
          <w:pgSz w:w="8000" w:h="12000"/>
          <w:pgMar w:top="1440" w:right="1440" w:bottom="1440" w:left="1440" w:header="720" w:footer="720" w:gutter="0"/>
          <w:cols w:space="720"/>
          <w:docGrid w:linePitch="360"/>
        </w:sectPr>
      </w:pPr>
    </w:p>
    <w:p w14:paraId="5D231A61" w14:textId="77777777" w:rsidR="00A56861" w:rsidRDefault="00A56861">
      <w:pPr>
        <w:autoSpaceDE w:val="0"/>
        <w:autoSpaceDN w:val="0"/>
        <w:spacing w:after="78" w:line="220" w:lineRule="exact"/>
      </w:pPr>
    </w:p>
    <w:p w14:paraId="26B7D228" w14:textId="77777777" w:rsidR="00A56861" w:rsidRDefault="00000000">
      <w:pPr>
        <w:autoSpaceDE w:val="0"/>
        <w:autoSpaceDN w:val="0"/>
        <w:spacing w:after="0" w:line="322" w:lineRule="exact"/>
      </w:pPr>
      <w:r>
        <w:t>determine our fate, our future, and the fate of the world."</w:t>
      </w:r>
    </w:p>
    <w:p w14:paraId="750616FA" w14:textId="77777777" w:rsidR="00A56861" w:rsidRDefault="00000000">
      <w:pPr>
        <w:autoSpaceDE w:val="0"/>
        <w:autoSpaceDN w:val="0"/>
        <w:spacing w:before="264" w:after="0" w:line="264" w:lineRule="exact"/>
      </w:pPr>
      <w:r>
        <w:t>The weight of her words was almost unbearable. The sacrifice she spoke of was not a simple act; it was a fundamental shift in the fabric of our existence, a transformation that would alter who we were at our very core. The price of freedom, I realized, was not just the potential loss of something precious, but a profound change in our fundamental selves, a change that would redefine our very essence.</w:t>
      </w:r>
    </w:p>
    <w:p w14:paraId="05AC7BD8" w14:textId="77777777" w:rsidR="00A56861" w:rsidRDefault="00000000">
      <w:pPr>
        <w:autoSpaceDE w:val="0"/>
        <w:autoSpaceDN w:val="0"/>
        <w:spacing w:before="264" w:after="0" w:line="264" w:lineRule="exact"/>
        <w:ind w:right="288"/>
      </w:pPr>
      <w:r>
        <w:t>Days turned into weeks as we continued our quest. Each step forward brought us closer to understanding the true nature of the sacrifice, but it also brought us face-to-face with more daunting challenges. The shadowy figures we encountered were more than mere guardians; they were extensions of the ancient forces that sought to control our destiny, feeding off our doubts and fears.</w:t>
      </w:r>
    </w:p>
    <w:p w14:paraId="4517CD3C" w14:textId="77777777" w:rsidR="00A56861" w:rsidRDefault="00000000">
      <w:pPr>
        <w:autoSpaceDE w:val="0"/>
        <w:autoSpaceDN w:val="0"/>
        <w:spacing w:before="264" w:after="0" w:line="264" w:lineRule="exact"/>
      </w:pPr>
      <w:r>
        <w:t xml:space="preserve">We delved deeper into ancient texts, uncovering prophecies and warnings that painted a bleak picture of the future. The </w:t>
        <w:br/>
        <w:t>convergence, the merging of our souls, was not merely a catalyst for freedom; it was a battleground where ancient forces clashed, vying for control over the very essence of reality. The artifacts we sought were not mere relics of the past; they were keys, powerful tools that could either unleash creation or bring about utter destruction.</w:t>
      </w:r>
    </w:p>
    <w:p w14:paraId="3D294061" w14:textId="77777777" w:rsidR="00A56861" w:rsidRDefault="00000000">
      <w:pPr>
        <w:autoSpaceDE w:val="0"/>
        <w:autoSpaceDN w:val="0"/>
        <w:spacing w:before="264" w:after="0" w:line="264" w:lineRule="exact"/>
      </w:pPr>
      <w:r>
        <w:t>The weight of this responsibility, the immense power we wielded, tested us in ways we could never have imagined. We argued, we questioned, we doubted. There were times when the burden experienced too heavy to bear, when the fear of failure threatened to consume us.</w:t>
      </w:r>
    </w:p>
    <w:p w14:paraId="72978AF3" w14:textId="77777777" w:rsidR="00A56861" w:rsidRDefault="00000000">
      <w:pPr>
        <w:autoSpaceDE w:val="0"/>
        <w:autoSpaceDN w:val="0"/>
        <w:spacing w:before="58" w:after="0" w:line="264" w:lineRule="exact"/>
        <w:ind w:right="576"/>
      </w:pPr>
      <w:r>
        <w:t>But through it all, her unwavering faith in me, in our destiny, remained a constant source of strength and inspiration.</w:t>
      </w:r>
    </w:p>
    <w:p w14:paraId="3ABA7195" w14:textId="77777777" w:rsidR="00A56861" w:rsidRDefault="00000000">
      <w:pPr>
        <w:autoSpaceDE w:val="0"/>
        <w:autoSpaceDN w:val="0"/>
        <w:spacing w:before="264" w:after="0" w:line="264" w:lineRule="exact"/>
      </w:pPr>
      <w:r>
        <w:t>She taught me to harness the earth's energies, to channel the power of nature to enhance our abilities and protect ourselves from the forces that opposed us. We learned to communicate with ancient spirits, to seek guidance from those who had walked this path before us. But the more we learned, the more we understood the true magnitude of the sacrifice that lay ahead.</w:t>
      </w:r>
    </w:p>
    <w:p w14:paraId="1DA42AC9" w14:textId="77777777" w:rsidR="00A56861" w:rsidRDefault="00000000">
      <w:pPr>
        <w:autoSpaceDE w:val="0"/>
        <w:autoSpaceDN w:val="0"/>
        <w:spacing w:before="206" w:after="0" w:line="322" w:lineRule="exact"/>
      </w:pPr>
      <w:r>
        <w:t>It was not merely a relinquishment of a possession, a material</w:t>
      </w:r>
    </w:p>
    <w:p w14:paraId="3E0A29B3" w14:textId="77777777" w:rsidR="00A56861" w:rsidRDefault="00A56861">
      <w:pPr>
        <w:sectPr w:rsidR="00A56861">
          <w:pgSz w:w="8000" w:h="12000"/>
          <w:pgMar w:top="1440" w:right="1440" w:bottom="1440" w:left="1440" w:header="720" w:footer="720" w:gutter="0"/>
          <w:cols w:space="720"/>
          <w:docGrid w:linePitch="360"/>
        </w:sectPr>
      </w:pPr>
    </w:p>
    <w:p w14:paraId="26EE9936" w14:textId="77777777" w:rsidR="00A56861" w:rsidRDefault="00A56861">
      <w:pPr>
        <w:autoSpaceDE w:val="0"/>
        <w:autoSpaceDN w:val="0"/>
        <w:spacing w:after="78" w:line="220" w:lineRule="exact"/>
      </w:pPr>
    </w:p>
    <w:p w14:paraId="2A7876A6" w14:textId="77777777" w:rsidR="00A56861" w:rsidRDefault="00000000">
      <w:pPr>
        <w:autoSpaceDE w:val="0"/>
        <w:autoSpaceDN w:val="0"/>
        <w:spacing w:before="58" w:after="0" w:line="264" w:lineRule="exact"/>
      </w:pPr>
      <w:r>
        <w:t>object, or even a cherished memory. It was a shedding of a part of our identity, a willing surrender of something deeply ingrained within our souls. It was a conscious act of self-sacrifice, a testament to the depth of our love and the unwavering strength of our bond.</w:t>
      </w:r>
    </w:p>
    <w:p w14:paraId="6A6C8376" w14:textId="77777777" w:rsidR="00A56861" w:rsidRDefault="00000000">
      <w:pPr>
        <w:autoSpaceDE w:val="0"/>
        <w:autoSpaceDN w:val="0"/>
        <w:spacing w:after="0" w:line="322" w:lineRule="exact"/>
      </w:pPr>
      <w:r>
        <w:t>The very notion was both terrifying and profoundly liberating.</w:t>
      </w:r>
    </w:p>
    <w:p w14:paraId="5FFC38CE" w14:textId="77777777" w:rsidR="00A56861" w:rsidRDefault="00000000">
      <w:pPr>
        <w:autoSpaceDE w:val="0"/>
        <w:autoSpaceDN w:val="0"/>
        <w:spacing w:before="264" w:after="0" w:line="264" w:lineRule="exact"/>
      </w:pPr>
      <w:r>
        <w:t>The choice was not one of convenience, but one of necessity. It was not a matter of personal preference, but a consequence of the cosmic dance we had unwittingly become a part of. The price of freedom was a profound act of self-sacrifice, a conscious decision to relinquish a part of ourselves for the greater good, for the freedom of others, and for the future of the world. The path ahead remained uncertain, shrouded in mist and mystery, yet our resolve grew stronger with each passing day. We walked towards the unknown, hand in hand, ready to pay the price of freedom, whatever it may be.</w:t>
      </w:r>
    </w:p>
    <w:p w14:paraId="6A1C2919" w14:textId="77777777" w:rsidR="00A56861" w:rsidRDefault="00A56861">
      <w:pPr>
        <w:sectPr w:rsidR="00A56861">
          <w:pgSz w:w="8000" w:h="12000"/>
          <w:pgMar w:top="1440" w:right="1440" w:bottom="1440" w:left="1440" w:header="720" w:footer="720" w:gutter="0"/>
          <w:cols w:space="720"/>
          <w:docGrid w:linePitch="360"/>
        </w:sectPr>
      </w:pPr>
    </w:p>
    <w:p w14:paraId="5561A45C" w14:textId="77777777" w:rsidR="00A56861" w:rsidRDefault="00A56861">
      <w:pPr>
        <w:autoSpaceDE w:val="0"/>
        <w:autoSpaceDN w:val="0"/>
        <w:spacing w:after="224" w:line="220" w:lineRule="exact"/>
      </w:pPr>
    </w:p>
    <w:p w14:paraId="1DEB3610" w14:textId="77777777" w:rsidR="00A56861" w:rsidRDefault="00000000">
      <w:pPr>
        <w:autoSpaceDE w:val="0"/>
        <w:autoSpaceDN w:val="0"/>
        <w:spacing w:after="0" w:line="330" w:lineRule="exact"/>
      </w:pPr>
      <w:r>
        <w:t>Embracing the Supernatural</w:t>
      </w:r>
    </w:p>
    <w:p w14:paraId="6385D914" w14:textId="77777777" w:rsidR="00A56861" w:rsidRDefault="00000000">
      <w:pPr>
        <w:autoSpaceDE w:val="0"/>
        <w:autoSpaceDN w:val="0"/>
        <w:spacing w:before="286" w:after="0" w:line="264" w:lineRule="exact"/>
      </w:pPr>
      <w:r>
        <w:t>The whispering wind, once a mournful dirge, now experienced like a lullaby, a gentle reassurance in the face of the overwhelming unknown. Her words, etched into my memory, echoed in the chambers of my heart: "The sacrifice of the self." It was a concept so profound, so terrifying, that it had initially paralyzed me with fear. But as days bled into weeks, as we delved deeper into the heart of the mystery, a strange acceptance began to blossom within me. It was not a passive acceptance, a resigned surrender to fate, but an active embrace of the supernatural reality that had become my life.</w:t>
      </w:r>
    </w:p>
    <w:p w14:paraId="20E5C93B" w14:textId="77777777" w:rsidR="00A56861" w:rsidRDefault="00000000">
      <w:pPr>
        <w:autoSpaceDE w:val="0"/>
        <w:autoSpaceDN w:val="0"/>
        <w:spacing w:before="264" w:after="0" w:line="264" w:lineRule="exact"/>
      </w:pPr>
      <w:r>
        <w:t xml:space="preserve">The ancient texts we unearthed revealed not just prophecies, but fragments of my own past, memories that were both alien and intimately familiar. Glimpses of lives lived, battles fought, and sacrifices made in eras long past flickered before my eyes, </w:t>
        <w:br/>
        <w:t xml:space="preserve">fragments of a tapestry woven from time itself. I witnessed myself, or a version of myself, wielding powers that had lain dormant within me, powers now awakening with terrifying and exhilarating </w:t>
        <w:br/>
        <w:t xml:space="preserve">intensity. I saw visions of swirling energies, the manipulation of the very elements, a command over forces far beyond human </w:t>
        <w:br/>
        <w:t>comprehension.</w:t>
      </w:r>
    </w:p>
    <w:p w14:paraId="2A65A4AB" w14:textId="77777777" w:rsidR="00A56861" w:rsidRDefault="00000000">
      <w:pPr>
        <w:autoSpaceDE w:val="0"/>
        <w:autoSpaceDN w:val="0"/>
        <w:spacing w:before="264" w:after="0" w:line="264" w:lineRule="exact"/>
      </w:pPr>
      <w:r>
        <w:t>The initial shock gave way to a growing understanding. This was not some fantastical dream, some elaborate delusion. This was the truth of my being, a truth that had been concealed, hidden behind layers of mundane existence, until this chance encounter, this mystical communion with the woman in black. She was not merely a guide; she was a key, unlocking doors within my own soul that I had never known existed. She was a catalyst, igniting the dormant flames of power that resided within me.</w:t>
      </w:r>
    </w:p>
    <w:p w14:paraId="186AEB7F" w14:textId="77777777" w:rsidR="00A56861" w:rsidRDefault="00000000">
      <w:pPr>
        <w:autoSpaceDE w:val="0"/>
        <w:autoSpaceDN w:val="0"/>
        <w:spacing w:before="264" w:after="0" w:line="264" w:lineRule="exact"/>
        <w:ind w:right="144"/>
      </w:pPr>
      <w:r>
        <w:t>With each passing day, my abilities intensified. I could feel the pulse of the earth beneath my feet, the flow of energy coursing through the veins of the ancient stones. I could sense the presence of unseen entities, the whispers of spirits clinging to the edges of reality. The world, once perceived through the limited lens of ordinary perception, now revealed itself as a vibrant tapestry of mystical energies, a boundless realm teeming with unseen forces.</w:t>
      </w:r>
    </w:p>
    <w:p w14:paraId="58D92387" w14:textId="77777777" w:rsidR="00A56861" w:rsidRDefault="00A56861">
      <w:pPr>
        <w:sectPr w:rsidR="00A56861">
          <w:pgSz w:w="8000" w:h="12000"/>
          <w:pgMar w:top="1440" w:right="1440" w:bottom="1440" w:left="1440" w:header="720" w:footer="720" w:gutter="0"/>
          <w:cols w:space="720"/>
          <w:docGrid w:linePitch="360"/>
        </w:sectPr>
      </w:pPr>
    </w:p>
    <w:p w14:paraId="1D34DB52" w14:textId="77777777" w:rsidR="00A56861" w:rsidRDefault="00A56861">
      <w:pPr>
        <w:autoSpaceDE w:val="0"/>
        <w:autoSpaceDN w:val="0"/>
        <w:spacing w:after="210" w:line="220" w:lineRule="exact"/>
      </w:pPr>
    </w:p>
    <w:p w14:paraId="0FCE9423" w14:textId="77777777" w:rsidR="00A56861" w:rsidRDefault="00000000">
      <w:pPr>
        <w:autoSpaceDE w:val="0"/>
        <w:autoSpaceDN w:val="0"/>
        <w:spacing w:before="58" w:after="0" w:line="264" w:lineRule="exact"/>
      </w:pPr>
      <w:r>
        <w:t xml:space="preserve">The training she provided was rigorous, demanding, and often terrifying. We battled shadowy entities in forgotten ruins, navigated treacherous landscapes teeming with ancient magic, and deciphered cryptic prophecies that hinted at a looming cosmic war. She taught me not just to control my powers, but to understand their origins, their limitations, and their potential for both creation and </w:t>
        <w:br/>
        <w:t>destruction. It was a perilous dance on the razor's edge of existence, a constant balancing act between light and shadow, creation and annihilation.</w:t>
      </w:r>
    </w:p>
    <w:p w14:paraId="0315B0CD" w14:textId="77777777" w:rsidR="00A56861" w:rsidRDefault="00000000">
      <w:pPr>
        <w:autoSpaceDE w:val="0"/>
        <w:autoSpaceDN w:val="0"/>
        <w:spacing w:before="264" w:after="0" w:line="264" w:lineRule="exact"/>
        <w:ind w:right="144"/>
      </w:pPr>
      <w:r>
        <w:t>One particular night, as we stood amidst a storm-wracked forest, she challenged me to harness the power of the tempest itself. The wind howled, the rain lashed down, the trees creaked and groaned under the weight of the storm. Fear gnawed at me, a cold hand gripping my heart. But I remembered her words: "The greatest battles are fought not on the battlefield, but within the heart."</w:t>
      </w:r>
    </w:p>
    <w:p w14:paraId="722C50C8" w14:textId="77777777" w:rsidR="00A56861" w:rsidRDefault="00000000">
      <w:pPr>
        <w:autoSpaceDE w:val="0"/>
        <w:autoSpaceDN w:val="0"/>
        <w:spacing w:before="264" w:after="0" w:line="264" w:lineRule="exact"/>
      </w:pPr>
      <w:r>
        <w:t xml:space="preserve">I closed my eyes, focused on the rhythm of the storm, experienced the pulse of its chaotic energy. I reached out, not with my hands, but with my consciousness, and drew the tempest's power into myself. It was a frightening, exhilarating experience, a rush of wild, untamed energy surging through my veins. I felt myself becoming one with the storm, a conduit for its raw power. The wind obeyed my will, the rain danced to my command. I shaped the tempest's fury, </w:t>
        <w:br/>
        <w:t>channeling its destructive potential into a shield of pure energy, deflecting the attacks of the shadowy creatures that sought to overwhelm us.</w:t>
      </w:r>
    </w:p>
    <w:p w14:paraId="2923FE39" w14:textId="77777777" w:rsidR="00A56861" w:rsidRDefault="00000000">
      <w:pPr>
        <w:autoSpaceDE w:val="0"/>
        <w:autoSpaceDN w:val="0"/>
        <w:spacing w:before="264" w:after="0" w:line="264" w:lineRule="exact"/>
      </w:pPr>
      <w:r>
        <w:t>This victory was a turning point, not only in my abilities, but in my acceptance of my newfound destiny. The fear that had initially paralyzed me began to recede, replaced by a growing confidence, a sense of purpose. I was no longer simply a bystander in this cosmic drama; I was a player, a pivotal figure in the unfolding narrative of fate. The woman in black had not just revealed my powers; she had ignited my will, empowering me to embrace the supernatural reality that had become my life.</w:t>
      </w:r>
    </w:p>
    <w:p w14:paraId="64DC9AF6" w14:textId="77777777" w:rsidR="00A56861" w:rsidRDefault="00000000">
      <w:pPr>
        <w:autoSpaceDE w:val="0"/>
        <w:autoSpaceDN w:val="0"/>
        <w:spacing w:before="264" w:after="0" w:line="264" w:lineRule="exact"/>
      </w:pPr>
      <w:r>
        <w:t>This realization, this embrace of my destiny, was not without its cost. The constant struggle against the ancient forces, the weight of</w:t>
      </w:r>
    </w:p>
    <w:p w14:paraId="7E31A96D" w14:textId="77777777" w:rsidR="00A56861" w:rsidRDefault="00A56861">
      <w:pPr>
        <w:sectPr w:rsidR="00A56861">
          <w:pgSz w:w="8000" w:h="12000"/>
          <w:pgMar w:top="1440" w:right="1440" w:bottom="1440" w:left="1440" w:header="720" w:footer="720" w:gutter="0"/>
          <w:cols w:space="720"/>
          <w:docGrid w:linePitch="360"/>
        </w:sectPr>
      </w:pPr>
    </w:p>
    <w:p w14:paraId="523DC789" w14:textId="77777777" w:rsidR="00A56861" w:rsidRDefault="00A56861">
      <w:pPr>
        <w:autoSpaceDE w:val="0"/>
        <w:autoSpaceDN w:val="0"/>
        <w:spacing w:after="78" w:line="220" w:lineRule="exact"/>
      </w:pPr>
    </w:p>
    <w:p w14:paraId="271CC63C" w14:textId="77777777" w:rsidR="00A56861" w:rsidRDefault="00000000">
      <w:pPr>
        <w:autoSpaceDE w:val="0"/>
        <w:autoSpaceDN w:val="0"/>
        <w:spacing w:before="58" w:after="0" w:line="264" w:lineRule="exact"/>
        <w:ind w:right="288"/>
      </w:pPr>
      <w:r>
        <w:t>the impending sacrifice, weighed heavily upon me. There were moments of doubt, moments of fear, moments when the darkness threatened to overwhelm me. But her unwavering support, her unwavering love, acted as an anchor, preventing me from being swept away by the current of despair.</w:t>
      </w:r>
    </w:p>
    <w:p w14:paraId="15EDC21E" w14:textId="77777777" w:rsidR="00A56861" w:rsidRDefault="00000000">
      <w:pPr>
        <w:autoSpaceDE w:val="0"/>
        <w:autoSpaceDN w:val="0"/>
        <w:spacing w:before="264" w:after="0" w:line="264" w:lineRule="exact"/>
      </w:pPr>
      <w:r>
        <w:t>Her love, however, was not merely emotional support; it was a mystical bond, a powerful connection that transcended the physical realm. It was a source of strength, a conduit of energy, a shield against the encroaching darkness. Our love was not just a human emotion; it was a force of nature, a powerful energy that nourished and empowered us both.</w:t>
      </w:r>
    </w:p>
    <w:p w14:paraId="5D3CB5F7" w14:textId="77777777" w:rsidR="00A56861" w:rsidRDefault="00000000">
      <w:pPr>
        <w:autoSpaceDE w:val="0"/>
        <w:autoSpaceDN w:val="0"/>
        <w:spacing w:before="264" w:after="0" w:line="264" w:lineRule="exact"/>
        <w:ind w:right="144"/>
      </w:pPr>
      <w:r>
        <w:t>The sacrifice she spoke of remained a looming presence, a dark cloud hanging over our journey. It was not a physical sacrifice, but a surrender of a part of my being, a relinquishment of something deeply ingrained within my soul. The very thought sent shivers down my spine, but I knew, deep down, that it was a necessary sacrifice, a price that had to be paid for freedom, for the salvation of the world.</w:t>
      </w:r>
    </w:p>
    <w:p w14:paraId="7D1D9FFD" w14:textId="77777777" w:rsidR="00A56861" w:rsidRDefault="00000000">
      <w:pPr>
        <w:autoSpaceDE w:val="0"/>
        <w:autoSpaceDN w:val="0"/>
        <w:spacing w:before="264" w:after="0" w:line="264" w:lineRule="exact"/>
      </w:pPr>
      <w:r>
        <w:t xml:space="preserve">The path ahead was fraught with danger, shrouded in mist and mystery. Yet, the acceptance of my supernatural powers, the </w:t>
        <w:br/>
        <w:t xml:space="preserve">deepening of my connection with the woman in black, had imbued me with a new resolve, a strength that was both mystical and human. I was no longer a mere mortal; I was a conduit for ancient energies, a warrior in a cosmic battle, a lover bound to a mystical being by a bond that transcended time and space. And despite the looming sacrifice, the price of freedom experienced less like a loss and more like a transformation, a shedding of old skins to make way for the new dawn she had promised. The darkness held no fear, for I </w:t>
        <w:br/>
        <w:t>carried within me the light of unwavering love and a newfound understanding of my mystical power, a power we would use to fight for the fate of the world.</w:t>
      </w:r>
    </w:p>
    <w:p w14:paraId="748FB640" w14:textId="77777777" w:rsidR="00A56861" w:rsidRDefault="00A56861">
      <w:pPr>
        <w:sectPr w:rsidR="00A56861">
          <w:pgSz w:w="8000" w:h="12000"/>
          <w:pgMar w:top="1440" w:right="1440" w:bottom="1440" w:left="1440" w:header="720" w:footer="720" w:gutter="0"/>
          <w:cols w:space="720"/>
          <w:docGrid w:linePitch="360"/>
        </w:sectPr>
      </w:pPr>
    </w:p>
    <w:p w14:paraId="484FB381" w14:textId="77777777" w:rsidR="00A56861" w:rsidRDefault="00A56861">
      <w:pPr>
        <w:autoSpaceDE w:val="0"/>
        <w:autoSpaceDN w:val="0"/>
        <w:spacing w:after="224" w:line="220" w:lineRule="exact"/>
      </w:pPr>
    </w:p>
    <w:p w14:paraId="34A63840" w14:textId="77777777" w:rsidR="00A56861" w:rsidRDefault="00000000">
      <w:pPr>
        <w:autoSpaceDE w:val="0"/>
        <w:autoSpaceDN w:val="0"/>
        <w:spacing w:after="0" w:line="330" w:lineRule="exact"/>
      </w:pPr>
      <w:r>
        <w:t>Confronting the Past</w:t>
      </w:r>
    </w:p>
    <w:p w14:paraId="67C8C7AA" w14:textId="77777777" w:rsidR="00A56861" w:rsidRDefault="00000000">
      <w:pPr>
        <w:autoSpaceDE w:val="0"/>
        <w:autoSpaceDN w:val="0"/>
        <w:spacing w:before="286" w:after="0" w:line="264" w:lineRule="exact"/>
      </w:pPr>
      <w:r>
        <w:t xml:space="preserve">The initial glimpses into my past, fragmented and disjointed, were like shards of a shattered mirror, reflecting distorted images of a life I didn't recognize yet somehow experienced intrinsically mine. They were not mere memories; they were experiences, visceral and raw, </w:t>
        <w:br/>
        <w:t xml:space="preserve">flooding my senses with a kaleidoscope of emotions – fear, triumph, loss, and an overwhelming sense of profound sorrow. I witnessed battles fought in realms beyond human comprehension, landscapes </w:t>
        <w:br/>
        <w:t>shimmering with otherworldly energies, and faces both familiar and alien, their eyes mirroring the same ancient pain I now carried within me. The woman in black, her hand clasped tightly in mine, guided me through this turbulent sea of memories, her presence a beacon of stability in the chaos.</w:t>
      </w:r>
    </w:p>
    <w:p w14:paraId="1CA0AB7D" w14:textId="77777777" w:rsidR="00A56861" w:rsidRDefault="00000000">
      <w:pPr>
        <w:autoSpaceDE w:val="0"/>
        <w:autoSpaceDN w:val="0"/>
        <w:spacing w:before="264" w:after="0" w:line="264" w:lineRule="exact"/>
      </w:pPr>
      <w:r>
        <w:t xml:space="preserve">One recurring image haunted me – a towering citadel of obsidian, its spires piercing the stormy sky, a place of both immense power and unspeakable dread. Within its walls, I witnessed scenes of ritual sacrifice, a ceremony of immense power and chilling brutality, where lives were offered up to appease ancient entities whose very names whispered terror. I was a participant, a reluctant actor in this grim play, my actions fueled by a desperate need to protect </w:t>
        <w:br/>
        <w:t>someone, someone I couldn’t quite place, whose face remained shrouded in a persistent fog of amnesia. The pain associated with these images was unbearable, a raw, visceral wound that opened anew each time the memory surfaced.</w:t>
      </w:r>
    </w:p>
    <w:p w14:paraId="5ADF8F02" w14:textId="77777777" w:rsidR="00A56861" w:rsidRDefault="00000000">
      <w:pPr>
        <w:autoSpaceDE w:val="0"/>
        <w:autoSpaceDN w:val="0"/>
        <w:spacing w:before="264" w:after="0" w:line="264" w:lineRule="exact"/>
      </w:pPr>
      <w:r>
        <w:t>The woman in black sensed my distress. She didn't try to shield me from the harsh reality of my past, but rather guided me through it, helping me to understand its significance, its implications for my present, and its potential impact on my future. She spoke of a lineage of protectors, guardians of a mystical balance that had been threatened for centuries. She explained that the obsidian citadel wasn’t just a symbol of darkness and sacrifice; it was the epicenter of a power that could either save or destroy the world. And I, it seemed, was the key to it all.</w:t>
      </w:r>
    </w:p>
    <w:p w14:paraId="4D7E2D32" w14:textId="77777777" w:rsidR="00A56861" w:rsidRDefault="00000000">
      <w:pPr>
        <w:autoSpaceDE w:val="0"/>
        <w:autoSpaceDN w:val="0"/>
        <w:spacing w:before="264" w:after="0" w:line="264" w:lineRule="exact"/>
      </w:pPr>
      <w:r>
        <w:t>As I delved deeper into these memories, a horrifying truth began to emerge. The sacrifices weren't random acts of violence; they were</w:t>
      </w:r>
    </w:p>
    <w:p w14:paraId="7C98BF76" w14:textId="77777777" w:rsidR="00A56861" w:rsidRDefault="00A56861">
      <w:pPr>
        <w:sectPr w:rsidR="00A56861">
          <w:pgSz w:w="8000" w:h="12000"/>
          <w:pgMar w:top="1440" w:right="1440" w:bottom="1440" w:left="1440" w:header="720" w:footer="720" w:gutter="0"/>
          <w:cols w:space="720"/>
          <w:docGrid w:linePitch="360"/>
        </w:sectPr>
      </w:pPr>
    </w:p>
    <w:p w14:paraId="0AF60C14" w14:textId="77777777" w:rsidR="00A56861" w:rsidRDefault="00A56861">
      <w:pPr>
        <w:autoSpaceDE w:val="0"/>
        <w:autoSpaceDN w:val="0"/>
        <w:spacing w:after="78" w:line="220" w:lineRule="exact"/>
      </w:pPr>
    </w:p>
    <w:p w14:paraId="1C3A18A2" w14:textId="77777777" w:rsidR="00A56861" w:rsidRDefault="00000000">
      <w:pPr>
        <w:autoSpaceDE w:val="0"/>
        <w:autoSpaceDN w:val="0"/>
        <w:spacing w:before="58" w:after="0" w:line="264" w:lineRule="exact"/>
        <w:ind w:right="144"/>
      </w:pPr>
      <w:r>
        <w:t>carefully orchestrated events, designed to maintain a precarious equilibrium, a fragile balance between our world and the shadowy realms that threatened to engulf us. My role, it turned out, had always been to maintain this balance, to act as a conduit for the immense energies that flowed between these worlds. But I had failed, or perhaps, I had been betrayed. This failure, this betrayal, was the source of the profound sorrow that haunted not only my memories, but the woman's very being.</w:t>
      </w:r>
    </w:p>
    <w:p w14:paraId="7BCFCF9F" w14:textId="77777777" w:rsidR="00A56861" w:rsidRDefault="00000000">
      <w:pPr>
        <w:autoSpaceDE w:val="0"/>
        <w:autoSpaceDN w:val="0"/>
        <w:spacing w:before="264" w:after="0" w:line="264" w:lineRule="exact"/>
      </w:pPr>
      <w:r>
        <w:t>The emotional impact of these revelations was immense, a tidal wave of emotions that threatened to consume me. I experienced the weight of centuries of suffering, the burden of countless lives sacrificed in a futile attempt to stave off the encroaching darkness. There were moments of utter despair, moments when I questioned the very purpose of my existence, moments when the thought of carrying this burden alone felt unbearable.</w:t>
      </w:r>
    </w:p>
    <w:p w14:paraId="6E5CFF9E" w14:textId="77777777" w:rsidR="00A56861" w:rsidRDefault="00000000">
      <w:pPr>
        <w:autoSpaceDE w:val="0"/>
        <w:autoSpaceDN w:val="0"/>
        <w:spacing w:before="264" w:after="0" w:line="264" w:lineRule="exact"/>
      </w:pPr>
      <w:r>
        <w:t xml:space="preserve">But the woman in black was always there, her unwavering love and support a lifeline in the stormy seas of my memories. She held me, comforted me, and helped me to process the trauma, to integrate these fragmented experiences into a cohesive narrative, to </w:t>
        <w:br/>
        <w:t xml:space="preserve">understand my place within this grand, cosmic drama. She </w:t>
        <w:br/>
        <w:t>explained that my amnesia was not a weakness, but a form of protection, a mechanism that shielded me from the unbearable weight of my past until I was strong enough to carry it.</w:t>
      </w:r>
    </w:p>
    <w:p w14:paraId="00C75028" w14:textId="77777777" w:rsidR="00A56861" w:rsidRDefault="00000000">
      <w:pPr>
        <w:autoSpaceDE w:val="0"/>
        <w:autoSpaceDN w:val="0"/>
        <w:spacing w:before="264" w:after="0" w:line="264" w:lineRule="exact"/>
        <w:ind w:right="144"/>
      </w:pPr>
      <w:r>
        <w:t xml:space="preserve">Our connection deepened with each revelation, transforming into something far more profound than love – it was a mystical bond, a soul-deep connection that transcended the boundaries of time and space. It was in her eyes, mirroring my own pain, that I found solace, a sense of belonging I had never known before. She wasn't merely a guide; she was a mirror reflecting my own soul, a </w:t>
        <w:br/>
        <w:t>reflection that showed me both the darkness and the light within.</w:t>
      </w:r>
    </w:p>
    <w:p w14:paraId="795AB677" w14:textId="77777777" w:rsidR="00A56861" w:rsidRDefault="00000000">
      <w:pPr>
        <w:autoSpaceDE w:val="0"/>
        <w:autoSpaceDN w:val="0"/>
        <w:spacing w:before="264" w:after="0" w:line="264" w:lineRule="exact"/>
      </w:pPr>
      <w:r>
        <w:t>As I began to understand my past, I also began to understand the significance of the impending sacrifice. It was no longer an abstract concept, but a tangible reality, a necessary step in restoring the balance, in saving the world from the encroaching shadows. It was a sacrifice of a part of myself, a shedding of the old to make way for the new, a transformation that would reshape my identity and my</w:t>
      </w:r>
    </w:p>
    <w:p w14:paraId="2816EC51" w14:textId="77777777" w:rsidR="00A56861" w:rsidRDefault="00A56861">
      <w:pPr>
        <w:sectPr w:rsidR="00A56861">
          <w:pgSz w:w="8000" w:h="12000"/>
          <w:pgMar w:top="1440" w:right="1440" w:bottom="1440" w:left="1440" w:header="720" w:footer="720" w:gutter="0"/>
          <w:cols w:space="720"/>
          <w:docGrid w:linePitch="360"/>
        </w:sectPr>
      </w:pPr>
    </w:p>
    <w:p w14:paraId="1274B2D3" w14:textId="77777777" w:rsidR="00A56861" w:rsidRDefault="00A56861">
      <w:pPr>
        <w:autoSpaceDE w:val="0"/>
        <w:autoSpaceDN w:val="0"/>
        <w:spacing w:after="78" w:line="220" w:lineRule="exact"/>
      </w:pPr>
    </w:p>
    <w:p w14:paraId="21FD0280" w14:textId="77777777" w:rsidR="00A56861" w:rsidRDefault="00000000">
      <w:pPr>
        <w:autoSpaceDE w:val="0"/>
        <w:autoSpaceDN w:val="0"/>
        <w:spacing w:after="0" w:line="322" w:lineRule="exact"/>
      </w:pPr>
      <w:r>
        <w:t>destiny.</w:t>
      </w:r>
    </w:p>
    <w:p w14:paraId="0255A4AC" w14:textId="77777777" w:rsidR="00A56861" w:rsidRDefault="00000000">
      <w:pPr>
        <w:autoSpaceDE w:val="0"/>
        <w:autoSpaceDN w:val="0"/>
        <w:spacing w:before="264" w:after="0" w:line="264" w:lineRule="exact"/>
      </w:pPr>
      <w:r>
        <w:t>The fear remained, gnawing at the edges of my understanding, whispering doubts and uncertainties. But it was tempered by a growing sense of purpose, a fierce determination to confront the darkness and emerge victorious. I had faced my past, processed the trauma, and emerged stronger, more resolute, and deeply connected to the woman who had become not only my lover, but my savior, my guide, and my reflection.</w:t>
      </w:r>
    </w:p>
    <w:p w14:paraId="2A9B087E" w14:textId="77777777" w:rsidR="00A56861" w:rsidRDefault="00000000">
      <w:pPr>
        <w:autoSpaceDE w:val="0"/>
        <w:autoSpaceDN w:val="0"/>
        <w:spacing w:before="264" w:after="0" w:line="264" w:lineRule="exact"/>
      </w:pPr>
      <w:r>
        <w:t>The obsidian citadel remained a haunting image, but it no longer represented only despair and sacrifice. It now symbolized the epic struggle ahead, a challenge that I was ready to face, armed with the knowledge of my past, the unwavering love of the woman in black, and the mystical powers that had long lain dormant within me, now awakened and ready to be wielded in the fight for the fate of the world.</w:t>
      </w:r>
    </w:p>
    <w:p w14:paraId="18A1917C" w14:textId="77777777" w:rsidR="00A56861" w:rsidRDefault="00000000">
      <w:pPr>
        <w:autoSpaceDE w:val="0"/>
        <w:autoSpaceDN w:val="0"/>
        <w:spacing w:before="264" w:after="0" w:line="264" w:lineRule="exact"/>
      </w:pPr>
      <w:r>
        <w:t xml:space="preserve">The training continued, but it was now infused with a newfound purpose, a sense of urgency born from the understanding of the looming threat and the responsibility that rested upon my </w:t>
        <w:br/>
        <w:t xml:space="preserve">shoulders. Each lesson, each struggle, each victory, solidified my identity as a protector, a guardian, a warrior in a cosmic battle that stretched beyond the confines of time and space. The woman in black continued to push me, challenging me to exceed my </w:t>
        <w:br/>
        <w:t>limitations, to embrace the power that surged within me, to master the chaotic energies that flowed through my veins.</w:t>
      </w:r>
    </w:p>
    <w:p w14:paraId="09570603" w14:textId="77777777" w:rsidR="00A56861" w:rsidRDefault="00000000">
      <w:pPr>
        <w:autoSpaceDE w:val="0"/>
        <w:autoSpaceDN w:val="0"/>
        <w:spacing w:before="264" w:after="0" w:line="264" w:lineRule="exact"/>
      </w:pPr>
      <w:r>
        <w:t xml:space="preserve">We delved deeper into the ancient texts, uncovering secrets that revealed the true nature of the impending threat, a darkness that stretched back to the dawn of time, a cosmic entity of immense power whose sole purpose was to consume our world and plunge it into eternal night. The prophecies were cryptic, filled with </w:t>
        <w:br/>
        <w:t>symbolism and metaphors that required careful interpretation. But with each deciphered passage, the scale of the challenge became more apparent, the weight of responsibility more profound.</w:t>
      </w:r>
    </w:p>
    <w:p w14:paraId="6A8E4AE6" w14:textId="77777777" w:rsidR="00A56861" w:rsidRDefault="00000000">
      <w:pPr>
        <w:autoSpaceDE w:val="0"/>
        <w:autoSpaceDN w:val="0"/>
        <w:spacing w:before="264" w:after="0" w:line="264" w:lineRule="exact"/>
        <w:ind w:right="288"/>
      </w:pPr>
      <w:r>
        <w:t>The journey was arduous, filled with peril and uncertainty. We faced creatures of shadow and nightmare, navigated treacherous landscapes teeming with ancient magic, and battled forces that</w:t>
      </w:r>
    </w:p>
    <w:p w14:paraId="6FDC4107" w14:textId="77777777" w:rsidR="00A56861" w:rsidRDefault="00A56861">
      <w:pPr>
        <w:sectPr w:rsidR="00A56861">
          <w:pgSz w:w="8000" w:h="12000"/>
          <w:pgMar w:top="1440" w:right="1440" w:bottom="1440" w:left="1440" w:header="720" w:footer="720" w:gutter="0"/>
          <w:cols w:space="720"/>
          <w:docGrid w:linePitch="360"/>
        </w:sectPr>
      </w:pPr>
    </w:p>
    <w:p w14:paraId="6FB7A3D3" w14:textId="77777777" w:rsidR="00A56861" w:rsidRDefault="00A56861">
      <w:pPr>
        <w:autoSpaceDE w:val="0"/>
        <w:autoSpaceDN w:val="0"/>
        <w:spacing w:after="78" w:line="220" w:lineRule="exact"/>
      </w:pPr>
    </w:p>
    <w:p w14:paraId="7314C046" w14:textId="77777777" w:rsidR="00A56861" w:rsidRDefault="00000000">
      <w:pPr>
        <w:autoSpaceDE w:val="0"/>
        <w:autoSpaceDN w:val="0"/>
        <w:spacing w:before="58" w:after="0" w:line="264" w:lineRule="exact"/>
      </w:pPr>
      <w:r>
        <w:t>seemed beyond human comprehension. But with each trial, my powers grew stronger, my understanding of the mystical forces that governed our world deepened, and my bond with the woman in black became unbreakable.</w:t>
      </w:r>
    </w:p>
    <w:p w14:paraId="7E21298C" w14:textId="77777777" w:rsidR="00A56861" w:rsidRDefault="00000000">
      <w:pPr>
        <w:autoSpaceDE w:val="0"/>
        <w:autoSpaceDN w:val="0"/>
        <w:spacing w:before="264" w:after="0" w:line="264" w:lineRule="exact"/>
      </w:pPr>
      <w:r>
        <w:t xml:space="preserve">Yet, even with the growing power and understanding, the thought of the sacrifice lingered, casting a long shadow over our path. It was a sacrifice not of life, but of a part of my very essence, a surrender of something deeply ingrained within my soul. It was a terrifying prospect, but I knew it was necessary, a price that had to be paid to secure freedom, not just for myself, but for all of humanity. The weight of that understanding settled heavily upon my shoulders, a burden I carried willingly, for the alternative was unthinkable. The promise of a new dawn, a world free from the encroaching </w:t>
        <w:br/>
        <w:t>darkness, fueled my resolve, empowered me to face the trials ahead.</w:t>
      </w:r>
    </w:p>
    <w:p w14:paraId="5943E442" w14:textId="77777777" w:rsidR="00A56861" w:rsidRDefault="00000000">
      <w:pPr>
        <w:autoSpaceDE w:val="0"/>
        <w:autoSpaceDN w:val="0"/>
        <w:spacing w:before="58" w:after="0" w:line="264" w:lineRule="exact"/>
        <w:ind w:right="144"/>
      </w:pPr>
      <w:r>
        <w:t>The woman in black, my love, my guide, my mirror, stood beside me, her unwavering support a testament to the strength of our bond, a beacon guiding us through the darkest of nights, towards a future where light would triumph over darkness, and sacrifice would lead to redemption. The path ahead remained uncertain, shrouded in mist and mystery, but now I walked it not with fear, but with a quiet confidence, the confidence of one who has faced their past, embraced their destiny, and found strength in love and the ancient power that now coursed through their very being.</w:t>
      </w:r>
    </w:p>
    <w:p w14:paraId="1C989052" w14:textId="77777777" w:rsidR="00A56861" w:rsidRDefault="00A56861">
      <w:pPr>
        <w:sectPr w:rsidR="00A56861">
          <w:pgSz w:w="8000" w:h="12000"/>
          <w:pgMar w:top="1440" w:right="1440" w:bottom="1440" w:left="1440" w:header="720" w:footer="720" w:gutter="0"/>
          <w:cols w:space="720"/>
          <w:docGrid w:linePitch="360"/>
        </w:sectPr>
      </w:pPr>
    </w:p>
    <w:p w14:paraId="23E55330" w14:textId="77777777" w:rsidR="00A56861" w:rsidRDefault="00A56861">
      <w:pPr>
        <w:autoSpaceDE w:val="0"/>
        <w:autoSpaceDN w:val="0"/>
        <w:spacing w:after="224" w:line="220" w:lineRule="exact"/>
      </w:pPr>
    </w:p>
    <w:p w14:paraId="2FB51129" w14:textId="77777777" w:rsidR="00A56861" w:rsidRDefault="00000000">
      <w:pPr>
        <w:autoSpaceDE w:val="0"/>
        <w:autoSpaceDN w:val="0"/>
        <w:spacing w:after="0" w:line="330" w:lineRule="exact"/>
      </w:pPr>
      <w:r>
        <w:t>Testing the Bond</w:t>
      </w:r>
    </w:p>
    <w:p w14:paraId="506018A0" w14:textId="77777777" w:rsidR="00A56861" w:rsidRDefault="00000000">
      <w:pPr>
        <w:autoSpaceDE w:val="0"/>
        <w:autoSpaceDN w:val="0"/>
        <w:spacing w:before="286" w:after="0" w:line="264" w:lineRule="exact"/>
        <w:ind w:right="144"/>
      </w:pPr>
      <w:r>
        <w:t xml:space="preserve">The obsidian citadel, a recurring nightmare in my fragmented memories, loomed larger now, not just as a symbol of past horrors, but as a tangible threat. Its shadow stretched across our present, casting doubt and fear into the heart of our burgeoning love. The woman in black, my unwavering guide, experienced the shift in our </w:t>
        <w:br/>
        <w:t>connection, a subtle tremor that echoed the growing unease in the world around us. The whispers of the ancient entities, once distant murmurs, now grew into a menacing chorus, their presence a palpable weight in the air.</w:t>
      </w:r>
    </w:p>
    <w:p w14:paraId="119D9DF3" w14:textId="77777777" w:rsidR="00A56861" w:rsidRDefault="00000000">
      <w:pPr>
        <w:autoSpaceDE w:val="0"/>
        <w:autoSpaceDN w:val="0"/>
        <w:spacing w:before="264" w:after="0" w:line="264" w:lineRule="exact"/>
      </w:pPr>
      <w:r>
        <w:t xml:space="preserve">One such threat manifested in the form of a coven of sorcerers, their allegiance to the encroaching darkness undeniable. They were powerful, their magic black and corrupting, and their intent was clear: to sever the bond between the woman and me, to break the link that held the balance of the world precariously in place. Their attacks were subtle at first, insidious whispers that sowed seeds of doubt and mistrust, manipulating our emotions, playing upon our vulnerabilities. They would target my insecurities, the lingering remnants of my amnesia, the fear of the looming sacrifice. They would subtly influence her, planting seeds of doubt about my </w:t>
        <w:br/>
        <w:t>ability to fulfill my destiny.</w:t>
      </w:r>
    </w:p>
    <w:p w14:paraId="66C1355D" w14:textId="77777777" w:rsidR="00A56861" w:rsidRDefault="00000000">
      <w:pPr>
        <w:autoSpaceDE w:val="0"/>
        <w:autoSpaceDN w:val="0"/>
        <w:spacing w:before="264" w:after="0" w:line="264" w:lineRule="exact"/>
      </w:pPr>
      <w:r>
        <w:t>The woman, however, was no mere mortal. Her mystical abilities were far more profound than I had initially understood. She was a powerful sorceress in her own right, a guardian who had spent centuries battling the darkness. She met their attacks with her own potent magic, her defense a shield of shimmering light against their encroaching shadows. But their attacks were relentless, a constant barrage of dark energies that tested the strength of our connection.</w:t>
      </w:r>
    </w:p>
    <w:p w14:paraId="1D291292" w14:textId="77777777" w:rsidR="00A56861" w:rsidRDefault="00000000">
      <w:pPr>
        <w:autoSpaceDE w:val="0"/>
        <w:autoSpaceDN w:val="0"/>
        <w:spacing w:before="60" w:after="0" w:line="264" w:lineRule="exact"/>
        <w:ind w:right="288"/>
      </w:pPr>
      <w:r>
        <w:t>It was a war waged on multiple fronts, a battle for my mind, her spirit, and the very fate of the world.</w:t>
      </w:r>
    </w:p>
    <w:p w14:paraId="4BBA2017" w14:textId="77777777" w:rsidR="00A56861" w:rsidRDefault="00000000">
      <w:pPr>
        <w:autoSpaceDE w:val="0"/>
        <w:autoSpaceDN w:val="0"/>
        <w:spacing w:before="264" w:after="0" w:line="264" w:lineRule="exact"/>
        <w:ind w:right="144"/>
      </w:pPr>
      <w:r>
        <w:t>The internal struggle proved to be even more challenging. The weight of my past, the burden of responsibility for the world's fate, threatened to crush me. The looming sacrifice, once a distant possibility, now loomed large, a specter casting a pall over every shared moment. Doubt gnawed at my confidence, whispering</w:t>
      </w:r>
    </w:p>
    <w:p w14:paraId="3E6DDCE9" w14:textId="77777777" w:rsidR="00A56861" w:rsidRDefault="00A56861">
      <w:pPr>
        <w:sectPr w:rsidR="00A56861">
          <w:pgSz w:w="8000" w:h="12000"/>
          <w:pgMar w:top="1440" w:right="1440" w:bottom="1440" w:left="1440" w:header="720" w:footer="720" w:gutter="0"/>
          <w:cols w:space="720"/>
          <w:docGrid w:linePitch="360"/>
        </w:sectPr>
      </w:pPr>
    </w:p>
    <w:p w14:paraId="17C0A639" w14:textId="77777777" w:rsidR="00A56861" w:rsidRDefault="00A56861">
      <w:pPr>
        <w:autoSpaceDE w:val="0"/>
        <w:autoSpaceDN w:val="0"/>
        <w:spacing w:after="78" w:line="220" w:lineRule="exact"/>
      </w:pPr>
    </w:p>
    <w:p w14:paraId="54B5886F" w14:textId="77777777" w:rsidR="00A56861" w:rsidRDefault="00000000">
      <w:pPr>
        <w:autoSpaceDE w:val="0"/>
        <w:autoSpaceDN w:val="0"/>
        <w:spacing w:before="58" w:after="0" w:line="264" w:lineRule="exact"/>
        <w:ind w:right="288"/>
      </w:pPr>
      <w:r>
        <w:t>insidious questions about my worthiness, my ability to fulfill the destiny that had been thrust upon me. The fear was not simply of failure, but of the unimaginable consequences of such failure, the potential for utter destruction.</w:t>
      </w:r>
    </w:p>
    <w:p w14:paraId="533FFF36" w14:textId="77777777" w:rsidR="00A56861" w:rsidRDefault="00000000">
      <w:pPr>
        <w:autoSpaceDE w:val="0"/>
        <w:autoSpaceDN w:val="0"/>
        <w:spacing w:before="264" w:after="0" w:line="264" w:lineRule="exact"/>
      </w:pPr>
      <w:r>
        <w:t xml:space="preserve">These doubts were subtly amplified by the sorcerers' attacks. Their whispers of inadequacy, their subtle manipulations, created rifts in my confidence, in my faith in the woman and myself. I would find myself questioning her motives, wondering if her love was genuine or merely a strategic alliance. My heart would be torn between the overwhelming love I experienced for her and the growing fear that I was not who she believed me to be. These internal conflicts created tension between us, a painful distance that threatened to shatter our </w:t>
        <w:br/>
        <w:t>connection.</w:t>
      </w:r>
    </w:p>
    <w:p w14:paraId="592EA23E" w14:textId="77777777" w:rsidR="00A56861" w:rsidRDefault="00000000">
      <w:pPr>
        <w:autoSpaceDE w:val="0"/>
        <w:autoSpaceDN w:val="0"/>
        <w:spacing w:before="264" w:after="0" w:line="264" w:lineRule="exact"/>
      </w:pPr>
      <w:r>
        <w:t>One night, under the cold gaze of a blood moon, the sorcerers launched their most devastating attack yet. A wave of dark energy crashed over us, a torrent of raw power designed to rip apart our bond, to sever the mystical connection that had become the anchor of my existence. I experienced the pull, the agonizing separation, as the energies attempted to wrench us apart, to throw us into the chaotic currents of the mystical realms. The woman's strength was tested to its limits, her defenses flickering and faltering under the onslaught.</w:t>
      </w:r>
    </w:p>
    <w:p w14:paraId="6D130661" w14:textId="77777777" w:rsidR="00A56861" w:rsidRDefault="00000000">
      <w:pPr>
        <w:autoSpaceDE w:val="0"/>
        <w:autoSpaceDN w:val="0"/>
        <w:spacing w:before="264" w:after="0" w:line="264" w:lineRule="exact"/>
      </w:pPr>
      <w:r>
        <w:t xml:space="preserve">It was in this moment of crisis, with our bond strained to the </w:t>
        <w:br/>
        <w:t xml:space="preserve">breaking point, that I truly understood the depth of her love, her unwavering commitment. She did not falter, did not yield to the encroaching darkness. Instead, she channeled her powers, her love for me becoming a source of immense strength, a force that repelled the sorcerers' attack, a defiant act of faith in the face of </w:t>
        <w:br/>
        <w:t>unimaginable adversity. Our love, forged in the fires of memory and tested by the machinations of evil, became a shield against the darkness, a beacon of hope in the encroaching shadows.</w:t>
      </w:r>
    </w:p>
    <w:p w14:paraId="0DE8999F" w14:textId="77777777" w:rsidR="00A56861" w:rsidRDefault="00000000">
      <w:pPr>
        <w:autoSpaceDE w:val="0"/>
        <w:autoSpaceDN w:val="0"/>
        <w:spacing w:before="264" w:after="0" w:line="264" w:lineRule="exact"/>
        <w:ind w:right="144"/>
      </w:pPr>
      <w:r>
        <w:t>As the wave subsided, we lay intertwined, gasping for breath, our bodies trembling, our connection strained but unbroken. The experience left us scarred, changed, our love tempered by the crucible of battle. The trust had been tested, the doubts resolved through shared suffering and mutual understanding. We emerged stronger, our bond forged anew, purified by the fires of adversity.</w:t>
      </w:r>
    </w:p>
    <w:p w14:paraId="2F5A2F45" w14:textId="77777777" w:rsidR="00A56861" w:rsidRDefault="00A56861">
      <w:pPr>
        <w:sectPr w:rsidR="00A56861">
          <w:pgSz w:w="8000" w:h="12000"/>
          <w:pgMar w:top="1440" w:right="1440" w:bottom="1440" w:left="1440" w:header="720" w:footer="720" w:gutter="0"/>
          <w:cols w:space="720"/>
          <w:docGrid w:linePitch="360"/>
        </w:sectPr>
      </w:pPr>
    </w:p>
    <w:p w14:paraId="31D440FC" w14:textId="77777777" w:rsidR="00A56861" w:rsidRDefault="00A56861">
      <w:pPr>
        <w:autoSpaceDE w:val="0"/>
        <w:autoSpaceDN w:val="0"/>
        <w:spacing w:after="210" w:line="220" w:lineRule="exact"/>
      </w:pPr>
    </w:p>
    <w:p w14:paraId="36CDD1FF" w14:textId="77777777" w:rsidR="00A56861" w:rsidRDefault="00000000">
      <w:pPr>
        <w:autoSpaceDE w:val="0"/>
        <w:autoSpaceDN w:val="0"/>
        <w:spacing w:after="0" w:line="322" w:lineRule="exact"/>
      </w:pPr>
      <w:r>
        <w:t>The sorcerers, though defeated, would not be easily discouraged.</w:t>
      </w:r>
    </w:p>
    <w:p w14:paraId="10FE044C" w14:textId="77777777" w:rsidR="00A56861" w:rsidRDefault="00000000">
      <w:pPr>
        <w:autoSpaceDE w:val="0"/>
        <w:autoSpaceDN w:val="0"/>
        <w:spacing w:before="58" w:after="0" w:line="264" w:lineRule="exact"/>
      </w:pPr>
      <w:r>
        <w:t xml:space="preserve">We knew the fight was far from over. The battle had only just begun. We continued our training, our connection deepened, our understanding of the impending sacrifice increased. The weight of the world still rested on our shoulders, but now we carried it </w:t>
        <w:br/>
        <w:t xml:space="preserve">together, our love a shield, our powers a weapon against the </w:t>
        <w:br/>
        <w:t xml:space="preserve">encroaching night. The obsidian citadel remained, a formidable foe, a symbol of the great battle to come, but the fear was less </w:t>
        <w:br/>
        <w:t>pronounced, replaced by a resolute determination, a conviction born from our shared ordeal, from the unbreakable bond that bound us together.</w:t>
      </w:r>
    </w:p>
    <w:p w14:paraId="7BF79738" w14:textId="77777777" w:rsidR="00A56861" w:rsidRDefault="00000000">
      <w:pPr>
        <w:autoSpaceDE w:val="0"/>
        <w:autoSpaceDN w:val="0"/>
        <w:spacing w:before="264" w:after="0" w:line="264" w:lineRule="exact"/>
      </w:pPr>
      <w:r>
        <w:t xml:space="preserve">The woman in black, my love, my guide, my mirror, continued to be my anchor in the storm. Her wisdom, her strength, her </w:t>
        <w:br/>
        <w:t xml:space="preserve">unwavering belief in me, were the pillars that supported me in my darkest hours. She helped me to understand that my past was not a curse, but a strength; that my amnesia had been a necessary </w:t>
        <w:br/>
        <w:t xml:space="preserve">protection, a form of shielding until I was ready to face the </w:t>
        <w:br/>
        <w:t>darkness. She had faced centuries of battles, and stood beside me to face this next one.</w:t>
      </w:r>
    </w:p>
    <w:p w14:paraId="647147B6" w14:textId="77777777" w:rsidR="00A56861" w:rsidRDefault="00000000">
      <w:pPr>
        <w:autoSpaceDE w:val="0"/>
        <w:autoSpaceDN w:val="0"/>
        <w:spacing w:before="264" w:after="0" w:line="264" w:lineRule="exact"/>
        <w:ind w:right="144"/>
      </w:pPr>
      <w:r>
        <w:t>We spent countless hours studying the ancient texts, deciphering the prophecies, understanding the mechanics of the impending sacrifice. It was a perilous journey, full of dangers, but we faced them together, our love becoming our shield, our partnership our strength. The closer we got to the moment of truth, the more profound our connection became. It was not merely love; it was something sacred, a mystical union that transcended the physical world.</w:t>
      </w:r>
    </w:p>
    <w:p w14:paraId="68D9016F" w14:textId="77777777" w:rsidR="00A56861" w:rsidRDefault="00000000">
      <w:pPr>
        <w:autoSpaceDE w:val="0"/>
        <w:autoSpaceDN w:val="0"/>
        <w:spacing w:before="264" w:after="0" w:line="264" w:lineRule="exact"/>
      </w:pPr>
      <w:r>
        <w:t xml:space="preserve">The sacrifice still loomed, but it no longer held the same terror. It was a necessary act, a step towards a greater good, a sacrifice of a part of me to save the whole. It was a relinquishing of the past, of my old identity, to make way for the new, the protector, the </w:t>
        <w:br/>
        <w:t>guardian, the warrior who would stand against the encroaching darkness. The woman in black understood this, and she stood by me, prepared to face whatever came next. Together, we would face the obsidian citadel, together we would confront the darkness, and together, we would emerge victorious. The path ahead remained</w:t>
      </w:r>
    </w:p>
    <w:p w14:paraId="6818E3E0" w14:textId="77777777" w:rsidR="00A56861" w:rsidRDefault="00A56861">
      <w:pPr>
        <w:sectPr w:rsidR="00A56861">
          <w:pgSz w:w="8000" w:h="12000"/>
          <w:pgMar w:top="1440" w:right="1440" w:bottom="1440" w:left="1440" w:header="720" w:footer="720" w:gutter="0"/>
          <w:cols w:space="720"/>
          <w:docGrid w:linePitch="360"/>
        </w:sectPr>
      </w:pPr>
    </w:p>
    <w:p w14:paraId="1DEAFF70" w14:textId="77777777" w:rsidR="00A56861" w:rsidRDefault="00A56861">
      <w:pPr>
        <w:autoSpaceDE w:val="0"/>
        <w:autoSpaceDN w:val="0"/>
        <w:spacing w:after="78" w:line="220" w:lineRule="exact"/>
      </w:pPr>
    </w:p>
    <w:p w14:paraId="5B563737" w14:textId="77777777" w:rsidR="00A56861" w:rsidRDefault="00000000">
      <w:pPr>
        <w:autoSpaceDE w:val="0"/>
        <w:autoSpaceDN w:val="0"/>
        <w:spacing w:before="58" w:after="0" w:line="264" w:lineRule="exact"/>
      </w:pPr>
      <w:r>
        <w:t xml:space="preserve">fraught with peril, but we would walk it together, hand in hand, our hearts beating as one, our love our shield, our combined </w:t>
        <w:br/>
        <w:t>strength our weapon in the inevitable battle for the fate of the world. And in the depths of our bond, we found the strength to face the unknown, to conquer our fears, and to embrace our destiny.</w:t>
      </w:r>
    </w:p>
    <w:p w14:paraId="1591166B" w14:textId="77777777" w:rsidR="00A56861" w:rsidRDefault="00A56861">
      <w:pPr>
        <w:sectPr w:rsidR="00A56861">
          <w:pgSz w:w="8000" w:h="12000"/>
          <w:pgMar w:top="1440" w:right="1440" w:bottom="1440" w:left="1440" w:header="720" w:footer="720" w:gutter="0"/>
          <w:cols w:space="720"/>
          <w:docGrid w:linePitch="360"/>
        </w:sectPr>
      </w:pPr>
    </w:p>
    <w:p w14:paraId="7A15CDC0" w14:textId="77777777" w:rsidR="00A56861" w:rsidRDefault="00A56861">
      <w:pPr>
        <w:autoSpaceDE w:val="0"/>
        <w:autoSpaceDN w:val="0"/>
        <w:spacing w:after="224" w:line="220" w:lineRule="exact"/>
      </w:pPr>
    </w:p>
    <w:p w14:paraId="31833882" w14:textId="77777777" w:rsidR="00A56861" w:rsidRDefault="00000000">
      <w:pPr>
        <w:autoSpaceDE w:val="0"/>
        <w:autoSpaceDN w:val="0"/>
        <w:spacing w:after="0" w:line="330" w:lineRule="exact"/>
      </w:pPr>
      <w:r>
        <w:t>Mystical Challenges</w:t>
      </w:r>
    </w:p>
    <w:p w14:paraId="121BB383" w14:textId="77777777" w:rsidR="00A56861" w:rsidRDefault="00000000">
      <w:pPr>
        <w:autoSpaceDE w:val="0"/>
        <w:autoSpaceDN w:val="0"/>
        <w:spacing w:before="286" w:after="0" w:line="264" w:lineRule="exact"/>
      </w:pPr>
      <w:r>
        <w:t xml:space="preserve">The next trial arrived not as a direct assault, but as a subtle </w:t>
        <w:br/>
        <w:t>unraveling of reality. We found ourselves in a shifting landscape, the familiar forest around us warping and twisting, trees contorting into grotesque shapes, paths dissolving into swirling mists. The air hummed with dissonant energies, a cacophony of unseen forces pulling at our senses. This was the work of the Shadow Weaver, a creature of pure illusion, capable of manipulating the very fabric of existence. Its aim was not to destroy, but to confuse, to break our spirit through disorientation and despair.</w:t>
      </w:r>
    </w:p>
    <w:p w14:paraId="4BC26BBA" w14:textId="77777777" w:rsidR="00A56861" w:rsidRDefault="00000000">
      <w:pPr>
        <w:autoSpaceDE w:val="0"/>
        <w:autoSpaceDN w:val="0"/>
        <w:spacing w:before="264" w:after="0" w:line="264" w:lineRule="exact"/>
      </w:pPr>
      <w:r>
        <w:t xml:space="preserve">The woman in black, her eyes glowing with an inner light, </w:t>
        <w:br/>
        <w:t>recognized the nature of the threat immediately. She guided me through the shifting landscape, her hand a steady anchor in the chaos. She taught me to ground myself, to focus my mind, to resist the disorienting pull of the Shadow Weaver's illusions. It was a battle of wills, a test of our mental fortitude, as much as a display of magical prowess.</w:t>
      </w:r>
    </w:p>
    <w:p w14:paraId="7CAB8ED1" w14:textId="77777777" w:rsidR="00A56861" w:rsidRDefault="00000000">
      <w:pPr>
        <w:autoSpaceDE w:val="0"/>
        <w:autoSpaceDN w:val="0"/>
        <w:spacing w:before="264" w:after="0" w:line="264" w:lineRule="exact"/>
      </w:pPr>
      <w:r>
        <w:t xml:space="preserve">I learned to see past the illusions, to pierce the veil of deception, to perceive the true nature of reality beneath the surface. I discovered a hidden strength within myself, a resilience I never knew I </w:t>
        <w:br/>
        <w:t xml:space="preserve">possessed. The woman in black, ever patient, ever supportive, helped me hone this ability, nurturing my burgeoning mystical powers, guiding me through a series of increasingly complex illusions. We navigated labyrinths of twisted branches and </w:t>
        <w:br/>
        <w:t>shimmering mirages, confronted grotesque parodies of ourselves, and escaped the clutches of monstrous illusions that seemed intent on devouring our minds.</w:t>
      </w:r>
    </w:p>
    <w:p w14:paraId="5C92D65E" w14:textId="77777777" w:rsidR="00A56861" w:rsidRDefault="00000000">
      <w:pPr>
        <w:autoSpaceDE w:val="0"/>
        <w:autoSpaceDN w:val="0"/>
        <w:spacing w:before="264" w:after="0" w:line="264" w:lineRule="exact"/>
        <w:ind w:right="144"/>
      </w:pPr>
      <w:r>
        <w:t>Each successful navigation strengthened our bond, deepened our understanding of our shared destiny. The trials were not merely tests of our individual strength, but a crucible that forged our connection into something unbreakable. As we mastered one illusion after another, we discovered a new level of intimacy, a shared vulnerability that transcended the physical realm. We learned to anticipate each other's moves, to complete each other's thoughts, to exist in a state of unspoken understanding.</w:t>
      </w:r>
    </w:p>
    <w:p w14:paraId="0836CA77" w14:textId="77777777" w:rsidR="00A56861" w:rsidRDefault="00A56861">
      <w:pPr>
        <w:sectPr w:rsidR="00A56861">
          <w:pgSz w:w="8000" w:h="12000"/>
          <w:pgMar w:top="1440" w:right="1440" w:bottom="1440" w:left="1440" w:header="720" w:footer="720" w:gutter="0"/>
          <w:cols w:space="720"/>
          <w:docGrid w:linePitch="360"/>
        </w:sectPr>
      </w:pPr>
    </w:p>
    <w:p w14:paraId="3901E370" w14:textId="77777777" w:rsidR="00A56861" w:rsidRDefault="00A56861">
      <w:pPr>
        <w:autoSpaceDE w:val="0"/>
        <w:autoSpaceDN w:val="0"/>
        <w:spacing w:after="210" w:line="220" w:lineRule="exact"/>
      </w:pPr>
    </w:p>
    <w:p w14:paraId="187F1FF9" w14:textId="77777777" w:rsidR="00A56861" w:rsidRDefault="00000000">
      <w:pPr>
        <w:autoSpaceDE w:val="0"/>
        <w:autoSpaceDN w:val="0"/>
        <w:spacing w:before="58" w:after="0" w:line="264" w:lineRule="exact"/>
        <w:ind w:right="144"/>
      </w:pPr>
      <w:r>
        <w:t>Our next challenge took the form of a spectral guardian, a being of immense power, bound to protect an ancient artifact crucial to our quest. This ethereal being was not malicious, but its duty was absolute. It was a creature of pure energy, its form shifting and changing, its attacks swift and unpredictable. It moved with the speed of thought, its attacks like bolts of lightning, its defenses impenetrable walls of pure energy.</w:t>
      </w:r>
    </w:p>
    <w:p w14:paraId="5FFA5697" w14:textId="77777777" w:rsidR="00A56861" w:rsidRDefault="00000000">
      <w:pPr>
        <w:autoSpaceDE w:val="0"/>
        <w:autoSpaceDN w:val="0"/>
        <w:spacing w:before="264" w:after="0" w:line="264" w:lineRule="exact"/>
        <w:ind w:right="144"/>
      </w:pPr>
      <w:r>
        <w:t xml:space="preserve">The woman in black warned me that brute force would be useless. She taught me to understand the spectral guardian's nature, to see its vulnerability within its power. She revealed to me the ancient language of the spirits, the harmonies and dissonances that </w:t>
        <w:br/>
        <w:t>composed its very being. We approached the guardian not with weapons, but with song. It was a delicate dance of sound, a careful weaving of notes that resonated with the guardian's essence, a melody that spoke to its ancient heart.</w:t>
      </w:r>
    </w:p>
    <w:p w14:paraId="21D8D578" w14:textId="77777777" w:rsidR="00A56861" w:rsidRDefault="00000000">
      <w:pPr>
        <w:autoSpaceDE w:val="0"/>
        <w:autoSpaceDN w:val="0"/>
        <w:spacing w:before="264" w:after="0" w:line="264" w:lineRule="exact"/>
      </w:pPr>
      <w:r>
        <w:t>It was a mesmerizing spectacle, the woman in black and I, voices intertwining, creating a symphony that echoed through the spectral realm. The guardian's form pulsed with energy, its movements reflecting the ebb and flow of our song. The melody shifted and changed, growing in intensity, as we approached the heart of its being. Slowly, carefully, we began to soothe the guardian, to calm its protective rage, to appeal to its ancient wisdom.</w:t>
      </w:r>
    </w:p>
    <w:p w14:paraId="168224AD" w14:textId="77777777" w:rsidR="00A56861" w:rsidRDefault="00000000">
      <w:pPr>
        <w:autoSpaceDE w:val="0"/>
        <w:autoSpaceDN w:val="0"/>
        <w:spacing w:before="264" w:after="0" w:line="264" w:lineRule="exact"/>
      </w:pPr>
      <w:r>
        <w:t xml:space="preserve">The process was painstaking, demanding absolute concentration, unwavering focus. But as our voices blended, as our harmonies became one, a profound shift occurred. The guardian's form </w:t>
        <w:br/>
        <w:t xml:space="preserve">softened, its energy calming, its protective instincts fading. It </w:t>
        <w:br/>
        <w:t xml:space="preserve">yielded to the power of our song, its defenses dissolving, its essence becoming receptive to our presence. With patience, understanding, and a profound connection to the ancient harmonies, we peacefully gained access to the artifact. The artifact itself proved to be a source of immense power, a mystical key unlocking further understanding of our destiny. It was a radiant orb, pulsating with light and </w:t>
        <w:br/>
        <w:t>warmth, containing ancient knowledge and power.</w:t>
      </w:r>
    </w:p>
    <w:p w14:paraId="19C5D0A6" w14:textId="77777777" w:rsidR="00A56861" w:rsidRDefault="00000000">
      <w:pPr>
        <w:autoSpaceDE w:val="0"/>
        <w:autoSpaceDN w:val="0"/>
        <w:spacing w:before="264" w:after="0" w:line="264" w:lineRule="exact"/>
        <w:ind w:right="288"/>
      </w:pPr>
      <w:r>
        <w:t>However, gaining access to the orb was only the beginning. Its power was immense, almost overwhelming. It demanded respect,</w:t>
      </w:r>
    </w:p>
    <w:p w14:paraId="54E234F0" w14:textId="77777777" w:rsidR="00A56861" w:rsidRDefault="00A56861">
      <w:pPr>
        <w:sectPr w:rsidR="00A56861">
          <w:pgSz w:w="8000" w:h="12000"/>
          <w:pgMar w:top="1440" w:right="1440" w:bottom="1440" w:left="1440" w:header="720" w:footer="720" w:gutter="0"/>
          <w:cols w:space="720"/>
          <w:docGrid w:linePitch="360"/>
        </w:sectPr>
      </w:pPr>
    </w:p>
    <w:p w14:paraId="0515C3B7" w14:textId="77777777" w:rsidR="00A56861" w:rsidRDefault="00A56861">
      <w:pPr>
        <w:autoSpaceDE w:val="0"/>
        <w:autoSpaceDN w:val="0"/>
        <w:spacing w:after="78" w:line="220" w:lineRule="exact"/>
      </w:pPr>
    </w:p>
    <w:p w14:paraId="2F0205DE" w14:textId="77777777" w:rsidR="00A56861" w:rsidRDefault="00000000">
      <w:pPr>
        <w:autoSpaceDE w:val="0"/>
        <w:autoSpaceDN w:val="0"/>
        <w:spacing w:before="58" w:after="0" w:line="264" w:lineRule="exact"/>
        <w:ind w:right="144"/>
      </w:pPr>
      <w:r>
        <w:t>reverence, and understanding. The woman in black explained that the orb’s power was connected to our deepest selves, our most vulnerable emotions. It amplified not just our positive energy but also our fears and insecurities. It was a double-edged sword, capable of immense healing or devastating destruction.</w:t>
      </w:r>
    </w:p>
    <w:p w14:paraId="7BA7ECF0" w14:textId="77777777" w:rsidR="00A56861" w:rsidRDefault="00000000">
      <w:pPr>
        <w:autoSpaceDE w:val="0"/>
        <w:autoSpaceDN w:val="0"/>
        <w:spacing w:before="264" w:after="0" w:line="264" w:lineRule="exact"/>
      </w:pPr>
      <w:r>
        <w:t>To control its power, we had to confront our inner demons. We had to confront the shadows that had haunted us, the doubts, fears, and regrets that had plagued our pasts. It was a journey inward, a painful and often harrowing exploration of our vulnerabilities. The orb's power amplified these emotions, making them intensely real, forcing us to confront them, to process them, to overcome them.</w:t>
      </w:r>
    </w:p>
    <w:p w14:paraId="7439A47A" w14:textId="77777777" w:rsidR="00A56861" w:rsidRDefault="00000000">
      <w:pPr>
        <w:autoSpaceDE w:val="0"/>
        <w:autoSpaceDN w:val="0"/>
        <w:spacing w:before="264" w:after="0" w:line="264" w:lineRule="exact"/>
      </w:pPr>
      <w:r>
        <w:t>It was a trial that tested not only our magical prowess, but also the strength of our relationship. We leaned on each other, supported each other, confronted our weaknesses together. The woman in black's strength and unwavering belief in me helped me to navigate the darkest corners of my own soul. I, in turn, provided her with the comfort and solace she needed to confront her own buried traumas.</w:t>
      </w:r>
    </w:p>
    <w:p w14:paraId="6267CEBC" w14:textId="77777777" w:rsidR="00A56861" w:rsidRDefault="00000000">
      <w:pPr>
        <w:autoSpaceDE w:val="0"/>
        <w:autoSpaceDN w:val="0"/>
        <w:spacing w:before="264" w:after="0" w:line="264" w:lineRule="exact"/>
      </w:pPr>
      <w:r>
        <w:t>The process was arduous, painful even, but ultimately rewarding. As we faced our inner demons, we emerged stronger, more resilient, our bond strengthened by the shared experience. We had not only mastered the orb's power, but had also deepened our understanding of ourselves, of each other, and of our shared destiny. The orb was now a tool of immense power, capable of aiding us in our ultimate battle against the encroaching darkness.</w:t>
      </w:r>
    </w:p>
    <w:p w14:paraId="4372EA39" w14:textId="77777777" w:rsidR="00A56861" w:rsidRDefault="00000000">
      <w:pPr>
        <w:autoSpaceDE w:val="0"/>
        <w:autoSpaceDN w:val="0"/>
        <w:spacing w:before="264" w:after="0" w:line="264" w:lineRule="exact"/>
      </w:pPr>
      <w:r>
        <w:t xml:space="preserve">Our journey continued, leading us to further trials, further tests of our mettle and our love. Each challenge pushed us closer to the edge, closer to the precipice of the final confrontation. But with each victory, our connection deepened, our powers grew, and our resolve hardened. The path ahead remained fraught with danger, but our love served as our beacon, guiding us through the darkness. The woman in black, my unwavering companion, stood beside me, our hearts beating as one, as we prepared for the greatest challenge yet, the one that would determine the fate of the world, the </w:t>
        <w:br/>
        <w:t>conquest of the Obsidian Citadel. We were ready. We were together.</w:t>
      </w:r>
    </w:p>
    <w:p w14:paraId="2A906413" w14:textId="77777777" w:rsidR="00A56861" w:rsidRDefault="00A56861">
      <w:pPr>
        <w:sectPr w:rsidR="00A56861">
          <w:pgSz w:w="8000" w:h="12000"/>
          <w:pgMar w:top="1440" w:right="1440" w:bottom="1440" w:left="1440" w:header="720" w:footer="720" w:gutter="0"/>
          <w:cols w:space="720"/>
          <w:docGrid w:linePitch="360"/>
        </w:sectPr>
      </w:pPr>
    </w:p>
    <w:p w14:paraId="005BFECE" w14:textId="77777777" w:rsidR="00A56861" w:rsidRDefault="00A56861">
      <w:pPr>
        <w:autoSpaceDE w:val="0"/>
        <w:autoSpaceDN w:val="0"/>
        <w:spacing w:after="224" w:line="220" w:lineRule="exact"/>
      </w:pPr>
    </w:p>
    <w:p w14:paraId="644AC667" w14:textId="77777777" w:rsidR="00A56861" w:rsidRDefault="00000000">
      <w:pPr>
        <w:autoSpaceDE w:val="0"/>
        <w:autoSpaceDN w:val="0"/>
        <w:spacing w:after="0" w:line="330" w:lineRule="exact"/>
      </w:pPr>
      <w:r>
        <w:t>Sacrifice and Loss</w:t>
      </w:r>
    </w:p>
    <w:p w14:paraId="23AA45A6" w14:textId="77777777" w:rsidR="00A56861" w:rsidRDefault="00000000">
      <w:pPr>
        <w:autoSpaceDE w:val="0"/>
        <w:autoSpaceDN w:val="0"/>
        <w:spacing w:before="286" w:after="0" w:line="264" w:lineRule="exact"/>
      </w:pPr>
      <w:r>
        <w:t>The Obsidian Citadel loomed before us, a jagged tooth of black rock piercing the bruised twilight sky. It was a monument to despair, a testament to the encroaching darkness that threatened to consume the world. But even as we stood on the precipice of the final battle, a different kind of darkness threatened to engulf us – the darkness of sacrifice.</w:t>
      </w:r>
    </w:p>
    <w:p w14:paraId="563EA634" w14:textId="77777777" w:rsidR="00A56861" w:rsidRDefault="00000000">
      <w:pPr>
        <w:autoSpaceDE w:val="0"/>
        <w:autoSpaceDN w:val="0"/>
        <w:spacing w:before="264" w:after="0" w:line="264" w:lineRule="exact"/>
      </w:pPr>
      <w:r>
        <w:t>The woman in black, her face etched with a profound weariness that went beyond the physical, turned to me. Her eyes, usually pools of shimmering starlight, held a flicker of fear, a vulnerability I had rarely witnessed. She spoke, her voice a low murmur carried on the wind, "This is not merely a battle for the world, my love. It is a battle for our souls."</w:t>
      </w:r>
    </w:p>
    <w:p w14:paraId="3C7AFBDF" w14:textId="77777777" w:rsidR="00A56861" w:rsidRDefault="00000000">
      <w:pPr>
        <w:autoSpaceDE w:val="0"/>
        <w:autoSpaceDN w:val="0"/>
        <w:spacing w:before="264" w:after="0" w:line="264" w:lineRule="exact"/>
      </w:pPr>
      <w:r>
        <w:t>She revealed a truth that chilled me to the bone. The ancient texts, the knowledge gleaned from the radiant orb, spoke of a terrible price. To defeat the Shadow Lord, to shatter the Obsidian Citadel, a sacrifice was required, a sacrifice of unimaginable magnitude. One of us had to surrender a part of ourselves, a fundamental aspect of our being, to fuel the power needed to vanquish the encroaching darkness.</w:t>
      </w:r>
    </w:p>
    <w:p w14:paraId="551D71D4" w14:textId="77777777" w:rsidR="00A56861" w:rsidRDefault="00000000">
      <w:pPr>
        <w:autoSpaceDE w:val="0"/>
        <w:autoSpaceDN w:val="0"/>
        <w:spacing w:before="264" w:after="0" w:line="264" w:lineRule="exact"/>
        <w:ind w:right="144"/>
      </w:pPr>
      <w:r>
        <w:t xml:space="preserve">The weight of her words pressed down on me, heavy as the </w:t>
        <w:br/>
        <w:t>obsidian stones of the Citadel. The possibility of loss, of sacrifice, hung between us, a tangible presence as suffocating as the shadow of the Citadel itself. We had faced trials of illusion and spectral guardians, navigated treacherous landscapes and confronted our inner demons. But this was different. This was a choice that would irrevocably alter the very fabric of our existence.</w:t>
      </w:r>
    </w:p>
    <w:p w14:paraId="65A4A75B" w14:textId="77777777" w:rsidR="00A56861" w:rsidRDefault="00000000">
      <w:pPr>
        <w:autoSpaceDE w:val="0"/>
        <w:autoSpaceDN w:val="0"/>
        <w:spacing w:before="264" w:after="0" w:line="264" w:lineRule="exact"/>
        <w:ind w:right="144"/>
      </w:pPr>
      <w:r>
        <w:t>The woman in black, my beloved, my guide, my anchor in the storm, spoke of her willingness to bear the burden. Her voice trembled slightly, but her resolve was unshaken. She spoke of the countless lives she had touched, the burden of her past, the weight of centuries carried on her slender shoulders. She witnessed in this sacrifice not an ending, but a culmination, a final act of atonement for the shadows that had haunted her for millennia.</w:t>
      </w:r>
    </w:p>
    <w:p w14:paraId="78B549FD" w14:textId="77777777" w:rsidR="00A56861" w:rsidRDefault="00A56861">
      <w:pPr>
        <w:sectPr w:rsidR="00A56861">
          <w:pgSz w:w="8000" w:h="12000"/>
          <w:pgMar w:top="1440" w:right="1440" w:bottom="1440" w:left="1440" w:header="720" w:footer="720" w:gutter="0"/>
          <w:cols w:space="720"/>
          <w:docGrid w:linePitch="360"/>
        </w:sectPr>
      </w:pPr>
    </w:p>
    <w:p w14:paraId="5DE45962" w14:textId="77777777" w:rsidR="00A56861" w:rsidRDefault="00A56861">
      <w:pPr>
        <w:autoSpaceDE w:val="0"/>
        <w:autoSpaceDN w:val="0"/>
        <w:spacing w:after="210" w:line="220" w:lineRule="exact"/>
      </w:pPr>
    </w:p>
    <w:p w14:paraId="1C45E2CA" w14:textId="77777777" w:rsidR="00A56861" w:rsidRDefault="00000000">
      <w:pPr>
        <w:autoSpaceDE w:val="0"/>
        <w:autoSpaceDN w:val="0"/>
        <w:spacing w:before="58" w:after="0" w:line="264" w:lineRule="exact"/>
        <w:ind w:right="144"/>
      </w:pPr>
      <w:r>
        <w:t>"My life," she whispered, her breath misting in the cold air, "has been a tapestry woven with loss. This sacrifice… it is a fitting end to a life dedicated to mending the threads of broken destinies." There was an unmistakable sincerity in that statement.</w:t>
      </w:r>
    </w:p>
    <w:p w14:paraId="401A1F39" w14:textId="77777777" w:rsidR="00A56861" w:rsidRDefault="00000000">
      <w:pPr>
        <w:autoSpaceDE w:val="0"/>
        <w:autoSpaceDN w:val="0"/>
        <w:spacing w:before="264" w:after="0" w:line="264" w:lineRule="exact"/>
      </w:pPr>
      <w:r>
        <w:t>Her words were a dagger to my heart. The thought of losing her, of severing the bond that had sustained me through countless trials, was unbearable. The idea of a world without her light, her strength, her unwavering love, was a terrifying prospect. Yet, I knew in my heart that her sacrifice was not merely a possibility, but a necessity.</w:t>
      </w:r>
    </w:p>
    <w:p w14:paraId="452C9E41" w14:textId="77777777" w:rsidR="00A56861" w:rsidRDefault="00000000">
      <w:pPr>
        <w:autoSpaceDE w:val="0"/>
        <w:autoSpaceDN w:val="0"/>
        <w:spacing w:before="264" w:after="0" w:line="264" w:lineRule="exact"/>
      </w:pPr>
      <w:r>
        <w:t>The ancient texts were unequivocal. The power required to destroy the Obsidian Citadel, to banish the Shadow Lord, demanded a sacrifice. It was a cosmic equation, a balance of power that could not be broken. To save the world, one soul had to be offered. The choice, however, was ours.</w:t>
      </w:r>
    </w:p>
    <w:p w14:paraId="5BC00791" w14:textId="77777777" w:rsidR="00A56861" w:rsidRDefault="00000000">
      <w:pPr>
        <w:autoSpaceDE w:val="0"/>
        <w:autoSpaceDN w:val="0"/>
        <w:spacing w:before="264" w:after="0" w:line="264" w:lineRule="exact"/>
      </w:pPr>
      <w:r>
        <w:t>Days bled into nights as we grappled with this impossible choice. We talked for hours, walking amongst the silent stones that ringed the Citadel, their black surfaces reflecting the torment in our eyes. We revisited our memories, our journey, our love. We clung to each other, seeking solace in the warmth of our embrace, knowing that this might be our last.</w:t>
      </w:r>
    </w:p>
    <w:p w14:paraId="70EF2B5A" w14:textId="77777777" w:rsidR="00A56861" w:rsidRDefault="00000000">
      <w:pPr>
        <w:autoSpaceDE w:val="0"/>
        <w:autoSpaceDN w:val="0"/>
        <w:spacing w:before="264" w:after="0" w:line="264" w:lineRule="exact"/>
      </w:pPr>
      <w:r>
        <w:t>The emotional toll was immense. The weight of the world pressed down upon our shoulders, crushing the joy from our hearts, leaving behind only a hollow ache of impending loss. Sleep became a rare and fleeting respite, punctuated by nightmares of a world consumed by shadows, a world devoid of her radiant presence.</w:t>
      </w:r>
    </w:p>
    <w:p w14:paraId="225F0832" w14:textId="77777777" w:rsidR="00A56861" w:rsidRDefault="00000000">
      <w:pPr>
        <w:autoSpaceDE w:val="0"/>
        <w:autoSpaceDN w:val="0"/>
        <w:spacing w:before="264" w:after="0" w:line="264" w:lineRule="exact"/>
      </w:pPr>
      <w:r>
        <w:t xml:space="preserve">I tried to reason, to find a loophole, an alternative solution. I </w:t>
        <w:br/>
        <w:t>explored every possibility, every arcane ritual, every forgotten spell, desperate to find a way to avoid this devastating choice. But the texts remained unwavering, the cosmic balance unyielding. There was no alternative.</w:t>
      </w:r>
    </w:p>
    <w:p w14:paraId="32CA1A3E" w14:textId="77777777" w:rsidR="00A56861" w:rsidRDefault="00000000">
      <w:pPr>
        <w:autoSpaceDE w:val="0"/>
        <w:autoSpaceDN w:val="0"/>
        <w:spacing w:before="264" w:after="0" w:line="264" w:lineRule="exact"/>
        <w:ind w:right="144"/>
      </w:pPr>
      <w:r>
        <w:t xml:space="preserve">The woman in black, sensing my despair, held me close. Her strength, her unwavering love, became my only solace in this dark hour. She spoke not of sacrifice, but of love, of a bond that </w:t>
        <w:br/>
        <w:t>transcended mortality, a connection that would endure beyond the</w:t>
      </w:r>
    </w:p>
    <w:p w14:paraId="0E5D7938" w14:textId="77777777" w:rsidR="00A56861" w:rsidRDefault="00A56861">
      <w:pPr>
        <w:sectPr w:rsidR="00A56861">
          <w:pgSz w:w="8000" w:h="12000"/>
          <w:pgMar w:top="1440" w:right="1440" w:bottom="1440" w:left="1440" w:header="720" w:footer="720" w:gutter="0"/>
          <w:cols w:space="720"/>
          <w:docGrid w:linePitch="360"/>
        </w:sectPr>
      </w:pPr>
    </w:p>
    <w:p w14:paraId="330011C4" w14:textId="77777777" w:rsidR="00A56861" w:rsidRDefault="00A56861">
      <w:pPr>
        <w:autoSpaceDE w:val="0"/>
        <w:autoSpaceDN w:val="0"/>
        <w:spacing w:after="78" w:line="220" w:lineRule="exact"/>
      </w:pPr>
    </w:p>
    <w:p w14:paraId="24B65D6D" w14:textId="77777777" w:rsidR="00A56861" w:rsidRDefault="00000000">
      <w:pPr>
        <w:autoSpaceDE w:val="0"/>
        <w:autoSpaceDN w:val="0"/>
        <w:spacing w:after="0" w:line="322" w:lineRule="exact"/>
      </w:pPr>
      <w:r>
        <w:t>veil of death.</w:t>
      </w:r>
    </w:p>
    <w:p w14:paraId="032AF48B" w14:textId="77777777" w:rsidR="00A56861" w:rsidRDefault="00000000">
      <w:pPr>
        <w:autoSpaceDE w:val="0"/>
        <w:autoSpaceDN w:val="0"/>
        <w:spacing w:before="264" w:after="0" w:line="264" w:lineRule="exact"/>
        <w:ind w:right="144"/>
      </w:pPr>
      <w:r>
        <w:t>She reminded me of the countless lives we had touched, the bonds we had forged, the darkness we had overcome. She spoke of a legacy, of a future that would be shaped by our courage, our love, and our sacrifice. Her words, though laced with sorrow, held a profound hope, a quiet strength that sustained me.</w:t>
      </w:r>
    </w:p>
    <w:p w14:paraId="21F43916" w14:textId="77777777" w:rsidR="00A56861" w:rsidRDefault="00000000">
      <w:pPr>
        <w:autoSpaceDE w:val="0"/>
        <w:autoSpaceDN w:val="0"/>
        <w:spacing w:before="264" w:after="0" w:line="264" w:lineRule="exact"/>
      </w:pPr>
      <w:r>
        <w:t xml:space="preserve">As the final hour approached, as the shadows of the Citadel crept closer, I knew there was no other way. The sacrifice, though </w:t>
        <w:br/>
        <w:t>agonizing, was necessary. It was a testament to our love, a final act of devotion, a profound act of surrender to a greater purpose. And as I appeared into her eyes, shimmering with an unwavering love that defied even death itself, I knew that our love, our bond, would endure. It would be the legacy we left behind, a beacon of hope in a world shrouded in darkness, a testament to the power of love in the face of ultimate sacrifice. Our story would continue, etched in the annals of the world, a whispered legend of courage, love, and the profound price of saving the world. The silence between us held more than sorrow; it held the promise of eternity.</w:t>
      </w:r>
    </w:p>
    <w:p w14:paraId="313ECA80" w14:textId="77777777" w:rsidR="00A56861" w:rsidRDefault="00A56861">
      <w:pPr>
        <w:sectPr w:rsidR="00A56861">
          <w:pgSz w:w="8000" w:h="12000"/>
          <w:pgMar w:top="1440" w:right="1440" w:bottom="1440" w:left="1440" w:header="720" w:footer="720" w:gutter="0"/>
          <w:cols w:space="720"/>
          <w:docGrid w:linePitch="360"/>
        </w:sectPr>
      </w:pPr>
    </w:p>
    <w:p w14:paraId="50EB623F" w14:textId="77777777" w:rsidR="00A56861" w:rsidRDefault="00A56861">
      <w:pPr>
        <w:autoSpaceDE w:val="0"/>
        <w:autoSpaceDN w:val="0"/>
        <w:spacing w:after="224" w:line="220" w:lineRule="exact"/>
      </w:pPr>
    </w:p>
    <w:p w14:paraId="7124EB3E" w14:textId="77777777" w:rsidR="00A56861" w:rsidRDefault="00000000">
      <w:pPr>
        <w:autoSpaceDE w:val="0"/>
        <w:autoSpaceDN w:val="0"/>
        <w:spacing w:after="0" w:line="330" w:lineRule="exact"/>
      </w:pPr>
      <w:r>
        <w:t>A Growing Darkness</w:t>
      </w:r>
    </w:p>
    <w:p w14:paraId="306199FE" w14:textId="77777777" w:rsidR="00A56861" w:rsidRDefault="00000000">
      <w:pPr>
        <w:autoSpaceDE w:val="0"/>
        <w:autoSpaceDN w:val="0"/>
        <w:spacing w:before="286" w:after="0" w:line="264" w:lineRule="exact"/>
      </w:pPr>
      <w:r>
        <w:t xml:space="preserve">The wind, once a mournful whisper, now howled like a banshee, whipping around the Obsidian Citadel, carrying with it the scent of decay and the chilling breath of something ancient and malevolent. The air itself seemed to crackle with a sinister energy, a palpable sense of dread settling upon us like a shroud. It was no longer merely the Shadow Lord’s looming presence; a new, more </w:t>
        <w:br/>
        <w:t>immediate threat had emerged, its tendrils reaching out to ensnare us.</w:t>
      </w:r>
    </w:p>
    <w:p w14:paraId="2B5D717A" w14:textId="77777777" w:rsidR="00A56861" w:rsidRDefault="00000000">
      <w:pPr>
        <w:autoSpaceDE w:val="0"/>
        <w:autoSpaceDN w:val="0"/>
        <w:spacing w:before="264" w:after="0" w:line="264" w:lineRule="exact"/>
      </w:pPr>
      <w:r>
        <w:t xml:space="preserve">A shadow, vast and formless, detached itself from the Citadel’s inky blackness. It wasn't a physical entity, not in the way we understood physicality, but a sentient darkness, a creeping horror that seeped into our very being, twisting our thoughts, chilling our souls. It was a presence that experienced like a cold hand grasping at our hearts, </w:t>
        <w:br/>
        <w:t>squeezing the life from them, leaving behind only a hollow echo of fear.</w:t>
      </w:r>
    </w:p>
    <w:p w14:paraId="3AD724BF" w14:textId="77777777" w:rsidR="00A56861" w:rsidRDefault="00000000">
      <w:pPr>
        <w:autoSpaceDE w:val="0"/>
        <w:autoSpaceDN w:val="0"/>
        <w:spacing w:before="264" w:after="0" w:line="264" w:lineRule="exact"/>
        <w:ind w:right="144"/>
      </w:pPr>
      <w:r>
        <w:t>The woman in black, her usually radiant eyes now clouded with a deep apprehension, shivered, not from the cold, but from the overwhelming power emanating from this new entity. Her hand tightened around mine, her touch sending a jolt of electricity through my veins, a silent reassurance in the face of encroaching doom. She didn’t need to speak; the fear in her eyes mirrored my own.</w:t>
      </w:r>
    </w:p>
    <w:p w14:paraId="6AA97B8A" w14:textId="77777777" w:rsidR="00A56861" w:rsidRDefault="00000000">
      <w:pPr>
        <w:autoSpaceDE w:val="0"/>
        <w:autoSpaceDN w:val="0"/>
        <w:spacing w:before="264" w:after="0" w:line="264" w:lineRule="exact"/>
      </w:pPr>
      <w:r>
        <w:t>This was different from the trials we had faced before. The spectral guardians, the illusions, the treacherous landscapes – they had been tests of our courage, our skills, our love. This was a battle for our very essence, a struggle against a force that threatened to unravel the fabric of reality itself.</w:t>
      </w:r>
    </w:p>
    <w:p w14:paraId="02F55A44" w14:textId="77777777" w:rsidR="00A56861" w:rsidRDefault="00000000">
      <w:pPr>
        <w:autoSpaceDE w:val="0"/>
        <w:autoSpaceDN w:val="0"/>
        <w:spacing w:before="264" w:after="0" w:line="264" w:lineRule="exact"/>
      </w:pPr>
      <w:r>
        <w:t xml:space="preserve">The shadow began to coalesce, taking form, though it remained indistinct, a shifting mass of darkness that pulsed with an unsettling rhythm. From within its depths, a voice emerged, a guttural </w:t>
        <w:br/>
        <w:t>whisper that seemed to emanate from the very core of the earth, resonating within our bones. It was a voice ancient and powerful, laced with the bitterness of centuries, the rage of a being cast down</w:t>
      </w:r>
    </w:p>
    <w:p w14:paraId="1994A338" w14:textId="77777777" w:rsidR="00A56861" w:rsidRDefault="00A56861">
      <w:pPr>
        <w:sectPr w:rsidR="00A56861">
          <w:pgSz w:w="8000" w:h="12000"/>
          <w:pgMar w:top="1440" w:right="1440" w:bottom="1440" w:left="1440" w:header="720" w:footer="720" w:gutter="0"/>
          <w:cols w:space="720"/>
          <w:docGrid w:linePitch="360"/>
        </w:sectPr>
      </w:pPr>
    </w:p>
    <w:p w14:paraId="76465DE1" w14:textId="77777777" w:rsidR="00A56861" w:rsidRDefault="00A56861">
      <w:pPr>
        <w:autoSpaceDE w:val="0"/>
        <w:autoSpaceDN w:val="0"/>
        <w:spacing w:after="78" w:line="220" w:lineRule="exact"/>
      </w:pPr>
    </w:p>
    <w:p w14:paraId="048C7CF9" w14:textId="77777777" w:rsidR="00A56861" w:rsidRDefault="00000000">
      <w:pPr>
        <w:autoSpaceDE w:val="0"/>
        <w:autoSpaceDN w:val="0"/>
        <w:spacing w:after="0" w:line="322" w:lineRule="exact"/>
      </w:pPr>
      <w:r>
        <w:t>from grace.</w:t>
      </w:r>
    </w:p>
    <w:p w14:paraId="1CA3163B" w14:textId="77777777" w:rsidR="00A56861" w:rsidRDefault="00000000">
      <w:pPr>
        <w:autoSpaceDE w:val="0"/>
        <w:autoSpaceDN w:val="0"/>
        <w:spacing w:before="264" w:after="0" w:line="264" w:lineRule="exact"/>
        <w:ind w:right="144"/>
      </w:pPr>
      <w:r>
        <w:t>"Fools," the voice rasped, its tones a chilling symphony of despair and malice. "You dare to challenge me? To stand against the inevitable tide of darkness? Your efforts are futile. Your sacrifice, meaningless." His voice trembled slightly.</w:t>
      </w:r>
    </w:p>
    <w:p w14:paraId="37988AA2" w14:textId="77777777" w:rsidR="00A56861" w:rsidRDefault="00000000">
      <w:pPr>
        <w:autoSpaceDE w:val="0"/>
        <w:autoSpaceDN w:val="0"/>
        <w:spacing w:before="264" w:after="0" w:line="264" w:lineRule="exact"/>
      </w:pPr>
      <w:r>
        <w:t xml:space="preserve">The woman in black’s grip tightened. Her face, usually serene, was now a mask of fierce determination, her eyes burning with a fierce light that defied the encroaching darkness. She murmured a </w:t>
        <w:br/>
        <w:t>counter-spell, a low chant in an ancient tongue, its vibrations echoing the strength of her resolve. But the shadow’s power was overwhelming, its influence a suffocating weight that threatened to crush our spirits.</w:t>
      </w:r>
    </w:p>
    <w:p w14:paraId="720B4157" w14:textId="77777777" w:rsidR="00A56861" w:rsidRDefault="00000000">
      <w:pPr>
        <w:autoSpaceDE w:val="0"/>
        <w:autoSpaceDN w:val="0"/>
        <w:spacing w:before="264" w:after="0" w:line="264" w:lineRule="exact"/>
      </w:pPr>
      <w:r>
        <w:t>The landscape around us warped and twisted, the ground beneath our feet shifting and groaning. The obsidian stones of the Citadel seemed to writhe, their surfaces rippling like disturbed water. The very air vibrated with an unnatural energy, the oppressive weight of the shadow's malevolence threatening to tear the world asunder.</w:t>
      </w:r>
    </w:p>
    <w:p w14:paraId="34D6944D" w14:textId="77777777" w:rsidR="00A56861" w:rsidRDefault="00000000">
      <w:pPr>
        <w:autoSpaceDE w:val="0"/>
        <w:autoSpaceDN w:val="0"/>
        <w:spacing w:before="264" w:after="0" w:line="264" w:lineRule="exact"/>
      </w:pPr>
      <w:r>
        <w:t xml:space="preserve">This was more than a physical battle; it was a war of wills, a struggle against a force that fed on fear, on despair, on the very essence of our souls. The shadow sought to break us, to shatter our resolve, to make us succumb to the inevitable darkness. It </w:t>
        <w:br/>
        <w:t>whispered promises of oblivion, of release from the pain and suffering of existence, offering a deceptive peace in the face of annihilation.</w:t>
      </w:r>
    </w:p>
    <w:p w14:paraId="270424D1" w14:textId="77777777" w:rsidR="00A56861" w:rsidRDefault="00000000">
      <w:pPr>
        <w:autoSpaceDE w:val="0"/>
        <w:autoSpaceDN w:val="0"/>
        <w:spacing w:before="264" w:after="0" w:line="264" w:lineRule="exact"/>
      </w:pPr>
      <w:r>
        <w:t>The woman in black fought back, her whispers a counterpoint to the shadow's insidious pronouncements. She drew upon her ancient knowledge, her mystical powers, invoking forces of light and hope against the encroaching tide of despair. Her voice, though laced with exhaustion, held an unwavering conviction, a strength born of centuries of struggle and sacrifice.</w:t>
      </w:r>
    </w:p>
    <w:p w14:paraId="65052D68" w14:textId="77777777" w:rsidR="00A56861" w:rsidRDefault="00000000">
      <w:pPr>
        <w:autoSpaceDE w:val="0"/>
        <w:autoSpaceDN w:val="0"/>
        <w:spacing w:before="264" w:after="0" w:line="264" w:lineRule="exact"/>
      </w:pPr>
      <w:r>
        <w:t>But the shadow was relentless, its influence pervasive. It crept into my thoughts, whispering doubts, amplifying my fears, painting vivid images of defeat, of failure, of loss. It preyed on my deepest insecurities, whispering promises of an easy surrender, a path to</w:t>
      </w:r>
    </w:p>
    <w:p w14:paraId="12ABD390" w14:textId="77777777" w:rsidR="00A56861" w:rsidRDefault="00A56861">
      <w:pPr>
        <w:sectPr w:rsidR="00A56861">
          <w:pgSz w:w="8000" w:h="12000"/>
          <w:pgMar w:top="1440" w:right="1440" w:bottom="1440" w:left="1440" w:header="720" w:footer="720" w:gutter="0"/>
          <w:cols w:space="720"/>
          <w:docGrid w:linePitch="360"/>
        </w:sectPr>
      </w:pPr>
    </w:p>
    <w:p w14:paraId="64DFFA8D" w14:textId="77777777" w:rsidR="00A56861" w:rsidRDefault="00A56861">
      <w:pPr>
        <w:autoSpaceDE w:val="0"/>
        <w:autoSpaceDN w:val="0"/>
        <w:spacing w:after="78" w:line="220" w:lineRule="exact"/>
      </w:pPr>
    </w:p>
    <w:p w14:paraId="7F9BD8BF" w14:textId="77777777" w:rsidR="00A56861" w:rsidRDefault="00000000">
      <w:pPr>
        <w:autoSpaceDE w:val="0"/>
        <w:autoSpaceDN w:val="0"/>
        <w:spacing w:after="0" w:line="322" w:lineRule="exact"/>
      </w:pPr>
      <w:r>
        <w:t>oblivion free from pain and suffering.</w:t>
      </w:r>
    </w:p>
    <w:p w14:paraId="18D71C50" w14:textId="77777777" w:rsidR="00A56861" w:rsidRDefault="00000000">
      <w:pPr>
        <w:autoSpaceDE w:val="0"/>
        <w:autoSpaceDN w:val="0"/>
        <w:spacing w:before="264" w:after="0" w:line="264" w:lineRule="exact"/>
        <w:ind w:right="144"/>
      </w:pPr>
      <w:r>
        <w:t xml:space="preserve">I clung to the woman in black, her strength my only anchor in this maelstrom of despair. Her presence was a beacon in the </w:t>
        <w:br/>
        <w:t>encroaching darkness, her love a shield against the shadow’s insidious influence. We were bound together, not only by love, but by a shared destiny, a shared purpose.</w:t>
      </w:r>
    </w:p>
    <w:p w14:paraId="0F65E588" w14:textId="77777777" w:rsidR="00A56861" w:rsidRDefault="00000000">
      <w:pPr>
        <w:autoSpaceDE w:val="0"/>
        <w:autoSpaceDN w:val="0"/>
        <w:spacing w:before="264" w:after="0" w:line="264" w:lineRule="exact"/>
        <w:ind w:right="288"/>
      </w:pPr>
      <w:r>
        <w:t>The battle raged, a silent, desperate struggle between light and darkness, hope and despair, love and annihilation. The shadow’s power was immense, its influence almost overwhelming. But the woman in black fought on, her resolve unwavering, her love a relentless flame against the encroaching night.</w:t>
      </w:r>
    </w:p>
    <w:p w14:paraId="53235C49" w14:textId="77777777" w:rsidR="00A56861" w:rsidRDefault="00000000">
      <w:pPr>
        <w:autoSpaceDE w:val="0"/>
        <w:autoSpaceDN w:val="0"/>
        <w:spacing w:before="264" w:after="0" w:line="264" w:lineRule="exact"/>
      </w:pPr>
      <w:r>
        <w:t>She spoke of the countless lives she had saved, of the bonds she had forged, of the darkness she had overcome. She spoke of our love, of our shared journey, of the hope that burned within our hearts. Her words, though whispered, carried the weight of centuries, the power of a love that defied even death itself.</w:t>
      </w:r>
    </w:p>
    <w:p w14:paraId="0E983A1C" w14:textId="77777777" w:rsidR="00A56861" w:rsidRDefault="00000000">
      <w:pPr>
        <w:autoSpaceDE w:val="0"/>
        <w:autoSpaceDN w:val="0"/>
        <w:spacing w:before="264" w:after="0" w:line="264" w:lineRule="exact"/>
        <w:ind w:right="144"/>
      </w:pPr>
      <w:r>
        <w:t>As the battle intensified, the shadow began to take on a more defined form, morphing into a terrifying figure that resembled a grotesque mockery of humanity. Its eyes burned with a malevolent light, its skeletal frame wrapped in shadowy tendrils, its voice a symphony of hate and despair.</w:t>
      </w:r>
    </w:p>
    <w:p w14:paraId="00F9F2A2" w14:textId="77777777" w:rsidR="00A56861" w:rsidRDefault="00000000">
      <w:pPr>
        <w:autoSpaceDE w:val="0"/>
        <w:autoSpaceDN w:val="0"/>
        <w:spacing w:before="264" w:after="0" w:line="264" w:lineRule="exact"/>
      </w:pPr>
      <w:r>
        <w:t>Yet, even in the face of this terrifying creature, the woman in black did not flinch. Her love for me, her dedication to the cause, her unwavering faith in the power of light, gave her strength. We fought side by side, our combined energies pushing back against the encroaching darkness.</w:t>
      </w:r>
    </w:p>
    <w:p w14:paraId="0FDDD5A5" w14:textId="77777777" w:rsidR="00A56861" w:rsidRDefault="00000000">
      <w:pPr>
        <w:autoSpaceDE w:val="0"/>
        <w:autoSpaceDN w:val="0"/>
        <w:spacing w:before="264" w:after="0" w:line="264" w:lineRule="exact"/>
      </w:pPr>
      <w:r>
        <w:t>The climax of the battle came as a sudden, terrifying surge of power from the shadow. The very ground beneath our feet crumbled, the air crackled with energy, and the shadow's terrifying form loomed over us, its reach extending to swallow us whole. It was a moment of ultimate despair, a moment when the darkness seemed poised to claim us forever. But in that instant of utter peril, the woman in black revealed a hidden strength, a power far greater than anything I had witnessed before. She channeled her centuries of accumulated</w:t>
      </w:r>
    </w:p>
    <w:p w14:paraId="4C59D589" w14:textId="77777777" w:rsidR="00A56861" w:rsidRDefault="00A56861">
      <w:pPr>
        <w:sectPr w:rsidR="00A56861">
          <w:pgSz w:w="8000" w:h="12000"/>
          <w:pgMar w:top="1440" w:right="1440" w:bottom="1440" w:left="1440" w:header="720" w:footer="720" w:gutter="0"/>
          <w:cols w:space="720"/>
          <w:docGrid w:linePitch="360"/>
        </w:sectPr>
      </w:pPr>
    </w:p>
    <w:p w14:paraId="2D61CFC3" w14:textId="77777777" w:rsidR="00A56861" w:rsidRDefault="00A56861">
      <w:pPr>
        <w:autoSpaceDE w:val="0"/>
        <w:autoSpaceDN w:val="0"/>
        <w:spacing w:after="78" w:line="220" w:lineRule="exact"/>
      </w:pPr>
    </w:p>
    <w:p w14:paraId="1C6C25B0" w14:textId="77777777" w:rsidR="00A56861" w:rsidRDefault="00000000">
      <w:pPr>
        <w:autoSpaceDE w:val="0"/>
        <w:autoSpaceDN w:val="0"/>
        <w:spacing w:before="58" w:after="0" w:line="264" w:lineRule="exact"/>
      </w:pPr>
      <w:r>
        <w:t>wisdom and sorrow, her profound love, her commitment to our shared future into one final, desperate act of defiance. The darkness recoiled, the horrifying figure dissolving back into the formless void from whence it came. Exhausted, but triumphant, we stood on the precipice of a new dawn, the weight of our ordeal a heavy burden upon our shoulders. The air, once thick with dread, now carried a fragile hint of hope, a promise of a future yet to be written. The growing darkness, for now, had been repelled.</w:t>
      </w:r>
    </w:p>
    <w:p w14:paraId="7BEE8D1A" w14:textId="77777777" w:rsidR="00A56861" w:rsidRDefault="00A56861">
      <w:pPr>
        <w:sectPr w:rsidR="00A56861">
          <w:pgSz w:w="8000" w:h="12000"/>
          <w:pgMar w:top="1440" w:right="1440" w:bottom="1440" w:left="1440" w:header="720" w:footer="720" w:gutter="0"/>
          <w:cols w:space="720"/>
          <w:docGrid w:linePitch="360"/>
        </w:sectPr>
      </w:pPr>
    </w:p>
    <w:p w14:paraId="09A8192E" w14:textId="77777777" w:rsidR="00A56861" w:rsidRDefault="00A56861">
      <w:pPr>
        <w:autoSpaceDE w:val="0"/>
        <w:autoSpaceDN w:val="0"/>
        <w:spacing w:after="224" w:line="220" w:lineRule="exact"/>
      </w:pPr>
    </w:p>
    <w:p w14:paraId="10DAC192" w14:textId="77777777" w:rsidR="00A56861" w:rsidRDefault="00000000">
      <w:pPr>
        <w:autoSpaceDE w:val="0"/>
        <w:autoSpaceDN w:val="0"/>
        <w:spacing w:after="0" w:line="330" w:lineRule="exact"/>
      </w:pPr>
      <w:r>
        <w:t>Unveiling the Enemy</w:t>
      </w:r>
    </w:p>
    <w:p w14:paraId="3340B8EF" w14:textId="77777777" w:rsidR="00A56861" w:rsidRDefault="00000000">
      <w:pPr>
        <w:autoSpaceDE w:val="0"/>
        <w:autoSpaceDN w:val="0"/>
        <w:spacing w:before="286" w:after="0" w:line="264" w:lineRule="exact"/>
      </w:pPr>
      <w:r>
        <w:t xml:space="preserve">The chilling whisper faded, leaving behind an unsettling silence broken only by the wind’s mournful sigh. The warped landscape slowly began to heal, the obsidian stones smoothing their rippling surfaces, the ground solidifying beneath our feet. Yet, the lingering sense of dread remained, a palpable weight in the air, a testament to the power we had just confronted. The woman in black, her breath coming in ragged gasps, leaned against me, her body </w:t>
        <w:br/>
        <w:t>trembling with exhaustion. Her eyes, though still alight with a fierce determination, held a haunted quality, as if she had glimpsed something truly terrifying within the heart of the shadow.</w:t>
      </w:r>
    </w:p>
    <w:p w14:paraId="550379D2" w14:textId="77777777" w:rsidR="00A56861" w:rsidRDefault="00000000">
      <w:pPr>
        <w:autoSpaceDE w:val="0"/>
        <w:autoSpaceDN w:val="0"/>
        <w:spacing w:before="264" w:after="0" w:line="264" w:lineRule="exact"/>
      </w:pPr>
      <w:r>
        <w:t>“Who…who was that?” I whispered, my voice hoarse with fear and exertion.</w:t>
      </w:r>
    </w:p>
    <w:p w14:paraId="016554B2" w14:textId="77777777" w:rsidR="00A56861" w:rsidRDefault="00000000">
      <w:pPr>
        <w:autoSpaceDE w:val="0"/>
        <w:autoSpaceDN w:val="0"/>
        <w:spacing w:before="264" w:after="0" w:line="264" w:lineRule="exact"/>
        <w:ind w:right="288"/>
      </w:pPr>
      <w:r>
        <w:t>She appeared at me, her gaze intense, piercing. “A fragment,” she finally breathed, her voice barely audible, “a remnant of…him.”</w:t>
      </w:r>
    </w:p>
    <w:p w14:paraId="276ED741" w14:textId="77777777" w:rsidR="00A56861" w:rsidRDefault="00000000">
      <w:pPr>
        <w:autoSpaceDE w:val="0"/>
        <w:autoSpaceDN w:val="0"/>
        <w:spacing w:before="204" w:after="0" w:line="324" w:lineRule="exact"/>
      </w:pPr>
      <w:r>
        <w:t>“Him?” I pressed, the word hanging heavy in the air.</w:t>
      </w:r>
    </w:p>
    <w:p w14:paraId="6244A0FE" w14:textId="77777777" w:rsidR="00A56861" w:rsidRDefault="00000000">
      <w:pPr>
        <w:autoSpaceDE w:val="0"/>
        <w:autoSpaceDN w:val="0"/>
        <w:spacing w:before="264" w:after="0" w:line="264" w:lineRule="exact"/>
      </w:pPr>
      <w:r>
        <w:t>She closed her eyes, her face etched with a profound sorrow. “The Architect of Shadows,” she whispered, “the one who wove the very darkness that binds this cursed realm.”</w:t>
      </w:r>
    </w:p>
    <w:p w14:paraId="7DE12772" w14:textId="77777777" w:rsidR="00A56861" w:rsidRDefault="00000000">
      <w:pPr>
        <w:autoSpaceDE w:val="0"/>
        <w:autoSpaceDN w:val="0"/>
        <w:spacing w:before="264" w:after="0" w:line="264" w:lineRule="exact"/>
      </w:pPr>
      <w:r>
        <w:t xml:space="preserve">The revelation struck me with the force of a physical blow. The Architect of Shadows – a name that echoed with an ancient dread, a name that hinted at a power far greater than anything we had encountered so far. It was a name that spoke of creation, of </w:t>
        <w:br/>
        <w:t>manipulation, of a power capable of shaping reality itself.</w:t>
      </w:r>
    </w:p>
    <w:p w14:paraId="41B3299D" w14:textId="77777777" w:rsidR="00A56861" w:rsidRDefault="00000000">
      <w:pPr>
        <w:autoSpaceDE w:val="0"/>
        <w:autoSpaceDN w:val="0"/>
        <w:spacing w:before="264" w:after="0" w:line="264" w:lineRule="exact"/>
        <w:ind w:right="144"/>
      </w:pPr>
      <w:r>
        <w:t>“But…how is that possible?” I asked, my mind struggling to grasp the enormity of her revelation. “We faced a shadow, a formless horror. How could that be a part of…him?”</w:t>
      </w:r>
    </w:p>
    <w:p w14:paraId="115046C7" w14:textId="77777777" w:rsidR="00A56861" w:rsidRDefault="00000000">
      <w:pPr>
        <w:autoSpaceDE w:val="0"/>
        <w:autoSpaceDN w:val="0"/>
        <w:spacing w:before="264" w:after="0" w:line="264" w:lineRule="exact"/>
      </w:pPr>
      <w:r>
        <w:t xml:space="preserve">The woman in black sighed, her shoulders slumping with weariness.“The Architect is not a being of flesh and blood,” she explained, her voice laced with weariness. “He is an essence, a force, a </w:t>
        <w:br/>
        <w:t>fundamental part of this reality. The shadow we faced…it was a</w:t>
      </w:r>
    </w:p>
    <w:p w14:paraId="4FB7F27F" w14:textId="77777777" w:rsidR="00A56861" w:rsidRDefault="00A56861">
      <w:pPr>
        <w:sectPr w:rsidR="00A56861">
          <w:pgSz w:w="8000" w:h="12000"/>
          <w:pgMar w:top="1440" w:right="1440" w:bottom="1440" w:left="1440" w:header="720" w:footer="720" w:gutter="0"/>
          <w:cols w:space="720"/>
          <w:docGrid w:linePitch="360"/>
        </w:sectPr>
      </w:pPr>
    </w:p>
    <w:p w14:paraId="5EDEC06F" w14:textId="77777777" w:rsidR="00A56861" w:rsidRDefault="00A56861">
      <w:pPr>
        <w:autoSpaceDE w:val="0"/>
        <w:autoSpaceDN w:val="0"/>
        <w:spacing w:after="78" w:line="220" w:lineRule="exact"/>
      </w:pPr>
    </w:p>
    <w:p w14:paraId="22895B69" w14:textId="77777777" w:rsidR="00A56861" w:rsidRDefault="00000000">
      <w:pPr>
        <w:autoSpaceDE w:val="0"/>
        <w:autoSpaceDN w:val="0"/>
        <w:spacing w:before="58" w:after="0" w:line="264" w:lineRule="exact"/>
        <w:ind w:right="288"/>
      </w:pPr>
      <w:r>
        <w:t>fragment of his will, a projection of his immense power, a tendril reaching out to test our strength, to gauge our resolve.”</w:t>
      </w:r>
    </w:p>
    <w:p w14:paraId="0A849301" w14:textId="77777777" w:rsidR="00A56861" w:rsidRDefault="00000000">
      <w:pPr>
        <w:autoSpaceDE w:val="0"/>
        <w:autoSpaceDN w:val="0"/>
        <w:spacing w:before="206" w:after="0" w:line="322" w:lineRule="exact"/>
      </w:pPr>
      <w:r>
        <w:t>“And his plan?” I asked, my voice barely a whisper.</w:t>
      </w:r>
    </w:p>
    <w:p w14:paraId="1B084842" w14:textId="77777777" w:rsidR="00A56861" w:rsidRDefault="00000000">
      <w:pPr>
        <w:autoSpaceDE w:val="0"/>
        <w:autoSpaceDN w:val="0"/>
        <w:spacing w:before="264" w:after="0" w:line="264" w:lineRule="exact"/>
      </w:pPr>
      <w:r>
        <w:t>She appeared out across the desolate landscape, her eyes reflecting the distant, ominous glow of the Obsidian Citadel. “His plan…is to consume all light, to plunge this world into an eternal night,” she replied, her voice low and grave. “He seeks to unravel the fabric of reality, to rewrite the very laws of existence, to reshape this world in his own twisted image.”</w:t>
      </w:r>
    </w:p>
    <w:p w14:paraId="27C8DCFA" w14:textId="77777777" w:rsidR="00A56861" w:rsidRDefault="00000000">
      <w:pPr>
        <w:autoSpaceDE w:val="0"/>
        <w:autoSpaceDN w:val="0"/>
        <w:spacing w:before="264" w:after="0" w:line="264" w:lineRule="exact"/>
      </w:pPr>
      <w:r>
        <w:t xml:space="preserve">The sheer audacity of his plan chilled me to the bone. To rewrite the laws of existence? To reshape reality? It sounded like the </w:t>
        <w:br/>
        <w:t>ramblings of a mad god, yet the woman’s unwavering conviction convinced me of its terrible truth. The shadow we had just fought, a terrifying glimpse into the Architect’s immense power, was only a prelude to something far greater, far more devastating.</w:t>
      </w:r>
    </w:p>
    <w:p w14:paraId="5FD223DB" w14:textId="77777777" w:rsidR="00A56861" w:rsidRDefault="00000000">
      <w:pPr>
        <w:autoSpaceDE w:val="0"/>
        <w:autoSpaceDN w:val="0"/>
        <w:spacing w:before="264" w:after="0" w:line="264" w:lineRule="exact"/>
        <w:ind w:right="144"/>
      </w:pPr>
      <w:r>
        <w:t>“But why?” I asked, the question born of confusion and fear. “Why would he want to destroy everything?”</w:t>
      </w:r>
    </w:p>
    <w:p w14:paraId="1BB67BE0" w14:textId="77777777" w:rsidR="00A56861" w:rsidRDefault="00000000">
      <w:pPr>
        <w:autoSpaceDE w:val="0"/>
        <w:autoSpaceDN w:val="0"/>
        <w:spacing w:before="264" w:after="0" w:line="264" w:lineRule="exact"/>
      </w:pPr>
      <w:r>
        <w:t>“Because he was cast down,” she answered, her voice laced with a haunting sadness. “He was once a creator, a being of immense power, a force for balance in this reality. But he was betrayed, cast out, his power corrupted, his very essence twisted into something dark and malevolent. Now, he seeks to reclaim what he has lost, to reshape reality according to his own twisted vision.”</w:t>
      </w:r>
    </w:p>
    <w:p w14:paraId="42BB08C2" w14:textId="77777777" w:rsidR="00A56861" w:rsidRDefault="00000000">
      <w:pPr>
        <w:autoSpaceDE w:val="0"/>
        <w:autoSpaceDN w:val="0"/>
        <w:spacing w:before="264" w:after="0" w:line="264" w:lineRule="exact"/>
      </w:pPr>
      <w:r>
        <w:t xml:space="preserve">The story she unveiled was a chilling saga of betrayal and </w:t>
        <w:br/>
        <w:t>vengeance, of cosmic conflict and ancient magic. It was a tale of a being of immense power, once a creator, now consumed by a burning hatred and thirst for revenge. The Architect of Shadows, driven by his fall from grace, sought to unleash a darkness that would swallow everything, plunging the world into an eternal night of despair.</w:t>
      </w:r>
    </w:p>
    <w:p w14:paraId="1C4BBFCA" w14:textId="77777777" w:rsidR="00A56861" w:rsidRDefault="00000000">
      <w:pPr>
        <w:autoSpaceDE w:val="0"/>
        <w:autoSpaceDN w:val="0"/>
        <w:spacing w:before="264" w:after="0" w:line="264" w:lineRule="exact"/>
        <w:ind w:right="144"/>
      </w:pPr>
      <w:r>
        <w:t>She spoke of the war that had raged for millennia, a silent, unseen conflict between the Architect and those who sought to contain him. She spoke of ancient prophecies, of forgotten rituals, of</w:t>
      </w:r>
    </w:p>
    <w:p w14:paraId="21095C89" w14:textId="77777777" w:rsidR="00A56861" w:rsidRDefault="00A56861">
      <w:pPr>
        <w:sectPr w:rsidR="00A56861">
          <w:pgSz w:w="8000" w:h="12000"/>
          <w:pgMar w:top="1440" w:right="1440" w:bottom="1440" w:left="1440" w:header="720" w:footer="720" w:gutter="0"/>
          <w:cols w:space="720"/>
          <w:docGrid w:linePitch="360"/>
        </w:sectPr>
      </w:pPr>
    </w:p>
    <w:p w14:paraId="7F2FB76D" w14:textId="77777777" w:rsidR="00A56861" w:rsidRDefault="00A56861">
      <w:pPr>
        <w:autoSpaceDE w:val="0"/>
        <w:autoSpaceDN w:val="0"/>
        <w:spacing w:after="78" w:line="220" w:lineRule="exact"/>
      </w:pPr>
    </w:p>
    <w:p w14:paraId="649CD19F" w14:textId="77777777" w:rsidR="00A56861" w:rsidRDefault="00000000">
      <w:pPr>
        <w:autoSpaceDE w:val="0"/>
        <w:autoSpaceDN w:val="0"/>
        <w:spacing w:before="58" w:after="0" w:line="264" w:lineRule="exact"/>
      </w:pPr>
      <w:r>
        <w:t>mystical artifacts, of hidden alliances and deadly betrayals. Her words painted a vivid picture of a hidden world, a reality far more complex and dangerous than I had ever imagined. A world where the very fabric of existence was threatened by the machinations of a fallen god.</w:t>
      </w:r>
    </w:p>
    <w:p w14:paraId="6F22B8DF" w14:textId="77777777" w:rsidR="00A56861" w:rsidRDefault="00000000">
      <w:pPr>
        <w:autoSpaceDE w:val="0"/>
        <w:autoSpaceDN w:val="0"/>
        <w:spacing w:before="206" w:after="0" w:line="322" w:lineRule="exact"/>
        <w:jc w:val="center"/>
      </w:pPr>
      <w:r>
        <w:t>The Architect’s power, she explained, was tied to the darkness itself.</w:t>
      </w:r>
    </w:p>
    <w:p w14:paraId="221B235F" w14:textId="77777777" w:rsidR="00A56861" w:rsidRDefault="00000000">
      <w:pPr>
        <w:autoSpaceDE w:val="0"/>
        <w:autoSpaceDN w:val="0"/>
        <w:spacing w:before="58" w:after="0" w:line="264" w:lineRule="exact"/>
      </w:pPr>
      <w:r>
        <w:t xml:space="preserve">He fed on despair, on fear, on the very essence of negative </w:t>
        <w:br/>
        <w:t>emotions. The more fear he cultivated, the stronger he became, his influence spreading like a malignant plague. His plan, she revealed, was not just to destroy, but to reshape, to twist the world into a reflection of his own corrupted soul, a twisted paradise built upon the ruins of all that was good and beautiful.</w:t>
      </w:r>
    </w:p>
    <w:p w14:paraId="0628BDC5" w14:textId="77777777" w:rsidR="00A56861" w:rsidRDefault="00000000">
      <w:pPr>
        <w:autoSpaceDE w:val="0"/>
        <w:autoSpaceDN w:val="0"/>
        <w:spacing w:before="264" w:after="0" w:line="264" w:lineRule="exact"/>
      </w:pPr>
      <w:r>
        <w:t xml:space="preserve">The weight of this revelation pressed heavily upon me. The </w:t>
        <w:br/>
        <w:t>seemingly simple quest to save the woman in black had transformed into a cosmic battle against a force of unimaginable power. We were no longer facing a mere shadow; we were fighting against a fallen god, a being whose very essence threatened to unravel the fabric of reality.</w:t>
      </w:r>
    </w:p>
    <w:p w14:paraId="6404E244" w14:textId="77777777" w:rsidR="00A56861" w:rsidRDefault="00000000">
      <w:pPr>
        <w:autoSpaceDE w:val="0"/>
        <w:autoSpaceDN w:val="0"/>
        <w:spacing w:before="264" w:after="0" w:line="264" w:lineRule="exact"/>
        <w:ind w:right="144"/>
      </w:pPr>
      <w:r>
        <w:t xml:space="preserve">As the first rays of dawn painted the eastern sky, a fragile hope began to stir within my heart. The woman in black, despite her exhaustion, remained resolute. Her unwavering belief in the power of light, her fierce love for me, gave me strength. We were bound together, not only by love, but by a shared destiny, a shared </w:t>
        <w:br/>
        <w:t>purpose. We would face the Architect of Shadows, we would fight against his overwhelming power, we would do whatever it took to prevent the utter annihilation of everything we held dear.</w:t>
      </w:r>
    </w:p>
    <w:p w14:paraId="2A693148" w14:textId="77777777" w:rsidR="00A56861" w:rsidRDefault="00000000">
      <w:pPr>
        <w:autoSpaceDE w:val="0"/>
        <w:autoSpaceDN w:val="0"/>
        <w:spacing w:before="264" w:after="0" w:line="264" w:lineRule="exact"/>
      </w:pPr>
      <w:r>
        <w:t>The journey ahead was long and fraught with peril. We had a long way to go. The struggle against the Architect was not just a battle; it was a war that spanned millennia, a cosmic conflict between light and darkness, hope and despair. But we would fight. We would fight for the world, for each other, for the fragile hope that flickered in the growing dawn. We would fight until the very end. For the fate of reality itself rested upon our shoulders. The path ahead remained shrouded in mystery, but we would walk it together, two souls bound by a love that defied even the darkest of shadows. The battle was far from over; it was, in fact, only just beginning.</w:t>
      </w:r>
    </w:p>
    <w:p w14:paraId="2094642F" w14:textId="77777777" w:rsidR="00A56861" w:rsidRDefault="00A56861">
      <w:pPr>
        <w:sectPr w:rsidR="00A56861">
          <w:pgSz w:w="8000" w:h="12000"/>
          <w:pgMar w:top="1440" w:right="1440" w:bottom="1440" w:left="1440" w:header="720" w:footer="720" w:gutter="0"/>
          <w:cols w:space="720"/>
          <w:docGrid w:linePitch="360"/>
        </w:sectPr>
      </w:pPr>
    </w:p>
    <w:p w14:paraId="77D42E6C" w14:textId="77777777" w:rsidR="00A56861" w:rsidRDefault="00A56861">
      <w:pPr>
        <w:autoSpaceDE w:val="0"/>
        <w:autoSpaceDN w:val="0"/>
        <w:spacing w:after="224" w:line="220" w:lineRule="exact"/>
      </w:pPr>
    </w:p>
    <w:p w14:paraId="2205CCCA" w14:textId="77777777" w:rsidR="00A56861" w:rsidRDefault="00000000">
      <w:pPr>
        <w:autoSpaceDE w:val="0"/>
        <w:autoSpaceDN w:val="0"/>
        <w:spacing w:after="0" w:line="330" w:lineRule="exact"/>
      </w:pPr>
      <w:r>
        <w:t>Confrontation and Conflict</w:t>
      </w:r>
    </w:p>
    <w:p w14:paraId="538E160E" w14:textId="77777777" w:rsidR="00A56861" w:rsidRDefault="00000000">
      <w:pPr>
        <w:autoSpaceDE w:val="0"/>
        <w:autoSpaceDN w:val="0"/>
        <w:spacing w:before="286" w:after="0" w:line="264" w:lineRule="exact"/>
      </w:pPr>
      <w:r>
        <w:t xml:space="preserve">The air crackled with an unseen energy, the silence punctuated by the frantic beat of our hearts. Before us, the landscape writhed and twisted, the very earth groaning under some immense pressure. The obsidian stones, previously smoothed by the fading shadow’s </w:t>
        <w:br/>
        <w:t>retreat, now pulsed with an inner light, a malevolent crimson glow that seemed to seep into the very marrow of our bones. This was no longer the aftermath of a battle; it was the prelude to a far greater conflict.</w:t>
      </w:r>
    </w:p>
    <w:p w14:paraId="0CF10B87" w14:textId="77777777" w:rsidR="00A56861" w:rsidRDefault="00000000">
      <w:pPr>
        <w:autoSpaceDE w:val="0"/>
        <w:autoSpaceDN w:val="0"/>
        <w:spacing w:before="264" w:after="0" w:line="264" w:lineRule="exact"/>
      </w:pPr>
      <w:r>
        <w:t>The woman in black stood firm, her dark eyes fixed on the swirling vortex of corrupted energy that formed before us. It pulsed and expanded, taking on a semblance of form, a grotesque mockery of humanity, a towering figure shrouded in shadow, its features obscured by a swirling darkness yet radiating a chilling aura of malevolence. From its depths, a voice, ancient and chilling, echoed across the desolate landscape, a voice that seemed to claw its way into our very souls.</w:t>
      </w:r>
    </w:p>
    <w:p w14:paraId="1653F7DD" w14:textId="77777777" w:rsidR="00A56861" w:rsidRDefault="00000000">
      <w:pPr>
        <w:autoSpaceDE w:val="0"/>
        <w:autoSpaceDN w:val="0"/>
        <w:spacing w:before="264" w:after="0" w:line="264" w:lineRule="exact"/>
        <w:ind w:right="144"/>
      </w:pPr>
      <w:r>
        <w:t>“Foolish mortals,” the voice boomed, resonating with an echoing power that shook the earth, “dare you challenge the Architect of Shadows? Dare you stand against the inevitable tide of darkness?”</w:t>
      </w:r>
    </w:p>
    <w:p w14:paraId="2E588725" w14:textId="77777777" w:rsidR="00A56861" w:rsidRDefault="00000000">
      <w:pPr>
        <w:autoSpaceDE w:val="0"/>
        <w:autoSpaceDN w:val="0"/>
        <w:spacing w:before="264" w:after="0" w:line="264" w:lineRule="exact"/>
      </w:pPr>
      <w:r>
        <w:t>The woman in black did not flinch. Instead, she raised her hands, her slender fingers tracing ethereal patterns in the air, weaving a shimmering web of light that defied the encroaching darkness. The light, pure and ethereal, pulsed with a sacred energy that was both beautiful and terrifying in its power. It was a stark contrast to the malevolent crimson glow of the encroaching shadow. Around us, the landscape reacted, the obsidian stones shifting and reforming, forming a protective barrier against the antagonist's power.</w:t>
      </w:r>
    </w:p>
    <w:p w14:paraId="15455037" w14:textId="77777777" w:rsidR="00A56861" w:rsidRDefault="00000000">
      <w:pPr>
        <w:autoSpaceDE w:val="0"/>
        <w:autoSpaceDN w:val="0"/>
        <w:spacing w:before="264" w:after="0" w:line="264" w:lineRule="exact"/>
      </w:pPr>
      <w:r>
        <w:t>“You are but a fragment,” she countered, her voice strong despite the tremor in her hands, “a broken shard of a fallen god. Your reign of terror ends here.”</w:t>
      </w:r>
    </w:p>
    <w:p w14:paraId="1F23032F" w14:textId="77777777" w:rsidR="00A56861" w:rsidRDefault="00000000">
      <w:pPr>
        <w:autoSpaceDE w:val="0"/>
        <w:autoSpaceDN w:val="0"/>
        <w:spacing w:before="264" w:after="0" w:line="264" w:lineRule="exact"/>
      </w:pPr>
      <w:r>
        <w:t>The shadow figure lunged, its form shifting and reforming, its movements impossible to predict. It was a whirlwind of darkness, a</w:t>
      </w:r>
    </w:p>
    <w:p w14:paraId="1D3DD434" w14:textId="77777777" w:rsidR="00A56861" w:rsidRDefault="00A56861">
      <w:pPr>
        <w:sectPr w:rsidR="00A56861">
          <w:pgSz w:w="8000" w:h="12000"/>
          <w:pgMar w:top="1440" w:right="1440" w:bottom="1440" w:left="1440" w:header="720" w:footer="720" w:gutter="0"/>
          <w:cols w:space="720"/>
          <w:docGrid w:linePitch="360"/>
        </w:sectPr>
      </w:pPr>
    </w:p>
    <w:p w14:paraId="68029638" w14:textId="77777777" w:rsidR="00A56861" w:rsidRDefault="00A56861">
      <w:pPr>
        <w:autoSpaceDE w:val="0"/>
        <w:autoSpaceDN w:val="0"/>
        <w:spacing w:after="78" w:line="220" w:lineRule="exact"/>
      </w:pPr>
    </w:p>
    <w:p w14:paraId="4649DF8D" w14:textId="77777777" w:rsidR="00A56861" w:rsidRDefault="00000000">
      <w:pPr>
        <w:autoSpaceDE w:val="0"/>
        <w:autoSpaceDN w:val="0"/>
        <w:spacing w:before="58" w:after="0" w:line="264" w:lineRule="exact"/>
      </w:pPr>
      <w:r>
        <w:t>torrent of pure malevolence. The woman met its assault with a dazzling display of power. Light and shadow clashed, weaving a tapestry of energy that painted the sky in strokes of vibrant colors and terrifying darkness. The ground trembled violently as forces far beyond human comprehension collided.</w:t>
      </w:r>
    </w:p>
    <w:p w14:paraId="1B11EBB5" w14:textId="77777777" w:rsidR="00A56861" w:rsidRDefault="00000000">
      <w:pPr>
        <w:autoSpaceDE w:val="0"/>
        <w:autoSpaceDN w:val="0"/>
        <w:spacing w:before="264" w:after="0" w:line="264" w:lineRule="exact"/>
      </w:pPr>
      <w:r>
        <w:t>I watched, mesmerized and terrified, as the woman fought with a ferocity I had never witnessed before. Her movements were fluid, graceful, yet imbued with a raw, untamed power that matched the fury of the antagonist. It was a dance of light and shadow, a cosmic ballet of destruction and creation, a struggle between hope and despair. The air crackled with energy, the very fabric of reality seeming to tear at the seams under the strain.</w:t>
      </w:r>
    </w:p>
    <w:p w14:paraId="198C3D2C" w14:textId="77777777" w:rsidR="00A56861" w:rsidRDefault="00000000">
      <w:pPr>
        <w:autoSpaceDE w:val="0"/>
        <w:autoSpaceDN w:val="0"/>
        <w:spacing w:before="264" w:after="0" w:line="264" w:lineRule="exact"/>
      </w:pPr>
      <w:r>
        <w:t>The shadow creature unleashed a wave of psychic energy that slammed into her, throwing her violently against the ground. I rushed to her side, fear gripping my heart, as I witnessed her gasp for breath. But even as she lay there, wounded and seemingly defeated, a fierce light shone from within her. It was not just her physical strength that amazed me but also her will to fight on.</w:t>
      </w:r>
    </w:p>
    <w:p w14:paraId="3413803A" w14:textId="77777777" w:rsidR="00A56861" w:rsidRDefault="00000000">
      <w:pPr>
        <w:autoSpaceDE w:val="0"/>
        <w:autoSpaceDN w:val="0"/>
        <w:spacing w:before="264" w:after="0" w:line="264" w:lineRule="exact"/>
      </w:pPr>
      <w:r>
        <w:t>She struggled to her feet, her eyes blazing with determination, her gaze fixed on the shadowy antagonist. “You underestimate the power of love,” she whispered, her voice strained but filled with conviction. “You underestimate the resilience of the human spirit.”</w:t>
      </w:r>
    </w:p>
    <w:p w14:paraId="6B2AF03C" w14:textId="77777777" w:rsidR="00A56861" w:rsidRDefault="00000000">
      <w:pPr>
        <w:autoSpaceDE w:val="0"/>
        <w:autoSpaceDN w:val="0"/>
        <w:spacing w:before="264" w:after="0" w:line="264" w:lineRule="exact"/>
        <w:ind w:right="144"/>
      </w:pPr>
      <w:r>
        <w:t>As she spoke, a change came over her. Her black attire seemed to shimmer, the dark fabric pulsating with a vibrant light, her very essence radiating a power that defied the encroaching darkness. It was as if she had drawn upon some deep, forgotten wellspring of strength, tapping into an ancient energy that ran through the veins of the earth itself.</w:t>
      </w:r>
    </w:p>
    <w:p w14:paraId="694F0C5B" w14:textId="77777777" w:rsidR="00A56861" w:rsidRDefault="00000000">
      <w:pPr>
        <w:autoSpaceDE w:val="0"/>
        <w:autoSpaceDN w:val="0"/>
        <w:spacing w:before="264" w:after="0" w:line="264" w:lineRule="exact"/>
      </w:pPr>
      <w:r>
        <w:t xml:space="preserve">She raised her hands once more, and this time, the light that </w:t>
        <w:br/>
        <w:t xml:space="preserve">emanated from her was different. It wasn't just a defensive measure; it was an offensive weapon of immense power. The light coalesced, forming a radiant sword of pure energy, burning with an </w:t>
        <w:br/>
        <w:t>incandescent glow that threatened to consume the encroaching darkness. The sword hummed with power, resonating with an ancient energy that experienced both terrifying and exhilarating.</w:t>
      </w:r>
    </w:p>
    <w:p w14:paraId="1899E1E4" w14:textId="77777777" w:rsidR="00A56861" w:rsidRDefault="00A56861">
      <w:pPr>
        <w:sectPr w:rsidR="00A56861">
          <w:pgSz w:w="8000" w:h="12000"/>
          <w:pgMar w:top="1440" w:right="1440" w:bottom="1440" w:left="1440" w:header="720" w:footer="720" w:gutter="0"/>
          <w:cols w:space="720"/>
          <w:docGrid w:linePitch="360"/>
        </w:sectPr>
      </w:pPr>
    </w:p>
    <w:p w14:paraId="627BB1B5" w14:textId="77777777" w:rsidR="00A56861" w:rsidRDefault="00A56861">
      <w:pPr>
        <w:autoSpaceDE w:val="0"/>
        <w:autoSpaceDN w:val="0"/>
        <w:spacing w:after="210" w:line="220" w:lineRule="exact"/>
      </w:pPr>
    </w:p>
    <w:p w14:paraId="3E5D4A57" w14:textId="77777777" w:rsidR="00A56861" w:rsidRDefault="00000000">
      <w:pPr>
        <w:autoSpaceDE w:val="0"/>
        <w:autoSpaceDN w:val="0"/>
        <w:spacing w:before="58" w:after="0" w:line="264" w:lineRule="exact"/>
        <w:ind w:right="144"/>
      </w:pPr>
      <w:r>
        <w:t>The battle raged on, a spectacular clash of light and shadow that tore at the very fabric of reality. The air itself thrummed with the conflict, a vortex of colliding energies that threatened to consume everything in its path. The woman fought with the grace of a seasoned warrior, her movements precise and deadly, each strike infused with the righteous fire of a soul determined to protect everything she held dear. Her love for me, her commitment to this world, was her greatest weapon.</w:t>
      </w:r>
    </w:p>
    <w:p w14:paraId="1BF9C06D" w14:textId="77777777" w:rsidR="00A56861" w:rsidRDefault="00000000">
      <w:pPr>
        <w:autoSpaceDE w:val="0"/>
        <w:autoSpaceDN w:val="0"/>
        <w:spacing w:before="264" w:after="0" w:line="264" w:lineRule="exact"/>
      </w:pPr>
      <w:r>
        <w:t xml:space="preserve">The shadow figure, seemingly surprised by her unexpected </w:t>
        <w:br/>
        <w:t xml:space="preserve">resurgence, retaliated with a torrent of dark energy, creating a maelstrom of shadows that threatened to overwhelm her. But the woman held firm, her light-forged sword deflecting the attacks with effortless grace. She moved with precision and power, as if the very fabric of existence danced to her tune. The clashing energies </w:t>
        <w:br/>
        <w:t xml:space="preserve">painted the sky with wild patterns of light and darkness, a </w:t>
        <w:br/>
        <w:t>testament to the intensity of their conflict.</w:t>
      </w:r>
    </w:p>
    <w:p w14:paraId="5757E0C0" w14:textId="77777777" w:rsidR="00A56861" w:rsidRDefault="00000000">
      <w:pPr>
        <w:autoSpaceDE w:val="0"/>
        <w:autoSpaceDN w:val="0"/>
        <w:spacing w:before="264" w:after="0" w:line="264" w:lineRule="exact"/>
        <w:ind w:right="144"/>
      </w:pPr>
      <w:r>
        <w:t xml:space="preserve">For what seemed like an eternity, the two forces clashed, their power shaking the very foundations of the world. But slowly, surely, the woman began to gain the upper hand. Her light, fueled by her unwavering resolve and the profound strength of her love, pushed back against the encroaching darkness. The shadow figure wailed, its cries echoing across the barren landscape as the light began to tear at its shadowy form, revealing glimpses of its </w:t>
        <w:br/>
        <w:t>tormented essence.</w:t>
      </w:r>
    </w:p>
    <w:p w14:paraId="615606B5" w14:textId="77777777" w:rsidR="00A56861" w:rsidRDefault="00000000">
      <w:pPr>
        <w:autoSpaceDE w:val="0"/>
        <w:autoSpaceDN w:val="0"/>
        <w:spacing w:before="264" w:after="0" w:line="264" w:lineRule="exact"/>
      </w:pPr>
      <w:r>
        <w:t>The final confrontation was explosive, a dazzling display of power that illuminated the desolate landscape. The woman, with a mighty cry, plunged her light-forged sword into the heart of the shadow, unleashing a wave of pure energy that shattered the darkness and sent the antagonist reeling back into the void from which it had come. The crimson glow faded, leaving behind only the lingering scent of ozone and the echoing silence of a world spared from utter destruction.</w:t>
      </w:r>
    </w:p>
    <w:p w14:paraId="3C4C293E" w14:textId="77777777" w:rsidR="00A56861" w:rsidRDefault="00000000">
      <w:pPr>
        <w:autoSpaceDE w:val="0"/>
        <w:autoSpaceDN w:val="0"/>
        <w:spacing w:before="264" w:after="0" w:line="264" w:lineRule="exact"/>
      </w:pPr>
      <w:r>
        <w:t>The woman collapsed into my arms, her body exhausted, but her spirit unbroken. The battle had taken its toll, leaving her weakened but triumphant. The victory, however, experienced bittersweet. While the</w:t>
      </w:r>
    </w:p>
    <w:p w14:paraId="50D7010B" w14:textId="77777777" w:rsidR="00A56861" w:rsidRDefault="00A56861">
      <w:pPr>
        <w:sectPr w:rsidR="00A56861">
          <w:pgSz w:w="8000" w:h="12000"/>
          <w:pgMar w:top="1440" w:right="1440" w:bottom="1440" w:left="1440" w:header="720" w:footer="720" w:gutter="0"/>
          <w:cols w:space="720"/>
          <w:docGrid w:linePitch="360"/>
        </w:sectPr>
      </w:pPr>
    </w:p>
    <w:p w14:paraId="634FF4CF" w14:textId="77777777" w:rsidR="00A56861" w:rsidRDefault="00A56861">
      <w:pPr>
        <w:autoSpaceDE w:val="0"/>
        <w:autoSpaceDN w:val="0"/>
        <w:spacing w:after="78" w:line="220" w:lineRule="exact"/>
      </w:pPr>
    </w:p>
    <w:p w14:paraId="0D6FA608" w14:textId="77777777" w:rsidR="00A56861" w:rsidRDefault="00000000">
      <w:pPr>
        <w:autoSpaceDE w:val="0"/>
        <w:autoSpaceDN w:val="0"/>
        <w:spacing w:before="58" w:after="0" w:line="264" w:lineRule="exact"/>
      </w:pPr>
      <w:r>
        <w:t>immediate threat was gone, the shadow of the Architect of Shadows still lingered, a reminder of the greater conflict yet to come. The war was far from over, but for now, we had bought ourselves some time, a precious respite in the looming darkness. We had faced the antagonist, and we had survived. Our bond, forged in the crucible of this epic battle, had grown stronger, our love a beacon of hope in the gathering shadows. The journey ahead would be fraught with peril, but we would face it together, two souls bound by a love that defied even the darkest of shadows.</w:t>
      </w:r>
    </w:p>
    <w:p w14:paraId="0F414BEA" w14:textId="77777777" w:rsidR="00A56861" w:rsidRDefault="00A56861">
      <w:pPr>
        <w:sectPr w:rsidR="00A56861">
          <w:pgSz w:w="8000" w:h="12000"/>
          <w:pgMar w:top="1440" w:right="1440" w:bottom="1440" w:left="1440" w:header="720" w:footer="720" w:gutter="0"/>
          <w:cols w:space="720"/>
          <w:docGrid w:linePitch="360"/>
        </w:sectPr>
      </w:pPr>
    </w:p>
    <w:p w14:paraId="5709FCAA" w14:textId="77777777" w:rsidR="00A56861" w:rsidRDefault="00A56861">
      <w:pPr>
        <w:autoSpaceDE w:val="0"/>
        <w:autoSpaceDN w:val="0"/>
        <w:spacing w:after="224" w:line="220" w:lineRule="exact"/>
      </w:pPr>
    </w:p>
    <w:p w14:paraId="352EE97D" w14:textId="77777777" w:rsidR="00A56861" w:rsidRDefault="00000000">
      <w:pPr>
        <w:autoSpaceDE w:val="0"/>
        <w:autoSpaceDN w:val="0"/>
        <w:spacing w:after="0" w:line="330" w:lineRule="exact"/>
      </w:pPr>
      <w:r>
        <w:t>Testing Their Limits</w:t>
      </w:r>
    </w:p>
    <w:p w14:paraId="63C0312E" w14:textId="77777777" w:rsidR="00A56861" w:rsidRDefault="00000000">
      <w:pPr>
        <w:autoSpaceDE w:val="0"/>
        <w:autoSpaceDN w:val="0"/>
        <w:spacing w:before="286" w:after="0" w:line="264" w:lineRule="exact"/>
      </w:pPr>
      <w:r>
        <w:t xml:space="preserve">The aftermath of the battle left the landscape scarred, a testament to the raw power unleashed. The air, thick with the lingering scent of ozone and burnt earth, hung heavy in our lungs. The woman in black, her face pale and drawn, leaned heavily against me, her breath coming in ragged gasps. Her normally vibrant eyes, now clouded with exhaustion, held a flicker of something akin to fear, a vulnerability I hadn’t seen before. The radiant sword of light, her weapon of victory, had dissipated, leaving only the faintest </w:t>
        <w:br/>
        <w:t>shimmering trace in the air.</w:t>
      </w:r>
    </w:p>
    <w:p w14:paraId="5F2BAA92" w14:textId="77777777" w:rsidR="00A56861" w:rsidRDefault="00000000">
      <w:pPr>
        <w:autoSpaceDE w:val="0"/>
        <w:autoSpaceDN w:val="0"/>
        <w:spacing w:before="264" w:after="0" w:line="264" w:lineRule="exact"/>
        <w:ind w:right="144"/>
      </w:pPr>
      <w:r>
        <w:t xml:space="preserve">My own body ached, bruised and battered, a testament to the shockwaves that had ripped through the landscape. Yet, my </w:t>
        <w:br/>
        <w:t>physical pain paled in comparison to the emotional turmoil that swirled within me. I had witnessed her power, the raw, untamed force she wielded, but I had also witnessed her vulnerability, the fragility hidden beneath the strength. The weight of the battle, the burden she carried, was etched onto her features, a poignant reminder of the sacrifices she had made, and the sacrifices she was willing to make for me.</w:t>
      </w:r>
    </w:p>
    <w:p w14:paraId="293B7C5B" w14:textId="77777777" w:rsidR="00A56861" w:rsidRDefault="00000000">
      <w:pPr>
        <w:autoSpaceDE w:val="0"/>
        <w:autoSpaceDN w:val="0"/>
        <w:spacing w:before="264" w:after="0" w:line="264" w:lineRule="exact"/>
      </w:pPr>
      <w:r>
        <w:t>The silence that followed the cataclysmic clash was broken only by the mournful sigh of the wind, whispering through the shattered remnants of the obsidian stones. The earth, still trembling from the aftershocks of the conflict, seemed to hold its breath, as if afraid to disturb the fragile peace. We stood there, two figures silhouetted against the bruised twilight sky, exhausted but alive, our bodies bearing witness to the battle's intensity.</w:t>
      </w:r>
    </w:p>
    <w:p w14:paraId="6A1E7650" w14:textId="77777777" w:rsidR="00A56861" w:rsidRDefault="00000000">
      <w:pPr>
        <w:autoSpaceDE w:val="0"/>
        <w:autoSpaceDN w:val="0"/>
        <w:spacing w:before="264" w:after="0" w:line="264" w:lineRule="exact"/>
      </w:pPr>
      <w:r>
        <w:t>Slowly, she pulled away from me, her hand resting lightly on my arm. Her touch, normally charged with an electric energy, was now gentle, almost hesitant. She appeared at me, her eyes searching, as if trying to gauge the depth of my understanding, the extent of my acceptance of the truth revealed in the battle.</w:t>
      </w:r>
    </w:p>
    <w:p w14:paraId="2DADD14D" w14:textId="77777777" w:rsidR="00A56861" w:rsidRDefault="00000000">
      <w:pPr>
        <w:autoSpaceDE w:val="0"/>
        <w:autoSpaceDN w:val="0"/>
        <w:spacing w:before="264" w:after="0" w:line="264" w:lineRule="exact"/>
      </w:pPr>
      <w:r>
        <w:t>“I… I pushed myself too far,” she whispered, her voice barely above a breath. “I drew upon reserves I wasn’t sure I possessed.”</w:t>
      </w:r>
    </w:p>
    <w:p w14:paraId="00434294" w14:textId="77777777" w:rsidR="00A56861" w:rsidRDefault="00A56861">
      <w:pPr>
        <w:sectPr w:rsidR="00A56861">
          <w:pgSz w:w="8000" w:h="12000"/>
          <w:pgMar w:top="1440" w:right="1440" w:bottom="1440" w:left="1440" w:header="720" w:footer="720" w:gutter="0"/>
          <w:cols w:space="720"/>
          <w:docGrid w:linePitch="360"/>
        </w:sectPr>
      </w:pPr>
    </w:p>
    <w:p w14:paraId="2F5DE5CF" w14:textId="77777777" w:rsidR="00A56861" w:rsidRDefault="00A56861">
      <w:pPr>
        <w:autoSpaceDE w:val="0"/>
        <w:autoSpaceDN w:val="0"/>
        <w:spacing w:after="78" w:line="220" w:lineRule="exact"/>
      </w:pPr>
    </w:p>
    <w:p w14:paraId="4045F8F6" w14:textId="77777777" w:rsidR="00A56861" w:rsidRDefault="00000000">
      <w:pPr>
        <w:autoSpaceDE w:val="0"/>
        <w:autoSpaceDN w:val="0"/>
        <w:spacing w:before="58" w:after="0" w:line="264" w:lineRule="exact"/>
        <w:ind w:right="288"/>
      </w:pPr>
      <w:r>
        <w:t>"I witnessed it," I replied, my voice rough with emotion. "The light... it was different. It was… ancient." The words carried more meaning than their simple arrangement suggested.</w:t>
      </w:r>
    </w:p>
    <w:p w14:paraId="576CD786" w14:textId="77777777" w:rsidR="00A56861" w:rsidRDefault="00000000">
      <w:pPr>
        <w:autoSpaceDE w:val="0"/>
        <w:autoSpaceDN w:val="0"/>
        <w:spacing w:before="264" w:after="0" w:line="264" w:lineRule="exact"/>
      </w:pPr>
      <w:r>
        <w:t>She nodded, a faint smile playing on her lips. "It is the power of the old ways," she explained, her voice gaining strength. "A power that has been dormant for centuries, waiting for a worthy vessel to awaken it. But it comes at a cost."</w:t>
      </w:r>
    </w:p>
    <w:p w14:paraId="05950793" w14:textId="77777777" w:rsidR="00A56861" w:rsidRDefault="00000000">
      <w:pPr>
        <w:autoSpaceDE w:val="0"/>
        <w:autoSpaceDN w:val="0"/>
        <w:spacing w:before="264" w:after="0" w:line="264" w:lineRule="exact"/>
      </w:pPr>
      <w:r>
        <w:t>A chill ran down my spine. What cost? The question hung heavy in the air, unspoken but understood. I appeared at her, truly looked at her, beyond the exhaustion, beyond the battle scars, and witnessed the depth of her pain, the weight of the secrets she carried.</w:t>
      </w:r>
    </w:p>
    <w:p w14:paraId="4150485A" w14:textId="77777777" w:rsidR="00A56861" w:rsidRDefault="00000000">
      <w:pPr>
        <w:autoSpaceDE w:val="0"/>
        <w:autoSpaceDN w:val="0"/>
        <w:spacing w:before="206" w:after="0" w:line="322" w:lineRule="exact"/>
      </w:pPr>
      <w:r>
        <w:t>"What cost?" I finally managed to ask, my voice barely a whisper.</w:t>
      </w:r>
    </w:p>
    <w:p w14:paraId="3FF47625" w14:textId="77777777" w:rsidR="00A56861" w:rsidRDefault="00000000">
      <w:pPr>
        <w:autoSpaceDE w:val="0"/>
        <w:autoSpaceDN w:val="0"/>
        <w:spacing w:before="264" w:after="0" w:line="264" w:lineRule="exact"/>
      </w:pPr>
      <w:r>
        <w:t xml:space="preserve">She hesitated, her gaze drifting to the horizon, where the sun was slowly dipping below the horizon, painting the sky in hues of fiery orange and deep violet. "The price of wielding such power is a draining of the life force," she said, her voice laced with a hint of melancholy. "Each act of defiance, each struggle against the </w:t>
        <w:br/>
        <w:t>Architect of Shadows, weakens me further. It’s a finite resource, a fading echo of a forgotten age."</w:t>
      </w:r>
    </w:p>
    <w:p w14:paraId="20652DEE" w14:textId="77777777" w:rsidR="00A56861" w:rsidRDefault="00000000">
      <w:pPr>
        <w:autoSpaceDE w:val="0"/>
        <w:autoSpaceDN w:val="0"/>
        <w:spacing w:before="264" w:after="0" w:line="264" w:lineRule="exact"/>
      </w:pPr>
      <w:r>
        <w:t>Her words hung in the air, heavy with the implications of her confession. My heart ached for her, for the burden she shouldered, the sacrifices she made without a second thought. She was not just fighting for me; she was fighting for a world that was oblivious to the forces that threatened it, a world that she loved more than anything.</w:t>
      </w:r>
    </w:p>
    <w:p w14:paraId="649FB7AF" w14:textId="77777777" w:rsidR="00A56861" w:rsidRDefault="00000000">
      <w:pPr>
        <w:autoSpaceDE w:val="0"/>
        <w:autoSpaceDN w:val="0"/>
        <w:spacing w:before="264" w:after="0" w:line="264" w:lineRule="exact"/>
      </w:pPr>
      <w:r>
        <w:t>"Then we must find another way," I said, my voice filled with determination. "We cannot rely solely on this power. We must find a way to bolster your strength, to replenish what you’ve lost." There was an unmistakable sincerity in that statement.</w:t>
      </w:r>
    </w:p>
    <w:p w14:paraId="5E56A591" w14:textId="77777777" w:rsidR="00A56861" w:rsidRDefault="00000000">
      <w:pPr>
        <w:autoSpaceDE w:val="0"/>
        <w:autoSpaceDN w:val="0"/>
        <w:spacing w:before="264" w:after="0" w:line="264" w:lineRule="exact"/>
      </w:pPr>
      <w:r>
        <w:t>She appeared at me, her eyes filled with a glimmer of hope. "There might be a way," she said, a flicker of renewed strength in her voice. "Ancient texts speak of a hidden sanctuary, a place of power, where the life force flows freely. But it is hidden, guarded by ancient wards, secrets only whispered in forgotten languages."</w:t>
      </w:r>
    </w:p>
    <w:p w14:paraId="3D1A8238" w14:textId="77777777" w:rsidR="00A56861" w:rsidRDefault="00A56861">
      <w:pPr>
        <w:sectPr w:rsidR="00A56861">
          <w:pgSz w:w="8000" w:h="12000"/>
          <w:pgMar w:top="1440" w:right="1440" w:bottom="1440" w:left="1440" w:header="720" w:footer="720" w:gutter="0"/>
          <w:cols w:space="720"/>
          <w:docGrid w:linePitch="360"/>
        </w:sectPr>
      </w:pPr>
    </w:p>
    <w:p w14:paraId="3D027051" w14:textId="77777777" w:rsidR="00A56861" w:rsidRDefault="00A56861">
      <w:pPr>
        <w:autoSpaceDE w:val="0"/>
        <w:autoSpaceDN w:val="0"/>
        <w:spacing w:after="78" w:line="220" w:lineRule="exact"/>
      </w:pPr>
    </w:p>
    <w:p w14:paraId="219BA254" w14:textId="77777777" w:rsidR="00A56861" w:rsidRDefault="00000000">
      <w:pPr>
        <w:autoSpaceDE w:val="0"/>
        <w:autoSpaceDN w:val="0"/>
        <w:spacing w:before="58" w:after="0" w:line="264" w:lineRule="exact"/>
      </w:pPr>
      <w:r>
        <w:t xml:space="preserve">The prospect of a solution, a path to recovery, rekindled a spark of hope within me. We had survived the immediate threat, but the war was far from over. The Architect of Shadows had been vanquished for now, but its influence lingered, a creeping darkness that </w:t>
        <w:br/>
        <w:t>threatened to consume the world. And our own strength, as we had discovered, was not limitless. We needed to replenish our reserves, to arm ourselves against the greater conflict that lay ahead.</w:t>
      </w:r>
    </w:p>
    <w:p w14:paraId="6AAF2E41" w14:textId="77777777" w:rsidR="00A56861" w:rsidRDefault="00000000">
      <w:pPr>
        <w:autoSpaceDE w:val="0"/>
        <w:autoSpaceDN w:val="0"/>
        <w:spacing w:before="264" w:after="0" w:line="264" w:lineRule="exact"/>
      </w:pPr>
      <w:r>
        <w:t xml:space="preserve">The journey to find this sanctuary would be perilous. The texts warned of treacherous paths, enchanted creatures, and trials that would test the limits of our courage, our resilience, and our love for each other. It would demand everything we had – our physical strength, our mental fortitude, and the unbreakable bond that tied us together. But we had survived a battle against an ancient, </w:t>
        <w:br/>
        <w:t>powerful entity; surely, we could overcome the challenges that lay ahead.</w:t>
      </w:r>
    </w:p>
    <w:p w14:paraId="5D8E673A" w14:textId="77777777" w:rsidR="00A56861" w:rsidRDefault="00000000">
      <w:pPr>
        <w:autoSpaceDE w:val="0"/>
        <w:autoSpaceDN w:val="0"/>
        <w:spacing w:before="264" w:after="0" w:line="264" w:lineRule="exact"/>
        <w:ind w:right="144"/>
      </w:pPr>
      <w:r>
        <w:t>As we began our journey, hand in hand, the setting sun cast long, dramatic shadows behind us, a stark reminder of the darkness we were confronting. But in our hearts, a new flame was ignited – the determination to persevere, the unwavering hope that we could overcome the odds, the unshakeable belief in the strength of our bond. The journey ahead would be arduous, full of unexpected obstacles and trials that would test our limits. But we would face them together, our love our shield, our resilience our weapon, and our shared destiny the unwavering force guiding us through the darkness.</w:t>
      </w:r>
    </w:p>
    <w:p w14:paraId="3B1B0053" w14:textId="77777777" w:rsidR="00A56861" w:rsidRDefault="00000000">
      <w:pPr>
        <w:autoSpaceDE w:val="0"/>
        <w:autoSpaceDN w:val="0"/>
        <w:spacing w:before="264" w:after="0" w:line="264" w:lineRule="exact"/>
      </w:pPr>
      <w:r>
        <w:t>The path ahead was shrouded in mist and uncertainty, but we would walk it together. We would seek the hidden sanctuary, learn the forgotten languages, and unravel the ancient secrets that held the key to her recovery, to our survival. We would test the limits of our love, our courage, and our strength, knowing that only by facing these trials together could we hope to conquer the shadows that threatened to consume the world. And as we walked into the unknown, I experienced a surge of confidence, a newfound assurance, born not of mere strength, but of the deep, unbreakable bond we shared– a love that was more powerful than any darkness, a love that could withstand any storm.</w:t>
      </w:r>
    </w:p>
    <w:p w14:paraId="15E84B58" w14:textId="77777777" w:rsidR="00A56861" w:rsidRDefault="00A56861">
      <w:pPr>
        <w:sectPr w:rsidR="00A56861">
          <w:pgSz w:w="8000" w:h="12000"/>
          <w:pgMar w:top="1440" w:right="1440" w:bottom="1440" w:left="1440" w:header="720" w:footer="720" w:gutter="0"/>
          <w:cols w:space="720"/>
          <w:docGrid w:linePitch="360"/>
        </w:sectPr>
      </w:pPr>
    </w:p>
    <w:p w14:paraId="0B9F249F" w14:textId="77777777" w:rsidR="00A56861" w:rsidRDefault="00A56861">
      <w:pPr>
        <w:autoSpaceDE w:val="0"/>
        <w:autoSpaceDN w:val="0"/>
        <w:spacing w:after="78" w:line="220" w:lineRule="exact"/>
      </w:pPr>
    </w:p>
    <w:p w14:paraId="734C9D55" w14:textId="77777777" w:rsidR="00A56861" w:rsidRDefault="00000000">
      <w:pPr>
        <w:autoSpaceDE w:val="0"/>
        <w:autoSpaceDN w:val="0"/>
        <w:spacing w:before="58" w:after="0" w:line="264" w:lineRule="exact"/>
      </w:pPr>
      <w:r>
        <w:t>We started our journey towards the sanctuary not knowing what trials we might face, whether the legends were true, but our shared hope and love for each other fueled our steps. We explored ancient ruins and deciphered cryptic texts, each clue guiding us towards our goal, strengthening our resolve. The landscape changed constantly as we journeyed onward, each environment a new challenge. We faced treacherous mountain passes, navigated treacherous swamps, and evaded dangerous creatures. Through each trial, the strength of our bond was tested, refined, and reinforced.</w:t>
      </w:r>
    </w:p>
    <w:p w14:paraId="5D3CC136" w14:textId="77777777" w:rsidR="00A56861" w:rsidRDefault="00000000">
      <w:pPr>
        <w:autoSpaceDE w:val="0"/>
        <w:autoSpaceDN w:val="0"/>
        <w:spacing w:before="264" w:after="0" w:line="264" w:lineRule="exact"/>
      </w:pPr>
      <w:r>
        <w:t xml:space="preserve">The challenges weren't only physical; we also faced emotional and mental hurdles that demanded our resilience. Doubts crept into our minds, threatening to weaken our resolve, but our love always pulled us through, reminding us of our shared purpose. The </w:t>
        <w:br/>
        <w:t>emotional toll was immense as we pushed our limits, enduring physical exhaustion and emotional strain, but our unwavering determination kept us pushing forward.</w:t>
      </w:r>
    </w:p>
    <w:p w14:paraId="7ECD0DDA" w14:textId="77777777" w:rsidR="00A56861" w:rsidRDefault="00000000">
      <w:pPr>
        <w:autoSpaceDE w:val="0"/>
        <w:autoSpaceDN w:val="0"/>
        <w:spacing w:before="264" w:after="0" w:line="264" w:lineRule="exact"/>
      </w:pPr>
      <w:r>
        <w:t xml:space="preserve">The journey, while challenging, served as a crucible that </w:t>
        <w:br/>
        <w:t>strengthened not only our physical prowess but our emotional bond. We learned to rely on each other, to trust our instincts, and to draw strength from our shared love. The love that had blossomed in a chance encounter on a misty morning had evolved into something profound, something that could withstand the harshest tests of adversity. Our shared experience had deepened our understanding of each other, amplifying the strength of our bond.</w:t>
      </w:r>
    </w:p>
    <w:p w14:paraId="1B997137" w14:textId="77777777" w:rsidR="00A56861" w:rsidRDefault="00000000">
      <w:pPr>
        <w:autoSpaceDE w:val="0"/>
        <w:autoSpaceDN w:val="0"/>
        <w:spacing w:before="264" w:after="0" w:line="264" w:lineRule="exact"/>
      </w:pPr>
      <w:r>
        <w:t xml:space="preserve">The tests we faced not only showed our vulnerabilities but also revealed the true depth of our connection, making our love even more resilient. We were no longer just two individuals bound by love; we were a team, a unit, two halves of a whole, perfectly balanced and unbreakable. This journey, a test of our limits, had only served to forge a bond even stronger than the darkness we were fighting. And as we continued our journey, hand in hand, towards the sanctuary, we knew that whatever lay ahead, we would face it together, our love our guiding light in the face of </w:t>
        <w:br/>
        <w:t xml:space="preserve">overwhelming odds. Our love was not merely a sentimental </w:t>
        <w:br/>
        <w:t>attachment; it was the very force that propelled us forward, a beacon of hope in the encroaching darkness, a testament to the strength of the human spirit.</w:t>
      </w:r>
    </w:p>
    <w:p w14:paraId="6898F8C2" w14:textId="77777777" w:rsidR="00A56861" w:rsidRDefault="00A56861">
      <w:pPr>
        <w:sectPr w:rsidR="00A56861">
          <w:pgSz w:w="8000" w:h="12000"/>
          <w:pgMar w:top="1440" w:right="1440" w:bottom="1440" w:left="1440" w:header="720" w:footer="720" w:gutter="0"/>
          <w:cols w:space="720"/>
          <w:docGrid w:linePitch="360"/>
        </w:sectPr>
      </w:pPr>
    </w:p>
    <w:p w14:paraId="4F8C2A01" w14:textId="77777777" w:rsidR="00A56861" w:rsidRDefault="00A56861">
      <w:pPr>
        <w:autoSpaceDE w:val="0"/>
        <w:autoSpaceDN w:val="0"/>
        <w:spacing w:after="224" w:line="220" w:lineRule="exact"/>
      </w:pPr>
    </w:p>
    <w:p w14:paraId="4F34480C" w14:textId="77777777" w:rsidR="00A56861" w:rsidRDefault="00000000">
      <w:pPr>
        <w:autoSpaceDE w:val="0"/>
        <w:autoSpaceDN w:val="0"/>
        <w:spacing w:after="0" w:line="330" w:lineRule="exact"/>
      </w:pPr>
      <w:r>
        <w:t>Unexpected Alliances</w:t>
      </w:r>
    </w:p>
    <w:p w14:paraId="23BCCC7A" w14:textId="77777777" w:rsidR="00A56861" w:rsidRDefault="00000000">
      <w:pPr>
        <w:autoSpaceDE w:val="0"/>
        <w:autoSpaceDN w:val="0"/>
        <w:spacing w:before="286" w:after="0" w:line="264" w:lineRule="exact"/>
      </w:pPr>
      <w:r>
        <w:t>As we traversed a desolate, windswept moor, the air thick with the scent of brine and decay, a figure emerged from the swirling mist. Tall and gaunt, cloaked in shimmering, silver fabric that seemed to shift and writhe in the wind, he approached with an unnerving grace. His face was obscured by a deep cowl, but his eyes, twin pools of molten gold, pierced the gloom, fixing upon us with an intensity that sent a shiver down my spine. He introduced himself as Faelan, a guardian of ancient lore, a protector of forgotten paths, and a keeper of secrets whispered on the wind.</w:t>
      </w:r>
    </w:p>
    <w:p w14:paraId="1CFD2F2D" w14:textId="77777777" w:rsidR="00A56861" w:rsidRDefault="00000000">
      <w:pPr>
        <w:autoSpaceDE w:val="0"/>
        <w:autoSpaceDN w:val="0"/>
        <w:spacing w:before="264" w:after="0" w:line="264" w:lineRule="exact"/>
      </w:pPr>
      <w:r>
        <w:t>Faelan's arrival was unexpected, a twist of fate that seemed both miraculous and ominous. His motives, however, remained shrouded in mystery. He claimed he had been watching us, guiding our steps from afar, observing our unwavering determination, sensing the purity of our love. He spoke of a prophecy, an ancient rhyme etched in the very fabric of the world, a prophecy foretelling a union of strength against the encroaching darkness – a union between the wielder of the ancient light and the keeper of forgotten knowledge.</w:t>
      </w:r>
    </w:p>
    <w:p w14:paraId="3807966F" w14:textId="77777777" w:rsidR="00A56861" w:rsidRDefault="00000000">
      <w:pPr>
        <w:autoSpaceDE w:val="0"/>
        <w:autoSpaceDN w:val="0"/>
        <w:spacing w:before="60" w:after="0" w:line="264" w:lineRule="exact"/>
        <w:ind w:right="288"/>
      </w:pPr>
      <w:r>
        <w:t>He offered his assistance, promising to guide us through the treacherous landscapes that lay ahead, providing knowledge and protection.</w:t>
      </w:r>
    </w:p>
    <w:p w14:paraId="1622E5EF" w14:textId="77777777" w:rsidR="00A56861" w:rsidRDefault="00000000">
      <w:pPr>
        <w:autoSpaceDE w:val="0"/>
        <w:autoSpaceDN w:val="0"/>
        <w:spacing w:before="264" w:after="0" w:line="264" w:lineRule="exact"/>
      </w:pPr>
      <w:r>
        <w:t xml:space="preserve">His help was invaluable. He possessed a keen understanding of the ancient languages, deciphering cryptic runes and unlocking secrets hidden within forgotten texts. He navigated us through treacherous landscapes, guiding us away from deadly traps and perilous </w:t>
        <w:br/>
        <w:t>creatures. He possessed knowledge of the land that seemed almost supernatural, foreseeing dangers and guiding us toward paths less traveled, always one step ahead of any threat. He shared ancient rituals, practices that helped replenish the woman in black's waning power, bolstering her strength and revitalizing her spirit.</w:t>
      </w:r>
    </w:p>
    <w:p w14:paraId="53DBD1D9" w14:textId="77777777" w:rsidR="00A56861" w:rsidRDefault="00000000">
      <w:pPr>
        <w:autoSpaceDE w:val="0"/>
        <w:autoSpaceDN w:val="0"/>
        <w:spacing w:before="264" w:after="0" w:line="264" w:lineRule="exact"/>
      </w:pPr>
      <w:r>
        <w:t>But his presence also brought unease. His unwavering gaze, his cryptic pronouncements, his almost supernatural knowledge – it all experienced unsettling, as if we were pawns in a game far larger than we could comprehend. He spoke of a powerful artifact, a mystical amulet hidden within the sanctuary, an amulet capable of</w:t>
      </w:r>
    </w:p>
    <w:p w14:paraId="330E4B5F" w14:textId="77777777" w:rsidR="00A56861" w:rsidRDefault="00A56861">
      <w:pPr>
        <w:sectPr w:rsidR="00A56861">
          <w:pgSz w:w="8000" w:h="12000"/>
          <w:pgMar w:top="1440" w:right="1440" w:bottom="1440" w:left="1440" w:header="720" w:footer="720" w:gutter="0"/>
          <w:cols w:space="720"/>
          <w:docGrid w:linePitch="360"/>
        </w:sectPr>
      </w:pPr>
    </w:p>
    <w:p w14:paraId="466E57AC" w14:textId="77777777" w:rsidR="00A56861" w:rsidRDefault="00A56861">
      <w:pPr>
        <w:autoSpaceDE w:val="0"/>
        <w:autoSpaceDN w:val="0"/>
        <w:spacing w:after="78" w:line="220" w:lineRule="exact"/>
      </w:pPr>
    </w:p>
    <w:p w14:paraId="12264B5C" w14:textId="77777777" w:rsidR="00A56861" w:rsidRDefault="00000000">
      <w:pPr>
        <w:autoSpaceDE w:val="0"/>
        <w:autoSpaceDN w:val="0"/>
        <w:spacing w:before="58" w:after="0" w:line="264" w:lineRule="exact"/>
      </w:pPr>
      <w:r>
        <w:t xml:space="preserve">amplifying the woman in black's power to a level unseen in </w:t>
        <w:br/>
        <w:t>centuries. He suggested that obtaining this amulet was crucial to our success, hinting that its power could be the key to defeating the Architect of Shadows once and for all. Yet, he also spoke of the dangers inherent in wielding such immense power, of the potential for corruption, for the temptation of absolute control.</w:t>
      </w:r>
    </w:p>
    <w:p w14:paraId="6225D526" w14:textId="77777777" w:rsidR="00A56861" w:rsidRDefault="00000000">
      <w:pPr>
        <w:autoSpaceDE w:val="0"/>
        <w:autoSpaceDN w:val="0"/>
        <w:spacing w:before="264" w:after="0" w:line="264" w:lineRule="exact"/>
      </w:pPr>
      <w:r>
        <w:t xml:space="preserve">As we journeyed further, we encountered others who offered their aid. A coven of wood sprites, their laughter echoing through the ancient forest, provided healing potions and cryptic warnings. Their connection to the natural world was profound, their wisdom </w:t>
        <w:br/>
        <w:t xml:space="preserve">steeped in the rhythm of the earth. They shared their knowledge of the forest’s hidden pathways and warned us of the dangers lurking in the shadows, providing us with enchanted herbs and protective charms. Their assistance was unexpected, and their motives </w:t>
        <w:br/>
        <w:t xml:space="preserve">seemingly altruistic, but an underlying current of mystery </w:t>
        <w:br/>
        <w:t>permeated their interactions. Their whispers spoke of ancient rivalries and betrayals, hinting at a power struggle within the mystical realm.</w:t>
      </w:r>
    </w:p>
    <w:p w14:paraId="606EECA4" w14:textId="77777777" w:rsidR="00A56861" w:rsidRDefault="00000000">
      <w:pPr>
        <w:autoSpaceDE w:val="0"/>
        <w:autoSpaceDN w:val="0"/>
        <w:spacing w:before="264" w:after="0" w:line="264" w:lineRule="exact"/>
      </w:pPr>
      <w:r>
        <w:t xml:space="preserve">Deep within a crumbling temple, lost amidst the winding paths of a forgotten city, we encountered a solitary scholar, his eyes hollowed by years of study, his fingers stained with the ink of ancient texts. He called himself Theron, a keeper of forgotten histories, a scholar who dedicated his life to understanding the workings of the </w:t>
        <w:br/>
        <w:t>Architect of Shadows. He spoke of the entity's origins, its insatiable hunger for power, and its ancient schemes to dominate the world.</w:t>
      </w:r>
    </w:p>
    <w:p w14:paraId="1A79479E" w14:textId="77777777" w:rsidR="00A56861" w:rsidRDefault="00000000">
      <w:pPr>
        <w:autoSpaceDE w:val="0"/>
        <w:autoSpaceDN w:val="0"/>
        <w:spacing w:before="58" w:after="0" w:line="264" w:lineRule="exact"/>
        <w:ind w:right="144"/>
      </w:pPr>
      <w:r>
        <w:t>He offered us access to a hidden library, a trove of knowledge concerning the Architect’s.  weaknesses, ancient strategies designed to counteract its power, and potential pathways to vanquish it permanently.</w:t>
      </w:r>
    </w:p>
    <w:p w14:paraId="39BD2B6D" w14:textId="77777777" w:rsidR="00A56861" w:rsidRDefault="00000000">
      <w:pPr>
        <w:autoSpaceDE w:val="0"/>
        <w:autoSpaceDN w:val="0"/>
        <w:spacing w:before="264" w:after="0" w:line="264" w:lineRule="exact"/>
      </w:pPr>
      <w:r>
        <w:t xml:space="preserve">Theron's motives, however, were ambiguous. He spoke of an </w:t>
        <w:br/>
        <w:t xml:space="preserve">insatiable thirst for knowledge, hinting at a hunger that went </w:t>
        <w:br/>
        <w:t>beyond mere academic curiosity. His obsession with the Architect bordered on the manic, his eyes gleaming with a chilling intensity as he described the entity's power and its sinister designs. His willingness to help us experienced almost too convenient, suggesting ulterior motives, a hidden agenda he was unwilling to reveal.</w:t>
      </w:r>
    </w:p>
    <w:p w14:paraId="2937C2D3" w14:textId="77777777" w:rsidR="00A56861" w:rsidRDefault="00A56861">
      <w:pPr>
        <w:sectPr w:rsidR="00A56861">
          <w:pgSz w:w="8000" w:h="12000"/>
          <w:pgMar w:top="1440" w:right="1440" w:bottom="1440" w:left="1440" w:header="720" w:footer="720" w:gutter="0"/>
          <w:cols w:space="720"/>
          <w:docGrid w:linePitch="360"/>
        </w:sectPr>
      </w:pPr>
    </w:p>
    <w:p w14:paraId="5B39E467" w14:textId="77777777" w:rsidR="00A56861" w:rsidRDefault="00A56861">
      <w:pPr>
        <w:autoSpaceDE w:val="0"/>
        <w:autoSpaceDN w:val="0"/>
        <w:spacing w:after="78" w:line="220" w:lineRule="exact"/>
      </w:pPr>
    </w:p>
    <w:p w14:paraId="56FC35C2" w14:textId="77777777" w:rsidR="00A56861" w:rsidRDefault="00000000">
      <w:pPr>
        <w:autoSpaceDE w:val="0"/>
        <w:autoSpaceDN w:val="0"/>
        <w:spacing w:before="58" w:after="0" w:line="264" w:lineRule="exact"/>
      </w:pPr>
      <w:r>
        <w:t>Our alliance with these disparate beings—Faelan, the enigmatic guardian; the wood sprites, protectors of the forest; and Theron, the scholar consumed by his knowledge—created a volatile mix of power and uncertainty. Each had their own agenda, their own motivations, their own reasons for offering assistance. This network of unexpected allies was a double-edged sword, offering potential strength while simultaneously adding layers of complexity and danger to our mission.</w:t>
      </w:r>
    </w:p>
    <w:p w14:paraId="24A7345C" w14:textId="77777777" w:rsidR="00A56861" w:rsidRDefault="00000000">
      <w:pPr>
        <w:autoSpaceDE w:val="0"/>
        <w:autoSpaceDN w:val="0"/>
        <w:spacing w:before="264" w:after="0" w:line="264" w:lineRule="exact"/>
      </w:pPr>
      <w:r>
        <w:t>The path towards the sanctuary became less a linear journey and more a tangled web of shifting alliances and hidden agendas. Each step forward brought us closer to our goal but also further into the murky waters of political intrigue and mystical warfare. The line between friend and foe blurred, making it difficult to discern true intentions from carefully crafted facades. The very nature of our alliance presented new challenges – conflicts of interest, differing perspectives, and the constant suspicion that some were more interested in their own gain than in our success. We were walking a tightrope, balancing the potential benefits of these unexpected alliances with the very real dangers of betrayal.</w:t>
      </w:r>
    </w:p>
    <w:p w14:paraId="3D9081F1" w14:textId="77777777" w:rsidR="00A56861" w:rsidRDefault="00000000">
      <w:pPr>
        <w:autoSpaceDE w:val="0"/>
        <w:autoSpaceDN w:val="0"/>
        <w:spacing w:before="264" w:after="0" w:line="264" w:lineRule="exact"/>
        <w:ind w:right="144"/>
      </w:pPr>
      <w:r>
        <w:t>The woman in black, burdened by her dwindling powers, found herself in a precarious position, needing to trust individuals whose motives remained shrouded in secrecy. This trust was a difficult thing to bestow, even in dire circumstances. The weight of the world—literally the fate of the world—rested on her slender shoulders, making every decision a matter of life and death, a choice that could tip the scales of the balance of power, and potentially, turn our newfound allies against us. The risk was immense, but the potential reward was even greater. With each step, the need for caution intensified, the necessity of vigilance paramount.</w:t>
      </w:r>
    </w:p>
    <w:p w14:paraId="6BD5D031" w14:textId="77777777" w:rsidR="00A56861" w:rsidRDefault="00000000">
      <w:pPr>
        <w:autoSpaceDE w:val="0"/>
        <w:autoSpaceDN w:val="0"/>
        <w:spacing w:before="264" w:after="0" w:line="264" w:lineRule="exact"/>
      </w:pPr>
      <w:r>
        <w:t>One wrong move, one misplaced trust, could unravel everything we had worked for. The constant suspicion, the gnawing uncertainty, strained our bond. We had to decipher their true intentions while maintaining our own resolve, our commitment to our shared goal. The weight of the world was heavy on us, heavy enough to crush us unless we moved forward with utmost caution, tempered by the knowledge that our survival may depend on alliances we could not</w:t>
      </w:r>
    </w:p>
    <w:p w14:paraId="04A0D93F" w14:textId="77777777" w:rsidR="00A56861" w:rsidRDefault="00A56861">
      <w:pPr>
        <w:sectPr w:rsidR="00A56861">
          <w:pgSz w:w="8000" w:h="12000"/>
          <w:pgMar w:top="1440" w:right="1440" w:bottom="1440" w:left="1440" w:header="720" w:footer="720" w:gutter="0"/>
          <w:cols w:space="720"/>
          <w:docGrid w:linePitch="360"/>
        </w:sectPr>
      </w:pPr>
    </w:p>
    <w:p w14:paraId="29BAF9AA" w14:textId="77777777" w:rsidR="00A56861" w:rsidRDefault="00A56861">
      <w:pPr>
        <w:autoSpaceDE w:val="0"/>
        <w:autoSpaceDN w:val="0"/>
        <w:spacing w:after="78" w:line="220" w:lineRule="exact"/>
      </w:pPr>
    </w:p>
    <w:p w14:paraId="0508B5F2" w14:textId="77777777" w:rsidR="00A56861" w:rsidRDefault="00000000">
      <w:pPr>
        <w:autoSpaceDE w:val="0"/>
        <w:autoSpaceDN w:val="0"/>
        <w:spacing w:after="0" w:line="322" w:lineRule="exact"/>
      </w:pPr>
      <w:r>
        <w:t>fully trust.</w:t>
      </w:r>
    </w:p>
    <w:p w14:paraId="3A38A775" w14:textId="77777777" w:rsidR="00A56861" w:rsidRDefault="00000000">
      <w:pPr>
        <w:autoSpaceDE w:val="0"/>
        <w:autoSpaceDN w:val="0"/>
        <w:spacing w:before="264" w:after="0" w:line="264" w:lineRule="exact"/>
      </w:pPr>
      <w:r>
        <w:t xml:space="preserve">Our journey transformed into a delicate dance of diplomacy, an intricate negotiation of allegiances. We had to navigate the </w:t>
        <w:br/>
        <w:t>complexities of these relationships, ensuring that our own interests aligned with those of our companions. The lines between good and evil became increasingly blurred, as we found ourselves caught in a tapestry of secrets, betrayals, and shifting alliances. The stakes were higher than ever before, our every move scrutinized, our every decision carrying unforeseen consequences.</w:t>
      </w:r>
    </w:p>
    <w:p w14:paraId="2A7D033B" w14:textId="77777777" w:rsidR="00A56861" w:rsidRDefault="00000000">
      <w:pPr>
        <w:autoSpaceDE w:val="0"/>
        <w:autoSpaceDN w:val="0"/>
        <w:spacing w:before="264" w:after="0" w:line="264" w:lineRule="exact"/>
      </w:pPr>
      <w:r>
        <w:t xml:space="preserve">The proximity to the sanctuary, once a source of hope, now experienced ominous, as if the very air thrummed with the potential for conflict. We were playing a dangerous game, a game where the rules were constantly changing, where betrayal was a constant threat, and where the lines between allies and enemies remained frustratingly ambiguous. This new phase of our journey, riddled with </w:t>
        <w:br/>
        <w:t xml:space="preserve">unpredictable alliances and shifting allegiances, tested not only our physical strength and magical prowess, but the very foundation of our trust and love. The path ahead was fraught with peril, but we were not alone. Our unexpected alliances, as treacherous as they may seem, had become our unexpected strength. The journey to the sanctuary, once a desperate race against time, became a test of our diplomatic abilities, a crucible that would forge not only our power, but our survival. The final battle for the fate of the world was fast approaching, and it would depend not only on our courage and our love, but also on our ability to navigate the complex web of </w:t>
        <w:br/>
        <w:t>alliances that had become our unexpected shield.</w:t>
      </w:r>
    </w:p>
    <w:p w14:paraId="18F1AC1A" w14:textId="77777777" w:rsidR="00A56861" w:rsidRDefault="00A56861">
      <w:pPr>
        <w:sectPr w:rsidR="00A56861">
          <w:pgSz w:w="8000" w:h="12000"/>
          <w:pgMar w:top="1440" w:right="1440" w:bottom="1440" w:left="1440" w:header="720" w:footer="720" w:gutter="0"/>
          <w:cols w:space="720"/>
          <w:docGrid w:linePitch="360"/>
        </w:sectPr>
      </w:pPr>
    </w:p>
    <w:p w14:paraId="0A6427BB" w14:textId="77777777" w:rsidR="00A56861" w:rsidRDefault="00A56861">
      <w:pPr>
        <w:autoSpaceDE w:val="0"/>
        <w:autoSpaceDN w:val="0"/>
        <w:spacing w:after="224" w:line="220" w:lineRule="exact"/>
      </w:pPr>
    </w:p>
    <w:p w14:paraId="3F54F2F2" w14:textId="77777777" w:rsidR="00A56861" w:rsidRDefault="00000000">
      <w:pPr>
        <w:autoSpaceDE w:val="0"/>
        <w:autoSpaceDN w:val="0"/>
        <w:spacing w:after="0" w:line="330" w:lineRule="exact"/>
      </w:pPr>
      <w:r>
        <w:t>Shifting Power Dynamics</w:t>
      </w:r>
    </w:p>
    <w:p w14:paraId="38F908BA" w14:textId="77777777" w:rsidR="00A56861" w:rsidRDefault="00000000">
      <w:pPr>
        <w:autoSpaceDE w:val="0"/>
        <w:autoSpaceDN w:val="0"/>
        <w:spacing w:before="286" w:after="0" w:line="264" w:lineRule="exact"/>
        <w:ind w:right="144"/>
      </w:pPr>
      <w:r>
        <w:t>The air crackled with an unseen energy, a palpable tension that vibrated between our unlikely alliance. The sanctuary, once a beacon of hope, now loomed before us like a malevolent presence, its ancient stones whispering secrets of forgotten battles and shattered loyalties. Faelan, his golden eyes gleaming with an unsettling intensity, remained ever watchful, his silence more unnerving than any spoken warning. He moved like a phantom, appearing and disappearing at the edges of our vision, his very presence a reminder of the precarious balance of power that held our fragile alliance together.</w:t>
      </w:r>
    </w:p>
    <w:p w14:paraId="44D0A71B" w14:textId="77777777" w:rsidR="00A56861" w:rsidRDefault="00000000">
      <w:pPr>
        <w:autoSpaceDE w:val="0"/>
        <w:autoSpaceDN w:val="0"/>
        <w:spacing w:before="264" w:after="0" w:line="264" w:lineRule="exact"/>
      </w:pPr>
      <w:r>
        <w:t xml:space="preserve">Theron, the scholar, his face gaunt and etched with the weight of his obsessive studies, paced restlessly, muttering about ancient prophecies and forgotten rituals. His obsession with the Architect of Shadows had consumed him, warping his judgment and casting a shadow of doubt over his motives. His eagerness to assist experienced </w:t>
        <w:br/>
        <w:t>almost…too eager. Was he truly working towards our common goal, or was he manipulating us, using our desperation to further his own ends? The suspicion gnawed at the woman in black, her intuition as sharp as the wind that whipped around us.</w:t>
      </w:r>
    </w:p>
    <w:p w14:paraId="13A780FE" w14:textId="77777777" w:rsidR="00A56861" w:rsidRDefault="00000000">
      <w:pPr>
        <w:autoSpaceDE w:val="0"/>
        <w:autoSpaceDN w:val="0"/>
        <w:spacing w:before="264" w:after="0" w:line="264" w:lineRule="exact"/>
        <w:ind w:right="288"/>
      </w:pPr>
      <w:r>
        <w:t>The wood sprites, usually jovial and playful, were subdued, their laughter replaced by a hushed solemnity. Their connection to the earth seemed to amplify the growing tension, their whispers echoing through the ancient trees, weaving tales of betrayal and treachery. They spoke of the Architect’s growing strength, of its insidious influence spreading like a creeping vine, corrupting the very heart of the forest. Their warnings, laced with an unsettling premonition, added to the palpable sense of foreboding.</w:t>
      </w:r>
    </w:p>
    <w:p w14:paraId="1C0C3D02" w14:textId="77777777" w:rsidR="00A56861" w:rsidRDefault="00000000">
      <w:pPr>
        <w:autoSpaceDE w:val="0"/>
        <w:autoSpaceDN w:val="0"/>
        <w:spacing w:before="264" w:after="0" w:line="264" w:lineRule="exact"/>
      </w:pPr>
      <w:r>
        <w:t>The shifting power dynamics were unsettling. Our alliance, once a source of strength, was now fraught with internal conflict. Faelan's cryptic pronouncements and Theron's obsessive behavior fueled suspicion and distrust. The wood sprites, usually our steadfast allies, seemed hesitant, their cryptic warnings hinting at unseen dangers, unseen enemies lurking within our own ranks. Each interaction, each whispered word, experienced like a step on treacherous ice, a delicate</w:t>
      </w:r>
    </w:p>
    <w:p w14:paraId="1C8D3A10" w14:textId="77777777" w:rsidR="00A56861" w:rsidRDefault="00A56861">
      <w:pPr>
        <w:sectPr w:rsidR="00A56861">
          <w:pgSz w:w="8000" w:h="12000"/>
          <w:pgMar w:top="1440" w:right="1440" w:bottom="1440" w:left="1440" w:header="720" w:footer="720" w:gutter="0"/>
          <w:cols w:space="720"/>
          <w:docGrid w:linePitch="360"/>
        </w:sectPr>
      </w:pPr>
    </w:p>
    <w:p w14:paraId="70F94476" w14:textId="77777777" w:rsidR="00A56861" w:rsidRDefault="00A56861">
      <w:pPr>
        <w:autoSpaceDE w:val="0"/>
        <w:autoSpaceDN w:val="0"/>
        <w:spacing w:after="78" w:line="220" w:lineRule="exact"/>
      </w:pPr>
    </w:p>
    <w:p w14:paraId="25C45C1A" w14:textId="77777777" w:rsidR="00A56861" w:rsidRDefault="00000000">
      <w:pPr>
        <w:autoSpaceDE w:val="0"/>
        <w:autoSpaceDN w:val="0"/>
        <w:spacing w:after="0" w:line="322" w:lineRule="exact"/>
      </w:pPr>
      <w:r>
        <w:t>dance on the edge of a precipice.</w:t>
      </w:r>
    </w:p>
    <w:p w14:paraId="790E2763" w14:textId="77777777" w:rsidR="00A56861" w:rsidRDefault="00000000">
      <w:pPr>
        <w:autoSpaceDE w:val="0"/>
        <w:autoSpaceDN w:val="0"/>
        <w:spacing w:before="264" w:after="0" w:line="264" w:lineRule="exact"/>
        <w:ind w:right="144"/>
      </w:pPr>
      <w:r>
        <w:t>The woman in black, weakened by the strain of her dwindling powers, experienced the weight of this instability keenly. The burden of leadership, the responsibility for the fate of the world, pressed heavily upon her. Her love for me, once a source of unwavering strength, was now tested by the complexities of our situation. She had to make difficult decisions, weighing the potential risks of trusting our allies against the looming threat of the Architect.</w:t>
      </w:r>
    </w:p>
    <w:p w14:paraId="2F09E7EB" w14:textId="77777777" w:rsidR="00A56861" w:rsidRDefault="00000000">
      <w:pPr>
        <w:autoSpaceDE w:val="0"/>
        <w:autoSpaceDN w:val="0"/>
        <w:spacing w:before="264" w:after="0" w:line="264" w:lineRule="exact"/>
      </w:pPr>
      <w:r>
        <w:t xml:space="preserve">One evening, huddled around a crackling fire, the tension reached a fever pitch. A heated argument erupted between Faelan and </w:t>
        <w:br/>
        <w:t xml:space="preserve">Theron, their voices rising above the crackling flames, their words sharp and accusatory. Faelan accused Theron of manipulating events, of using their shared goal as a means to an end, a way to access the amulet for his own selfish desires. Theron, in turn, </w:t>
        <w:br/>
        <w:t>accused Faelan of withholding information, of playing his own game, his motives as mysterious as the shadows that clung to him.</w:t>
      </w:r>
    </w:p>
    <w:p w14:paraId="2A12EC07" w14:textId="77777777" w:rsidR="00A56861" w:rsidRDefault="00000000">
      <w:pPr>
        <w:autoSpaceDE w:val="0"/>
        <w:autoSpaceDN w:val="0"/>
        <w:spacing w:before="264" w:after="0" w:line="264" w:lineRule="exact"/>
      </w:pPr>
      <w:r>
        <w:t>The woman in black, caught in the crossfire, experienced a chill run down her spine. The arguments were not merely disagreements; they were power plays, subtle attempts to gain an advantage, to control the flow of information, to manipulate our actions. She realized with a sickening clarity that the very people she had come to rely upon were now maneuvering against each other, their alliances shifting with the whims of their ambition.</w:t>
      </w:r>
    </w:p>
    <w:p w14:paraId="32F59139" w14:textId="77777777" w:rsidR="00A56861" w:rsidRDefault="00000000">
      <w:pPr>
        <w:autoSpaceDE w:val="0"/>
        <w:autoSpaceDN w:val="0"/>
        <w:spacing w:before="264" w:after="0" w:line="264" w:lineRule="exact"/>
      </w:pPr>
      <w:r>
        <w:t xml:space="preserve">The stakes were impossibly high. The amulet, the key to defeating the Architect, was within reach, yet the path to it was littered with obstacles, each more treacherous than the last. The power dynamics within our alliance threatened to unravel our fragile unity, to </w:t>
        <w:br/>
        <w:t>shatter the delicate balance we had so painstakingly constructed. The proximity to the sanctuary no longer offered solace, but instead intensified the growing sense of danger, the looming presence of the Architect's malevolent power.</w:t>
      </w:r>
    </w:p>
    <w:p w14:paraId="11D118E4" w14:textId="77777777" w:rsidR="00A56861" w:rsidRDefault="00000000">
      <w:pPr>
        <w:autoSpaceDE w:val="0"/>
        <w:autoSpaceDN w:val="0"/>
        <w:spacing w:before="264" w:after="0" w:line="264" w:lineRule="exact"/>
      </w:pPr>
      <w:r>
        <w:t xml:space="preserve">The woman in black, drawing upon her innate strength, her resolve hardened by the challenges she had faced, took charge. She </w:t>
        <w:br/>
        <w:t xml:space="preserve">confronted both Faelan and Theron, demanding honesty, </w:t>
        <w:br/>
        <w:t>demanding clarity. She laid bare their conflicting agendas, forcing</w:t>
      </w:r>
    </w:p>
    <w:p w14:paraId="1DB4ACDC" w14:textId="77777777" w:rsidR="00A56861" w:rsidRDefault="00A56861">
      <w:pPr>
        <w:sectPr w:rsidR="00A56861">
          <w:pgSz w:w="8000" w:h="12000"/>
          <w:pgMar w:top="1440" w:right="1440" w:bottom="1440" w:left="1440" w:header="720" w:footer="720" w:gutter="0"/>
          <w:cols w:space="720"/>
          <w:docGrid w:linePitch="360"/>
        </w:sectPr>
      </w:pPr>
    </w:p>
    <w:p w14:paraId="37583915" w14:textId="77777777" w:rsidR="00A56861" w:rsidRDefault="00A56861">
      <w:pPr>
        <w:autoSpaceDE w:val="0"/>
        <w:autoSpaceDN w:val="0"/>
        <w:spacing w:after="78" w:line="220" w:lineRule="exact"/>
      </w:pPr>
    </w:p>
    <w:p w14:paraId="4E92A734" w14:textId="77777777" w:rsidR="00A56861" w:rsidRDefault="00000000">
      <w:pPr>
        <w:autoSpaceDE w:val="0"/>
        <w:autoSpaceDN w:val="0"/>
        <w:spacing w:before="58" w:after="0" w:line="264" w:lineRule="exact"/>
        <w:ind w:right="288"/>
      </w:pPr>
      <w:r>
        <w:t>them to confront the consequences of their actions, the potential destruction of their self-serving machinations.</w:t>
      </w:r>
    </w:p>
    <w:p w14:paraId="6B256827" w14:textId="77777777" w:rsidR="00A56861" w:rsidRDefault="00000000">
      <w:pPr>
        <w:autoSpaceDE w:val="0"/>
        <w:autoSpaceDN w:val="0"/>
        <w:spacing w:before="264" w:after="0" w:line="264" w:lineRule="exact"/>
      </w:pPr>
      <w:r>
        <w:t xml:space="preserve">Her words resonated with a power that transcended the usual boundaries of persuasion. There was a firmness, a conviction in her tone that cut through the layers of deceit and ambition. She </w:t>
        <w:br/>
        <w:t>reminded them of their shared goal, of the looming threat of the Architect, and of the ultimate price of failure. She forced them to see beyond their own selfish ambitions, to understand that their petty power struggles threatened not only our success but the very fabric of reality.</w:t>
      </w:r>
    </w:p>
    <w:p w14:paraId="1519A073" w14:textId="77777777" w:rsidR="00A56861" w:rsidRDefault="00000000">
      <w:pPr>
        <w:autoSpaceDE w:val="0"/>
        <w:autoSpaceDN w:val="0"/>
        <w:spacing w:before="264" w:after="0" w:line="264" w:lineRule="exact"/>
      </w:pPr>
      <w:r>
        <w:t xml:space="preserve">The confrontation, though tense, proved successful. A reluctant truce was forged, a shaky alliance built upon a foundation of grudging respect. Faelan and Theron, humbled by the woman's unwavering resolve, agreed to work together, to pool their </w:t>
        <w:br/>
        <w:t xml:space="preserve">knowledge and resources. The wood sprites, witnessing this display of leadership, renewed their commitment to our cause, their </w:t>
        <w:br/>
        <w:t>inherent wisdom recognizing the shift in power dynamics.</w:t>
      </w:r>
    </w:p>
    <w:p w14:paraId="132D0E0F" w14:textId="77777777" w:rsidR="00A56861" w:rsidRDefault="00000000">
      <w:pPr>
        <w:autoSpaceDE w:val="0"/>
        <w:autoSpaceDN w:val="0"/>
        <w:spacing w:before="264" w:after="0" w:line="264" w:lineRule="exact"/>
      </w:pPr>
      <w:r>
        <w:t xml:space="preserve">Yet, the underlying tension remained. The fragility of our alliance was apparent, a constant reminder of the precarious balance we walked. The path to the sanctuary was still fraught with peril, the threat of the Architect still looming large. But now, there was a new dynamic at play – the woman in black, once the recipient of </w:t>
        <w:br/>
        <w:t>assistance, had become the leader, the one who held the balance of power, the one who could bring order to the chaos of our fractured alliance.</w:t>
      </w:r>
    </w:p>
    <w:p w14:paraId="4281045B" w14:textId="77777777" w:rsidR="00A56861" w:rsidRDefault="00000000">
      <w:pPr>
        <w:autoSpaceDE w:val="0"/>
        <w:autoSpaceDN w:val="0"/>
        <w:spacing w:before="264" w:after="0" w:line="264" w:lineRule="exact"/>
      </w:pPr>
      <w:r>
        <w:t xml:space="preserve">The journey to the sanctuary became a test of leadership, a crucible that forged our alliance into something stronger, something more resilient. It was a lesson in trust and betrayal, in the shifting sands of power and the enduring strength of love and unwavering </w:t>
        <w:br/>
        <w:t>commitment. With each step, the woman in black’s powers grew, fueled not only by ancient artifacts but by the strength of her resolve and the courage she inspired in her unlikely companions.</w:t>
      </w:r>
    </w:p>
    <w:p w14:paraId="6A90E5A8" w14:textId="77777777" w:rsidR="00A56861" w:rsidRDefault="00000000">
      <w:pPr>
        <w:autoSpaceDE w:val="0"/>
        <w:autoSpaceDN w:val="0"/>
        <w:spacing w:before="58" w:after="0" w:line="264" w:lineRule="exact"/>
      </w:pPr>
      <w:r>
        <w:t>The looming shadow of the Architect became less of a terrifying specter and more of a challenge, a test of their unity, a test of their willingness to face the darkness together.</w:t>
      </w:r>
    </w:p>
    <w:p w14:paraId="53C74CA0" w14:textId="77777777" w:rsidR="00A56861" w:rsidRDefault="00A56861">
      <w:pPr>
        <w:sectPr w:rsidR="00A56861">
          <w:pgSz w:w="8000" w:h="12000"/>
          <w:pgMar w:top="1440" w:right="1440" w:bottom="1440" w:left="1440" w:header="720" w:footer="720" w:gutter="0"/>
          <w:cols w:space="720"/>
          <w:docGrid w:linePitch="360"/>
        </w:sectPr>
      </w:pPr>
    </w:p>
    <w:p w14:paraId="1FD373DD" w14:textId="77777777" w:rsidR="00A56861" w:rsidRDefault="00A56861">
      <w:pPr>
        <w:autoSpaceDE w:val="0"/>
        <w:autoSpaceDN w:val="0"/>
        <w:spacing w:after="78" w:line="220" w:lineRule="exact"/>
      </w:pPr>
    </w:p>
    <w:p w14:paraId="0E10A1AE" w14:textId="77777777" w:rsidR="00A56861" w:rsidRDefault="00000000">
      <w:pPr>
        <w:autoSpaceDE w:val="0"/>
        <w:autoSpaceDN w:val="0"/>
        <w:spacing w:before="58" w:after="0" w:line="264" w:lineRule="exact"/>
      </w:pPr>
      <w:r>
        <w:t xml:space="preserve">As we neared the sanctuary, the air grew thick with anticipation, the tension building to a crescendo. The ultimate confrontation with the Architect of Shadows loomed, but the battle had already begun, not just against the external threat, but against the internal conflicts that threatened to tear apart our fragile alliance. The victory, if it was to be achieved, would not only require strength and magical prowess, but a unity of purpose, a common vision fueled by the unwavering love that bound me to the woman in black and the begrudging respect that bound our unlikely allies together. The path ahead remained uncertain, but for the first time, there was a </w:t>
        <w:br/>
        <w:t>glimmer of hope, a shared sense of purpose, a unity of wills forged in the crucible of adversity and fueled by the unwavering power of their newfound leadership.</w:t>
      </w:r>
    </w:p>
    <w:p w14:paraId="2F175320" w14:textId="77777777" w:rsidR="00A56861" w:rsidRDefault="00A56861">
      <w:pPr>
        <w:sectPr w:rsidR="00A56861">
          <w:pgSz w:w="8000" w:h="12000"/>
          <w:pgMar w:top="1440" w:right="1440" w:bottom="1440" w:left="1440" w:header="720" w:footer="720" w:gutter="0"/>
          <w:cols w:space="720"/>
          <w:docGrid w:linePitch="360"/>
        </w:sectPr>
      </w:pPr>
    </w:p>
    <w:p w14:paraId="2CDCADF8" w14:textId="77777777" w:rsidR="00A56861" w:rsidRDefault="00A56861">
      <w:pPr>
        <w:autoSpaceDE w:val="0"/>
        <w:autoSpaceDN w:val="0"/>
        <w:spacing w:after="224" w:line="220" w:lineRule="exact"/>
      </w:pPr>
    </w:p>
    <w:p w14:paraId="290AD78A" w14:textId="77777777" w:rsidR="00A56861" w:rsidRDefault="00000000">
      <w:pPr>
        <w:autoSpaceDE w:val="0"/>
        <w:autoSpaceDN w:val="0"/>
        <w:spacing w:after="0" w:line="330" w:lineRule="exact"/>
      </w:pPr>
      <w:r>
        <w:t>Gathering Forces</w:t>
      </w:r>
    </w:p>
    <w:p w14:paraId="1FFB97CF" w14:textId="77777777" w:rsidR="00A56861" w:rsidRDefault="00000000">
      <w:pPr>
        <w:autoSpaceDE w:val="0"/>
        <w:autoSpaceDN w:val="0"/>
        <w:spacing w:before="286" w:after="0" w:line="264" w:lineRule="exact"/>
      </w:pPr>
      <w:r>
        <w:t>The air hung heavy with the scent of pine and impending doom. We stood at the edge of the Whispering Woods, the sanctuary a dark silhouette against the bruised twilight sky. The woman in black, her face etched with a grim determination, surveyed our assembled forces. We were an unlikely band, a tapestry woven from disparate threads of magic and desperation.</w:t>
      </w:r>
    </w:p>
    <w:p w14:paraId="11FBAF67" w14:textId="77777777" w:rsidR="00A56861" w:rsidRDefault="00000000">
      <w:pPr>
        <w:autoSpaceDE w:val="0"/>
        <w:autoSpaceDN w:val="0"/>
        <w:spacing w:before="264" w:after="0" w:line="264" w:lineRule="exact"/>
      </w:pPr>
      <w:r>
        <w:t xml:space="preserve">Faelan, his usual enigmatic demeanor replaced by a steely focus, meticulously checked his weaponry – weapons forged in the heart of a dying star, weapons that hummed with a power both terrifying and exhilarating. His eyes, usually pools of molten gold, now burned with an incandescent intensity, reflecting the fierce </w:t>
        <w:br/>
        <w:t xml:space="preserve">determination that hardened his features. He had finally </w:t>
        <w:br/>
        <w:t>relinquished some of his secrets, revealing the extent of his celestial heritage, a lineage intertwined with the very fabric of the cosmos. His knowledge of ancient prophecies, once guarded jealously, was now freely shared, a testament to the woman in black's unwavering influence. He understood, finally, that individual ambition paled in comparison to the looming threat.</w:t>
      </w:r>
    </w:p>
    <w:p w14:paraId="7F84B5AA" w14:textId="77777777" w:rsidR="00A56861" w:rsidRDefault="00000000">
      <w:pPr>
        <w:autoSpaceDE w:val="0"/>
        <w:autoSpaceDN w:val="0"/>
        <w:spacing w:before="264" w:after="0" w:line="264" w:lineRule="exact"/>
      </w:pPr>
      <w:r>
        <w:t xml:space="preserve">Theron, ever the scholar, meticulously laid out scrolls and </w:t>
        <w:br/>
        <w:t xml:space="preserve">diagrams, his fingers tracing the arcane symbols with a reverence bordering on worship. The weight of his past obsessions seemed to have lifted, replaced by a quiet focus, a calm acceptance of his role within our precarious alliance. He had spent sleepless nights </w:t>
        <w:br/>
        <w:t xml:space="preserve">deciphering ancient texts, uncovering forgotten rituals and </w:t>
        <w:br/>
        <w:t xml:space="preserve">strategies, all contributing to our plan. The amulet, the artifact that held the key to defeating the Architect, rested safely in a protective case crafted from solidified moonlight, its pulsing energy a constant reassurance. He, once consumed by his own selfish desires, now understood the profound responsibility that rested upon his </w:t>
        <w:br/>
        <w:t>shoulders.</w:t>
      </w:r>
    </w:p>
    <w:p w14:paraId="213A4441" w14:textId="77777777" w:rsidR="00A56861" w:rsidRDefault="00000000">
      <w:pPr>
        <w:autoSpaceDE w:val="0"/>
        <w:autoSpaceDN w:val="0"/>
        <w:spacing w:before="264" w:after="0" w:line="264" w:lineRule="exact"/>
      </w:pPr>
      <w:r>
        <w:t>The wood sprites, their normally playful demeanor subdued, formed a silent circle around us, their tiny forms radiating.  an ethereal glow. their connection to the earth was our lifeline, their whispers carrying warnings of unseen dangers, their collective consciousness</w:t>
      </w:r>
    </w:p>
    <w:p w14:paraId="53593114" w14:textId="77777777" w:rsidR="00A56861" w:rsidRDefault="00A56861">
      <w:pPr>
        <w:sectPr w:rsidR="00A56861">
          <w:pgSz w:w="8000" w:h="12000"/>
          <w:pgMar w:top="1440" w:right="1440" w:bottom="1440" w:left="1440" w:header="720" w:footer="720" w:gutter="0"/>
          <w:cols w:space="720"/>
          <w:docGrid w:linePitch="360"/>
        </w:sectPr>
      </w:pPr>
    </w:p>
    <w:p w14:paraId="1FBCA056" w14:textId="77777777" w:rsidR="00A56861" w:rsidRDefault="00A56861">
      <w:pPr>
        <w:autoSpaceDE w:val="0"/>
        <w:autoSpaceDN w:val="0"/>
        <w:spacing w:after="78" w:line="220" w:lineRule="exact"/>
      </w:pPr>
    </w:p>
    <w:p w14:paraId="225FD571" w14:textId="77777777" w:rsidR="00A56861" w:rsidRDefault="00000000">
      <w:pPr>
        <w:autoSpaceDE w:val="0"/>
        <w:autoSpaceDN w:val="0"/>
        <w:spacing w:before="58" w:after="0" w:line="264" w:lineRule="exact"/>
      </w:pPr>
      <w:r>
        <w:t xml:space="preserve">providing a network of unseen eyes and ears. They had woven protective spells around our encampment, shrouding us in a </w:t>
        <w:br/>
        <w:t xml:space="preserve">shimmering veil of protection, a subtle defense against the </w:t>
        <w:br/>
        <w:t>Architect’s insidious influence. Their connection to the ancient forest offered invaluable insights, their observations sharpening our strategic awareness.</w:t>
      </w:r>
    </w:p>
    <w:p w14:paraId="518C0D7E" w14:textId="77777777" w:rsidR="00A56861" w:rsidRDefault="00000000">
      <w:pPr>
        <w:autoSpaceDE w:val="0"/>
        <w:autoSpaceDN w:val="0"/>
        <w:spacing w:before="264" w:after="0" w:line="264" w:lineRule="exact"/>
      </w:pPr>
      <w:r>
        <w:t xml:space="preserve">Even the wind itself seemed to hold its breath, a palpable silence preceding the storm. The very air crackled with anticipation, a silent acknowledgment of the epic battle that lay ahead. The </w:t>
        <w:br/>
        <w:t>woman in black raised her hand, silencing the hushed murmur of our assembled allies. Her eyes, dark and fathomless, held a depth of sorrow and determination, a reflection of the weight of the world resting upon her slender shoulders.</w:t>
      </w:r>
    </w:p>
    <w:p w14:paraId="04EE7285" w14:textId="77777777" w:rsidR="00A56861" w:rsidRDefault="00000000">
      <w:pPr>
        <w:autoSpaceDE w:val="0"/>
        <w:autoSpaceDN w:val="0"/>
        <w:spacing w:before="264" w:after="0" w:line="264" w:lineRule="exact"/>
      </w:pPr>
      <w:r>
        <w:t>“The Architect’s power grows stronger each moment,” she spoke, her voice low and resonant, carrying across the silent forest. “He seeks to consume all that is good, all that is light. He feeds on fear, on despair, and his shadow stretches across the land, threatening to engulf us all.”</w:t>
      </w:r>
    </w:p>
    <w:p w14:paraId="4AAC0054" w14:textId="77777777" w:rsidR="00A56861" w:rsidRDefault="00000000">
      <w:pPr>
        <w:autoSpaceDE w:val="0"/>
        <w:autoSpaceDN w:val="0"/>
        <w:spacing w:before="264" w:after="0" w:line="264" w:lineRule="exact"/>
        <w:ind w:right="288"/>
      </w:pPr>
      <w:r>
        <w:t>She outlined our strategy, her words precise and measured, each syllable imbued with a commanding authority. We would not confront the Architect head-on. Direct conflict would be suicide. Instead, we would utilize a multi-pronged attack, exploiting the Architect’s weaknesses, turning his own strengths against him.</w:t>
      </w:r>
    </w:p>
    <w:p w14:paraId="43957034" w14:textId="77777777" w:rsidR="00A56861" w:rsidRDefault="00000000">
      <w:pPr>
        <w:autoSpaceDE w:val="0"/>
        <w:autoSpaceDN w:val="0"/>
        <w:spacing w:before="264" w:after="0" w:line="264" w:lineRule="exact"/>
      </w:pPr>
      <w:r>
        <w:t xml:space="preserve">Faelan would use his celestial powers to disrupt the Architect’s magical field, creating a temporary rift in his defenses. Theron, using his knowledge of ancient rituals, would amplify the power of the amulet, focusing its energy to create a localized vortex, a point of immense power that would weaken the Architect's hold on the sanctuary. The wood sprites would act as scouts and messengers, their intimate connection to the forest providing invaluable </w:t>
        <w:br/>
        <w:t>intelligence and maintaining the vital link between us and the wider world. My role was less defined, a support, a link between these diverse, powerful individuals, a connection that seemed to amplify their individual strengths, forming a unified force. My connection with the woman in black, the deep unspoken bond between us, would be the heart of our strategy, the source of our</w:t>
      </w:r>
    </w:p>
    <w:p w14:paraId="56FE64FD" w14:textId="77777777" w:rsidR="00A56861" w:rsidRDefault="00A56861">
      <w:pPr>
        <w:sectPr w:rsidR="00A56861">
          <w:pgSz w:w="8000" w:h="12000"/>
          <w:pgMar w:top="1440" w:right="1440" w:bottom="1440" w:left="1440" w:header="720" w:footer="720" w:gutter="0"/>
          <w:cols w:space="720"/>
          <w:docGrid w:linePitch="360"/>
        </w:sectPr>
      </w:pPr>
    </w:p>
    <w:p w14:paraId="78751F8A" w14:textId="77777777" w:rsidR="00A56861" w:rsidRDefault="00A56861">
      <w:pPr>
        <w:autoSpaceDE w:val="0"/>
        <w:autoSpaceDN w:val="0"/>
        <w:spacing w:after="78" w:line="220" w:lineRule="exact"/>
      </w:pPr>
    </w:p>
    <w:p w14:paraId="4047E4F9" w14:textId="77777777" w:rsidR="00A56861" w:rsidRDefault="00000000">
      <w:pPr>
        <w:autoSpaceDE w:val="0"/>
        <w:autoSpaceDN w:val="0"/>
        <w:spacing w:after="0" w:line="322" w:lineRule="exact"/>
      </w:pPr>
      <w:r>
        <w:t>collective strength.</w:t>
      </w:r>
    </w:p>
    <w:p w14:paraId="2127F768" w14:textId="77777777" w:rsidR="00A56861" w:rsidRDefault="00000000">
      <w:pPr>
        <w:autoSpaceDE w:val="0"/>
        <w:autoSpaceDN w:val="0"/>
        <w:spacing w:before="264" w:after="0" w:line="264" w:lineRule="exact"/>
        <w:ind w:right="432"/>
      </w:pPr>
      <w:r>
        <w:t xml:space="preserve">“Our success depends on our unity,” she declared, her gaze sweeping across our assembled forces. “Fear is the Architect’s greatest weapon. We must stand together, our hearts and minds united, to face this threat. Our love for one another, our </w:t>
        <w:br/>
        <w:t>unwavering resolve – this is our shield, our armor against the darkness.”</w:t>
      </w:r>
    </w:p>
    <w:p w14:paraId="154B072F" w14:textId="77777777" w:rsidR="00A56861" w:rsidRDefault="00000000">
      <w:pPr>
        <w:autoSpaceDE w:val="0"/>
        <w:autoSpaceDN w:val="0"/>
        <w:spacing w:before="264" w:after="0" w:line="264" w:lineRule="exact"/>
      </w:pPr>
      <w:r>
        <w:t>Days turned into nights, a blur of feverish activity as we prepared for the final confrontation. We meticulously reviewed our strategy, refining our plans, anticipating every possible contingency. The woman in black, drawing upon her dwindling powers, tirelessly worked to strengthen our defenses, to prepare us for the onslaught that lay ahead. She taught us new techniques, empowering us with ancient knowledge, harnessing the raw power of the earth and the cosmos. She imbued our weapons with potent enchantments, augmenting their capabilities, sharpening their lethality.</w:t>
      </w:r>
    </w:p>
    <w:p w14:paraId="7A5F449A" w14:textId="77777777" w:rsidR="00A56861" w:rsidRDefault="00000000">
      <w:pPr>
        <w:autoSpaceDE w:val="0"/>
        <w:autoSpaceDN w:val="0"/>
        <w:spacing w:before="264" w:after="0" w:line="264" w:lineRule="exact"/>
      </w:pPr>
      <w:r>
        <w:t xml:space="preserve">As the final hour approached, a profound sense of unity permeated our ranks. The initial suspicions and mistrust had vanished, </w:t>
        <w:br/>
        <w:t>replaced by a shared understanding of our shared destiny. We were no longer merely a collection of individuals, but a unified force, our individual strengths melded into a formidable whole. We had faced betrayal, doubt, and internal conflict, and emerged stronger, our alliance forged in the crucible of adversity.</w:t>
      </w:r>
    </w:p>
    <w:p w14:paraId="33D7C06E" w14:textId="77777777" w:rsidR="00A56861" w:rsidRDefault="00000000">
      <w:pPr>
        <w:autoSpaceDE w:val="0"/>
        <w:autoSpaceDN w:val="0"/>
        <w:spacing w:before="264" w:after="0" w:line="264" w:lineRule="exact"/>
      </w:pPr>
      <w:r>
        <w:t>The night before the final confrontation, we gathered around a crackling fire, sharing stories and laughter, fortifying ourselves with both physical and spiritual sustenance. The wood sprites wove intricate patterns of light, their energy interweaving with our own, creating a protective circle of energy. The woman in black, her face serene, appeared at each of us, her eyes filled with a profound love and gratitude. She knew the risks, the potential for failure, but her unwavering faith in our strength, our shared purpose, and the profound bond between us, provided a sense of peace that calmed even my own racing heart.</w:t>
      </w:r>
    </w:p>
    <w:p w14:paraId="76FE18CB" w14:textId="77777777" w:rsidR="00A56861" w:rsidRDefault="00000000">
      <w:pPr>
        <w:autoSpaceDE w:val="0"/>
        <w:autoSpaceDN w:val="0"/>
        <w:spacing w:before="264" w:after="0" w:line="264" w:lineRule="exact"/>
        <w:ind w:right="144"/>
        <w:jc w:val="center"/>
      </w:pPr>
      <w:r>
        <w:t>The sanctuary loomed, a dark and brooding monolith, a symbol of the impending confrontation. But we approached it not with fear,</w:t>
      </w:r>
    </w:p>
    <w:p w14:paraId="0D0A25FA" w14:textId="77777777" w:rsidR="00A56861" w:rsidRDefault="00A56861">
      <w:pPr>
        <w:sectPr w:rsidR="00A56861">
          <w:pgSz w:w="8000" w:h="12000"/>
          <w:pgMar w:top="1440" w:right="1440" w:bottom="1440" w:left="1440" w:header="720" w:footer="720" w:gutter="0"/>
          <w:cols w:space="720"/>
          <w:docGrid w:linePitch="360"/>
        </w:sectPr>
      </w:pPr>
    </w:p>
    <w:p w14:paraId="595F8F9B" w14:textId="77777777" w:rsidR="00A56861" w:rsidRDefault="00A56861">
      <w:pPr>
        <w:autoSpaceDE w:val="0"/>
        <w:autoSpaceDN w:val="0"/>
        <w:spacing w:after="78" w:line="220" w:lineRule="exact"/>
      </w:pPr>
    </w:p>
    <w:p w14:paraId="42151875" w14:textId="77777777" w:rsidR="00A56861" w:rsidRDefault="00000000">
      <w:pPr>
        <w:autoSpaceDE w:val="0"/>
        <w:autoSpaceDN w:val="0"/>
        <w:spacing w:before="58" w:after="0" w:line="264" w:lineRule="exact"/>
      </w:pPr>
      <w:r>
        <w:t>but with a quiet resolve. We knew the task before us was daunting, the enemy powerful, but our unity, our love, and our unwavering determination would be our guide, our strength, our salvation. The battle for the soul of the world was about to begin. And we were ready.</w:t>
      </w:r>
    </w:p>
    <w:p w14:paraId="3E58109A" w14:textId="77777777" w:rsidR="00A56861" w:rsidRDefault="00A56861">
      <w:pPr>
        <w:sectPr w:rsidR="00A56861">
          <w:pgSz w:w="8000" w:h="12000"/>
          <w:pgMar w:top="1440" w:right="1440" w:bottom="1440" w:left="1440" w:header="720" w:footer="720" w:gutter="0"/>
          <w:cols w:space="720"/>
          <w:docGrid w:linePitch="360"/>
        </w:sectPr>
      </w:pPr>
    </w:p>
    <w:p w14:paraId="5381C474" w14:textId="77777777" w:rsidR="00A56861" w:rsidRDefault="00A56861">
      <w:pPr>
        <w:autoSpaceDE w:val="0"/>
        <w:autoSpaceDN w:val="0"/>
        <w:spacing w:after="224" w:line="220" w:lineRule="exact"/>
      </w:pPr>
    </w:p>
    <w:p w14:paraId="345A6E2F" w14:textId="77777777" w:rsidR="00A56861" w:rsidRDefault="00000000">
      <w:pPr>
        <w:autoSpaceDE w:val="0"/>
        <w:autoSpaceDN w:val="0"/>
        <w:spacing w:after="0" w:line="330" w:lineRule="exact"/>
      </w:pPr>
      <w:r>
        <w:t>The Climactic Battle</w:t>
      </w:r>
    </w:p>
    <w:p w14:paraId="0C41C4F6" w14:textId="77777777" w:rsidR="00A56861" w:rsidRDefault="00000000">
      <w:pPr>
        <w:autoSpaceDE w:val="0"/>
        <w:autoSpaceDN w:val="0"/>
        <w:spacing w:before="286" w:after="0" w:line="264" w:lineRule="exact"/>
      </w:pPr>
      <w:r>
        <w:t xml:space="preserve">The first clash echoed through the sanctuary like a thunderclap, a shockwave of raw magical energy that sent tremors through the very earth. Faelan, a celestial warrior bathed in the incandescent light of a miniature sun he conjured, unleashed a torrent of stellar fire, a dazzling display of cosmic power that ripped through the Architect’s shadowy defenses. His movements were a blur of </w:t>
        <w:br/>
        <w:t>blinding speed, each strike precise and deadly, imbued with the raw energy of a dying star. He danced through the swirling darkness, a celestial whirlwind of destruction, leaving a trail of shimmering energy in his wake.</w:t>
      </w:r>
    </w:p>
    <w:p w14:paraId="522DDA92" w14:textId="77777777" w:rsidR="00A56861" w:rsidRDefault="00000000">
      <w:pPr>
        <w:autoSpaceDE w:val="0"/>
        <w:autoSpaceDN w:val="0"/>
        <w:spacing w:before="264" w:after="0" w:line="264" w:lineRule="exact"/>
      </w:pPr>
      <w:r>
        <w:t>Simultaneously, Theron, a figure of concentrated power, channeled the energy of the moonlight amulet. The amulet pulsed with an ethereal glow, its surface shimmering with constellations of light, as he focused its power, weaving intricate spells that amplified its energy a thousandfold. A vortex of pure energy began to form, a swirling maelstrom of light and shadow, pulling at the very fabric of reality. The air crackled with energy, the very ground vibrating under the strain of such immense power. His face, normally pale and scholarly, was now contorted with exertion, his breath coming in ragged gasps as he strained to control the overwhelming force.</w:t>
      </w:r>
    </w:p>
    <w:p w14:paraId="4426FEA3" w14:textId="77777777" w:rsidR="00A56861" w:rsidRDefault="00000000">
      <w:pPr>
        <w:autoSpaceDE w:val="0"/>
        <w:autoSpaceDN w:val="0"/>
        <w:spacing w:before="264" w:after="0" w:line="264" w:lineRule="exact"/>
      </w:pPr>
      <w:r>
        <w:t xml:space="preserve">The wood sprites, a shimmering cloud of emerald light, darted through the battlefield, their tiny forms a blur of motion. They weaved intricate spells of protection around our group, deflecting the Architect's attacks, creating diversions, and relaying crucial information. Their whispers, carried on the wind, provided a </w:t>
        <w:br/>
        <w:t>constant stream of intelligence, alerting us to unseen dangers and shifting battle lines. Their connection to the earth, to the very heart of the sanctuary, was invaluable, their ethereal presence a constant source of strength and support. They were the eyes and ears of our alliance, their bravery and unwavering loyalty a testament to their unwavering commitment.</w:t>
      </w:r>
    </w:p>
    <w:p w14:paraId="270386C3" w14:textId="77777777" w:rsidR="00A56861" w:rsidRDefault="00000000">
      <w:pPr>
        <w:autoSpaceDE w:val="0"/>
        <w:autoSpaceDN w:val="0"/>
        <w:spacing w:before="264" w:after="0" w:line="264" w:lineRule="exact"/>
        <w:ind w:right="288"/>
      </w:pPr>
      <w:r>
        <w:t>The Architect, a towering figure of pure shadow, retaliated with terrifying force. His attacks were swift and brutal, waves of darkness that threatened to engulf us. His laughter, a chilling</w:t>
      </w:r>
    </w:p>
    <w:p w14:paraId="4D55AE9F" w14:textId="77777777" w:rsidR="00A56861" w:rsidRDefault="00A56861">
      <w:pPr>
        <w:sectPr w:rsidR="00A56861">
          <w:pgSz w:w="8000" w:h="12000"/>
          <w:pgMar w:top="1440" w:right="1440" w:bottom="1440" w:left="1440" w:header="720" w:footer="720" w:gutter="0"/>
          <w:cols w:space="720"/>
          <w:docGrid w:linePitch="360"/>
        </w:sectPr>
      </w:pPr>
    </w:p>
    <w:p w14:paraId="6B18E40C" w14:textId="77777777" w:rsidR="00A56861" w:rsidRDefault="00A56861">
      <w:pPr>
        <w:autoSpaceDE w:val="0"/>
        <w:autoSpaceDN w:val="0"/>
        <w:spacing w:after="78" w:line="220" w:lineRule="exact"/>
      </w:pPr>
    </w:p>
    <w:p w14:paraId="34F19BD8" w14:textId="77777777" w:rsidR="00A56861" w:rsidRDefault="00000000">
      <w:pPr>
        <w:autoSpaceDE w:val="0"/>
        <w:autoSpaceDN w:val="0"/>
        <w:spacing w:before="58" w:after="0" w:line="264" w:lineRule="exact"/>
        <w:ind w:right="144"/>
      </w:pPr>
      <w:r>
        <w:t>symphony of malice and despair, echoed through the sanctuary, a terrifying counterpoint to the clash of celestial fire and ethereal energy. He summoned grotesque creatures from the shadows, twisted parodies of nature, their forms writhing and shifting, their eyes burning with an unholy light. These nightmarish beings attacked with feral rage, their claws and teeth tearing through the air, seeking to tear our defenses apart.</w:t>
      </w:r>
    </w:p>
    <w:p w14:paraId="33F46E22" w14:textId="77777777" w:rsidR="00A56861" w:rsidRDefault="00000000">
      <w:pPr>
        <w:autoSpaceDE w:val="0"/>
        <w:autoSpaceDN w:val="0"/>
        <w:spacing w:before="264" w:after="0" w:line="264" w:lineRule="exact"/>
      </w:pPr>
      <w:r>
        <w:t>The woman in black, her movements fluid and graceful despite the chaotic nature of the battle, moved amongst us, a calming presence in the midst of the storm. She shielded us from the worst of the Architect's attacks, her mystical powers deflecting his blows, her presence a source of strength and resilience. She didn't engage directly in the physical combat, her role was more subtle, a guiding force, a silent guardian, her power emanating a protective energy around us. Her mere presence seemed to amplify our own abilities, strengthening our resolve, reinforcing our unity.</w:t>
      </w:r>
    </w:p>
    <w:p w14:paraId="4331DED3" w14:textId="77777777" w:rsidR="00A56861" w:rsidRDefault="00000000">
      <w:pPr>
        <w:autoSpaceDE w:val="0"/>
        <w:autoSpaceDN w:val="0"/>
        <w:spacing w:before="264" w:after="0" w:line="264" w:lineRule="exact"/>
      </w:pPr>
      <w:r>
        <w:t>The battle raged on, a maelstrom of light and shadow, celestial fire and dark magic. Faelan’s stellar fire clashed with the Architect’s shadowy tendrils, creating a blinding spectacle of explosive energy.</w:t>
      </w:r>
    </w:p>
    <w:p w14:paraId="6B3E21A3" w14:textId="77777777" w:rsidR="00A56861" w:rsidRDefault="00000000">
      <w:pPr>
        <w:autoSpaceDE w:val="0"/>
        <w:autoSpaceDN w:val="0"/>
        <w:spacing w:before="58" w:after="0" w:line="264" w:lineRule="exact"/>
      </w:pPr>
      <w:r>
        <w:t xml:space="preserve">Theron’s vortex of power grew stronger, its pull intensifying, </w:t>
        <w:br/>
        <w:t>threatening to rip the Architect from his anchor in the sanctuary. The wood sprites, tireless and valiant, darted through the fray, their protective spells shielding us from the relentless onslaught.</w:t>
      </w:r>
    </w:p>
    <w:p w14:paraId="499D5403" w14:textId="77777777" w:rsidR="00A56861" w:rsidRDefault="00000000">
      <w:pPr>
        <w:autoSpaceDE w:val="0"/>
        <w:autoSpaceDN w:val="0"/>
        <w:spacing w:before="206" w:after="0" w:line="322" w:lineRule="exact"/>
      </w:pPr>
      <w:r>
        <w:t>As the battle wore on, the Architect’s power began to wane.</w:t>
      </w:r>
    </w:p>
    <w:p w14:paraId="33ACE336" w14:textId="77777777" w:rsidR="00A56861" w:rsidRDefault="00000000">
      <w:pPr>
        <w:autoSpaceDE w:val="0"/>
        <w:autoSpaceDN w:val="0"/>
        <w:spacing w:before="58" w:after="0" w:line="264" w:lineRule="exact"/>
      </w:pPr>
      <w:r>
        <w:t xml:space="preserve">Theron’s vortex, now a raging maelstrom of pure energy, was draining his strength, weakening his defenses, and disrupting his control over the shadowy creatures he commanded. Faelan, </w:t>
        <w:br/>
        <w:t>relentless in his assault, exploited these weaknesses, his attacks becoming more precise, more devastating. The woman in black, her face etched with determination, continued to guide us, her presence a beacon of hope in the heart of the storm.</w:t>
      </w:r>
    </w:p>
    <w:p w14:paraId="0A956C95" w14:textId="77777777" w:rsidR="00A56861" w:rsidRDefault="00000000">
      <w:pPr>
        <w:autoSpaceDE w:val="0"/>
        <w:autoSpaceDN w:val="0"/>
        <w:spacing w:before="264" w:after="0" w:line="264" w:lineRule="exact"/>
      </w:pPr>
      <w:r>
        <w:t xml:space="preserve">A pivotal moment arrived when Faelan managed to strike a critical blow, breaking through the Architect's primary defenses. The </w:t>
        <w:br/>
        <w:t>Architect roared in fury, his form flickering and shifting as the vortex’s pull intensified. The shadowy creatures, their connection to their master severed, began to crumble into dust, their power</w:t>
      </w:r>
    </w:p>
    <w:p w14:paraId="21733B11" w14:textId="77777777" w:rsidR="00A56861" w:rsidRDefault="00A56861">
      <w:pPr>
        <w:sectPr w:rsidR="00A56861">
          <w:pgSz w:w="8000" w:h="12000"/>
          <w:pgMar w:top="1440" w:right="1440" w:bottom="1440" w:left="1440" w:header="720" w:footer="720" w:gutter="0"/>
          <w:cols w:space="720"/>
          <w:docGrid w:linePitch="360"/>
        </w:sectPr>
      </w:pPr>
    </w:p>
    <w:p w14:paraId="5CADB1B9" w14:textId="77777777" w:rsidR="00A56861" w:rsidRDefault="00A56861">
      <w:pPr>
        <w:autoSpaceDE w:val="0"/>
        <w:autoSpaceDN w:val="0"/>
        <w:spacing w:after="78" w:line="220" w:lineRule="exact"/>
      </w:pPr>
    </w:p>
    <w:p w14:paraId="0E87E90A" w14:textId="77777777" w:rsidR="00A56861" w:rsidRDefault="00000000">
      <w:pPr>
        <w:autoSpaceDE w:val="0"/>
        <w:autoSpaceDN w:val="0"/>
        <w:spacing w:after="0" w:line="322" w:lineRule="exact"/>
      </w:pPr>
      <w:r>
        <w:t>fading, their unholy light extinguished.</w:t>
      </w:r>
    </w:p>
    <w:p w14:paraId="0F03EE84" w14:textId="77777777" w:rsidR="00A56861" w:rsidRDefault="00000000">
      <w:pPr>
        <w:autoSpaceDE w:val="0"/>
        <w:autoSpaceDN w:val="0"/>
        <w:spacing w:before="264" w:after="0" w:line="264" w:lineRule="exact"/>
        <w:ind w:right="144"/>
      </w:pPr>
      <w:r>
        <w:t>Seizing the opportunity, Theron poured all his remaining energy into the amulet, intensifying the vortex to its maximum capacity. The sanctuary itself trembled, the very ground groaning under the strain of such immense magical power. The Architect, now visibly weakened, struggled against the vortex’s pull, his form becoming increasingly unstable. His shadowy form began to fray, his power dissipating, his laughter replaced by a desperate, guttural cry.</w:t>
      </w:r>
    </w:p>
    <w:p w14:paraId="24E1F52D" w14:textId="77777777" w:rsidR="00A56861" w:rsidRDefault="00000000">
      <w:pPr>
        <w:autoSpaceDE w:val="0"/>
        <w:autoSpaceDN w:val="0"/>
        <w:spacing w:before="264" w:after="0" w:line="264" w:lineRule="exact"/>
      </w:pPr>
      <w:r>
        <w:t>With a final, desperate surge of energy, the Architect launched one last, devastating attack, a wave of pure darkness that threatened to overwhelm us. But we were ready. Faelan, Theron, and the wood sprites combined their powers, creating a shield of blinding light that repelled the attack, deflecting the dark energy and protecting us from its destructive force. The woman in black, her face radiant with power and resolve, channeled her own remaining energy, strengthening our combined defense, ensuring our survival.</w:t>
      </w:r>
    </w:p>
    <w:p w14:paraId="0B87942C" w14:textId="77777777" w:rsidR="00A56861" w:rsidRDefault="00000000">
      <w:pPr>
        <w:autoSpaceDE w:val="0"/>
        <w:autoSpaceDN w:val="0"/>
        <w:spacing w:before="264" w:after="0" w:line="264" w:lineRule="exact"/>
      </w:pPr>
      <w:r>
        <w:t xml:space="preserve">The Architect, his power depleted, his form dissolving, was finally consumed by the vortex, his shadowy essence dragged into the maelstrom and obliterated. The sanctuary fell silent, the air </w:t>
        <w:br/>
        <w:t>clearing, the oppressive darkness lifting, replaced by a soft, ethereal light. The battle was over. We had won.</w:t>
      </w:r>
    </w:p>
    <w:p w14:paraId="6B4C00C6" w14:textId="77777777" w:rsidR="00A56861" w:rsidRDefault="00000000">
      <w:pPr>
        <w:autoSpaceDE w:val="0"/>
        <w:autoSpaceDN w:val="0"/>
        <w:spacing w:before="264" w:after="0" w:line="264" w:lineRule="exact"/>
      </w:pPr>
      <w:r>
        <w:t>A profound sense of exhaustion washed over us, a quiet relief settling in the aftermath of the intense struggle. We appeared at each other, our faces etched with exhaustion and relief, the shared experience binding us even closer. The woman in black, her eyes shining with a deep, profound love, smiled, a gesture of gratitude and victory. The weight of the world, the burden she had carried for so long, seemed to lift from her shoulders.</w:t>
      </w:r>
    </w:p>
    <w:p w14:paraId="5DC68CE3" w14:textId="77777777" w:rsidR="00A56861" w:rsidRDefault="00000000">
      <w:pPr>
        <w:autoSpaceDE w:val="0"/>
        <w:autoSpaceDN w:val="0"/>
        <w:spacing w:before="264" w:after="0" w:line="264" w:lineRule="exact"/>
        <w:ind w:right="144"/>
      </w:pPr>
      <w:r>
        <w:t xml:space="preserve">The sanctuary, once a symbol of oppression and despair, now emanated a sense of peace and tranquility. The lingering darkness faded, replaced by a soft, gentle light, a symbol of hope and </w:t>
        <w:br/>
        <w:t>renewal. The wood sprites, their forms shimmering with joy, danced around us, their celebratory song a sweet melody, weaving intricate patterns of light, celebrating our triumph. The earth itself seemed to sigh in relief, its energy renewed, its wounds healing.</w:t>
      </w:r>
    </w:p>
    <w:p w14:paraId="2517BC1B" w14:textId="77777777" w:rsidR="00A56861" w:rsidRDefault="00A56861">
      <w:pPr>
        <w:sectPr w:rsidR="00A56861">
          <w:pgSz w:w="8000" w:h="12000"/>
          <w:pgMar w:top="1440" w:right="1440" w:bottom="1440" w:left="1440" w:header="720" w:footer="720" w:gutter="0"/>
          <w:cols w:space="720"/>
          <w:docGrid w:linePitch="360"/>
        </w:sectPr>
      </w:pPr>
    </w:p>
    <w:p w14:paraId="1A9810E8" w14:textId="77777777" w:rsidR="00A56861" w:rsidRDefault="00A56861">
      <w:pPr>
        <w:autoSpaceDE w:val="0"/>
        <w:autoSpaceDN w:val="0"/>
        <w:spacing w:after="210" w:line="220" w:lineRule="exact"/>
      </w:pPr>
    </w:p>
    <w:p w14:paraId="56CD577E" w14:textId="77777777" w:rsidR="00A56861" w:rsidRDefault="00000000">
      <w:pPr>
        <w:autoSpaceDE w:val="0"/>
        <w:autoSpaceDN w:val="0"/>
        <w:spacing w:before="58" w:after="0" w:line="264" w:lineRule="exact"/>
      </w:pPr>
      <w:r>
        <w:t xml:space="preserve">The battle had been hard-fought, a testament to the Architect's power and our resilience. But we had prevailed, our unity, our love, our unwavering determination proving stronger than any dark magic. The cost had been high, but the victory was ours, a </w:t>
        <w:br/>
        <w:t>testament to the power of love, courage, and the enduring strength of the human spirit. The woman in black, her love a beacon in the darkness, had led us to victory, ensuring the survival of our world and the triumph of light over darkness. The silence that followed was not one of despair, but a quiet, profound peace, a victory hard-earned, a victory well-deserved.</w:t>
      </w:r>
    </w:p>
    <w:p w14:paraId="1EA253FE" w14:textId="77777777" w:rsidR="00A56861" w:rsidRDefault="00A56861">
      <w:pPr>
        <w:sectPr w:rsidR="00A56861">
          <w:pgSz w:w="8000" w:h="12000"/>
          <w:pgMar w:top="1440" w:right="1440" w:bottom="1440" w:left="1440" w:header="720" w:footer="720" w:gutter="0"/>
          <w:cols w:space="720"/>
          <w:docGrid w:linePitch="360"/>
        </w:sectPr>
      </w:pPr>
    </w:p>
    <w:p w14:paraId="547CFB3C" w14:textId="77777777" w:rsidR="00A56861" w:rsidRDefault="00A56861">
      <w:pPr>
        <w:autoSpaceDE w:val="0"/>
        <w:autoSpaceDN w:val="0"/>
        <w:spacing w:after="224" w:line="220" w:lineRule="exact"/>
      </w:pPr>
    </w:p>
    <w:p w14:paraId="59BEFCF8" w14:textId="77777777" w:rsidR="00A56861" w:rsidRDefault="00000000">
      <w:pPr>
        <w:autoSpaceDE w:val="0"/>
        <w:autoSpaceDN w:val="0"/>
        <w:spacing w:after="0" w:line="330" w:lineRule="exact"/>
      </w:pPr>
      <w:r>
        <w:t>Sacrifice and Redemption</w:t>
      </w:r>
    </w:p>
    <w:p w14:paraId="0EFB9D93" w14:textId="77777777" w:rsidR="00A56861" w:rsidRDefault="00000000">
      <w:pPr>
        <w:autoSpaceDE w:val="0"/>
        <w:autoSpaceDN w:val="0"/>
        <w:spacing w:before="286" w:after="0" w:line="264" w:lineRule="exact"/>
        <w:ind w:right="144"/>
      </w:pPr>
      <w:r>
        <w:t xml:space="preserve">The silence following the Architect's demise was not the peaceful hush one might expect. It was a pregnant silence, heavy with the weight of what had been lost and what had been gained. The woman in black, her usually impenetrable composure fractured, sank to her knees, a tremor running through her frame. Her black garments, which had always seemed to absorb the light, now seemed to radiate a faint, internal glow, a dying ember against the newly brightened sanctuary. Her face, usually veiled in an </w:t>
        <w:br/>
        <w:t>enigmatic stillness, was etched with an exhaustion that went beyond physical weariness.</w:t>
      </w:r>
    </w:p>
    <w:p w14:paraId="65D8BDF5" w14:textId="77777777" w:rsidR="00A56861" w:rsidRDefault="00000000">
      <w:pPr>
        <w:autoSpaceDE w:val="0"/>
        <w:autoSpaceDN w:val="0"/>
        <w:spacing w:before="264" w:after="0" w:line="264" w:lineRule="exact"/>
      </w:pPr>
      <w:r>
        <w:t xml:space="preserve">Faelan, his celestial fire now dimmed to embers, approached her cautiously. He knew the depth of her sacrifice, even if he couldn’t fully grasp it. The power she wielded, the ancient magic that flowed within her, was intrinsically linked to the very fabric of the </w:t>
        <w:br/>
        <w:t xml:space="preserve">sanctuary, a symbiotic relationship forged over centuries. By </w:t>
        <w:br/>
        <w:t xml:space="preserve">vanquishing the Architect, they had also severed that bond, </w:t>
        <w:br/>
        <w:t xml:space="preserve">draining her essence, leaving her vulnerable. He knelt beside her, his hand hovering over hers, a gesture of comfort and shared </w:t>
        <w:br/>
        <w:t>sorrow.</w:t>
      </w:r>
    </w:p>
    <w:p w14:paraId="46FC4AA0" w14:textId="77777777" w:rsidR="00A56861" w:rsidRDefault="00000000">
      <w:pPr>
        <w:autoSpaceDE w:val="0"/>
        <w:autoSpaceDN w:val="0"/>
        <w:spacing w:before="264" w:after="0" w:line="264" w:lineRule="exact"/>
      </w:pPr>
      <w:r>
        <w:t>Theron, his body trembling from the exertion of channeling the amulet's power, watched from a distance, the moonlight amulet now dull and lifeless, hanging limp against his chest. The victory experienced hollow, a pyrrhic triumph purchased at a devastating cost. The radiant light that usually emanated from the amulet, mirroring the strength of the moonlight itself, was gone, leaving behind only the cold silver of the metal. He felt the chilling absence of its power, the echo of its former glory a constant reminder of the sacrifice that had been made.</w:t>
      </w:r>
    </w:p>
    <w:p w14:paraId="57C7C82C" w14:textId="77777777" w:rsidR="00A56861" w:rsidRDefault="00000000">
      <w:pPr>
        <w:autoSpaceDE w:val="0"/>
        <w:autoSpaceDN w:val="0"/>
        <w:spacing w:before="264" w:after="0" w:line="264" w:lineRule="exact"/>
      </w:pPr>
      <w:r>
        <w:t>The wood sprites, normally vibrant and playful, gathered around the woman in black, their usual playful energy replaced with a solemn hush. Their luminous forms seemed to dim, their light reflecting the deep sorrow that settled upon the sanctuary. They circled her, their tiny hands reaching out as if to offer comfort, their whispers barely audible above the rustling leaves, a silent prayer for</w:t>
      </w:r>
    </w:p>
    <w:p w14:paraId="265716FA" w14:textId="77777777" w:rsidR="00A56861" w:rsidRDefault="00A56861">
      <w:pPr>
        <w:sectPr w:rsidR="00A56861">
          <w:pgSz w:w="8000" w:h="12000"/>
          <w:pgMar w:top="1440" w:right="1440" w:bottom="1440" w:left="1440" w:header="720" w:footer="720" w:gutter="0"/>
          <w:cols w:space="720"/>
          <w:docGrid w:linePitch="360"/>
        </w:sectPr>
      </w:pPr>
    </w:p>
    <w:p w14:paraId="76194A3C" w14:textId="77777777" w:rsidR="00A56861" w:rsidRDefault="00A56861">
      <w:pPr>
        <w:autoSpaceDE w:val="0"/>
        <w:autoSpaceDN w:val="0"/>
        <w:spacing w:after="78" w:line="220" w:lineRule="exact"/>
      </w:pPr>
    </w:p>
    <w:p w14:paraId="4341E2B2" w14:textId="77777777" w:rsidR="00A56861" w:rsidRDefault="00000000">
      <w:pPr>
        <w:autoSpaceDE w:val="0"/>
        <w:autoSpaceDN w:val="0"/>
        <w:spacing w:after="0" w:line="322" w:lineRule="exact"/>
      </w:pPr>
      <w:r>
        <w:t>her strength.</w:t>
      </w:r>
    </w:p>
    <w:p w14:paraId="51A2AD17" w14:textId="77777777" w:rsidR="00A56861" w:rsidRDefault="00000000">
      <w:pPr>
        <w:autoSpaceDE w:val="0"/>
        <w:autoSpaceDN w:val="0"/>
        <w:spacing w:before="264" w:after="0" w:line="264" w:lineRule="exact"/>
      </w:pPr>
      <w:r>
        <w:t xml:space="preserve">The woman in black appeared up at Faelan, her eyes, usually pools of fathomless darkness, now reflecting a heartbreaking vulnerability. A single tear, a luminous silver drop, traced a path down her cheek, shimmering like a fallen star. “The price… it was higher than I anticipated,” she whispered, her voice frail, the resonance of </w:t>
        <w:br/>
        <w:t>ancient power reduced to a mere breath. “To sever the Architect's hold, I had to… relinquish a part of myself.”</w:t>
      </w:r>
    </w:p>
    <w:p w14:paraId="68D730CE" w14:textId="77777777" w:rsidR="00A56861" w:rsidRDefault="00000000">
      <w:pPr>
        <w:autoSpaceDE w:val="0"/>
        <w:autoSpaceDN w:val="0"/>
        <w:spacing w:before="264" w:after="0" w:line="264" w:lineRule="exact"/>
      </w:pPr>
      <w:r>
        <w:t xml:space="preserve">Her words hung heavy in the air, a chilling revelation that struck at the heart of their victory. The battle was won, the darkness </w:t>
        <w:br/>
        <w:t>vanquished, yet a profound sense of loss permeated the air, a testament to the true cost of their triumph. The sanctuary itself seemed to mourn, the very stones heavy with the weight of her sacrifice.</w:t>
      </w:r>
    </w:p>
    <w:p w14:paraId="22784CCB" w14:textId="77777777" w:rsidR="00A56861" w:rsidRDefault="00000000">
      <w:pPr>
        <w:autoSpaceDE w:val="0"/>
        <w:autoSpaceDN w:val="0"/>
        <w:spacing w:before="264" w:after="0" w:line="264" w:lineRule="exact"/>
        <w:ind w:right="144"/>
      </w:pPr>
      <w:r>
        <w:t>Faelan’s heart ached. He reached out and gently took her hand, his touch hesitant, respectful of the immense power and vulnerability she now possessed. He witnessed the fading glow within her, a dimming of the celestial light that had always defined her. Her magic, once boundless, now experienced finite, its power waning as if a hidden spring had finally run dry.</w:t>
      </w:r>
    </w:p>
    <w:p w14:paraId="7C26C82E" w14:textId="77777777" w:rsidR="00A56861" w:rsidRDefault="00000000">
      <w:pPr>
        <w:autoSpaceDE w:val="0"/>
        <w:autoSpaceDN w:val="0"/>
        <w:spacing w:before="264" w:after="0" w:line="264" w:lineRule="exact"/>
      </w:pPr>
      <w:r>
        <w:t>“There must be a way… to restore your strength, to mend what has been broken,” he said, his voice filled with a desperate hope. He knew the extent of her powers, the ancient magic that she wielded, the mystical connection she held with the land. To lose her was to lose a crucial part of the world’s balance, a potential catalyst for a new and greater darkness.</w:t>
      </w:r>
    </w:p>
    <w:p w14:paraId="76DA9501" w14:textId="77777777" w:rsidR="00A56861" w:rsidRDefault="00000000">
      <w:pPr>
        <w:autoSpaceDE w:val="0"/>
        <w:autoSpaceDN w:val="0"/>
        <w:spacing w:before="264" w:after="0" w:line="264" w:lineRule="exact"/>
      </w:pPr>
      <w:r>
        <w:t xml:space="preserve">Theron approached them, his gaze fixed on the woman in black. His words were measured, his voice filled with a quiet respect that bordered on reverence. "The amulet… it’s drained, its power </w:t>
        <w:br/>
        <w:t>expended. But there might be another way. An ancient ritual, a forgotten lore, speaks of a convergence, a celestial alignment that can restore lost energies. It’s perilous, dangerous, and the chances of success are slim. But it’s our only hope."</w:t>
      </w:r>
    </w:p>
    <w:p w14:paraId="3A9330CA" w14:textId="77777777" w:rsidR="00A56861" w:rsidRDefault="00000000">
      <w:pPr>
        <w:autoSpaceDE w:val="0"/>
        <w:autoSpaceDN w:val="0"/>
        <w:spacing w:before="204" w:after="0" w:line="324" w:lineRule="exact"/>
      </w:pPr>
      <w:r>
        <w:t>The woman in black appeared at Theron, a flicker of hope igniting in</w:t>
      </w:r>
    </w:p>
    <w:p w14:paraId="3BC37EBD" w14:textId="77777777" w:rsidR="00A56861" w:rsidRDefault="00A56861">
      <w:pPr>
        <w:sectPr w:rsidR="00A56861">
          <w:pgSz w:w="8000" w:h="12000"/>
          <w:pgMar w:top="1440" w:right="1440" w:bottom="1440" w:left="1440" w:header="720" w:footer="720" w:gutter="0"/>
          <w:cols w:space="720"/>
          <w:docGrid w:linePitch="360"/>
        </w:sectPr>
      </w:pPr>
    </w:p>
    <w:p w14:paraId="55E1EBD4" w14:textId="77777777" w:rsidR="00A56861" w:rsidRDefault="00A56861">
      <w:pPr>
        <w:autoSpaceDE w:val="0"/>
        <w:autoSpaceDN w:val="0"/>
        <w:spacing w:after="78" w:line="220" w:lineRule="exact"/>
      </w:pPr>
    </w:p>
    <w:p w14:paraId="572115AE" w14:textId="77777777" w:rsidR="00A56861" w:rsidRDefault="00000000">
      <w:pPr>
        <w:autoSpaceDE w:val="0"/>
        <w:autoSpaceDN w:val="0"/>
        <w:spacing w:before="58" w:after="0" w:line="264" w:lineRule="exact"/>
        <w:ind w:right="144"/>
      </w:pPr>
      <w:r>
        <w:t xml:space="preserve">her eyes, a spark in the dying ember. The convergence he spoke of was a legend, a whisper in the annals of forgotten magic. A </w:t>
        <w:br/>
        <w:t>dangerous gamble, with the potential for catastrophic failure, but the possibility of redemption flickered at its heart.</w:t>
      </w:r>
    </w:p>
    <w:p w14:paraId="2B49A31B" w14:textId="77777777" w:rsidR="00A56861" w:rsidRDefault="00000000">
      <w:pPr>
        <w:autoSpaceDE w:val="0"/>
        <w:autoSpaceDN w:val="0"/>
        <w:spacing w:before="264" w:after="0" w:line="264" w:lineRule="exact"/>
        <w:ind w:right="144"/>
      </w:pPr>
      <w:r>
        <w:t>The journey to the convergence point was fraught with peril. The very fabric of reality seemed to unravel as they traversed the ethereal landscape, a realm between worlds. They faced spectral creatures, remnants of the Architect's shattered power, their forms twisted and grotesque. The wood sprites, their energy depleted, fought valiantly, shielding them from the ghostly attacks. Faelan's celestial fire, though weakened, provided a beacon of hope against the encroaching darkness. Theron, his body depleted, relied on his intellect and strategy, guiding them through the treacherous paths. The woman in black, though weakened, provided their strength. Her mere presence seemed to calm the spectral beings, her will a force that held back the encroaching abyss.</w:t>
      </w:r>
    </w:p>
    <w:p w14:paraId="4303160E" w14:textId="77777777" w:rsidR="00A56861" w:rsidRDefault="00000000">
      <w:pPr>
        <w:autoSpaceDE w:val="0"/>
        <w:autoSpaceDN w:val="0"/>
        <w:spacing w:before="264" w:after="0" w:line="264" w:lineRule="exact"/>
      </w:pPr>
      <w:r>
        <w:t>The convergence point was an ancient circle of stones, bathed in the light of a celestial alignment, an intersection of planetary energies.</w:t>
      </w:r>
    </w:p>
    <w:p w14:paraId="6871E95B" w14:textId="77777777" w:rsidR="00A56861" w:rsidRDefault="00000000">
      <w:pPr>
        <w:autoSpaceDE w:val="0"/>
        <w:autoSpaceDN w:val="0"/>
        <w:spacing w:before="58" w:after="0" w:line="264" w:lineRule="exact"/>
      </w:pPr>
      <w:r>
        <w:t>The ritual was arduous, demanding a profound sacrifice – not of life, but of essence. It required a complete surrender, a letting go of accumulated trauma and pain, a shedding of the burden she carried for centuries.</w:t>
      </w:r>
    </w:p>
    <w:p w14:paraId="751232D4" w14:textId="77777777" w:rsidR="00A56861" w:rsidRDefault="00000000">
      <w:pPr>
        <w:autoSpaceDE w:val="0"/>
        <w:autoSpaceDN w:val="0"/>
        <w:spacing w:before="264" w:after="0" w:line="264" w:lineRule="exact"/>
      </w:pPr>
      <w:r>
        <w:t xml:space="preserve">The emotional weight of the ritual was immense. As the woman in black surrendered to the convergence, the years of sorrow, loss, and sacrifice poured out of her, manifested in spectral figures that arose from the earth, each representing a fragment of her past. She faced the phantoms of her past, the memories of betrayal and loss, </w:t>
        <w:br/>
        <w:t xml:space="preserve">confronting the pain head-on, embracing the sorrow, and </w:t>
        <w:br/>
        <w:t>ultimately, releasing it.</w:t>
      </w:r>
    </w:p>
    <w:p w14:paraId="5634E8FF" w14:textId="77777777" w:rsidR="00A56861" w:rsidRDefault="00000000">
      <w:pPr>
        <w:autoSpaceDE w:val="0"/>
        <w:autoSpaceDN w:val="0"/>
        <w:spacing w:before="264" w:after="0" w:line="264" w:lineRule="exact"/>
        <w:ind w:right="144"/>
      </w:pPr>
      <w:r>
        <w:t>The convergence point pulsed with light, absorbing the darkness released from the woman’s heart. It was a harrowing spectacle, a symphony of loss and release. As the last spectral figure faded into the light, the woman in black collapsed, exhausted but free. The darkness that had clung to her for centuries lifted, replaced by a radiant glow, a newfound peace that radiated from her soul. Her eyes, once shadowed and sorrow-filled, now reflected the light of</w:t>
      </w:r>
    </w:p>
    <w:p w14:paraId="46DB73C0" w14:textId="77777777" w:rsidR="00A56861" w:rsidRDefault="00A56861">
      <w:pPr>
        <w:sectPr w:rsidR="00A56861">
          <w:pgSz w:w="8000" w:h="12000"/>
          <w:pgMar w:top="1440" w:right="1440" w:bottom="1440" w:left="1440" w:header="720" w:footer="720" w:gutter="0"/>
          <w:cols w:space="720"/>
          <w:docGrid w:linePitch="360"/>
        </w:sectPr>
      </w:pPr>
    </w:p>
    <w:p w14:paraId="6BF462EA" w14:textId="77777777" w:rsidR="00A56861" w:rsidRDefault="00A56861">
      <w:pPr>
        <w:autoSpaceDE w:val="0"/>
        <w:autoSpaceDN w:val="0"/>
        <w:spacing w:after="78" w:line="220" w:lineRule="exact"/>
      </w:pPr>
    </w:p>
    <w:p w14:paraId="1983A6DE" w14:textId="77777777" w:rsidR="00A56861" w:rsidRDefault="00000000">
      <w:pPr>
        <w:autoSpaceDE w:val="0"/>
        <w:autoSpaceDN w:val="0"/>
        <w:spacing w:after="0" w:line="322" w:lineRule="exact"/>
      </w:pPr>
      <w:r>
        <w:t>the reborn stars, radiating power, and a profound serenity.</w:t>
      </w:r>
    </w:p>
    <w:p w14:paraId="6AA54FDD" w14:textId="77777777" w:rsidR="00A56861" w:rsidRDefault="00000000">
      <w:pPr>
        <w:autoSpaceDE w:val="0"/>
        <w:autoSpaceDN w:val="0"/>
        <w:spacing w:before="264" w:after="0" w:line="264" w:lineRule="exact"/>
      </w:pPr>
      <w:r>
        <w:t>The convergence had restored her, though not entirely. The bond with the sanctuary had been severed, a part of her lost forever. But she had found a new strength, a resilience born of sacrifice and acceptance. Her journey toward redemption was complete, not as a savior, but as a woman who had finally found peace with her past. The victory had been hard-won, the cost immeasurably high. Yet, in the quiet aftermath, a fragile hope bloomed— a hope for a future forged from the ashes of the past, a future built not on power but on love and resilience, a future where even the deepest shadows could be healed by the light of redemption.</w:t>
      </w:r>
    </w:p>
    <w:p w14:paraId="62F5BA7C" w14:textId="77777777" w:rsidR="00A56861" w:rsidRDefault="00A56861">
      <w:pPr>
        <w:sectPr w:rsidR="00A56861">
          <w:pgSz w:w="8000" w:h="12000"/>
          <w:pgMar w:top="1440" w:right="1440" w:bottom="1440" w:left="1440" w:header="720" w:footer="720" w:gutter="0"/>
          <w:cols w:space="720"/>
          <w:docGrid w:linePitch="360"/>
        </w:sectPr>
      </w:pPr>
    </w:p>
    <w:p w14:paraId="080001CA" w14:textId="77777777" w:rsidR="00A56861" w:rsidRDefault="00A56861">
      <w:pPr>
        <w:autoSpaceDE w:val="0"/>
        <w:autoSpaceDN w:val="0"/>
        <w:spacing w:after="224" w:line="220" w:lineRule="exact"/>
      </w:pPr>
    </w:p>
    <w:p w14:paraId="03515497" w14:textId="77777777" w:rsidR="00A56861" w:rsidRDefault="00000000">
      <w:pPr>
        <w:autoSpaceDE w:val="0"/>
        <w:autoSpaceDN w:val="0"/>
        <w:spacing w:after="0" w:line="330" w:lineRule="exact"/>
      </w:pPr>
      <w:r>
        <w:t>Consequences and Aftermath</w:t>
      </w:r>
    </w:p>
    <w:p w14:paraId="6226CCCA" w14:textId="77777777" w:rsidR="00A56861" w:rsidRDefault="00000000">
      <w:pPr>
        <w:autoSpaceDE w:val="0"/>
        <w:autoSpaceDN w:val="0"/>
        <w:spacing w:before="286" w:after="0" w:line="264" w:lineRule="exact"/>
      </w:pPr>
      <w:r>
        <w:t xml:space="preserve">The air, once thick with the clash of celestial fire and arcane </w:t>
        <w:br/>
        <w:t xml:space="preserve">energies, now hung heavy with the silence of exhaustion. The sanctuary, usually vibrant with the hum of unseen energies, experienced strangely still, as if holding its breath, waiting to see if the fragile peace would hold. The woman in black, her form now radiating a gentle, ethereal luminescence, lay nestled amongst the roots of the ancient oak, her breathing slow and shallow. Her black clothing, usually a symbol of her impenetrable sorrow, now seemed to reflect the soft starlight filtering through the canopy, softening its </w:t>
        <w:br/>
        <w:t>starkness.</w:t>
      </w:r>
    </w:p>
    <w:p w14:paraId="058B5A79" w14:textId="77777777" w:rsidR="00A56861" w:rsidRDefault="00000000">
      <w:pPr>
        <w:autoSpaceDE w:val="0"/>
        <w:autoSpaceDN w:val="0"/>
        <w:spacing w:before="264" w:after="0" w:line="264" w:lineRule="exact"/>
      </w:pPr>
      <w:r>
        <w:t xml:space="preserve">Faelan knelt beside her, his hand gently cradling hers. His celestial fire, though diminished, still pulsed faintly within him, a </w:t>
        <w:br/>
        <w:t>comforting warmth against the chill that had settled upon the sanctuary. He experienced a profound sense of loss, a hollowness that mirrored the drained amulet resting heavily on Theron’s chest. The victory, hard-won and brutal, felt less like a triumph and more like a somber peace treaty signed in the blood of sacrifice.</w:t>
      </w:r>
    </w:p>
    <w:p w14:paraId="4E1A8C74" w14:textId="77777777" w:rsidR="00A56861" w:rsidRDefault="00000000">
      <w:pPr>
        <w:autoSpaceDE w:val="0"/>
        <w:autoSpaceDN w:val="0"/>
        <w:spacing w:before="264" w:after="0" w:line="264" w:lineRule="exact"/>
      </w:pPr>
      <w:r>
        <w:t xml:space="preserve">Theron, his face pale and etched with exhaustion, examined the amulet. The moonlight, once a blazing torrent of energy, was now a mere whisper, a ghostly echo of its former glory. He touched the cold silver, the absence of its power sending a shiver down his spine. The amulet, a conduit to the moon's energy, was irrevocably damaged, a symbol of the irreversible changes that had reshaped their world. The magical energy, once flowing freely, now experienced scarce, a precious commodity that had been nearly depleted. The world, once bathed in the protective glow of the amulet's power, felt vulnerable, exposed to unseen threats. The subtle hum of </w:t>
        <w:br/>
        <w:t>magical energy that once permeated the sanctuary was now faint, almost imperceptible.</w:t>
      </w:r>
    </w:p>
    <w:p w14:paraId="6B8B1654" w14:textId="77777777" w:rsidR="00A56861" w:rsidRDefault="00000000">
      <w:pPr>
        <w:autoSpaceDE w:val="0"/>
        <w:autoSpaceDN w:val="0"/>
        <w:spacing w:before="264" w:after="0" w:line="264" w:lineRule="exact"/>
      </w:pPr>
      <w:r>
        <w:t xml:space="preserve">The wood sprites, their luminescence dimmed, clustered around the woman in black, their tiny forms a silent testament to their shared sorrow. Their whispers, usually a symphony of joyous sounds, were now hushed and mournful, a lament for the loss they had all </w:t>
        <w:br/>
        <w:t>endured. Their playful energy, once so vibrant and infectious, had</w:t>
      </w:r>
    </w:p>
    <w:p w14:paraId="51E48CB3" w14:textId="77777777" w:rsidR="00A56861" w:rsidRDefault="00A56861">
      <w:pPr>
        <w:sectPr w:rsidR="00A56861">
          <w:pgSz w:w="8000" w:h="12000"/>
          <w:pgMar w:top="1440" w:right="1440" w:bottom="1440" w:left="1440" w:header="720" w:footer="720" w:gutter="0"/>
          <w:cols w:space="720"/>
          <w:docGrid w:linePitch="360"/>
        </w:sectPr>
      </w:pPr>
    </w:p>
    <w:p w14:paraId="47F6965A" w14:textId="77777777" w:rsidR="00A56861" w:rsidRDefault="00A56861">
      <w:pPr>
        <w:autoSpaceDE w:val="0"/>
        <w:autoSpaceDN w:val="0"/>
        <w:spacing w:after="78" w:line="220" w:lineRule="exact"/>
      </w:pPr>
    </w:p>
    <w:p w14:paraId="59F2E70A" w14:textId="77777777" w:rsidR="00A56861" w:rsidRDefault="00000000">
      <w:pPr>
        <w:autoSpaceDE w:val="0"/>
        <w:autoSpaceDN w:val="0"/>
        <w:spacing w:before="58" w:after="0" w:line="264" w:lineRule="exact"/>
      </w:pPr>
      <w:r>
        <w:t>been replaced by a profound sense of fatigue. They seemed to be absorbing the exhaustion emanating from the woman in black, offering their own dwindling strength in a silent act of devotion and empathy.</w:t>
      </w:r>
    </w:p>
    <w:p w14:paraId="56965D7F" w14:textId="77777777" w:rsidR="00A56861" w:rsidRDefault="00000000">
      <w:pPr>
        <w:autoSpaceDE w:val="0"/>
        <w:autoSpaceDN w:val="0"/>
        <w:spacing w:before="264" w:after="0" w:line="264" w:lineRule="exact"/>
      </w:pPr>
      <w:r>
        <w:t>The silence was broken only by the rustling of leaves in the gentle night breeze, a constant reminder of the delicate balance of nature, a balance that had been irrevocably altered by their battle. The victory over the Architect had been absolute, but its cost was far greater than they had initially anticipated. The woman in black, the embodiment of ancient magic and resilience, had paid the highest price, sacrificing a part of herself to ensure their survival.</w:t>
      </w:r>
    </w:p>
    <w:p w14:paraId="618DBC6F" w14:textId="77777777" w:rsidR="00A56861" w:rsidRDefault="00000000">
      <w:pPr>
        <w:autoSpaceDE w:val="0"/>
        <w:autoSpaceDN w:val="0"/>
        <w:spacing w:before="264" w:after="0" w:line="264" w:lineRule="exact"/>
      </w:pPr>
      <w:r>
        <w:t xml:space="preserve">Faelan appeared at the woman in black, his heart heavy with a sorrow that transcended mere words. He had witnessed her power, her unwavering strength, her unflinching dedication. Now, she was frail, vulnerable, a dying star casting its final, faint light. He </w:t>
        <w:br/>
        <w:t xml:space="preserve">understood the depth of her sacrifice, the immense price she had paid to defeat the Architect, to protect the sanctuary, and </w:t>
        <w:br/>
        <w:t xml:space="preserve">ultimately, to protect them. He knew that the woman in black was more than just a powerful sorceress; she was a guardian, a </w:t>
        <w:br/>
        <w:t>protector, a vital part of the world’s delicate balance.</w:t>
      </w:r>
    </w:p>
    <w:p w14:paraId="1582CC5D" w14:textId="77777777" w:rsidR="00A56861" w:rsidRDefault="00000000">
      <w:pPr>
        <w:autoSpaceDE w:val="0"/>
        <w:autoSpaceDN w:val="0"/>
        <w:spacing w:before="264" w:after="0" w:line="264" w:lineRule="exact"/>
      </w:pPr>
      <w:r>
        <w:t xml:space="preserve">Theron, his gaze fixed on the woman, spoke softly, his voice a gentle counterpoint to the overwhelming silence. "The </w:t>
        <w:br/>
        <w:t>convergence… it's a long and dangerous journey, even for one in their prime. But it is our only hope to restore her strength.” He hesitated, the weight of their shared ordeal heavy upon him. "We face not only the physical dangers of the journey, but the emotional toll as well. The convergence demands not only a physical sacrifice but an emotional one; confronting the darkness that lies within her heart."</w:t>
      </w:r>
    </w:p>
    <w:p w14:paraId="55E6BDB0" w14:textId="77777777" w:rsidR="00A56861" w:rsidRDefault="00000000">
      <w:pPr>
        <w:autoSpaceDE w:val="0"/>
        <w:autoSpaceDN w:val="0"/>
        <w:spacing w:before="264" w:after="0" w:line="264" w:lineRule="exact"/>
      </w:pPr>
      <w:r>
        <w:t>The woman in black stirred slightly, her eyes fluttering open. Her gaze, though weak, held a spark of defiance, a flicker of resilience that refused to be extinguished. The spectral glow emanating from her body was fading, but her spirit remained unbroken, a testament to her unwavering strength. She appeared at Faelan and Theron, her eyes conveying a silent understanding of the shared burden they bore. The victory, while momentous, had left them all scarred, their</w:t>
      </w:r>
    </w:p>
    <w:p w14:paraId="1007E1BB" w14:textId="77777777" w:rsidR="00A56861" w:rsidRDefault="00A56861">
      <w:pPr>
        <w:sectPr w:rsidR="00A56861">
          <w:pgSz w:w="8000" w:h="12000"/>
          <w:pgMar w:top="1440" w:right="1440" w:bottom="1440" w:left="1440" w:header="720" w:footer="720" w:gutter="0"/>
          <w:cols w:space="720"/>
          <w:docGrid w:linePitch="360"/>
        </w:sectPr>
      </w:pPr>
    </w:p>
    <w:p w14:paraId="196B7FC7" w14:textId="77777777" w:rsidR="00A56861" w:rsidRDefault="00A56861">
      <w:pPr>
        <w:autoSpaceDE w:val="0"/>
        <w:autoSpaceDN w:val="0"/>
        <w:spacing w:after="78" w:line="220" w:lineRule="exact"/>
      </w:pPr>
    </w:p>
    <w:p w14:paraId="4C11BBA6" w14:textId="77777777" w:rsidR="00A56861" w:rsidRDefault="00000000">
      <w:pPr>
        <w:autoSpaceDE w:val="0"/>
        <w:autoSpaceDN w:val="0"/>
        <w:spacing w:after="0" w:line="322" w:lineRule="exact"/>
      </w:pPr>
      <w:r>
        <w:t>lives forever altered by the weight of their actions.</w:t>
      </w:r>
    </w:p>
    <w:p w14:paraId="5F58BEA6" w14:textId="77777777" w:rsidR="00A56861" w:rsidRDefault="00000000">
      <w:pPr>
        <w:autoSpaceDE w:val="0"/>
        <w:autoSpaceDN w:val="0"/>
        <w:spacing w:before="264" w:after="0" w:line="264" w:lineRule="exact"/>
      </w:pPr>
      <w:r>
        <w:t xml:space="preserve">The journey to the convergence point was long and treacherous, a perilous passage through realms beyond human comprehension. They traversed ethereal landscapes, where the boundaries between worlds blurred and reality itself seemed to unravel. Spectral </w:t>
        <w:br/>
        <w:t>creatures, remnants of the Architect's dark power, haunted their path, their grotesque forms twisted and malevolent. Faelan fought valiantly, his celestial fire flickering like a dying ember, providing a beacon of hope against the encroaching shadows. Theron, relying on his intellect and strategic thinking, guided their steps through the labyrinthine paths, his mind sharper than his weakened body.</w:t>
      </w:r>
    </w:p>
    <w:p w14:paraId="6A96BCFF" w14:textId="77777777" w:rsidR="00A56861" w:rsidRDefault="00000000">
      <w:pPr>
        <w:autoSpaceDE w:val="0"/>
        <w:autoSpaceDN w:val="0"/>
        <w:spacing w:before="264" w:after="0" w:line="264" w:lineRule="exact"/>
      </w:pPr>
      <w:r>
        <w:t>The woman in black, despite her weakened state, was their anchor, her very presence a calming force against the encroaching chaos.</w:t>
      </w:r>
    </w:p>
    <w:p w14:paraId="33DD628C" w14:textId="77777777" w:rsidR="00A56861" w:rsidRDefault="00000000">
      <w:pPr>
        <w:autoSpaceDE w:val="0"/>
        <w:autoSpaceDN w:val="0"/>
        <w:spacing w:before="58" w:after="0" w:line="264" w:lineRule="exact"/>
      </w:pPr>
      <w:r>
        <w:t xml:space="preserve">Her power, diminished but not broken, still possessed a subtle grace, a whisper of ancient magic that deterred the spectral </w:t>
        <w:br/>
        <w:t>creatures. She moved with an ethereal grace, her presence seeming to soothe the tormented souls that roamed these ethereal plains. Her mere presence seemed to calm the tormented spirits, weaving a protective barrier between them and the malevolent entities.</w:t>
      </w:r>
    </w:p>
    <w:p w14:paraId="4F1A5B84" w14:textId="77777777" w:rsidR="00A56861" w:rsidRDefault="00000000">
      <w:pPr>
        <w:autoSpaceDE w:val="0"/>
        <w:autoSpaceDN w:val="0"/>
        <w:spacing w:before="264" w:after="0" w:line="264" w:lineRule="exact"/>
      </w:pPr>
      <w:r>
        <w:t xml:space="preserve">The wood sprites, their light flickering, fought with a fierce </w:t>
        <w:br/>
        <w:t>determination that belied their depleted strength. They shielded their companions, their tiny forms a living shield against the attacks of the spectral creatures. Their unwavering loyalty and courage were a constant source of comfort and inspiration. Their tiny bodies pulsed with faint light, a symbol of their tireless devotion and enduring hope. Their whispers, barely audible, carried a plea for the survival of those they served, a testament to their unwavering loyalty.</w:t>
      </w:r>
    </w:p>
    <w:p w14:paraId="4135BBCF" w14:textId="77777777" w:rsidR="00A56861" w:rsidRDefault="00000000">
      <w:pPr>
        <w:autoSpaceDE w:val="0"/>
        <w:autoSpaceDN w:val="0"/>
        <w:spacing w:before="264" w:after="0" w:line="264" w:lineRule="exact"/>
      </w:pPr>
      <w:r>
        <w:t xml:space="preserve">The convergence point, when they finally reached it, was an ancient stone circle, bathed in the otherworldly glow of a celestial </w:t>
        <w:br/>
        <w:t>alignment. The air crackled with potent energy, a palpable hum that vibrated deep within their bones. This was a place of immense power, a nexus where the veil between worlds was thin, a place where the past, present, and future intertwined. The energy that permeated this place was both exhilarating and terrifying.</w:t>
      </w:r>
    </w:p>
    <w:p w14:paraId="4572BA68" w14:textId="77777777" w:rsidR="00A56861" w:rsidRDefault="00A56861">
      <w:pPr>
        <w:sectPr w:rsidR="00A56861">
          <w:pgSz w:w="8000" w:h="12000"/>
          <w:pgMar w:top="1440" w:right="1440" w:bottom="1440" w:left="1440" w:header="720" w:footer="720" w:gutter="0"/>
          <w:cols w:space="720"/>
          <w:docGrid w:linePitch="360"/>
        </w:sectPr>
      </w:pPr>
    </w:p>
    <w:p w14:paraId="5D660930" w14:textId="77777777" w:rsidR="00A56861" w:rsidRDefault="00A56861">
      <w:pPr>
        <w:autoSpaceDE w:val="0"/>
        <w:autoSpaceDN w:val="0"/>
        <w:spacing w:after="78" w:line="220" w:lineRule="exact"/>
      </w:pPr>
    </w:p>
    <w:p w14:paraId="2E7B555F" w14:textId="77777777" w:rsidR="00A56861" w:rsidRDefault="00000000">
      <w:pPr>
        <w:autoSpaceDE w:val="0"/>
        <w:autoSpaceDN w:val="0"/>
        <w:spacing w:before="58" w:after="0" w:line="264" w:lineRule="exact"/>
        <w:ind w:right="144"/>
      </w:pPr>
      <w:r>
        <w:t xml:space="preserve">The ritual was not a simple invocation; it was a harrowing descent into the deepest recesses of the woman in black’s soul. As she surrendered to the power of the convergence, the weight of </w:t>
        <w:br/>
        <w:t xml:space="preserve">centuries of sorrow and sacrifice poured out of her, manifested as spectral figures that writhed and twisted around her, each a </w:t>
        <w:br/>
        <w:t>representation of a past trauma, a moment of profound loss. She faced them head-on, confronting the ghosts of her past with a courage that was both heartbreaking and inspiring.</w:t>
      </w:r>
    </w:p>
    <w:p w14:paraId="4C86FCAC" w14:textId="77777777" w:rsidR="00A56861" w:rsidRDefault="00000000">
      <w:pPr>
        <w:autoSpaceDE w:val="0"/>
        <w:autoSpaceDN w:val="0"/>
        <w:spacing w:before="264" w:after="0" w:line="264" w:lineRule="exact"/>
        <w:ind w:right="288"/>
      </w:pPr>
      <w:r>
        <w:t>The spectral figures represented betrayals, lost loves, and the burden of her ancient power. She had carried these burdens for centuries, silently enduring the pain, her strength fueled by her unwavering dedication to protecting the sanctuary. Each spectral figure was a moment of deep anguish, the echoes of a life spent bearing unimaginable pain.</w:t>
      </w:r>
    </w:p>
    <w:p w14:paraId="7198202F" w14:textId="77777777" w:rsidR="00A56861" w:rsidRDefault="00000000">
      <w:pPr>
        <w:autoSpaceDE w:val="0"/>
        <w:autoSpaceDN w:val="0"/>
        <w:spacing w:before="264" w:after="0" w:line="264" w:lineRule="exact"/>
        <w:ind w:right="144"/>
      </w:pPr>
      <w:r>
        <w:t xml:space="preserve">One by one, she confronted these phantoms, absorbing their pain, their sorrow, their anger, and finally, their release. It was a </w:t>
        <w:br/>
        <w:t xml:space="preserve">harrowing spectacle, a silent battle fought not with swords and magic, but with the unwavering strength of her spirit. Her eyes, once pools of darkness, reflected the pain of her past, but as she embraced it, a new light began to dawn. The light from the </w:t>
        <w:br/>
        <w:t>convergence absorbed the darkness, each released phantom becoming a fragment of light.</w:t>
      </w:r>
    </w:p>
    <w:p w14:paraId="741792C6" w14:textId="77777777" w:rsidR="00A56861" w:rsidRDefault="00000000">
      <w:pPr>
        <w:autoSpaceDE w:val="0"/>
        <w:autoSpaceDN w:val="0"/>
        <w:spacing w:before="264" w:after="0" w:line="264" w:lineRule="exact"/>
      </w:pPr>
      <w:r>
        <w:t>As the last phantom faded into the light, the woman in black collapsed, exhausted but profoundly changed. The darkness that had clung to her for centuries lifted, revealing a radiant inner light, a profound peace that replaced the weight of her sorrow. Her black garments seemed to shift, as if shedding their somber hue, replaced with a gentle, almost imperceptible glow. Her eyes, once pools of fathomless darkness, were now luminous, reflecting a clarity she had not known for centuries.</w:t>
      </w:r>
    </w:p>
    <w:p w14:paraId="47669EC1" w14:textId="77777777" w:rsidR="00A56861" w:rsidRDefault="00000000">
      <w:pPr>
        <w:autoSpaceDE w:val="0"/>
        <w:autoSpaceDN w:val="0"/>
        <w:spacing w:before="264" w:after="0" w:line="264" w:lineRule="exact"/>
      </w:pPr>
      <w:r>
        <w:t>The convergence had restored her strength, though not completely. A part of her connection to the sanctuary was irrevocably severed, a sacrifice that would forever leave its mark. Yet, she was reborn, transformed, infused with a new understanding, a strength born from acceptance and the release of her burdens. She had faced the darkest corners of her soul and emerged victorious, her spirit</w:t>
      </w:r>
    </w:p>
    <w:p w14:paraId="46E53073" w14:textId="77777777" w:rsidR="00A56861" w:rsidRDefault="00A56861">
      <w:pPr>
        <w:sectPr w:rsidR="00A56861">
          <w:pgSz w:w="8000" w:h="12000"/>
          <w:pgMar w:top="1440" w:right="1440" w:bottom="1440" w:left="1440" w:header="720" w:footer="720" w:gutter="0"/>
          <w:cols w:space="720"/>
          <w:docGrid w:linePitch="360"/>
        </w:sectPr>
      </w:pPr>
    </w:p>
    <w:p w14:paraId="6180798D" w14:textId="77777777" w:rsidR="00A56861" w:rsidRDefault="00A56861">
      <w:pPr>
        <w:autoSpaceDE w:val="0"/>
        <w:autoSpaceDN w:val="0"/>
        <w:spacing w:after="78" w:line="220" w:lineRule="exact"/>
      </w:pPr>
    </w:p>
    <w:p w14:paraId="18C404E5" w14:textId="77777777" w:rsidR="00A56861" w:rsidRDefault="00000000">
      <w:pPr>
        <w:autoSpaceDE w:val="0"/>
        <w:autoSpaceDN w:val="0"/>
        <w:spacing w:before="58" w:after="0" w:line="264" w:lineRule="exact"/>
      </w:pPr>
      <w:r>
        <w:t>unbroken, her heart healed. Her journey was complete; not as a savior, but as a woman who had finally found peace. The victory was theirs, but the price, as always, was immeasurably high. In the quiet aftermath, a fragile hope bloomed, a hope for a future forged in the crucible of loss, a future where even the deepest shadows could be illuminated by the light of redemption.</w:t>
      </w:r>
    </w:p>
    <w:p w14:paraId="32FC8388" w14:textId="77777777" w:rsidR="00A56861" w:rsidRDefault="00A56861">
      <w:pPr>
        <w:sectPr w:rsidR="00A56861">
          <w:pgSz w:w="8000" w:h="12000"/>
          <w:pgMar w:top="1440" w:right="1440" w:bottom="1440" w:left="1440" w:header="720" w:footer="720" w:gutter="0"/>
          <w:cols w:space="720"/>
          <w:docGrid w:linePitch="360"/>
        </w:sectPr>
      </w:pPr>
    </w:p>
    <w:p w14:paraId="1C4ED70B" w14:textId="77777777" w:rsidR="00A56861" w:rsidRDefault="00A56861">
      <w:pPr>
        <w:autoSpaceDE w:val="0"/>
        <w:autoSpaceDN w:val="0"/>
        <w:spacing w:after="224" w:line="220" w:lineRule="exact"/>
      </w:pPr>
    </w:p>
    <w:p w14:paraId="179C8449" w14:textId="77777777" w:rsidR="00A56861" w:rsidRDefault="00000000">
      <w:pPr>
        <w:autoSpaceDE w:val="0"/>
        <w:autoSpaceDN w:val="0"/>
        <w:spacing w:after="0" w:line="330" w:lineRule="exact"/>
      </w:pPr>
      <w:r>
        <w:t>A New Beginning</w:t>
      </w:r>
    </w:p>
    <w:p w14:paraId="6A8B9C57" w14:textId="77777777" w:rsidR="00A56861" w:rsidRDefault="00000000">
      <w:pPr>
        <w:autoSpaceDE w:val="0"/>
        <w:autoSpaceDN w:val="0"/>
        <w:spacing w:before="286" w:after="0" w:line="264" w:lineRule="exact"/>
      </w:pPr>
      <w:r>
        <w:t>The ancient stone circle, once pulsing with raw, untamed energy, now hummed with a gentler, more resonant vibration. The celestial alignment, the source of the convergence's power, had shifted, the brilliant light fading to a soft, ethereal glow. The air, thick with the residue of potent magic, slowly cleared, leaving behind a sense of profound calm. The spectral figures, manifestations of the woman in black's past traumas, had vanished, leaving behind only a lingering sense of peace.</w:t>
      </w:r>
    </w:p>
    <w:p w14:paraId="08F99BD0" w14:textId="77777777" w:rsidR="00A56861" w:rsidRDefault="00000000">
      <w:pPr>
        <w:autoSpaceDE w:val="0"/>
        <w:autoSpaceDN w:val="0"/>
        <w:spacing w:before="264" w:after="0" w:line="264" w:lineRule="exact"/>
      </w:pPr>
      <w:r>
        <w:t>Faelan knelt beside her, his hand still resting gently upon hers. The celestial fire within him, though diminished, still burned, a steady beacon in the fading light. He experienced a profound shift within her, a palpable change that resonated through him, a sense of release, of burdens finally shed. The woman, once shrouded in perpetual darkness, now radiated a soft, inner luminescence, a glow that spoke of a spirit reborn. Her black clothing, once a symbol of her sorrow, now seemed to shimmer with a subtle, almost imperceptible light.</w:t>
      </w:r>
    </w:p>
    <w:p w14:paraId="6ADB24BF" w14:textId="77777777" w:rsidR="00A56861" w:rsidRDefault="00000000">
      <w:pPr>
        <w:autoSpaceDE w:val="0"/>
        <w:autoSpaceDN w:val="0"/>
        <w:spacing w:before="264" w:after="0" w:line="264" w:lineRule="exact"/>
      </w:pPr>
      <w:r>
        <w:t>Theron, his body still trembling with exhaustion, watched with a mixture of awe and relief. The amulet, now lifeless and cold, hung limp against his chest. He had witnessed the harrowing descent into the woman's soul, the raw, visceral confrontation with her past. He had seen the darkness, the pain, the sheer weight of centuries of sorrow, and yet, he had also witnessed her unwavering strength, her resilience, her ultimate triumph.</w:t>
      </w:r>
    </w:p>
    <w:p w14:paraId="741D9757" w14:textId="77777777" w:rsidR="00A56861" w:rsidRDefault="00000000">
      <w:pPr>
        <w:autoSpaceDE w:val="0"/>
        <w:autoSpaceDN w:val="0"/>
        <w:spacing w:before="264" w:after="0" w:line="264" w:lineRule="exact"/>
      </w:pPr>
      <w:r>
        <w:t xml:space="preserve">The wood sprites, their tiny forms shimmering faintly, gathered around the woman, their soft whispers a chorus of gentle joy and relief. Their light, once dimmed and weary, now pulsed with a renewed vigor, a reflection of the shift in the energy that </w:t>
        <w:br/>
        <w:t>surrounded them. The sanctuary, once drained of its vibrant energy, slowly began to revive, the subtle hum of magic returning, a faint whisper of life rekindled.</w:t>
      </w:r>
    </w:p>
    <w:p w14:paraId="2E43CA6F" w14:textId="77777777" w:rsidR="00A56861" w:rsidRDefault="00000000">
      <w:pPr>
        <w:autoSpaceDE w:val="0"/>
        <w:autoSpaceDN w:val="0"/>
        <w:spacing w:before="264" w:after="0" w:line="264" w:lineRule="exact"/>
        <w:ind w:right="144"/>
        <w:jc w:val="center"/>
      </w:pPr>
      <w:r>
        <w:t>The woman in black stirred, her breath slow and even. She opened her eyes, their depths now clear and bright, reflecting the celestial</w:t>
      </w:r>
    </w:p>
    <w:p w14:paraId="79B9D877" w14:textId="77777777" w:rsidR="00A56861" w:rsidRDefault="00A56861">
      <w:pPr>
        <w:sectPr w:rsidR="00A56861">
          <w:pgSz w:w="8000" w:h="12000"/>
          <w:pgMar w:top="1440" w:right="1440" w:bottom="1440" w:left="1440" w:header="720" w:footer="720" w:gutter="0"/>
          <w:cols w:space="720"/>
          <w:docGrid w:linePitch="360"/>
        </w:sectPr>
      </w:pPr>
    </w:p>
    <w:p w14:paraId="69B24CC2" w14:textId="77777777" w:rsidR="00A56861" w:rsidRDefault="00A56861">
      <w:pPr>
        <w:autoSpaceDE w:val="0"/>
        <w:autoSpaceDN w:val="0"/>
        <w:spacing w:after="78" w:line="220" w:lineRule="exact"/>
      </w:pPr>
    </w:p>
    <w:p w14:paraId="78378E4F" w14:textId="77777777" w:rsidR="00A56861" w:rsidRDefault="00000000">
      <w:pPr>
        <w:autoSpaceDE w:val="0"/>
        <w:autoSpaceDN w:val="0"/>
        <w:spacing w:before="58" w:after="0" w:line="264" w:lineRule="exact"/>
        <w:ind w:right="144"/>
      </w:pPr>
      <w:r>
        <w:t>light that bathed the stone circle. A smile, soft and gentle, touched her lips. It was a smile that spoke of peace, of acceptance, of a burden finally lifted.</w:t>
      </w:r>
    </w:p>
    <w:p w14:paraId="065B52C1" w14:textId="77777777" w:rsidR="00A56861" w:rsidRDefault="00000000">
      <w:pPr>
        <w:autoSpaceDE w:val="0"/>
        <w:autoSpaceDN w:val="0"/>
        <w:spacing w:before="264" w:after="0" w:line="264" w:lineRule="exact"/>
        <w:ind w:right="288"/>
      </w:pPr>
      <w:r>
        <w:t>"It is done," she whispered, her voice barely audible, yet carrying the weight of centuries. "The shadows are gone." She couldn't hide the emotion in her words.</w:t>
      </w:r>
    </w:p>
    <w:p w14:paraId="788278DF" w14:textId="77777777" w:rsidR="00A56861" w:rsidRDefault="00000000">
      <w:pPr>
        <w:autoSpaceDE w:val="0"/>
        <w:autoSpaceDN w:val="0"/>
        <w:spacing w:before="264" w:after="0" w:line="264" w:lineRule="exact"/>
        <w:ind w:right="144"/>
      </w:pPr>
      <w:r>
        <w:t xml:space="preserve">Faelan and Theron exchanged a look of shared understanding. The victory was theirs, but it had come at a cost. The woman's </w:t>
        <w:br/>
        <w:t>connection to the sanctuary was weakened, her ancient power diminished. The amulet, once a conduit to limitless energy, was broken, its power irrevocably lost. The world experienced more vulnerable, more exposed. Yet, amidst the loss, a profound sense of hope bloomed, a fragile flower pushing through the cracks in the earth.</w:t>
      </w:r>
    </w:p>
    <w:p w14:paraId="4063FD25" w14:textId="77777777" w:rsidR="00A56861" w:rsidRDefault="00000000">
      <w:pPr>
        <w:autoSpaceDE w:val="0"/>
        <w:autoSpaceDN w:val="0"/>
        <w:spacing w:before="264" w:after="0" w:line="264" w:lineRule="exact"/>
      </w:pPr>
      <w:r>
        <w:t xml:space="preserve">The journey back was less arduous than the journey to the </w:t>
        <w:br/>
        <w:t xml:space="preserve">convergence point. The spectral creatures, sensing the shift in energy, retreated, their power diminished by the woman’s </w:t>
        <w:br/>
        <w:t>newfound strength. The ethereal landscapes seemed less menacing, the boundaries between worlds less blurred. They moved with a newfound ease, their steps lighter, their hearts lighter still.</w:t>
      </w:r>
    </w:p>
    <w:p w14:paraId="56F35147" w14:textId="77777777" w:rsidR="00A56861" w:rsidRDefault="00000000">
      <w:pPr>
        <w:autoSpaceDE w:val="0"/>
        <w:autoSpaceDN w:val="0"/>
        <w:spacing w:before="264" w:after="0" w:line="264" w:lineRule="exact"/>
      </w:pPr>
      <w:r>
        <w:t>As they returned to the sanctuary, the first rays of dawn painted the eastern sky. The world, slowly awakening, seemed to breathe a collective sigh of relief. The air was fresh, infused with a sense of renewal, a feeling of hope.</w:t>
      </w:r>
    </w:p>
    <w:p w14:paraId="4F81ECA8" w14:textId="77777777" w:rsidR="00A56861" w:rsidRDefault="00000000">
      <w:pPr>
        <w:autoSpaceDE w:val="0"/>
        <w:autoSpaceDN w:val="0"/>
        <w:spacing w:before="264" w:after="0" w:line="264" w:lineRule="exact"/>
      </w:pPr>
      <w:r>
        <w:t>The long-term consequences of their journey would be experienced for generations to come. The amulet's destruction left the sanctuary vulnerable, its magical defenses weakened. The balance of nature, once so delicately maintained, was now precarious. But the woman in black, though changed, was not broken. She would continue to protect the sanctuary, though her methods would be different, her power diminished but her resolve unwavering.</w:t>
      </w:r>
    </w:p>
    <w:p w14:paraId="4660B708" w14:textId="77777777" w:rsidR="00A56861" w:rsidRDefault="00000000">
      <w:pPr>
        <w:autoSpaceDE w:val="0"/>
        <w:autoSpaceDN w:val="0"/>
        <w:spacing w:before="264" w:after="0" w:line="264" w:lineRule="exact"/>
      </w:pPr>
      <w:r>
        <w:t xml:space="preserve">Faelan, his connection to the celestial fire still potent, experienced a </w:t>
        <w:br/>
        <w:t>profound shift in his own being. He had learned the true meaning of sacrifice, of unwavering loyalty, of the power of love in the face of unimaginable loss. He understood now that true strength was not just about power, but about resilience, about hope, about enduring</w:t>
      </w:r>
    </w:p>
    <w:p w14:paraId="075A8B1F" w14:textId="77777777" w:rsidR="00A56861" w:rsidRDefault="00A56861">
      <w:pPr>
        <w:sectPr w:rsidR="00A56861">
          <w:pgSz w:w="8000" w:h="12000"/>
          <w:pgMar w:top="1440" w:right="1440" w:bottom="1440" w:left="1440" w:header="720" w:footer="720" w:gutter="0"/>
          <w:cols w:space="720"/>
          <w:docGrid w:linePitch="360"/>
        </w:sectPr>
      </w:pPr>
    </w:p>
    <w:p w14:paraId="3797D63D" w14:textId="77777777" w:rsidR="00A56861" w:rsidRDefault="00A56861">
      <w:pPr>
        <w:autoSpaceDE w:val="0"/>
        <w:autoSpaceDN w:val="0"/>
        <w:spacing w:after="78" w:line="220" w:lineRule="exact"/>
      </w:pPr>
    </w:p>
    <w:p w14:paraId="5702C1EB" w14:textId="77777777" w:rsidR="00A56861" w:rsidRDefault="00000000">
      <w:pPr>
        <w:autoSpaceDE w:val="0"/>
        <w:autoSpaceDN w:val="0"/>
        <w:spacing w:after="0" w:line="322" w:lineRule="exact"/>
      </w:pPr>
      <w:r>
        <w:t>even when the world experienced dark and hopeless.</w:t>
      </w:r>
    </w:p>
    <w:p w14:paraId="1FD63375" w14:textId="77777777" w:rsidR="00A56861" w:rsidRDefault="00000000">
      <w:pPr>
        <w:autoSpaceDE w:val="0"/>
        <w:autoSpaceDN w:val="0"/>
        <w:spacing w:before="264" w:after="0" w:line="264" w:lineRule="exact"/>
      </w:pPr>
      <w:r>
        <w:t xml:space="preserve">Theron, his intellect sharpened by their ordeal, experienced a newfound understanding of the world's delicate balance. He had witnessed the dark side of magic, the devastating consequences of unchecked power. He understood the responsibility that came with such </w:t>
        <w:br/>
        <w:t>knowledge, and the importance of using that knowledge wisely.</w:t>
      </w:r>
    </w:p>
    <w:p w14:paraId="7780D63C" w14:textId="77777777" w:rsidR="00A56861" w:rsidRDefault="00000000">
      <w:pPr>
        <w:autoSpaceDE w:val="0"/>
        <w:autoSpaceDN w:val="0"/>
        <w:spacing w:before="264" w:after="0" w:line="264" w:lineRule="exact"/>
      </w:pPr>
      <w:r>
        <w:t>The woman in black, now known simply as Lyra, embarked on a new path. She chose to remain at the sanctuary, her presence a quiet reassurance, a beacon of hope in the face of potential threats. Her past was not forgotten, but it no longer defined her. She had faced the darkness and emerged victorious, her heart healed, her spirit reborn.</w:t>
      </w:r>
    </w:p>
    <w:p w14:paraId="24A7A79F" w14:textId="77777777" w:rsidR="00A56861" w:rsidRDefault="00000000">
      <w:pPr>
        <w:autoSpaceDE w:val="0"/>
        <w:autoSpaceDN w:val="0"/>
        <w:spacing w:before="264" w:after="0" w:line="264" w:lineRule="exact"/>
      </w:pPr>
      <w:r>
        <w:t>Lyra's black garments, once a symbol of sorrow, had been replaced with a simple, flowing robe of midnight blue, accented with threads of silver that shimmered in the soft light. The darkness that had clung to her for centuries was gone, replaced by a gentle, ethereal glow, a testament to her transformation.</w:t>
      </w:r>
    </w:p>
    <w:p w14:paraId="4ED640EC" w14:textId="77777777" w:rsidR="00A56861" w:rsidRDefault="00000000">
      <w:pPr>
        <w:autoSpaceDE w:val="0"/>
        <w:autoSpaceDN w:val="0"/>
        <w:spacing w:before="264" w:after="0" w:line="264" w:lineRule="exact"/>
      </w:pPr>
      <w:r>
        <w:t xml:space="preserve">The years that followed were not without their challenges. The world remained fragile, its future uncertain. But Faelan, Theron, and Lyra stood together, their bond forged in the crucible of their shared ordeal, their shared sorrow, their shared triumph. They faced the future with a newfound understanding, a deeper </w:t>
        <w:br/>
        <w:t xml:space="preserve">appreciation for the fragility of life, and an unwavering </w:t>
        <w:br/>
        <w:t>commitment to protecting the sanctity of the world they had fought so hard to save. The victory over the Architect was not just a battle won, but a testament to the enduring power of hope, resilience, and the unwavering strength of the human spirit. They faced the long shadows of the past, but learned to walk together, illuminating the path forward with the quiet strength of their love. This was their new beginning, a dawn of fragile hope in a world once steeped in darkness, a testament that even in the deepest shadows, the flame of life persists, ever resilient, ever enduring. The world changed, but the bond between them, strengthened by the trials they had overcome, would remain unbroken, a testament to the enduring power of human connection in the face of overwhelming adversity.</w:t>
      </w:r>
    </w:p>
    <w:p w14:paraId="0C85867D" w14:textId="77777777" w:rsidR="00A56861" w:rsidRDefault="00000000">
      <w:pPr>
        <w:autoSpaceDE w:val="0"/>
        <w:autoSpaceDN w:val="0"/>
        <w:spacing w:after="0" w:line="324" w:lineRule="exact"/>
      </w:pPr>
      <w:r>
        <w:t>The echoes of their shared journey would reverberate through</w:t>
      </w:r>
    </w:p>
    <w:p w14:paraId="79851A56" w14:textId="77777777" w:rsidR="00A56861" w:rsidRDefault="00A56861">
      <w:pPr>
        <w:sectPr w:rsidR="00A56861">
          <w:pgSz w:w="8000" w:h="12000"/>
          <w:pgMar w:top="1440" w:right="1440" w:bottom="1440" w:left="1440" w:header="720" w:footer="720" w:gutter="0"/>
          <w:cols w:space="720"/>
          <w:docGrid w:linePitch="360"/>
        </w:sectPr>
      </w:pPr>
    </w:p>
    <w:p w14:paraId="0250468A" w14:textId="77777777" w:rsidR="00A56861" w:rsidRDefault="00A56861">
      <w:pPr>
        <w:autoSpaceDE w:val="0"/>
        <w:autoSpaceDN w:val="0"/>
        <w:spacing w:after="78" w:line="220" w:lineRule="exact"/>
      </w:pPr>
    </w:p>
    <w:p w14:paraId="5CAEC1D2" w14:textId="77777777" w:rsidR="00A56861" w:rsidRDefault="00000000">
      <w:pPr>
        <w:autoSpaceDE w:val="0"/>
        <w:autoSpaceDN w:val="0"/>
        <w:spacing w:before="58" w:after="0" w:line="264" w:lineRule="exact"/>
      </w:pPr>
      <w:r>
        <w:t>generations to come, a silent reminder of the courage it takes to confront the darkness, and the strength it takes to embrace a new beginning. The world, though changed, held the possibility of a future, however tentative, forged not in darkness, but in the quiet, persistent light of hope.</w:t>
      </w:r>
    </w:p>
    <w:p w14:paraId="374E7D25" w14:textId="77777777" w:rsidR="00A56861" w:rsidRDefault="00A56861">
      <w:pPr>
        <w:sectPr w:rsidR="00A56861">
          <w:pgSz w:w="8000" w:h="12000"/>
          <w:pgMar w:top="1440" w:right="1440" w:bottom="1440" w:left="1440" w:header="720" w:footer="720" w:gutter="0"/>
          <w:cols w:space="720"/>
          <w:docGrid w:linePitch="360"/>
        </w:sectPr>
      </w:pPr>
    </w:p>
    <w:p w14:paraId="5923B57A" w14:textId="77777777" w:rsidR="00A56861" w:rsidRDefault="00A56861">
      <w:pPr>
        <w:autoSpaceDE w:val="0"/>
        <w:autoSpaceDN w:val="0"/>
        <w:spacing w:after="224" w:line="220" w:lineRule="exact"/>
      </w:pPr>
    </w:p>
    <w:p w14:paraId="49F5FCA2" w14:textId="77777777" w:rsidR="00A56861" w:rsidRDefault="00000000">
      <w:pPr>
        <w:autoSpaceDE w:val="0"/>
        <w:autoSpaceDN w:val="0"/>
        <w:spacing w:after="0" w:line="330" w:lineRule="exact"/>
      </w:pPr>
      <w:r>
        <w:t>Mourning and Acceptance</w:t>
      </w:r>
    </w:p>
    <w:p w14:paraId="7CE9C198" w14:textId="77777777" w:rsidR="00A56861" w:rsidRDefault="00000000">
      <w:pPr>
        <w:autoSpaceDE w:val="0"/>
        <w:autoSpaceDN w:val="0"/>
        <w:spacing w:before="286" w:after="0" w:line="264" w:lineRule="exact"/>
      </w:pPr>
      <w:r>
        <w:t xml:space="preserve">The silence that followed Lyra’s declaration was heavy, thick with unspoken grief. The victory experienced hollow, a pyrrhic triumph etched against a backdrop of profound loss. The amulet, once a beacon of power, lay inert, its celestial fire extinguished, a stark reminder of the price they had paid. The vibrant energy that had pulsed through the sanctuary was now a faint whisper, a melancholic echo of its former glory. The world felt strangely vulnerable, stripped bare of its protective magic, exposed to the unseen forces that lurked </w:t>
        <w:br/>
        <w:t>beyond the veil.</w:t>
      </w:r>
    </w:p>
    <w:p w14:paraId="2EB4CFE4" w14:textId="77777777" w:rsidR="00A56861" w:rsidRDefault="00000000">
      <w:pPr>
        <w:autoSpaceDE w:val="0"/>
        <w:autoSpaceDN w:val="0"/>
        <w:spacing w:before="264" w:after="0" w:line="264" w:lineRule="exact"/>
      </w:pPr>
      <w:r>
        <w:t xml:space="preserve">Faelan, his connection to the celestial fire weakened but not broken, knelt beside Lyra. He gently took her hand, his touch a silent </w:t>
        <w:br/>
        <w:t>expression of his unwavering support. Her skin, usually cool to the touch, was now warm, imbued with a residual warmth that spoke of the fiery ordeal she had endured. He witnessed the exhaustion etched on her face, the deep lines that spoke of centuries of sorrow, of battles fought and won, of losses endured. But he also saw something new, a flicker of resilience in her eyes, a spark of hope that refused to be extinguished.</w:t>
      </w:r>
    </w:p>
    <w:p w14:paraId="6998386A" w14:textId="77777777" w:rsidR="00A56861" w:rsidRDefault="00000000">
      <w:pPr>
        <w:autoSpaceDE w:val="0"/>
        <w:autoSpaceDN w:val="0"/>
        <w:spacing w:before="264" w:after="0" w:line="264" w:lineRule="exact"/>
      </w:pPr>
      <w:r>
        <w:t>Theron, ever the pragmatist, began to assess the damage. The magical defenses of the sanctuary were severely compromised. The spectral guardians, once powerful protectors, were weakened, their ability to ward off threats significantly diminished. The subtle hum of protective magic, once a constant presence, was now a faint, almost imperceptible tremor. The air, once vibrant with energy, experienced thin, fragile, as if the very fabric of reality had been stretched taut.</w:t>
      </w:r>
    </w:p>
    <w:p w14:paraId="0FB92B81" w14:textId="77777777" w:rsidR="00A56861" w:rsidRDefault="00000000">
      <w:pPr>
        <w:autoSpaceDE w:val="0"/>
        <w:autoSpaceDN w:val="0"/>
        <w:spacing w:before="60" w:after="0" w:line="264" w:lineRule="exact"/>
        <w:ind w:right="576"/>
      </w:pPr>
      <w:r>
        <w:t>He knew the implications were dire; the world was now more exposed, more vulnerable to the forces of chaos.</w:t>
      </w:r>
    </w:p>
    <w:p w14:paraId="4DC6A40B" w14:textId="77777777" w:rsidR="00A56861" w:rsidRDefault="00000000">
      <w:pPr>
        <w:autoSpaceDE w:val="0"/>
        <w:autoSpaceDN w:val="0"/>
        <w:spacing w:before="264" w:after="0" w:line="264" w:lineRule="exact"/>
      </w:pPr>
      <w:r>
        <w:t>The wood sprites, their tiny forms shimmering with an ethereal light, clustered around Lyra, their whispers a symphony of sorrow and concern. Their connection to her, once vibrant and strong, was now tenuous, a reflection of the weakened energy that permeated the sanctuary. They were mourning the loss of the amulet, the loss of the boundless energy that had sustained them for centuries. Their grief was palpable, a silent testament to the depth of their</w:t>
      </w:r>
    </w:p>
    <w:p w14:paraId="58900BF7" w14:textId="77777777" w:rsidR="00A56861" w:rsidRDefault="00A56861">
      <w:pPr>
        <w:sectPr w:rsidR="00A56861">
          <w:pgSz w:w="8000" w:h="12000"/>
          <w:pgMar w:top="1440" w:right="1440" w:bottom="1440" w:left="1440" w:header="720" w:footer="720" w:gutter="0"/>
          <w:cols w:space="720"/>
          <w:docGrid w:linePitch="360"/>
        </w:sectPr>
      </w:pPr>
    </w:p>
    <w:p w14:paraId="2927F7FF" w14:textId="77777777" w:rsidR="00A56861" w:rsidRDefault="00A56861">
      <w:pPr>
        <w:autoSpaceDE w:val="0"/>
        <w:autoSpaceDN w:val="0"/>
        <w:spacing w:after="78" w:line="220" w:lineRule="exact"/>
      </w:pPr>
    </w:p>
    <w:p w14:paraId="7D61AF60" w14:textId="77777777" w:rsidR="00A56861" w:rsidRDefault="00000000">
      <w:pPr>
        <w:autoSpaceDE w:val="0"/>
        <w:autoSpaceDN w:val="0"/>
        <w:spacing w:before="58" w:after="0" w:line="264" w:lineRule="exact"/>
        <w:ind w:right="1008"/>
      </w:pPr>
      <w:r>
        <w:t>connection to the woman who had, for so long, been their protector.</w:t>
      </w:r>
    </w:p>
    <w:p w14:paraId="2791E97E" w14:textId="77777777" w:rsidR="00A56861" w:rsidRDefault="00000000">
      <w:pPr>
        <w:autoSpaceDE w:val="0"/>
        <w:autoSpaceDN w:val="0"/>
        <w:spacing w:before="264" w:after="0" w:line="264" w:lineRule="exact"/>
      </w:pPr>
      <w:r>
        <w:t xml:space="preserve">Lyra’s gaze drifted to the lifeless amulet, her expression a mixture of sorrow and acceptance. The weight of centuries of responsibility, of protecting the delicate balance of the world, seemed to settle upon her shoulders once more. The burden, though lighter than before, was still immense. She had faced the darkness and emerged </w:t>
        <w:br/>
        <w:t>victorious, but the victory had come at a considerable cost. She had sacrificed a part of herself, a part of her power, to save the world.</w:t>
      </w:r>
    </w:p>
    <w:p w14:paraId="23B744BE" w14:textId="77777777" w:rsidR="00A56861" w:rsidRDefault="00000000">
      <w:pPr>
        <w:autoSpaceDE w:val="0"/>
        <w:autoSpaceDN w:val="0"/>
        <w:spacing w:before="264" w:after="0" w:line="264" w:lineRule="exact"/>
      </w:pPr>
      <w:r>
        <w:t>Days turned into weeks, and weeks into months. The initial shock of their ordeal began to fade, replaced by a deeper, more profound grief. The silence within the sanctuary was not the comforting silence of peace, but a heavy, oppressive silence that echoed with the loss they had all endured. The laughter that once filled the air was replaced by a quiet contemplation, a thoughtful reflection on the events that had transpired.</w:t>
      </w:r>
    </w:p>
    <w:p w14:paraId="48D4E8D1" w14:textId="77777777" w:rsidR="00A56861" w:rsidRDefault="00000000">
      <w:pPr>
        <w:autoSpaceDE w:val="0"/>
        <w:autoSpaceDN w:val="0"/>
        <w:spacing w:before="264" w:after="0" w:line="264" w:lineRule="exact"/>
      </w:pPr>
      <w:r>
        <w:t>Faelan wrestled with his own grief. He had lost his connection to the celestial fire, the powerful energy that had once flowed freely within him. He experienced adrift, unsure of his place in the world, stripped of his power, his purpose momentarily lost. The loss was not just of the magic, but of the unshakeable confidence that the connection had provided.</w:t>
      </w:r>
    </w:p>
    <w:p w14:paraId="2AF471D1" w14:textId="77777777" w:rsidR="00A56861" w:rsidRDefault="00000000">
      <w:pPr>
        <w:autoSpaceDE w:val="0"/>
        <w:autoSpaceDN w:val="0"/>
        <w:spacing w:before="264" w:after="0" w:line="264" w:lineRule="exact"/>
      </w:pPr>
      <w:r>
        <w:t xml:space="preserve">Theron, ever the intellectual, immersed himself in his studies, seeking answers to the unanswered questions, desperately trying to understand the fragility of the world's balance. The weight of responsibility pressed upon him, the realization that he now had a role to play in maintaining the sanctuary's defenses. His analytical mind, usually sharp and precise, struggled to cope with the </w:t>
        <w:br/>
        <w:t xml:space="preserve">emotional turmoil. The loss of the amulet's power had shaken his faith in the very principles he had dedicated his life to </w:t>
        <w:br/>
        <w:t>understanding.</w:t>
      </w:r>
    </w:p>
    <w:p w14:paraId="7EBF3B3C" w14:textId="77777777" w:rsidR="00A56861" w:rsidRDefault="00000000">
      <w:pPr>
        <w:autoSpaceDE w:val="0"/>
        <w:autoSpaceDN w:val="0"/>
        <w:spacing w:before="264" w:after="0" w:line="264" w:lineRule="exact"/>
        <w:ind w:right="144"/>
      </w:pPr>
      <w:r>
        <w:t>Lyra found solace in the quiet solitude of the sanctuary. She spent hours tending to the wounded wood sprites, nurturing their spirits with her gentle touch. She wandered through the ancient stone circle, her steps measured, her thoughts contemplative. She was</w:t>
      </w:r>
    </w:p>
    <w:p w14:paraId="0950649C" w14:textId="77777777" w:rsidR="00A56861" w:rsidRDefault="00A56861">
      <w:pPr>
        <w:sectPr w:rsidR="00A56861">
          <w:pgSz w:w="8000" w:h="12000"/>
          <w:pgMar w:top="1440" w:right="1440" w:bottom="1440" w:left="1440" w:header="720" w:footer="720" w:gutter="0"/>
          <w:cols w:space="720"/>
          <w:docGrid w:linePitch="360"/>
        </w:sectPr>
      </w:pPr>
    </w:p>
    <w:p w14:paraId="6C30793B" w14:textId="77777777" w:rsidR="00A56861" w:rsidRDefault="00A56861">
      <w:pPr>
        <w:autoSpaceDE w:val="0"/>
        <w:autoSpaceDN w:val="0"/>
        <w:spacing w:after="78" w:line="220" w:lineRule="exact"/>
      </w:pPr>
    </w:p>
    <w:p w14:paraId="1AA7ADFE" w14:textId="77777777" w:rsidR="00A56861" w:rsidRDefault="00000000">
      <w:pPr>
        <w:autoSpaceDE w:val="0"/>
        <w:autoSpaceDN w:val="0"/>
        <w:spacing w:before="58" w:after="0" w:line="264" w:lineRule="exact"/>
      </w:pPr>
      <w:r>
        <w:t>processing her grief, accepting the reality of her diminished power, preparing for a future that would demand resilience, wisdom, and a profound understanding of loss.</w:t>
      </w:r>
    </w:p>
    <w:p w14:paraId="2DCAAFEF" w14:textId="77777777" w:rsidR="00A56861" w:rsidRDefault="00000000">
      <w:pPr>
        <w:autoSpaceDE w:val="0"/>
        <w:autoSpaceDN w:val="0"/>
        <w:spacing w:before="264" w:after="0" w:line="264" w:lineRule="exact"/>
        <w:ind w:right="144"/>
      </w:pPr>
      <w:r>
        <w:t xml:space="preserve">The mourning process was not linear; it was a chaotic dance between despair and acceptance, a slow, painstaking journey toward healing. There were days when the weight of grief </w:t>
        <w:br/>
        <w:t>threatened to overwhelm them, days when the shadows of the past seemed to stretch long and dark, threatening to engulf them once more. But amidst the darkness, there was a flicker of hope, a testament to their unwavering determination.</w:t>
      </w:r>
    </w:p>
    <w:p w14:paraId="53CC2250" w14:textId="77777777" w:rsidR="00A56861" w:rsidRDefault="00000000">
      <w:pPr>
        <w:autoSpaceDE w:val="0"/>
        <w:autoSpaceDN w:val="0"/>
        <w:spacing w:before="264" w:after="0" w:line="264" w:lineRule="exact"/>
      </w:pPr>
      <w:r>
        <w:t>The bond forged between them during their ordeal had deepened, strengthening their resolve. They shared their grief, their fears, their uncertainties, their losses. They found comfort in their shared experience, in the knowledge that they were not alone in their sorrow. They learned to lean on each other, to support each other, to find strength in their shared vulnerability. They recognized that grief was not an enemy to be vanquished but a companion to be understood, a natural part of the human experience.</w:t>
      </w:r>
    </w:p>
    <w:p w14:paraId="594D43A2" w14:textId="77777777" w:rsidR="00A56861" w:rsidRDefault="00000000">
      <w:pPr>
        <w:autoSpaceDE w:val="0"/>
        <w:autoSpaceDN w:val="0"/>
        <w:spacing w:before="264" w:after="0" w:line="264" w:lineRule="exact"/>
        <w:ind w:right="144"/>
      </w:pPr>
      <w:r>
        <w:t>They discovered that acceptance was not about forgetting or diminishing their loss, but about acknowledging its profound impact, integrating it into the fabric of their lives, and moving forward with a newfound appreciation for the fragility of life, the importance of connection, and the enduring power of hope. The path to acceptance was long and arduous, but with each passing day, they took a step closer to healing, a step closer to a future where they could honor their losses while embracing a new dawn.</w:t>
      </w:r>
    </w:p>
    <w:p w14:paraId="04287F43" w14:textId="77777777" w:rsidR="00A56861" w:rsidRDefault="00000000">
      <w:pPr>
        <w:autoSpaceDE w:val="0"/>
        <w:autoSpaceDN w:val="0"/>
        <w:spacing w:before="58" w:after="0" w:line="264" w:lineRule="exact"/>
      </w:pPr>
      <w:r>
        <w:t xml:space="preserve">The sanctuary, though weakened, remained a testament to their resilience, a symbol of hope in a world that had been irrevocably changed. Their journey had not ended; it had simply entered a new phase, one that demanded a different kind of courage, a different kind of strength, a strength born not of magic, but of the enduring power of the human spirit. Their acceptance was not a surrender, but a quiet affirmation of life's resilience, a testament to the </w:t>
        <w:br/>
        <w:t>capacity for healing, and a promise of a future, however uncertain, shared with unwavering resolve. Their love, forged in the crucible of grief, became their guiding light, illuminating their path through the lingering shadows of the past.</w:t>
      </w:r>
    </w:p>
    <w:p w14:paraId="20A6E5EA" w14:textId="77777777" w:rsidR="00A56861" w:rsidRDefault="00A56861">
      <w:pPr>
        <w:sectPr w:rsidR="00A56861">
          <w:pgSz w:w="8000" w:h="12000"/>
          <w:pgMar w:top="1440" w:right="1440" w:bottom="1440" w:left="1440" w:header="720" w:footer="720" w:gutter="0"/>
          <w:cols w:space="720"/>
          <w:docGrid w:linePitch="360"/>
        </w:sectPr>
      </w:pPr>
    </w:p>
    <w:p w14:paraId="3DCEFACE" w14:textId="77777777" w:rsidR="00A56861" w:rsidRDefault="00A56861">
      <w:pPr>
        <w:autoSpaceDE w:val="0"/>
        <w:autoSpaceDN w:val="0"/>
        <w:spacing w:after="224" w:line="220" w:lineRule="exact"/>
      </w:pPr>
    </w:p>
    <w:p w14:paraId="48787E89" w14:textId="77777777" w:rsidR="00A56861" w:rsidRDefault="00000000">
      <w:pPr>
        <w:autoSpaceDE w:val="0"/>
        <w:autoSpaceDN w:val="0"/>
        <w:spacing w:after="0" w:line="330" w:lineRule="exact"/>
      </w:pPr>
      <w:r>
        <w:t>Remembering the Fallen</w:t>
      </w:r>
    </w:p>
    <w:p w14:paraId="519B3578" w14:textId="77777777" w:rsidR="00A56861" w:rsidRDefault="00000000">
      <w:pPr>
        <w:autoSpaceDE w:val="0"/>
        <w:autoSpaceDN w:val="0"/>
        <w:spacing w:before="286" w:after="0" w:line="264" w:lineRule="exact"/>
        <w:ind w:right="288"/>
      </w:pPr>
      <w:r>
        <w:t>The wind whispered through the skeletal branches of the ancient trees surrounding the sanctuary, a mournful dirge for the fallen.</w:t>
      </w:r>
    </w:p>
    <w:p w14:paraId="4A5F256B" w14:textId="77777777" w:rsidR="00A56861" w:rsidRDefault="00000000">
      <w:pPr>
        <w:autoSpaceDE w:val="0"/>
        <w:autoSpaceDN w:val="0"/>
        <w:spacing w:before="60" w:after="0" w:line="264" w:lineRule="exact"/>
      </w:pPr>
      <w:r>
        <w:t>Each gust carried the scent of woodsmoke and damp earth, a tangible reminder of the battles fought, the lives lost. Lyra, her face pale but resolute, stood before a makeshift altar constructed from rough-hewn stones and adorned with wildflowers gathered by the wood sprites. These delicate blooms, vibrant splashes of color against the somber backdrop, were a stark contrast to the profound sorrow that hung heavy in the air. They represented a fragile hope, a tenacious clinging to life in the face of overwhelming loss.</w:t>
      </w:r>
    </w:p>
    <w:p w14:paraId="3F2B5822" w14:textId="77777777" w:rsidR="00A56861" w:rsidRDefault="00000000">
      <w:pPr>
        <w:autoSpaceDE w:val="0"/>
        <w:autoSpaceDN w:val="0"/>
        <w:spacing w:before="264" w:after="0" w:line="264" w:lineRule="exact"/>
      </w:pPr>
      <w:r>
        <w:t xml:space="preserve">Faelan knelt beside her, his hand resting gently on hers. The </w:t>
        <w:br/>
        <w:t xml:space="preserve">celestial fire, once a blazing inferno within him, was now a </w:t>
        <w:br/>
        <w:t>flickering ember, a fragile spark threatened by the encroaching darkness. He experienced the weight of his own loss, the absence of the potent magic that had defined him for centuries, but he also felt a deeper connection to Lyra, a bond forged in the crucible of their shared ordeal. The silence between them wasn't empty; it was filled with a shared understanding, a silent acknowledgment of the sacrifices they had witnessed, the battles they had fought, and the heavy toll it had taken.</w:t>
      </w:r>
    </w:p>
    <w:p w14:paraId="7CE0D728" w14:textId="77777777" w:rsidR="00A56861" w:rsidRDefault="00000000">
      <w:pPr>
        <w:autoSpaceDE w:val="0"/>
        <w:autoSpaceDN w:val="0"/>
        <w:spacing w:before="264" w:after="0" w:line="264" w:lineRule="exact"/>
      </w:pPr>
      <w:r>
        <w:t>Theron, his usual sharp demeanor softened by a weariness that etched deep lines onto his face, meticulously arranged small stones around the altar. Each stone represented a life lost, a sacrifice made in the defense of the sanctuary, a testament to the courage and unwavering loyalty of those who had fallen. He was a man of logic, of reason, but even his analytical mind struggled to comprehend the magnitude of their losses, the irreversible nature of death. The silence, usually broken by the hum of protective magic and the chirping of the wood sprites, was now a chilling emptiness, a stark reminder of the fragility of life, the finality of death.</w:t>
      </w:r>
    </w:p>
    <w:p w14:paraId="58AB0C52" w14:textId="77777777" w:rsidR="00A56861" w:rsidRDefault="00000000">
      <w:pPr>
        <w:autoSpaceDE w:val="0"/>
        <w:autoSpaceDN w:val="0"/>
        <w:spacing w:before="264" w:after="0" w:line="264" w:lineRule="exact"/>
        <w:ind w:right="144"/>
      </w:pPr>
      <w:r>
        <w:t>The wood sprites, normally vibrant and playful, moved with a solemnity that belied their diminutive forms. Their ethereal light, usually a beacon of warmth and joy, was dimmed, muted, as if reflecting the collective grief that permeated the sanctuary. They</w:t>
      </w:r>
    </w:p>
    <w:p w14:paraId="35048A1E" w14:textId="77777777" w:rsidR="00A56861" w:rsidRDefault="00A56861">
      <w:pPr>
        <w:sectPr w:rsidR="00A56861">
          <w:pgSz w:w="8000" w:h="12000"/>
          <w:pgMar w:top="1440" w:right="1440" w:bottom="1440" w:left="1440" w:header="720" w:footer="720" w:gutter="0"/>
          <w:cols w:space="720"/>
          <w:docGrid w:linePitch="360"/>
        </w:sectPr>
      </w:pPr>
    </w:p>
    <w:p w14:paraId="0A33830F" w14:textId="77777777" w:rsidR="00A56861" w:rsidRDefault="00A56861">
      <w:pPr>
        <w:autoSpaceDE w:val="0"/>
        <w:autoSpaceDN w:val="0"/>
        <w:spacing w:after="78" w:line="220" w:lineRule="exact"/>
      </w:pPr>
    </w:p>
    <w:p w14:paraId="753787F9" w14:textId="77777777" w:rsidR="00A56861" w:rsidRDefault="00000000">
      <w:pPr>
        <w:autoSpaceDE w:val="0"/>
        <w:autoSpaceDN w:val="0"/>
        <w:spacing w:before="58" w:after="0" w:line="264" w:lineRule="exact"/>
        <w:ind w:right="144"/>
      </w:pPr>
      <w:r>
        <w:t>flitted around the altar, their tiny wings beating in a rhythm of sorrow, their whispers a lament for their lost kin, their protectors, their friends. Their grief was not simply a response to death; it was a deep, visceral ache, a reflection of their profound connection to Lyra and their shared history with the fallen.</w:t>
      </w:r>
    </w:p>
    <w:p w14:paraId="6E685E21" w14:textId="77777777" w:rsidR="00A56861" w:rsidRDefault="00000000">
      <w:pPr>
        <w:autoSpaceDE w:val="0"/>
        <w:autoSpaceDN w:val="0"/>
        <w:spacing w:before="264" w:after="0" w:line="264" w:lineRule="exact"/>
      </w:pPr>
      <w:r>
        <w:t xml:space="preserve">One by one, Lyra and Faelan named the fallen. Each name was a whisper on the wind, a remembrance of a unique life, a unique personality, a unique sacrifice. There was Elara, the wise elder whose knowledge had guided them for generations, whose gentle voice had soothed their fears and instilled in them a deep </w:t>
        <w:br/>
        <w:t>understanding of the world's delicate balance. Her death had left a void in their knowledge, a gap in their understanding of the ancient lore that protected their sanctuary.</w:t>
      </w:r>
    </w:p>
    <w:p w14:paraId="34F00FCD" w14:textId="77777777" w:rsidR="00A56861" w:rsidRDefault="00000000">
      <w:pPr>
        <w:autoSpaceDE w:val="0"/>
        <w:autoSpaceDN w:val="0"/>
        <w:spacing w:before="264" w:after="0" w:line="264" w:lineRule="exact"/>
      </w:pPr>
      <w:r>
        <w:t>Then there was Ronan, the fearless warrior, whose strength and courage had been an inspiration to them all. His laughter, once so infectious, was now only a memory, a haunting echo in the silence.</w:t>
      </w:r>
    </w:p>
    <w:p w14:paraId="789AF007" w14:textId="77777777" w:rsidR="00A56861" w:rsidRDefault="00000000">
      <w:pPr>
        <w:autoSpaceDE w:val="0"/>
        <w:autoSpaceDN w:val="0"/>
        <w:spacing w:before="58" w:after="0" w:line="264" w:lineRule="exact"/>
        <w:ind w:right="144"/>
      </w:pPr>
      <w:r>
        <w:t xml:space="preserve">His demise had left a palpable weakness in their defenses, a </w:t>
        <w:br/>
        <w:t>vulnerability to the chaos that lurked beyond the protective veil of the sanctuary.</w:t>
      </w:r>
    </w:p>
    <w:p w14:paraId="6AF74476" w14:textId="77777777" w:rsidR="00A56861" w:rsidRDefault="00000000">
      <w:pPr>
        <w:autoSpaceDE w:val="0"/>
        <w:autoSpaceDN w:val="0"/>
        <w:spacing w:before="264" w:after="0" w:line="264" w:lineRule="exact"/>
      </w:pPr>
      <w:r>
        <w:t>Each name brought forth a torrent of memories, a wave of grief that threatened to overwhelm them. They remembered the bravery of Kael, the unwavering loyalty of Anya, the quiet strength of Liam.</w:t>
      </w:r>
    </w:p>
    <w:p w14:paraId="2B0A4FE4" w14:textId="77777777" w:rsidR="00A56861" w:rsidRDefault="00000000">
      <w:pPr>
        <w:autoSpaceDE w:val="0"/>
        <w:autoSpaceDN w:val="0"/>
        <w:spacing w:before="58" w:after="0" w:line="264" w:lineRule="exact"/>
        <w:ind w:right="144"/>
      </w:pPr>
      <w:r>
        <w:t xml:space="preserve">They recalled the shared laughter, the camaraderie, the </w:t>
        <w:br/>
        <w:t>unshakeable bonds forged through shared hardships and triumphs.</w:t>
      </w:r>
    </w:p>
    <w:p w14:paraId="45A79C65" w14:textId="77777777" w:rsidR="00A56861" w:rsidRDefault="00000000">
      <w:pPr>
        <w:autoSpaceDE w:val="0"/>
        <w:autoSpaceDN w:val="0"/>
        <w:spacing w:before="58" w:after="0" w:line="264" w:lineRule="exact"/>
        <w:ind w:right="144"/>
      </w:pPr>
      <w:r>
        <w:t xml:space="preserve">These memories were not just reminders of loss; they were </w:t>
        <w:br/>
        <w:t>celebrations of lives lived with purpose, of sacrifices made with unwavering conviction, of love and loyalty unwavering in the face of death.</w:t>
      </w:r>
    </w:p>
    <w:p w14:paraId="4A279BDE" w14:textId="77777777" w:rsidR="00A56861" w:rsidRDefault="00000000">
      <w:pPr>
        <w:autoSpaceDE w:val="0"/>
        <w:autoSpaceDN w:val="0"/>
        <w:spacing w:before="264" w:after="0" w:line="264" w:lineRule="exact"/>
      </w:pPr>
      <w:r>
        <w:t xml:space="preserve">As they spoke, Lyra’s eyes welled with tears, but her voice remained strong, a testament to her unwavering resolve. She spoke of their sacrifices, not as a lament for their deaths but as a tribute to their lives. She described their courage, their unwavering loyalty, their selflessness in the face of insurmountable odds. Each story, </w:t>
        <w:br/>
        <w:t>whispered into the wind, was a testament to their enduring spirit, a reminder of the bonds that had united them.</w:t>
      </w:r>
    </w:p>
    <w:p w14:paraId="6C9370EF" w14:textId="77777777" w:rsidR="00A56861" w:rsidRDefault="00A56861">
      <w:pPr>
        <w:sectPr w:rsidR="00A56861">
          <w:pgSz w:w="8000" w:h="12000"/>
          <w:pgMar w:top="1440" w:right="1440" w:bottom="1440" w:left="1440" w:header="720" w:footer="720" w:gutter="0"/>
          <w:cols w:space="720"/>
          <w:docGrid w:linePitch="360"/>
        </w:sectPr>
      </w:pPr>
    </w:p>
    <w:p w14:paraId="6F606021" w14:textId="77777777" w:rsidR="00A56861" w:rsidRDefault="00A56861">
      <w:pPr>
        <w:autoSpaceDE w:val="0"/>
        <w:autoSpaceDN w:val="0"/>
        <w:spacing w:after="78" w:line="220" w:lineRule="exact"/>
      </w:pPr>
    </w:p>
    <w:p w14:paraId="5F54D3FD" w14:textId="77777777" w:rsidR="00A56861" w:rsidRDefault="00000000">
      <w:pPr>
        <w:autoSpaceDE w:val="0"/>
        <w:autoSpaceDN w:val="0"/>
        <w:spacing w:before="58" w:after="0" w:line="264" w:lineRule="exact"/>
      </w:pPr>
      <w:r>
        <w:t xml:space="preserve">Faelan’s voice, though tinged with grief, resonated with a newfound strength. He spoke of their laughter, their kindness, their humanity. He highlighted the impact they had had on his life, on the lives of the wood sprites, on the very existence of their sanctuary. He </w:t>
        <w:br/>
        <w:t>painted vivid pictures of their personalities, their quirks, their unique contributions to their community, their unwavering love for one another.</w:t>
      </w:r>
    </w:p>
    <w:p w14:paraId="54557071" w14:textId="77777777" w:rsidR="00A56861" w:rsidRDefault="00000000">
      <w:pPr>
        <w:autoSpaceDE w:val="0"/>
        <w:autoSpaceDN w:val="0"/>
        <w:spacing w:before="264" w:after="0" w:line="264" w:lineRule="exact"/>
      </w:pPr>
      <w:r>
        <w:t>Theron, ever the historian, meticulously documented each account, transforming their raw grief into a lasting tribute. He recorded their sacrifices, their names, their stories, ensuring their legacies would live on, a constant reminder of the price of freedom, the cost of protection, and the enduring strength of the human spirit. His meticulous record-keeping was more than a simple accounting of losses; it was a testament to their resilience, a celebration of their bravery, and a dedication to ensuring that their sacrifices would never be forgotten.</w:t>
      </w:r>
    </w:p>
    <w:p w14:paraId="6CC78F97" w14:textId="77777777" w:rsidR="00A56861" w:rsidRDefault="00000000">
      <w:pPr>
        <w:autoSpaceDE w:val="0"/>
        <w:autoSpaceDN w:val="0"/>
        <w:spacing w:before="264" w:after="0" w:line="264" w:lineRule="exact"/>
        <w:ind w:right="144"/>
      </w:pPr>
      <w:r>
        <w:t>The ceremony continued until the last name was spoken, until the last tear had been shed, until the silence was no longer oppressive but contemplative. The wood sprites, their tiny forms shimmering in the fading light, gathered around the altar, their whispers a chorus of remembrance, a testament to the enduring strength of their bond, a symbol of unity in grief.</w:t>
      </w:r>
    </w:p>
    <w:p w14:paraId="3EDC8D51" w14:textId="77777777" w:rsidR="00A56861" w:rsidRDefault="00000000">
      <w:pPr>
        <w:autoSpaceDE w:val="0"/>
        <w:autoSpaceDN w:val="0"/>
        <w:spacing w:before="264" w:after="0" w:line="264" w:lineRule="exact"/>
      </w:pPr>
      <w:r>
        <w:t xml:space="preserve">As the sun dipped below the horizon, casting long shadows across the sanctuary, Lyra placed a single, white feather on the altar—a symbol of peace, a reminder that even in the depths of grief, there is still a flicker of hope. The feather, a delicate offering against the somber backdrop of the altar, represented the enduring strength of life, the tenacity of the human spirit, the unwavering belief in the possibility of renewal, even after the most profound losses. The gentle breeze carried the feather away, a silent promise of healing, a symbol of their journey toward acceptance, a testament to the enduring power of remembrance and the enduring strength of their bond. The remembrance of the fallen was not an end, but a </w:t>
        <w:br/>
        <w:t>beginning, the dawn of a new chapter, filled with the challenges and the opportunities of a world irrevocably changed, yet holding the possibility of a new dawn. The sanctuary, though forever altered by loss, stood as a testament to their resilience, a beacon of</w:t>
      </w:r>
    </w:p>
    <w:p w14:paraId="2E2620D6" w14:textId="77777777" w:rsidR="00A56861" w:rsidRDefault="00A56861">
      <w:pPr>
        <w:sectPr w:rsidR="00A56861">
          <w:pgSz w:w="8000" w:h="12000"/>
          <w:pgMar w:top="1440" w:right="1440" w:bottom="1440" w:left="1440" w:header="720" w:footer="720" w:gutter="0"/>
          <w:cols w:space="720"/>
          <w:docGrid w:linePitch="360"/>
        </w:sectPr>
      </w:pPr>
    </w:p>
    <w:p w14:paraId="07C6855E" w14:textId="77777777" w:rsidR="00A56861" w:rsidRDefault="00A56861">
      <w:pPr>
        <w:autoSpaceDE w:val="0"/>
        <w:autoSpaceDN w:val="0"/>
        <w:spacing w:after="78" w:line="220" w:lineRule="exact"/>
      </w:pPr>
    </w:p>
    <w:p w14:paraId="65F70F88" w14:textId="77777777" w:rsidR="00A56861" w:rsidRDefault="00000000">
      <w:pPr>
        <w:autoSpaceDE w:val="0"/>
        <w:autoSpaceDN w:val="0"/>
        <w:spacing w:before="58" w:after="0" w:line="264" w:lineRule="exact"/>
      </w:pPr>
      <w:r>
        <w:t>hope in a world shrouded in the shadows of the past, yet yearning for a future forged in the crucible of sacrifice and the unwavering strength of the human spirit.</w:t>
      </w:r>
    </w:p>
    <w:p w14:paraId="521BD0F0" w14:textId="77777777" w:rsidR="00A56861" w:rsidRDefault="00A56861">
      <w:pPr>
        <w:sectPr w:rsidR="00A56861">
          <w:pgSz w:w="8000" w:h="12000"/>
          <w:pgMar w:top="1440" w:right="1440" w:bottom="1440" w:left="1440" w:header="720" w:footer="720" w:gutter="0"/>
          <w:cols w:space="720"/>
          <w:docGrid w:linePitch="360"/>
        </w:sectPr>
      </w:pPr>
    </w:p>
    <w:p w14:paraId="102B5CAF" w14:textId="77777777" w:rsidR="00A56861" w:rsidRDefault="00A56861">
      <w:pPr>
        <w:autoSpaceDE w:val="0"/>
        <w:autoSpaceDN w:val="0"/>
        <w:spacing w:after="224" w:line="220" w:lineRule="exact"/>
      </w:pPr>
    </w:p>
    <w:p w14:paraId="6A8F62B7" w14:textId="77777777" w:rsidR="00A56861" w:rsidRDefault="00000000">
      <w:pPr>
        <w:autoSpaceDE w:val="0"/>
        <w:autoSpaceDN w:val="0"/>
        <w:spacing w:after="0" w:line="330" w:lineRule="exact"/>
      </w:pPr>
      <w:r>
        <w:t>Processing Trauma</w:t>
      </w:r>
    </w:p>
    <w:p w14:paraId="19CAE8B7" w14:textId="77777777" w:rsidR="00A56861" w:rsidRDefault="00000000">
      <w:pPr>
        <w:autoSpaceDE w:val="0"/>
        <w:autoSpaceDN w:val="0"/>
        <w:spacing w:before="286" w:after="0" w:line="264" w:lineRule="exact"/>
      </w:pPr>
      <w:r>
        <w:t>The days that followed were a blur of quiet activity, a stark contrast to the frantic energy that had defined their lives before the battle. The sanctuary, once a vibrant hub of activity, was now a place of quiet contemplation, a sanctuary for healing both physical and emotional. The wood sprites, usually effervescent and playful, moved with a subdued grace, their luminous forms dimmed, their whispers a soft lament. Even the wind seemed to hold its breath, as if respecting the profound sorrow that hung heavy in the air.</w:t>
      </w:r>
    </w:p>
    <w:p w14:paraId="184E6CFB" w14:textId="77777777" w:rsidR="00A56861" w:rsidRDefault="00000000">
      <w:pPr>
        <w:autoSpaceDE w:val="0"/>
        <w:autoSpaceDN w:val="0"/>
        <w:spacing w:before="264" w:after="0" w:line="264" w:lineRule="exact"/>
      </w:pPr>
      <w:r>
        <w:t xml:space="preserve">Lyra, despite her outward composure, carried the weight of her loss with a quiet dignity. The vibrant energy that had once </w:t>
        <w:br/>
        <w:t xml:space="preserve">characterized her was muted, replaced by a deep weariness that settled in her eyes, a profound sadness that clung to her like a shroud. She spent her days tending to the injured, her hands </w:t>
        <w:br/>
        <w:t xml:space="preserve">moving with a practiced grace that belied the tremor in her voice when she spoke of the fallen. Her nights were filled with restless sleep, punctuated by vivid dreams that replayed the battle's horrors, the screams of the dying, the agonizing final moments of her </w:t>
        <w:br/>
        <w:t>friends. The faces of the fallen haunted her waking hours, their absence a constant ache in her heart. She found solace only in the company of Faelan, whose silent presence offered a comfort she desperately needed.</w:t>
      </w:r>
    </w:p>
    <w:p w14:paraId="13B78B04" w14:textId="77777777" w:rsidR="00A56861" w:rsidRDefault="00000000">
      <w:pPr>
        <w:autoSpaceDE w:val="0"/>
        <w:autoSpaceDN w:val="0"/>
        <w:spacing w:before="264" w:after="0" w:line="264" w:lineRule="exact"/>
      </w:pPr>
      <w:r>
        <w:t xml:space="preserve">Faelan, too, bore the weight of his loss, but his grief manifested differently. The celestial fire that had once blazed within him was now a flickering ember, threatened by the encroaching darkness of despair. His usually boundless energy was replaced by a profound weariness, a sense of emptiness that gnawed at his soul. He </w:t>
        <w:br/>
        <w:t xml:space="preserve">struggled with the silence, the absence of the vibrant magic that had once flowed through him, a magic that now experienced like a distant memory. He found himself wandering through the sanctuary at night, his footsteps echoing in the stillness, the darkness amplifying the echoes of his grief. He felt a profound sense of responsibility, not just for the survivors but for the memory of the fallen, a </w:t>
        <w:br/>
        <w:t>responsibility that weighed heavily upon him. He found solace in tending to the garden, nurturing the delicate blooms as a tangible expression of his hope for renewal, for healing. He was aware that</w:t>
      </w:r>
    </w:p>
    <w:p w14:paraId="035CC3EA" w14:textId="77777777" w:rsidR="00A56861" w:rsidRDefault="00A56861">
      <w:pPr>
        <w:sectPr w:rsidR="00A56861">
          <w:pgSz w:w="8000" w:h="12000"/>
          <w:pgMar w:top="1440" w:right="1440" w:bottom="1440" w:left="1440" w:header="720" w:footer="720" w:gutter="0"/>
          <w:cols w:space="720"/>
          <w:docGrid w:linePitch="360"/>
        </w:sectPr>
      </w:pPr>
    </w:p>
    <w:p w14:paraId="18D4A8F9" w14:textId="77777777" w:rsidR="00A56861" w:rsidRDefault="00A56861">
      <w:pPr>
        <w:autoSpaceDE w:val="0"/>
        <w:autoSpaceDN w:val="0"/>
        <w:spacing w:after="78" w:line="220" w:lineRule="exact"/>
      </w:pPr>
    </w:p>
    <w:p w14:paraId="31631E71" w14:textId="77777777" w:rsidR="00A56861" w:rsidRDefault="00000000">
      <w:pPr>
        <w:autoSpaceDE w:val="0"/>
        <w:autoSpaceDN w:val="0"/>
        <w:spacing w:before="58" w:after="0" w:line="264" w:lineRule="exact"/>
      </w:pPr>
      <w:r>
        <w:t>his own healing was intrinsically linked to the healing of the sanctuary itself. The garden became a metaphor for their collective journey toward recovery, each tiny sprout a symbol of hope, of resilience.</w:t>
      </w:r>
    </w:p>
    <w:p w14:paraId="4293A18E" w14:textId="77777777" w:rsidR="00A56861" w:rsidRDefault="00000000">
      <w:pPr>
        <w:autoSpaceDE w:val="0"/>
        <w:autoSpaceDN w:val="0"/>
        <w:spacing w:before="264" w:after="0" w:line="264" w:lineRule="exact"/>
      </w:pPr>
      <w:r>
        <w:t>Theron, ever the pragmatist, approached his grief with a methodical approach, channeling his sorrow into meticulously documenting the events. He transcribed the stories of the fallen, their histories, their strengths, and their sacrifices, striving to capture the essence of their personalities, the impact they had made on the lives of others.</w:t>
      </w:r>
    </w:p>
    <w:p w14:paraId="34A98985" w14:textId="77777777" w:rsidR="00A56861" w:rsidRDefault="00000000">
      <w:pPr>
        <w:autoSpaceDE w:val="0"/>
        <w:autoSpaceDN w:val="0"/>
        <w:spacing w:before="58" w:after="0" w:line="264" w:lineRule="exact"/>
      </w:pPr>
      <w:r>
        <w:t xml:space="preserve">The act of recording became a therapeutic process, a way of </w:t>
        <w:br/>
        <w:t xml:space="preserve">honoring their memories, ensuring that their contributions wouldn't be forgotten. Each page he filled was a step toward accepting the reality of their loss, a way of mitigating the overwhelming weight of sorrow by transforming it into a tangible tribute. He witnessed in this meticulous work, a necessity, a duty, a responsibility not just to the past but to the future as well. He was preserving history and </w:t>
        <w:br/>
        <w:t>heritage, shaping a future built on a foundation of remembrance, a future where their sacrifices would not be in vain.</w:t>
      </w:r>
    </w:p>
    <w:p w14:paraId="670D9159" w14:textId="77777777" w:rsidR="00A56861" w:rsidRDefault="00000000">
      <w:pPr>
        <w:autoSpaceDE w:val="0"/>
        <w:autoSpaceDN w:val="0"/>
        <w:spacing w:before="264" w:after="0" w:line="264" w:lineRule="exact"/>
      </w:pPr>
      <w:r>
        <w:t xml:space="preserve">The processing of their trauma took many forms. Lyra found solace in ritual, in the quiet ceremonies she conducted at the altar, each offering a small step towards acceptance. The simplicity of these rituals provided a framework for her grief, offering a path to </w:t>
        <w:br/>
        <w:t>navigate her feelings. Faelan found comfort in physical activity, in the exertion of tending the garden, the satisfaction of nurturing life, a contrast to the death and destruction he had witnessed. For Theron, it was the methodical act of recording, of preserving, a testament to the endurance of human spirit in the face of adversity.</w:t>
      </w:r>
    </w:p>
    <w:p w14:paraId="0E8E01F7" w14:textId="77777777" w:rsidR="00A56861" w:rsidRDefault="00000000">
      <w:pPr>
        <w:autoSpaceDE w:val="0"/>
        <w:autoSpaceDN w:val="0"/>
        <w:spacing w:before="58" w:after="0" w:line="264" w:lineRule="exact"/>
      </w:pPr>
      <w:r>
        <w:t>Their individual approaches to healing were as diverse as their personalities, yet they were united in their shared grief, their shared purpose. They understood the importance of allowing themselves to grieve, to feel their emotions without judgment, realizing that only by acknowledging their pain could they begin to heal.</w:t>
      </w:r>
    </w:p>
    <w:p w14:paraId="78EE1327" w14:textId="77777777" w:rsidR="00A56861" w:rsidRDefault="00000000">
      <w:pPr>
        <w:autoSpaceDE w:val="0"/>
        <w:autoSpaceDN w:val="0"/>
        <w:spacing w:before="264" w:after="0" w:line="264" w:lineRule="exact"/>
      </w:pPr>
      <w:r>
        <w:t>Their shared experiences forged a stronger bond between them, a connection rooted in shared loss but tempered with a resilient hope for the future. They learned to listen to each other's unspoken grief, to offer comfort without words, to find strength in the collective weight of their shared sorrow. The sanctuary itself became a symbol</w:t>
      </w:r>
    </w:p>
    <w:p w14:paraId="6061C8BC" w14:textId="77777777" w:rsidR="00A56861" w:rsidRDefault="00A56861">
      <w:pPr>
        <w:sectPr w:rsidR="00A56861">
          <w:pgSz w:w="8000" w:h="12000"/>
          <w:pgMar w:top="1440" w:right="1440" w:bottom="1440" w:left="1440" w:header="720" w:footer="720" w:gutter="0"/>
          <w:cols w:space="720"/>
          <w:docGrid w:linePitch="360"/>
        </w:sectPr>
      </w:pPr>
    </w:p>
    <w:p w14:paraId="225EC105" w14:textId="77777777" w:rsidR="00A56861" w:rsidRDefault="00A56861">
      <w:pPr>
        <w:autoSpaceDE w:val="0"/>
        <w:autoSpaceDN w:val="0"/>
        <w:spacing w:after="78" w:line="220" w:lineRule="exact"/>
      </w:pPr>
    </w:p>
    <w:p w14:paraId="281FA5CC" w14:textId="77777777" w:rsidR="00A56861" w:rsidRDefault="00000000">
      <w:pPr>
        <w:autoSpaceDE w:val="0"/>
        <w:autoSpaceDN w:val="0"/>
        <w:spacing w:before="58" w:after="0" w:line="264" w:lineRule="exact"/>
        <w:ind w:right="144"/>
      </w:pPr>
      <w:r>
        <w:t>of their collective healing, a space where they could confront their pain and support one another through the difficult process of recovery.</w:t>
      </w:r>
    </w:p>
    <w:p w14:paraId="612859CD" w14:textId="77777777" w:rsidR="00A56861" w:rsidRDefault="00000000">
      <w:pPr>
        <w:autoSpaceDE w:val="0"/>
        <w:autoSpaceDN w:val="0"/>
        <w:spacing w:before="264" w:after="0" w:line="264" w:lineRule="exact"/>
        <w:ind w:right="144"/>
      </w:pPr>
      <w:r>
        <w:t>The healing process was not linear. There were days of intense sorrow, days when the memories threatened to overwhelm them, days when the emptiness experienced insurmountable. But there were also moments of quiet peace, moments of shared laughter, moments when the memory of the fallen brought comfort rather than pain. These moments, however fleeting, reaffirmed their resolve, their strength, their resilience. They learned that healing was not about forgetting, but about accepting, about integrating their loss into their lives in a way that allowed them to move forward without diminishing the memory of those they had lost.</w:t>
      </w:r>
    </w:p>
    <w:p w14:paraId="6409ED61" w14:textId="77777777" w:rsidR="00A56861" w:rsidRDefault="00000000">
      <w:pPr>
        <w:autoSpaceDE w:val="0"/>
        <w:autoSpaceDN w:val="0"/>
        <w:spacing w:before="264" w:after="0" w:line="264" w:lineRule="exact"/>
      </w:pPr>
      <w:r>
        <w:t xml:space="preserve">They began to engage in activities that had once brought them joy: Faelan resumed his studies of celestial magic, finding a renewed purpose in his exploration. Lyra reconnected with her passion for herbalism, tending to the sanctuary's gardens with renewed </w:t>
        <w:br/>
        <w:t xml:space="preserve">dedication. Theron delved deeper into the study of the ancient texts, finding solace in the continuity of history. Their activities weren't meant to replace their grief; instead, they helped them to find a new equilibrium, a balance between their sorrow and their continuing lives. The healing was a slow and gradual process. It was not a simple progression; it was a complex dance between grief and acceptance, between despair and hope, between loss and </w:t>
        <w:br/>
        <w:t>remembrance.</w:t>
      </w:r>
    </w:p>
    <w:p w14:paraId="6BE48F42" w14:textId="77777777" w:rsidR="00A56861" w:rsidRDefault="00000000">
      <w:pPr>
        <w:autoSpaceDE w:val="0"/>
        <w:autoSpaceDN w:val="0"/>
        <w:spacing w:before="264" w:after="0" w:line="264" w:lineRule="exact"/>
        <w:ind w:right="144"/>
      </w:pPr>
      <w:r>
        <w:t>The wood sprites, too, were undergoing their own healing process. Their initial subduedness gradually gave way to a quiet resilience. Their ethereal light, initially muted, grew stronger, reflecting the subtle shifts in the collective mood of the sanctuary. Their songs, once mournful laments, slowly transitioned to gentle melodies, filled with both sadness and a subtle hint of optimism, a reflection of the slow but steady recovery.</w:t>
      </w:r>
    </w:p>
    <w:p w14:paraId="3A58BBD5" w14:textId="77777777" w:rsidR="00A56861" w:rsidRDefault="00000000">
      <w:pPr>
        <w:autoSpaceDE w:val="0"/>
        <w:autoSpaceDN w:val="0"/>
        <w:spacing w:before="264" w:after="0" w:line="264" w:lineRule="exact"/>
        <w:ind w:right="144"/>
      </w:pPr>
      <w:r>
        <w:t>As the seasons changed, so too did the emotional landscape of the sanctuary. The vibrant colors of spring brought with them a sense of renewal, a tangible expression of life's persistent tenacity. The blossoming flowers, a mirror of their own hesitant rebirth,</w:t>
      </w:r>
    </w:p>
    <w:p w14:paraId="792AA0BC" w14:textId="77777777" w:rsidR="00A56861" w:rsidRDefault="00A56861">
      <w:pPr>
        <w:sectPr w:rsidR="00A56861">
          <w:pgSz w:w="8000" w:h="12000"/>
          <w:pgMar w:top="1440" w:right="1440" w:bottom="1440" w:left="1440" w:header="720" w:footer="720" w:gutter="0"/>
          <w:cols w:space="720"/>
          <w:docGrid w:linePitch="360"/>
        </w:sectPr>
      </w:pPr>
    </w:p>
    <w:p w14:paraId="73653BA3" w14:textId="77777777" w:rsidR="00A56861" w:rsidRDefault="00A56861">
      <w:pPr>
        <w:autoSpaceDE w:val="0"/>
        <w:autoSpaceDN w:val="0"/>
        <w:spacing w:after="78" w:line="220" w:lineRule="exact"/>
      </w:pPr>
    </w:p>
    <w:p w14:paraId="0DADD96C" w14:textId="77777777" w:rsidR="00A56861" w:rsidRDefault="00000000">
      <w:pPr>
        <w:autoSpaceDE w:val="0"/>
        <w:autoSpaceDN w:val="0"/>
        <w:spacing w:before="58" w:after="0" w:line="264" w:lineRule="exact"/>
      </w:pPr>
      <w:r>
        <w:t>reminded them of the unwavering resilience of life, the continuing cycle of growth and decay. They started to laugh again, albeit tentatively at first, their laughter a tentative echo in the quiet spaces of the sanctuary. The echoes of their grief still lingered, but they were no longer the dominant force, overshadowed by the quiet hope that was gradually taking root.</w:t>
      </w:r>
    </w:p>
    <w:p w14:paraId="617ACBCA" w14:textId="77777777" w:rsidR="00A56861" w:rsidRDefault="00000000">
      <w:pPr>
        <w:autoSpaceDE w:val="0"/>
        <w:autoSpaceDN w:val="0"/>
        <w:spacing w:before="264" w:after="0" w:line="264" w:lineRule="exact"/>
      </w:pPr>
      <w:r>
        <w:t xml:space="preserve">The memory of the fallen remained a poignant reminder of the sacrifices made, but it was no longer a source of paralyzing grief. Instead, it became a source of strength, a testament to the power of human resilience. Their memories transformed from a symbol of loss to a celebration of lives well lived, a testament to the strength of their bonds. The sanctuary, once shrouded in shadows, gradually began to shine again, not in the same way as before, but with a new light, a light tempered by loss but radiant with the hope of a </w:t>
        <w:br/>
        <w:t>renewed future. The journey to healing was ongoing, a lifelong process, but it had begun, a slow, deliberate step toward a future forged in the crucible of sorrow, yet vibrant with the enduring strength of the human spirit.</w:t>
      </w:r>
    </w:p>
    <w:p w14:paraId="3EE8F021" w14:textId="77777777" w:rsidR="00A56861" w:rsidRDefault="00A56861">
      <w:pPr>
        <w:sectPr w:rsidR="00A56861">
          <w:pgSz w:w="8000" w:h="12000"/>
          <w:pgMar w:top="1440" w:right="1440" w:bottom="1440" w:left="1440" w:header="720" w:footer="720" w:gutter="0"/>
          <w:cols w:space="720"/>
          <w:docGrid w:linePitch="360"/>
        </w:sectPr>
      </w:pPr>
    </w:p>
    <w:p w14:paraId="09510379" w14:textId="77777777" w:rsidR="00A56861" w:rsidRDefault="00A56861">
      <w:pPr>
        <w:autoSpaceDE w:val="0"/>
        <w:autoSpaceDN w:val="0"/>
        <w:spacing w:after="224" w:line="220" w:lineRule="exact"/>
      </w:pPr>
    </w:p>
    <w:p w14:paraId="03FEF880" w14:textId="77777777" w:rsidR="00A56861" w:rsidRDefault="00000000">
      <w:pPr>
        <w:autoSpaceDE w:val="0"/>
        <w:autoSpaceDN w:val="0"/>
        <w:spacing w:after="0" w:line="330" w:lineRule="exact"/>
      </w:pPr>
      <w:r>
        <w:t>Reconciliation and Healing</w:t>
      </w:r>
    </w:p>
    <w:p w14:paraId="678FFB2C" w14:textId="77777777" w:rsidR="00A56861" w:rsidRDefault="00000000">
      <w:pPr>
        <w:autoSpaceDE w:val="0"/>
        <w:autoSpaceDN w:val="0"/>
        <w:spacing w:before="286" w:after="0" w:line="264" w:lineRule="exact"/>
      </w:pPr>
      <w:r>
        <w:t xml:space="preserve">The quietude of the sanctuary, once a suffocating blanket of grief, began to subtly shift. The weight of loss, though still palpable, experienced less crushing, less suffocating. It was as if the very air itself had begun to breathe again, carrying with it the faintest whisper of hope. Lyra, her movements still tinged with weariness, found </w:t>
        <w:br/>
        <w:t xml:space="preserve">herself drawn to the ancient willow tree at the edge of the </w:t>
        <w:br/>
        <w:t xml:space="preserve">sanctuary. Its weeping branches, once a mournful reflection of her own sorrow, now seemed to offer a gentle comfort, their rustling leaves a soft lullaby. She sat beneath its shade, the rough bark a comforting presence against her back, and allowed herself to simply be. The memories still flickered, the faces of the fallen still haunted her dreams, but the intensity had lessened, replaced by a quiet acceptance. The sharp edges of her grief were smoothing, rounding into a more manageable shape, a stone worn smooth by the </w:t>
        <w:br/>
        <w:t>relentless tide of time.</w:t>
      </w:r>
    </w:p>
    <w:p w14:paraId="19A3BB6D" w14:textId="77777777" w:rsidR="00A56861" w:rsidRDefault="00000000">
      <w:pPr>
        <w:autoSpaceDE w:val="0"/>
        <w:autoSpaceDN w:val="0"/>
        <w:spacing w:before="264" w:after="0" w:line="264" w:lineRule="exact"/>
      </w:pPr>
      <w:r>
        <w:t xml:space="preserve">Faelan, his celestial fire rekindled though still flickering, found solace in the rhythmic strokes of his brush against the canvas. He painted, not in vibrant hues as before, but in muted tones that reflected the nuances of his changing emotions. His paintings were not celebratory displays of magic, but rather introspective portraits of the landscape, reflecting the subtle shifts in the light, the </w:t>
        <w:br/>
        <w:t>changing seasons, the delicate balance between life and death. Each stroke was a prayer, a meditation, a testament to the enduring power of nature, a power that mirrored his own resilience. He found that in the act of creation, he was not only capturing the essence of the world around him but also capturing and processing his own grief.</w:t>
      </w:r>
    </w:p>
    <w:p w14:paraId="395A026A" w14:textId="77777777" w:rsidR="00A56861" w:rsidRDefault="00000000">
      <w:pPr>
        <w:autoSpaceDE w:val="0"/>
        <w:autoSpaceDN w:val="0"/>
        <w:spacing w:before="264" w:after="0" w:line="264" w:lineRule="exact"/>
      </w:pPr>
      <w:r>
        <w:t xml:space="preserve">Theron, his methodical nature unwavering, continued his work, but his approach subtly shifted. He began to incorporate personal anecdotes into his historical accounts, weaving together the stories of the fallen with the stories of the survivors. He sought to capture not just the factual account of the conflict but the emotional </w:t>
        <w:br/>
        <w:t>tapestry of lives touched by loss, lives transformed by loss, lives that, despite the conflict, persevered. He realized that history was not merely a list of events but a testament to the resilience of the</w:t>
      </w:r>
    </w:p>
    <w:p w14:paraId="4D1B70BA" w14:textId="77777777" w:rsidR="00A56861" w:rsidRDefault="00A56861">
      <w:pPr>
        <w:sectPr w:rsidR="00A56861">
          <w:pgSz w:w="8000" w:h="12000"/>
          <w:pgMar w:top="1440" w:right="1440" w:bottom="1440" w:left="1440" w:header="720" w:footer="720" w:gutter="0"/>
          <w:cols w:space="720"/>
          <w:docGrid w:linePitch="360"/>
        </w:sectPr>
      </w:pPr>
    </w:p>
    <w:p w14:paraId="30C06FB4" w14:textId="77777777" w:rsidR="00A56861" w:rsidRDefault="00A56861">
      <w:pPr>
        <w:autoSpaceDE w:val="0"/>
        <w:autoSpaceDN w:val="0"/>
        <w:spacing w:after="78" w:line="220" w:lineRule="exact"/>
      </w:pPr>
    </w:p>
    <w:p w14:paraId="618A27F4" w14:textId="77777777" w:rsidR="00A56861" w:rsidRDefault="00000000">
      <w:pPr>
        <w:autoSpaceDE w:val="0"/>
        <w:autoSpaceDN w:val="0"/>
        <w:spacing w:before="58" w:after="0" w:line="264" w:lineRule="exact"/>
      </w:pPr>
      <w:r>
        <w:t xml:space="preserve">human spirit, the ability to rise again, phoenix-like, from the ashes of devastation. His work was no longer solely a memorial to the past but also a beacon of hope for the future. He recognized that the act of remembering was not about dwelling on loss but about </w:t>
        <w:br/>
        <w:t>honoring the lives that had been lived, the contributions that had been made, the memories that would endure.</w:t>
      </w:r>
    </w:p>
    <w:p w14:paraId="0C2B9422" w14:textId="77777777" w:rsidR="00A56861" w:rsidRDefault="00000000">
      <w:pPr>
        <w:autoSpaceDE w:val="0"/>
        <w:autoSpaceDN w:val="0"/>
        <w:spacing w:before="264" w:after="0" w:line="264" w:lineRule="exact"/>
      </w:pPr>
      <w:r>
        <w:t>Their individual journeys toward healing were intertwined, their paths converging and diverging, mirroring the intricate dance of grief and acceptance. They shared their quiet moments of reflection, their tentative moments of joy, their renewed appreciation for the simple beauty of life. They supported each other, offering silent solace, listening without judgment, understanding without words.</w:t>
      </w:r>
    </w:p>
    <w:p w14:paraId="7EDEA3AE" w14:textId="77777777" w:rsidR="00A56861" w:rsidRDefault="00000000">
      <w:pPr>
        <w:autoSpaceDE w:val="0"/>
        <w:autoSpaceDN w:val="0"/>
        <w:spacing w:before="58" w:after="0" w:line="264" w:lineRule="exact"/>
        <w:ind w:right="144"/>
      </w:pPr>
      <w:r>
        <w:t>Their shared experiences had created a bond stronger than any alliance forged in battle, a bond cemented in shared loss, forged in the crucible of grief, but tempered with the resilience of hope.</w:t>
      </w:r>
    </w:p>
    <w:p w14:paraId="3E3A476B" w14:textId="77777777" w:rsidR="00A56861" w:rsidRDefault="00000000">
      <w:pPr>
        <w:autoSpaceDE w:val="0"/>
        <w:autoSpaceDN w:val="0"/>
        <w:spacing w:before="264" w:after="0" w:line="264" w:lineRule="exact"/>
      </w:pPr>
      <w:r>
        <w:t xml:space="preserve">Lyra began to experiment with new herbs, exploring their healing properties, not only for physical wounds but for the invisible scars of emotional trauma. She discovered that the restorative power of nature extended beyond the physical realm, encompassing the emotional and spiritual as well. Her knowledge deepened, her understanding expanded. She realized that healing was not merely a process of repair but a process of transformation, a process of </w:t>
        <w:br/>
        <w:t>evolving and adapting to the changed circumstances.</w:t>
      </w:r>
    </w:p>
    <w:p w14:paraId="5CD29B6D" w14:textId="77777777" w:rsidR="00A56861" w:rsidRDefault="00000000">
      <w:pPr>
        <w:autoSpaceDE w:val="0"/>
        <w:autoSpaceDN w:val="0"/>
        <w:spacing w:before="264" w:after="0" w:line="264" w:lineRule="exact"/>
      </w:pPr>
      <w:r>
        <w:t>Faelan, inspired by Lyra's work with herbalism, began to explore the connection between celestial magic and the natural world. He found that the energies of the stars and planets resonated with the subtle energies of the herbs and flowers, creating a harmonious blend of ancient magic and natural healing. He developed a unique form of healing magic, drawing strength from both the celestial and the earthly, using it not only to heal physical wounds but also to soothe the wounded soul.</w:t>
      </w:r>
    </w:p>
    <w:p w14:paraId="16A19059" w14:textId="77777777" w:rsidR="00A56861" w:rsidRDefault="00000000">
      <w:pPr>
        <w:autoSpaceDE w:val="0"/>
        <w:autoSpaceDN w:val="0"/>
        <w:spacing w:before="264" w:after="0" w:line="264" w:lineRule="exact"/>
        <w:ind w:right="144"/>
      </w:pPr>
      <w:r>
        <w:t>Theron, drawing on his historical research, discovered ancient rituals and practices aimed at healing communal trauma. He carefully transcribed these practices, adapting them to the current situation, guiding Lyra and Faelan in their use. These rituals provided a framework for their shared grief, a structure for their</w:t>
      </w:r>
    </w:p>
    <w:p w14:paraId="4F2B6173" w14:textId="77777777" w:rsidR="00A56861" w:rsidRDefault="00A56861">
      <w:pPr>
        <w:sectPr w:rsidR="00A56861">
          <w:pgSz w:w="8000" w:h="12000"/>
          <w:pgMar w:top="1440" w:right="1440" w:bottom="1440" w:left="1440" w:header="720" w:footer="720" w:gutter="0"/>
          <w:cols w:space="720"/>
          <w:docGrid w:linePitch="360"/>
        </w:sectPr>
      </w:pPr>
    </w:p>
    <w:p w14:paraId="4E465EAE" w14:textId="77777777" w:rsidR="00A56861" w:rsidRDefault="00A56861">
      <w:pPr>
        <w:autoSpaceDE w:val="0"/>
        <w:autoSpaceDN w:val="0"/>
        <w:spacing w:after="78" w:line="220" w:lineRule="exact"/>
      </w:pPr>
    </w:p>
    <w:p w14:paraId="7CAB143F" w14:textId="77777777" w:rsidR="00A56861" w:rsidRDefault="00000000">
      <w:pPr>
        <w:autoSpaceDE w:val="0"/>
        <w:autoSpaceDN w:val="0"/>
        <w:spacing w:before="58" w:after="0" w:line="264" w:lineRule="exact"/>
      </w:pPr>
      <w:r>
        <w:t>shared healing. The ceremonies, performed under the watchful gaze of the ancient willow, became a source of strength and comfort. The quiet chanting, the gentle offerings, the shared silence, served to deepen their bond and to solidify their commitment to healing, both individually and collectively.</w:t>
      </w:r>
    </w:p>
    <w:p w14:paraId="4A34A953" w14:textId="77777777" w:rsidR="00A56861" w:rsidRDefault="00000000">
      <w:pPr>
        <w:autoSpaceDE w:val="0"/>
        <w:autoSpaceDN w:val="0"/>
        <w:spacing w:before="264" w:after="0" w:line="264" w:lineRule="exact"/>
      </w:pPr>
      <w:r>
        <w:t>The sanctuary itself became a living testament to their collective resilience. The garden, meticulously tended by Faelan, flourished, its blooms a vibrant testament to life's enduring power. The wood sprites, their songs no longer mournful laments but gentle melodies of hope, danced in the dappled sunlight, their ethereal forms a shimmering reflection of the renewed spirit of the sanctuary. The air itself experienced lighter, the shadows less menacing, the silence less profound.</w:t>
      </w:r>
    </w:p>
    <w:p w14:paraId="6150B97B" w14:textId="77777777" w:rsidR="00A56861" w:rsidRDefault="00000000">
      <w:pPr>
        <w:autoSpaceDE w:val="0"/>
        <w:autoSpaceDN w:val="0"/>
        <w:spacing w:before="264" w:after="0" w:line="264" w:lineRule="exact"/>
      </w:pPr>
      <w:r>
        <w:t xml:space="preserve">Their reconciliation wasn't a sudden, dramatic event but a gradual unfolding, a slow and steady process of acceptance, forgiveness, and understanding. They acknowledged the pain, the loss, the lingering shadows of the past. But they also embraced the present, the </w:t>
        <w:br/>
        <w:t xml:space="preserve">possibility of a future where their shared grief would not define them, where their shared experiences would strengthen their </w:t>
        <w:br/>
        <w:t xml:space="preserve">resolve, and where their resilience would guide their steps. They learned that true healing wasn't about forgetting but about </w:t>
        <w:br/>
        <w:t xml:space="preserve">remembering, about integrating their loss into their lives in a way that nourished their souls instead of shattering them. The path toward healing was not a straight line but a winding journey </w:t>
        <w:br/>
        <w:t xml:space="preserve">through grief and acceptance, through despair and hope, toward a future that, although forever marked by loss, would still be vibrant, beautiful, and full of life. The sanctuary, once a place of mourning, transformed into a sanctuary of hope, a testament to the enduring power of the human spirit, a symbol of their enduring love, a </w:t>
        <w:br/>
        <w:t>testament to the transformative power of reconciliation and healing.</w:t>
      </w:r>
    </w:p>
    <w:p w14:paraId="70E885D6" w14:textId="77777777" w:rsidR="00A56861" w:rsidRDefault="00000000">
      <w:pPr>
        <w:autoSpaceDE w:val="0"/>
        <w:autoSpaceDN w:val="0"/>
        <w:spacing w:before="58" w:after="0" w:line="264" w:lineRule="exact"/>
        <w:ind w:right="432"/>
      </w:pPr>
      <w:r>
        <w:t>The scars remained, but they were no longer wounds that bled constantly; they were badges.  of honor, reminders of the battles fought, the losses endured, the victories won on the long and arduous journey toward healing.</w:t>
      </w:r>
    </w:p>
    <w:p w14:paraId="23636100" w14:textId="77777777" w:rsidR="00A56861" w:rsidRDefault="00A56861">
      <w:pPr>
        <w:sectPr w:rsidR="00A56861">
          <w:pgSz w:w="8000" w:h="12000"/>
          <w:pgMar w:top="1440" w:right="1440" w:bottom="1440" w:left="1440" w:header="720" w:footer="720" w:gutter="0"/>
          <w:cols w:space="720"/>
          <w:docGrid w:linePitch="360"/>
        </w:sectPr>
      </w:pPr>
    </w:p>
    <w:p w14:paraId="368CF306" w14:textId="77777777" w:rsidR="00A56861" w:rsidRDefault="00A56861">
      <w:pPr>
        <w:autoSpaceDE w:val="0"/>
        <w:autoSpaceDN w:val="0"/>
        <w:spacing w:after="224" w:line="220" w:lineRule="exact"/>
      </w:pPr>
    </w:p>
    <w:p w14:paraId="58540598" w14:textId="77777777" w:rsidR="00A56861" w:rsidRDefault="00000000">
      <w:pPr>
        <w:autoSpaceDE w:val="0"/>
        <w:autoSpaceDN w:val="0"/>
        <w:spacing w:after="0" w:line="330" w:lineRule="exact"/>
      </w:pPr>
      <w:r>
        <w:t>Finding Peace</w:t>
      </w:r>
    </w:p>
    <w:p w14:paraId="2A677EF2" w14:textId="77777777" w:rsidR="00A56861" w:rsidRDefault="00000000">
      <w:pPr>
        <w:autoSpaceDE w:val="0"/>
        <w:autoSpaceDN w:val="0"/>
        <w:spacing w:before="286" w:after="0" w:line="264" w:lineRule="exact"/>
      </w:pPr>
      <w:r>
        <w:t xml:space="preserve">The wind, once a mournful sigh through the skeletal branches of the ancient willow, now carried a gentler whisper, a hint of spring's nascent breath. The air, heavy with the scent of damp earth and decaying leaves, gradually yielded to the fragrance of blooming wildflowers, a delicate counterpoint to the lingering aroma of woodsmoke from the still-smoldering ruins. The sanctuary, once a place of hushed sorrow, began to hum with a subtle, almost </w:t>
        <w:br/>
        <w:t>imperceptible energy, a quiet testament to the slow, steady process of healing that had taken root within its heart.</w:t>
      </w:r>
    </w:p>
    <w:p w14:paraId="5F7DE4E0" w14:textId="77777777" w:rsidR="00A56861" w:rsidRDefault="00000000">
      <w:pPr>
        <w:autoSpaceDE w:val="0"/>
        <w:autoSpaceDN w:val="0"/>
        <w:spacing w:before="264" w:after="0" w:line="264" w:lineRule="exact"/>
      </w:pPr>
      <w:r>
        <w:t xml:space="preserve">Lyra, her movements now less burdened, spent hours tending to the garden, her hands coaxing life from the ravaged earth. She nurtured the fragile seedlings, whispering encouragement as if they </w:t>
        <w:br/>
        <w:t xml:space="preserve">understood the language of her grief, her touch imbued with a newfound gentleness born of her journey through loss. The garden responded in kind, bursting forth with a vibrant tapestry of color, its blossoms a breathtaking display of resilience, mirroring the strength that was gradually blossoming within her. She found solace in the rhythmic cycle of planting, tending, and harvesting, a </w:t>
        <w:br/>
        <w:t>tangible connection to the earth's enduring power, a reassuring reminder of life's cyclical nature, its inherent capacity for renewal and rebirth. Each tiny sprout was a symbol of hope, a testament to the enduring power of life to overcome even the deepest despair. The colors of the flowers, once a stark contrast to the somber hues of her mourning, became a source of quiet joy, a vibrant celebration of life's persistence. She began to sketch the flowers, capturing their delicate beauty in intricate detail, transferring their vibrant energy onto the paper, creating a visual diary of her healing journey.</w:t>
      </w:r>
    </w:p>
    <w:p w14:paraId="7BC252D8" w14:textId="77777777" w:rsidR="00A56861" w:rsidRDefault="00000000">
      <w:pPr>
        <w:autoSpaceDE w:val="0"/>
        <w:autoSpaceDN w:val="0"/>
        <w:spacing w:before="264" w:after="0" w:line="264" w:lineRule="exact"/>
      </w:pPr>
      <w:r>
        <w:t xml:space="preserve">Faelan, his celestial fire now burning with a steadier, more </w:t>
        <w:br/>
        <w:t xml:space="preserve">enduring flame, found a new purpose in his art. He no longer painted the chaotic turmoil of the battle, but rather the serene beauty of the landscape that surrounded the sanctuary. His </w:t>
        <w:br/>
        <w:t>canvases, once filled with violent strokes of crimson and gold, now showcased the subtle hues of twilight, the gentle caress of dawn, the quiet majesty of a moonlit night. He painted the ancient willow, its branches reaching towards the heavens like supplicating arms,</w:t>
      </w:r>
    </w:p>
    <w:p w14:paraId="68F110C4" w14:textId="77777777" w:rsidR="00A56861" w:rsidRDefault="00A56861">
      <w:pPr>
        <w:sectPr w:rsidR="00A56861">
          <w:pgSz w:w="8000" w:h="12000"/>
          <w:pgMar w:top="1440" w:right="1440" w:bottom="1440" w:left="1440" w:header="720" w:footer="720" w:gutter="0"/>
          <w:cols w:space="720"/>
          <w:docGrid w:linePitch="360"/>
        </w:sectPr>
      </w:pPr>
    </w:p>
    <w:p w14:paraId="031D296A" w14:textId="77777777" w:rsidR="00A56861" w:rsidRDefault="00A56861">
      <w:pPr>
        <w:autoSpaceDE w:val="0"/>
        <w:autoSpaceDN w:val="0"/>
        <w:spacing w:after="78" w:line="220" w:lineRule="exact"/>
      </w:pPr>
    </w:p>
    <w:p w14:paraId="10CA84CD" w14:textId="77777777" w:rsidR="00A56861" w:rsidRDefault="00000000">
      <w:pPr>
        <w:autoSpaceDE w:val="0"/>
        <w:autoSpaceDN w:val="0"/>
        <w:spacing w:before="58" w:after="0" w:line="264" w:lineRule="exact"/>
      </w:pPr>
      <w:r>
        <w:t xml:space="preserve">its leaves rustling in the gentle breeze, a metaphor for his own slow, steady journey towards peace. He found that in the act of creation, he was not merely expressing his own emotions but also weaving a tapestry of hope, a visual representation of the sanctuary's </w:t>
        <w:br/>
        <w:t>transformation, a testament to the power of art to heal, to soothe, to inspire. He began to incorporate elements of Lyra's herbal remedies into his paints, using the natural pigments to create luminous colors that seemed to shimmer with an inner light, echoing the subtle magic that permeated the sanctuary. The act of painting became a meditative practice, a sacred ritual that deepened his connection to the earth, to the heavens, and to his own soul.</w:t>
      </w:r>
    </w:p>
    <w:p w14:paraId="44557648" w14:textId="77777777" w:rsidR="00A56861" w:rsidRDefault="00000000">
      <w:pPr>
        <w:autoSpaceDE w:val="0"/>
        <w:autoSpaceDN w:val="0"/>
        <w:spacing w:before="264" w:after="0" w:line="264" w:lineRule="exact"/>
      </w:pPr>
      <w:r>
        <w:t xml:space="preserve">Theron, ever the meticulous scholar, continued his work, but his focus shifted. He dedicated himself to documenting not only the events of the battle but also the stories of those who survived, their resilience, their courage, their unwavering commitment to </w:t>
        <w:br/>
        <w:t xml:space="preserve">rebuilding their lives. He interviewed the villagers, carefully </w:t>
        <w:br/>
        <w:t xml:space="preserve">recording their experiences, their grief, their hopes for the future. His work became a living testament to the human spirit's capacity to endure, to adapt, to overcome, transforming his historical </w:t>
        <w:br/>
        <w:t xml:space="preserve">account into a powerful narrative of hope and resilience. He </w:t>
        <w:br/>
        <w:t xml:space="preserve">recognized that the past, however painful, could not define the future; it could only inform it. He began to weave together the stories of the fallen with the stories of the survivors, creating a tapestry that celebrated both loss and triumph, demonstrating that even in the face of unimaginable grief, life could, and would, find a way to endure. His work became a source of comfort for the </w:t>
        <w:br/>
        <w:t>community, a shared narrative that acknowledged their pain but also affirmed their strength and the unwavering power of human connection.</w:t>
      </w:r>
    </w:p>
    <w:p w14:paraId="1DA76F6A" w14:textId="77777777" w:rsidR="00A56861" w:rsidRDefault="00000000">
      <w:pPr>
        <w:autoSpaceDE w:val="0"/>
        <w:autoSpaceDN w:val="0"/>
        <w:spacing w:before="264" w:after="0" w:line="264" w:lineRule="exact"/>
        <w:ind w:right="288"/>
      </w:pPr>
      <w:r>
        <w:t>Their individual journeys, though distinct, intertwined and supported each other, creating a powerful synergy of healing and renewal. They shared their quiet moments of reflection, their tentative steps towards joy, their newfound appreciation for the simple beauty of life. They found solace in each other's presence, their shared experiences forging a bond that transcended loss, a connection that nourished their spirits and fueled their resolve. They learned to listen to each other without judgment, to offer support without expectation, to understand without the need for</w:t>
      </w:r>
    </w:p>
    <w:p w14:paraId="3B6A0562" w14:textId="77777777" w:rsidR="00A56861" w:rsidRDefault="00A56861">
      <w:pPr>
        <w:sectPr w:rsidR="00A56861">
          <w:pgSz w:w="8000" w:h="12000"/>
          <w:pgMar w:top="1440" w:right="1440" w:bottom="1440" w:left="1440" w:header="720" w:footer="720" w:gutter="0"/>
          <w:cols w:space="720"/>
          <w:docGrid w:linePitch="360"/>
        </w:sectPr>
      </w:pPr>
    </w:p>
    <w:p w14:paraId="6D5D4C34" w14:textId="77777777" w:rsidR="00A56861" w:rsidRDefault="00A56861">
      <w:pPr>
        <w:autoSpaceDE w:val="0"/>
        <w:autoSpaceDN w:val="0"/>
        <w:spacing w:after="78" w:line="220" w:lineRule="exact"/>
      </w:pPr>
    </w:p>
    <w:p w14:paraId="2F414B4C" w14:textId="77777777" w:rsidR="00A56861" w:rsidRDefault="00000000">
      <w:pPr>
        <w:autoSpaceDE w:val="0"/>
        <w:autoSpaceDN w:val="0"/>
        <w:spacing w:before="58" w:after="0" w:line="264" w:lineRule="exact"/>
        <w:ind w:right="288"/>
      </w:pPr>
      <w:r>
        <w:t xml:space="preserve">words. Their shared silence became a powerful form of </w:t>
        <w:br/>
        <w:t>communication, a testament to the profound understanding that had blossomed from their shared grief.</w:t>
      </w:r>
    </w:p>
    <w:p w14:paraId="76F2655E" w14:textId="77777777" w:rsidR="00A56861" w:rsidRDefault="00000000">
      <w:pPr>
        <w:autoSpaceDE w:val="0"/>
        <w:autoSpaceDN w:val="0"/>
        <w:spacing w:before="264" w:after="0" w:line="264" w:lineRule="exact"/>
      </w:pPr>
      <w:r>
        <w:t xml:space="preserve">The sanctuary, once a place of mourning, transformed into a haven of peace, its atmosphere subtly shifting from one of somber </w:t>
        <w:br/>
        <w:t xml:space="preserve">reflection to one of quiet hope. The sounds of birdsong, once muted by the weight of grief, now filled the air with joyous melodies. The sunlight, once obscured by heavy clouds, now streamed through the leaves, illuminating the sanctuary in a warm, golden glow. The very air seemed to vibrate with a renewed energy, a palpable sense of hope that permeated every aspect of their lives. The willow tree, a silent witness to their journey, seemed to sway with a gentle </w:t>
        <w:br/>
        <w:t>rhythm, its leaves whispering encouragement, a soothing balm for their weary souls.</w:t>
      </w:r>
    </w:p>
    <w:p w14:paraId="4C27C148" w14:textId="77777777" w:rsidR="00A56861" w:rsidRDefault="00000000">
      <w:pPr>
        <w:autoSpaceDE w:val="0"/>
        <w:autoSpaceDN w:val="0"/>
        <w:spacing w:before="264" w:after="0" w:line="264" w:lineRule="exact"/>
      </w:pPr>
      <w:r>
        <w:t xml:space="preserve">The reconciliation that unfolded among them was not a dramatic event but a gradual, almost imperceptible shift in their hearts and minds. They acknowledged the pain, the loss, the lingering shadows of the past, but they also embraced the present, the potential for a future where their shared grief would not define them, where their experiences would strengthen their resolve, and where their </w:t>
        <w:br/>
        <w:t xml:space="preserve">resilience would guide their steps toward a new dawn. They </w:t>
        <w:br/>
        <w:t xml:space="preserve">discovered that healing wasn't about forgetting but about </w:t>
        <w:br/>
        <w:t xml:space="preserve">remembering, about integrating their losses into their lives in a way that nourished their souls rather than shattering them. The path to healing was a winding journey through grief and acceptance, </w:t>
        <w:br/>
        <w:t xml:space="preserve">despair and hope, but it was a journey they embarked on together, their hands clasped tightly, their hearts beating in unison. The sanctuary, their shared haven, stood as a testament to their </w:t>
        <w:br/>
        <w:t xml:space="preserve">collective resilience, a beacon of hope in the face of adversity, a symbol of their enduring love, and a quiet celebration of the </w:t>
        <w:br/>
        <w:t xml:space="preserve">transformative power of shared grief, collective healing, and </w:t>
        <w:br/>
        <w:t xml:space="preserve">unwavering hope. The scars remained, indelible marks etched upon their souls, but they were no longer wounds that bled constantly; they were badges of honor, reminders of the battles fought, the losses endured, and the victories won on their arduous, yet </w:t>
        <w:br/>
        <w:t>ultimately triumphant, journey to peace.</w:t>
      </w:r>
    </w:p>
    <w:p w14:paraId="2C2EC3FE" w14:textId="77777777" w:rsidR="00A56861" w:rsidRDefault="00A56861">
      <w:pPr>
        <w:sectPr w:rsidR="00A56861">
          <w:pgSz w:w="8000" w:h="12000"/>
          <w:pgMar w:top="1440" w:right="1440" w:bottom="1440" w:left="1440" w:header="720" w:footer="720" w:gutter="0"/>
          <w:cols w:space="720"/>
          <w:docGrid w:linePitch="360"/>
        </w:sectPr>
      </w:pPr>
    </w:p>
    <w:p w14:paraId="1921C323" w14:textId="77777777" w:rsidR="00A56861" w:rsidRDefault="00A56861">
      <w:pPr>
        <w:autoSpaceDE w:val="0"/>
        <w:autoSpaceDN w:val="0"/>
        <w:spacing w:after="224" w:line="220" w:lineRule="exact"/>
      </w:pPr>
    </w:p>
    <w:p w14:paraId="3F47E3B7" w14:textId="77777777" w:rsidR="00A56861" w:rsidRDefault="00000000">
      <w:pPr>
        <w:autoSpaceDE w:val="0"/>
        <w:autoSpaceDN w:val="0"/>
        <w:spacing w:after="0" w:line="330" w:lineRule="exact"/>
      </w:pPr>
      <w:r>
        <w:t>The World Transformed</w:t>
      </w:r>
    </w:p>
    <w:p w14:paraId="43F7C0B1" w14:textId="77777777" w:rsidR="00A56861" w:rsidRDefault="00000000">
      <w:pPr>
        <w:autoSpaceDE w:val="0"/>
        <w:autoSpaceDN w:val="0"/>
        <w:spacing w:before="286" w:after="0" w:line="264" w:lineRule="exact"/>
      </w:pPr>
      <w:r>
        <w:t>The transformation wasn't confined to the sanctuary's walls; it rippled outwards, touching the very fabric of the world beyond. The land, once scarred by the brutal conflict, was slowly healing. The scorched earth, once a desolate wasteland of ash and debris, began to reclaim its vitality. Tender shoots of green pushed through the blackened soil, defiant sprigs of life refusing to be extinguished. The air, thick with the stench of smoke and decay, gradually thinned, replaced by the fresh, earthy scent of regeneration. Wildflowers, in a riot of colors unseen before, bloomed in unexpected places – a vibrant testament to nature's tenacious spirit. Even the ancient, gnarled trees, their branches stripped bare by the fire, showed signs of revival, pushing forth new leaves, their foliage a shimmering tapestry of emerald and jade.</w:t>
      </w:r>
    </w:p>
    <w:p w14:paraId="12A81EA5" w14:textId="77777777" w:rsidR="00A56861" w:rsidRDefault="00000000">
      <w:pPr>
        <w:autoSpaceDE w:val="0"/>
        <w:autoSpaceDN w:val="0"/>
        <w:spacing w:before="264" w:after="0" w:line="264" w:lineRule="exact"/>
      </w:pPr>
      <w:r>
        <w:t>The villagers, once scattered and broken, began to return, their steps hesitant at first, their faces etched with the lingering shadows of trauma. But as they witnessed the slow, steady rebirth of their land, a flicker of hope ignited within them. They began to rebuild their homes, their hands roughened by labor, their spirits tempered by loss, yet their resolve unwavering. The rebuilding wasn't merely a physical process; it was a testament to the indomitable spirit of humanity, a collective act of defiance against the forces that sought to destroy them. The laughter of children, once silenced by fear, echoed once more through the valley, a sweet melody that pierced the lingering silence.</w:t>
      </w:r>
    </w:p>
    <w:p w14:paraId="56AC5956" w14:textId="77777777" w:rsidR="00A56861" w:rsidRDefault="00000000">
      <w:pPr>
        <w:autoSpaceDE w:val="0"/>
        <w:autoSpaceDN w:val="0"/>
        <w:spacing w:before="264" w:after="0" w:line="264" w:lineRule="exact"/>
      </w:pPr>
      <w:r>
        <w:t xml:space="preserve">The river, once choked with debris and stained crimson with blood, flowed freely once more, its waters cleansed by the relentless </w:t>
        <w:br/>
        <w:t>passage of time. Its currents carried away the remnants of the battle, leaving behind a smoother, clearer flow, mirroring the gradual cleansing of the villagers' hearts and minds. The animals, initially scattered by the chaos, began to return, their presence a silent affirmation of the land's healing. Birds sang melodies that resonated with the land’s renewed energy, their songs a harmonious chorus of nature's resilience.</w:t>
      </w:r>
    </w:p>
    <w:p w14:paraId="2CEC1754" w14:textId="77777777" w:rsidR="00A56861" w:rsidRDefault="00000000">
      <w:pPr>
        <w:autoSpaceDE w:val="0"/>
        <w:autoSpaceDN w:val="0"/>
        <w:spacing w:before="204" w:after="0" w:line="324" w:lineRule="exact"/>
        <w:jc w:val="center"/>
      </w:pPr>
      <w:r>
        <w:t>The changes were subtle at first, almost imperceptible, like the slow</w:t>
      </w:r>
    </w:p>
    <w:p w14:paraId="7847B83F" w14:textId="77777777" w:rsidR="00A56861" w:rsidRDefault="00A56861">
      <w:pPr>
        <w:sectPr w:rsidR="00A56861">
          <w:pgSz w:w="8000" w:h="12000"/>
          <w:pgMar w:top="1440" w:right="1440" w:bottom="1440" w:left="1440" w:header="720" w:footer="720" w:gutter="0"/>
          <w:cols w:space="720"/>
          <w:docGrid w:linePitch="360"/>
        </w:sectPr>
      </w:pPr>
    </w:p>
    <w:p w14:paraId="727434B5" w14:textId="77777777" w:rsidR="00A56861" w:rsidRDefault="00A56861">
      <w:pPr>
        <w:autoSpaceDE w:val="0"/>
        <w:autoSpaceDN w:val="0"/>
        <w:spacing w:after="78" w:line="220" w:lineRule="exact"/>
      </w:pPr>
    </w:p>
    <w:p w14:paraId="6F16EC47" w14:textId="77777777" w:rsidR="00A56861" w:rsidRDefault="00000000">
      <w:pPr>
        <w:autoSpaceDE w:val="0"/>
        <w:autoSpaceDN w:val="0"/>
        <w:spacing w:before="58" w:after="0" w:line="264" w:lineRule="exact"/>
      </w:pPr>
      <w:r>
        <w:t xml:space="preserve">unfolding of a flower's bloom. Yet, over time, they became </w:t>
        <w:br/>
        <w:t>increasingly apparent, transforming the landscape in ways that were both breathtaking and deeply moving. The once-desolate fields were now dotted with flourishing crops, their vibrant green a striking contrast to the somber hues of the past. The orchards, once barren, were laden with fruit, their bounty a symbol of abundance and renewed prosperity. Even the distant mountains seemed to have softened their jagged edges, their peaks appearing less menacing, more inviting. The world, once scarred and broken, was slowly stitching itself back together, its wounds healing at a pace that matched the emotional recovery of its inhabitants.</w:t>
      </w:r>
    </w:p>
    <w:p w14:paraId="5D73489E" w14:textId="77777777" w:rsidR="00A56861" w:rsidRDefault="00000000">
      <w:pPr>
        <w:autoSpaceDE w:val="0"/>
        <w:autoSpaceDN w:val="0"/>
        <w:spacing w:before="264" w:after="0" w:line="264" w:lineRule="exact"/>
      </w:pPr>
      <w:r>
        <w:t>The transformation extended beyond the physical realm. The very atmosphere seemed to shift, shedding the oppressive weight of grief and despair, replacing it with a fragile, yet palpable sense of hope.</w:t>
      </w:r>
    </w:p>
    <w:p w14:paraId="2AB5B3BC" w14:textId="77777777" w:rsidR="00A56861" w:rsidRDefault="00000000">
      <w:pPr>
        <w:autoSpaceDE w:val="0"/>
        <w:autoSpaceDN w:val="0"/>
        <w:spacing w:before="58" w:after="0" w:line="264" w:lineRule="exact"/>
      </w:pPr>
      <w:r>
        <w:t xml:space="preserve">The air was cleaner, lighter, carrying a subtle vibrancy that </w:t>
        <w:br/>
        <w:t>invigorated the soul. The sunlight, once harsh and unforgiving, now seemed gentler, bathing the land in a warm, golden embrace. Even the stars at night appeared brighter, their celestial glow more intense, as if mirroring the newfound brilliance within the hearts of the villagers. The whispering wind, once filled with mournful sighs, now carried a gentle caress, a soothing balm for weary souls.</w:t>
      </w:r>
    </w:p>
    <w:p w14:paraId="17BD0113" w14:textId="77777777" w:rsidR="00A56861" w:rsidRDefault="00000000">
      <w:pPr>
        <w:autoSpaceDE w:val="0"/>
        <w:autoSpaceDN w:val="0"/>
        <w:spacing w:before="264" w:after="0" w:line="264" w:lineRule="exact"/>
      </w:pPr>
      <w:r>
        <w:t>The ancient willow tree, a steadfast sentinel that had witnessed the battle's horrors, stood tall and proud, its branches reaching towards the heavens in a gesture of silent benediction. Its leaves, once withered and brown, now shimmered with renewed life, rustling in the gentle breeze like whispers of encouragement. The tree had become a symbol of resilience, a testament to the enduring power of nature to overcome adversity. It stood as a silent witness to the transformation, its presence a comforting reminder of the land's capacity for renewal and the enduring strength of the human spirit.</w:t>
      </w:r>
    </w:p>
    <w:p w14:paraId="48DEFE35" w14:textId="77777777" w:rsidR="00A56861" w:rsidRDefault="00000000">
      <w:pPr>
        <w:autoSpaceDE w:val="0"/>
        <w:autoSpaceDN w:val="0"/>
        <w:spacing w:before="264" w:after="0" w:line="264" w:lineRule="exact"/>
      </w:pPr>
      <w:r>
        <w:t xml:space="preserve">But the changes weren’t solely external. Within the villagers </w:t>
        <w:br/>
        <w:t>themselves, a profound shift occurred. The trauma lingered, of course, etched deeply into their memories, a constant reminder of the pain they had endured. But alongside the pain came a newfound resilience, a determination to rebuild not only their homes and their lives, but also their spirits. They found strength in their shared experiences, their collective grief forging a bond that was both</w:t>
      </w:r>
    </w:p>
    <w:p w14:paraId="2DCB1BF5" w14:textId="77777777" w:rsidR="00A56861" w:rsidRDefault="00A56861">
      <w:pPr>
        <w:sectPr w:rsidR="00A56861">
          <w:pgSz w:w="8000" w:h="12000"/>
          <w:pgMar w:top="1440" w:right="1440" w:bottom="1440" w:left="1440" w:header="720" w:footer="720" w:gutter="0"/>
          <w:cols w:space="720"/>
          <w:docGrid w:linePitch="360"/>
        </w:sectPr>
      </w:pPr>
    </w:p>
    <w:p w14:paraId="63FC64A3" w14:textId="77777777" w:rsidR="00A56861" w:rsidRDefault="00A56861">
      <w:pPr>
        <w:autoSpaceDE w:val="0"/>
        <w:autoSpaceDN w:val="0"/>
        <w:spacing w:after="78" w:line="220" w:lineRule="exact"/>
      </w:pPr>
    </w:p>
    <w:p w14:paraId="64ADAADD" w14:textId="77777777" w:rsidR="00A56861" w:rsidRDefault="00000000">
      <w:pPr>
        <w:autoSpaceDE w:val="0"/>
        <w:autoSpaceDN w:val="0"/>
        <w:spacing w:before="58" w:after="0" w:line="264" w:lineRule="exact"/>
        <w:ind w:right="144"/>
      </w:pPr>
      <w:r>
        <w:t>unbreakable and profoundly healing. They learned to lean on one another, to offer comfort and support, to understand the unspoken language of shared loss. Their communal sorrow morphed into a collective strength, an unwavering commitment to creating a brighter future.</w:t>
      </w:r>
    </w:p>
    <w:p w14:paraId="7580BE78" w14:textId="77777777" w:rsidR="00A56861" w:rsidRDefault="00000000">
      <w:pPr>
        <w:autoSpaceDE w:val="0"/>
        <w:autoSpaceDN w:val="0"/>
        <w:spacing w:before="264" w:after="0" w:line="264" w:lineRule="exact"/>
      </w:pPr>
      <w:r>
        <w:t xml:space="preserve">The stories they shared became a tapestry of resilience, a testament to the human spirit’s remarkable capacity for healing. The children, once silenced by fear, now filled the air with their laughter, their innocent joy a potent antidote to the lingering shadows of the past. The elders, who had borne witness to the worst of the battle, now shared their wisdom and experience, guiding the younger </w:t>
        <w:br/>
        <w:t>generation towards a future free from the horrors they had endured.</w:t>
      </w:r>
    </w:p>
    <w:p w14:paraId="6717E7CB" w14:textId="77777777" w:rsidR="00A56861" w:rsidRDefault="00000000">
      <w:pPr>
        <w:autoSpaceDE w:val="0"/>
        <w:autoSpaceDN w:val="0"/>
        <w:spacing w:before="58" w:after="0" w:line="264" w:lineRule="exact"/>
        <w:ind w:right="432"/>
      </w:pPr>
      <w:r>
        <w:t>Their communal resilience transformed their shared grief into a powerful engine for rebuilding their lives.</w:t>
      </w:r>
    </w:p>
    <w:p w14:paraId="1B244DA9" w14:textId="77777777" w:rsidR="00A56861" w:rsidRDefault="00000000">
      <w:pPr>
        <w:autoSpaceDE w:val="0"/>
        <w:autoSpaceDN w:val="0"/>
        <w:spacing w:before="264" w:after="0" w:line="264" w:lineRule="exact"/>
      </w:pPr>
      <w:r>
        <w:t xml:space="preserve">The impact wasn't merely localized. News of the village's </w:t>
        <w:br/>
        <w:t xml:space="preserve">remarkable recovery spread far and wide, inspiring others who had suffered similar losses. People from neighboring settlements, drawn by tales of the village's transformation, came to witness the rebirth firsthand. They were inspired by the villagers' unwavering resolve, their ability to find hope in the face of despair. The village became a beacon of hope, a testament to the enduring power of human resilience, demonstrating that even from the ashes of destruction, beauty and renewal could emerge. The world beyond the valley experienced the ripples of this transformation, a silent acknowledgment of the indomitable spirit of a community that had refused to be defined by its suffering. The stories of their healing journey became a </w:t>
        <w:br/>
        <w:t xml:space="preserve">testament to the power of shared grief and collective renewal, a tale of transformation echoing across continents and changing </w:t>
        <w:br/>
        <w:t xml:space="preserve">perceptions of hope, resilience, and the extraordinary capacity of the human spirit to transcend even the deepest despair. The world, touched by their story, began to look at loss and healing with </w:t>
        <w:br/>
        <w:t>renewed understanding and compassion, inspired by the remarkable journey of a village that found strength in unity and hope in shared grief. The changed world reflected not just physical renewal, but a wider shift in perspective, where even in the darkest of times, the promise of hope remained.</w:t>
      </w:r>
    </w:p>
    <w:p w14:paraId="5AC409FC" w14:textId="77777777" w:rsidR="00A56861" w:rsidRDefault="00A56861">
      <w:pPr>
        <w:sectPr w:rsidR="00A56861">
          <w:pgSz w:w="8000" w:h="12000"/>
          <w:pgMar w:top="1440" w:right="1440" w:bottom="1440" w:left="1440" w:header="720" w:footer="720" w:gutter="0"/>
          <w:cols w:space="720"/>
          <w:docGrid w:linePitch="360"/>
        </w:sectPr>
      </w:pPr>
    </w:p>
    <w:p w14:paraId="2DBFEE3A" w14:textId="77777777" w:rsidR="00A56861" w:rsidRDefault="00A56861">
      <w:pPr>
        <w:autoSpaceDE w:val="0"/>
        <w:autoSpaceDN w:val="0"/>
        <w:spacing w:after="224" w:line="220" w:lineRule="exact"/>
      </w:pPr>
    </w:p>
    <w:p w14:paraId="3722ED34" w14:textId="77777777" w:rsidR="00A56861" w:rsidRDefault="00000000">
      <w:pPr>
        <w:autoSpaceDE w:val="0"/>
        <w:autoSpaceDN w:val="0"/>
        <w:spacing w:after="0" w:line="330" w:lineRule="exact"/>
      </w:pPr>
      <w:r>
        <w:t>Adapting to Change</w:t>
      </w:r>
    </w:p>
    <w:p w14:paraId="51F2BE54" w14:textId="77777777" w:rsidR="00A56861" w:rsidRDefault="00000000">
      <w:pPr>
        <w:autoSpaceDE w:val="0"/>
        <w:autoSpaceDN w:val="0"/>
        <w:spacing w:before="286" w:after="0" w:line="264" w:lineRule="exact"/>
      </w:pPr>
      <w:r>
        <w:t xml:space="preserve">The initial euphoria of the land's healing gradually gave way to the stark realities of rebuilding. The idyllic vision of a swiftly restored paradise faded, replaced by the painstaking, often frustrating, work of daily life. Homes needed to be constructed from the rubble, fields replanted, livestock replenished. The practical challenges were immense, demanding ingenuity and unwavering perseverance. The villagers, though buoyed by their collective spirit, faced a daunting task, their resilience tested daily by the sheer scale of their </w:t>
        <w:br/>
        <w:t>undertaking.</w:t>
      </w:r>
    </w:p>
    <w:p w14:paraId="687C7F92" w14:textId="77777777" w:rsidR="00A56861" w:rsidRDefault="00000000">
      <w:pPr>
        <w:autoSpaceDE w:val="0"/>
        <w:autoSpaceDN w:val="0"/>
        <w:spacing w:before="264" w:after="0" w:line="264" w:lineRule="exact"/>
      </w:pPr>
      <w:r>
        <w:t xml:space="preserve">The rebuilding wasn't just about bricks and mortar; it was about restoring a way of life. Ancient traditions, almost lost in the chaos of the conflict, were painstakingly revived. The elders, their </w:t>
        <w:br/>
        <w:t>memories a precious archive of the past, played a crucial role, guiding the younger generations in the art of weaving, pottery, and farming – skills essential for their survival and cultural continuity. The shared knowledge, passed down through generations, became a cornerstone of their recovery, cementing their community's identity and fortifying their sense of belonging.</w:t>
      </w:r>
    </w:p>
    <w:p w14:paraId="0B36E2D4" w14:textId="77777777" w:rsidR="00A56861" w:rsidRDefault="00000000">
      <w:pPr>
        <w:autoSpaceDE w:val="0"/>
        <w:autoSpaceDN w:val="0"/>
        <w:spacing w:before="264" w:after="0" w:line="264" w:lineRule="exact"/>
      </w:pPr>
      <w:r>
        <w:t xml:space="preserve">The process of adapting to the changed landscape was also a </w:t>
        <w:br/>
        <w:t xml:space="preserve">profound spiritual journey. The land itself seemed to guide them, its subtle cues informing their choices. The villagers learned to read the patterns in the soil, to understand the rhythm of the seasons, to respect the delicate balance of nature. They discovered that </w:t>
        <w:br/>
        <w:t>rebuilding their physical world was inextricably linked to nurturing their spiritual well-being. The ancient willow tree, now a symbol of their collective resilience, became a focal point for their communal reflection, a silent witness to their shared struggles and triumphs.</w:t>
      </w:r>
    </w:p>
    <w:p w14:paraId="53A889E0" w14:textId="77777777" w:rsidR="00A56861" w:rsidRDefault="00000000">
      <w:pPr>
        <w:autoSpaceDE w:val="0"/>
        <w:autoSpaceDN w:val="0"/>
        <w:spacing w:before="60" w:after="0" w:line="264" w:lineRule="exact"/>
        <w:ind w:right="288"/>
      </w:pPr>
      <w:r>
        <w:t>They would gather beneath its branches, sharing stories, offering solace, and drawing strength from one another.</w:t>
      </w:r>
    </w:p>
    <w:p w14:paraId="03BE2C52" w14:textId="77777777" w:rsidR="00A56861" w:rsidRDefault="00000000">
      <w:pPr>
        <w:autoSpaceDE w:val="0"/>
        <w:autoSpaceDN w:val="0"/>
        <w:spacing w:before="204" w:after="0" w:line="324" w:lineRule="exact"/>
      </w:pPr>
      <w:r>
        <w:t>Food, once a scarce commodity, became a focus of their efforts.</w:t>
      </w:r>
    </w:p>
    <w:p w14:paraId="31B70661" w14:textId="77777777" w:rsidR="00A56861" w:rsidRDefault="00000000">
      <w:pPr>
        <w:autoSpaceDE w:val="0"/>
        <w:autoSpaceDN w:val="0"/>
        <w:spacing w:before="60" w:after="0" w:line="264" w:lineRule="exact"/>
      </w:pPr>
      <w:r>
        <w:t xml:space="preserve">They experimented with new crops, adapting their farming </w:t>
        <w:br/>
        <w:t>techniques to the changed environment. They shared their harvests, ensuring that everyone had enough to eat. Meals, once solitary affairs, became communal gatherings, a time to celebrate their</w:t>
      </w:r>
    </w:p>
    <w:p w14:paraId="557C80BE" w14:textId="77777777" w:rsidR="00A56861" w:rsidRDefault="00A56861">
      <w:pPr>
        <w:sectPr w:rsidR="00A56861">
          <w:pgSz w:w="8000" w:h="12000"/>
          <w:pgMar w:top="1440" w:right="1440" w:bottom="1440" w:left="1440" w:header="720" w:footer="720" w:gutter="0"/>
          <w:cols w:space="720"/>
          <w:docGrid w:linePitch="360"/>
        </w:sectPr>
      </w:pPr>
    </w:p>
    <w:p w14:paraId="2463DA22" w14:textId="77777777" w:rsidR="00A56861" w:rsidRDefault="00A56861">
      <w:pPr>
        <w:autoSpaceDE w:val="0"/>
        <w:autoSpaceDN w:val="0"/>
        <w:spacing w:after="78" w:line="220" w:lineRule="exact"/>
      </w:pPr>
    </w:p>
    <w:p w14:paraId="25B40D6A" w14:textId="77777777" w:rsidR="00A56861" w:rsidRDefault="00000000">
      <w:pPr>
        <w:autoSpaceDE w:val="0"/>
        <w:autoSpaceDN w:val="0"/>
        <w:spacing w:before="58" w:after="0" w:line="264" w:lineRule="exact"/>
        <w:ind w:right="216"/>
        <w:jc w:val="both"/>
      </w:pPr>
      <w:r>
        <w:t>collective achievements and to reaffirm their bond. The simple act of sharing a meal became a ritual of healing, a tangible expression of their unity.</w:t>
      </w:r>
    </w:p>
    <w:p w14:paraId="077364CB" w14:textId="77777777" w:rsidR="00A56861" w:rsidRDefault="00000000">
      <w:pPr>
        <w:autoSpaceDE w:val="0"/>
        <w:autoSpaceDN w:val="0"/>
        <w:spacing w:before="264" w:after="0" w:line="264" w:lineRule="exact"/>
      </w:pPr>
      <w:r>
        <w:t>The children, surprisingly resilient in the face of their experiences, took on a pivotal role in the village's rejuvenation. Their boundless energy and infectious optimism proved to be a potent force, their laughter a constant reminder of the future they were building. They took part in planting seeds, tending to the animals, and helping to rebuild homes. They became the living embodiment of hope, their spontaneous creativity transforming the most mundane tasks into joyful endeavors. Their playfulness became a symbol of renewed life and the village’s determination to move on.</w:t>
      </w:r>
    </w:p>
    <w:p w14:paraId="70EE6595" w14:textId="77777777" w:rsidR="00A56861" w:rsidRDefault="00000000">
      <w:pPr>
        <w:autoSpaceDE w:val="0"/>
        <w:autoSpaceDN w:val="0"/>
        <w:spacing w:before="264" w:after="0" w:line="264" w:lineRule="exact"/>
      </w:pPr>
      <w:r>
        <w:t xml:space="preserve">The challenge of rebuilding extended beyond the immediate </w:t>
        <w:br/>
        <w:t>physical environment. The scars of the conflict lingered, both on the land and in the hearts of the villagers. Memories of loss and trauma were inescapable, surfacing unexpectedly, triggering moments of profound sorrow. But the villagers had learned to navigate these challenging emotions, to acknowledge their pain without allowing it to consume them. They discovered that healing was not about erasing the past but about integrating it into the fabric of their lives, transforming their experiences into a source of strength and empathy.</w:t>
      </w:r>
    </w:p>
    <w:p w14:paraId="04BBFAEC" w14:textId="77777777" w:rsidR="00A56861" w:rsidRDefault="00000000">
      <w:pPr>
        <w:autoSpaceDE w:val="0"/>
        <w:autoSpaceDN w:val="0"/>
        <w:spacing w:before="264" w:after="0" w:line="264" w:lineRule="exact"/>
      </w:pPr>
      <w:r>
        <w:t xml:space="preserve">One particularly poignant example of adaptation was the creation of a memorial garden. Located near the ancient willow tree, it was a space dedicated to remembering those lost in the conflict. Each villager contributed, planting a tree, a flower, or placing a stone in remembrance of a loved one. The garden became a place of </w:t>
        <w:br/>
        <w:t xml:space="preserve">reflection, a sanctuary where grief could be expressed and shared without judgment. It was a testament to their capacity for </w:t>
        <w:br/>
        <w:t>remembrance, a reminder of the lives that had been lost, but also a symbol of their unwavering commitment to the future. This tranquil space transformed a symbol of loss into one of enduring memory and peaceful remembrance.</w:t>
      </w:r>
    </w:p>
    <w:p w14:paraId="3A95D187" w14:textId="77777777" w:rsidR="00A56861" w:rsidRDefault="00000000">
      <w:pPr>
        <w:autoSpaceDE w:val="0"/>
        <w:autoSpaceDN w:val="0"/>
        <w:spacing w:before="264" w:after="0" w:line="264" w:lineRule="exact"/>
      </w:pPr>
      <w:r>
        <w:t>The economic challenges were as significant as the physical ones. The war had disrupted trade routes, leaving the village isolated and vulnerable. But the villagers, resourceful and determined, found</w:t>
      </w:r>
    </w:p>
    <w:p w14:paraId="2093FED0" w14:textId="77777777" w:rsidR="00A56861" w:rsidRDefault="00A56861">
      <w:pPr>
        <w:sectPr w:rsidR="00A56861">
          <w:pgSz w:w="8000" w:h="12000"/>
          <w:pgMar w:top="1440" w:right="1440" w:bottom="1440" w:left="1440" w:header="720" w:footer="720" w:gutter="0"/>
          <w:cols w:space="720"/>
          <w:docGrid w:linePitch="360"/>
        </w:sectPr>
      </w:pPr>
    </w:p>
    <w:p w14:paraId="68A33213" w14:textId="77777777" w:rsidR="00A56861" w:rsidRDefault="00A56861">
      <w:pPr>
        <w:autoSpaceDE w:val="0"/>
        <w:autoSpaceDN w:val="0"/>
        <w:spacing w:after="78" w:line="220" w:lineRule="exact"/>
      </w:pPr>
    </w:p>
    <w:p w14:paraId="57C4EBCD" w14:textId="77777777" w:rsidR="00A56861" w:rsidRDefault="00000000">
      <w:pPr>
        <w:autoSpaceDE w:val="0"/>
        <w:autoSpaceDN w:val="0"/>
        <w:spacing w:before="58" w:after="0" w:line="264" w:lineRule="exact"/>
        <w:ind w:right="144"/>
      </w:pPr>
      <w:r>
        <w:t>innovative ways to overcome these obstacles. They bartered goods with neighbouring settlements, reviving ancient trade networks.</w:t>
      </w:r>
    </w:p>
    <w:p w14:paraId="3896FCB4" w14:textId="77777777" w:rsidR="00A56861" w:rsidRDefault="00000000">
      <w:pPr>
        <w:autoSpaceDE w:val="0"/>
        <w:autoSpaceDN w:val="0"/>
        <w:spacing w:before="58" w:after="0" w:line="264" w:lineRule="exact"/>
      </w:pPr>
      <w:r>
        <w:t>They learned new skills, creating crafts and products that they could sell to traders passing through. Their resilience extended to the economic sphere, proving that even in the face of adversity, prosperity was attainable through ingenuity and collaboration. The newfound economic stability strengthened their community bonds and allowed them to envision a future where their collective efforts were rewarded.</w:t>
      </w:r>
    </w:p>
    <w:p w14:paraId="13694814" w14:textId="77777777" w:rsidR="00A56861" w:rsidRDefault="00000000">
      <w:pPr>
        <w:autoSpaceDE w:val="0"/>
        <w:autoSpaceDN w:val="0"/>
        <w:spacing w:before="264" w:after="0" w:line="264" w:lineRule="exact"/>
      </w:pPr>
      <w:r>
        <w:t xml:space="preserve">The spiritual transformation was perhaps the most profound. The collective experience of trauma had fostered a deeper sense of empathy and compassion among the villagers. They learned to value human connection, cherishing the bonds that had sustained them through their darkest hours. Their faith, though tested, had been strengthened, their devotion to one another a testament to the human spirit's capacity for resilience. Their shared beliefs formed a powerful bond, providing spiritual comfort and guidance in the face of uncertainty. They appeared at the world with a renewed </w:t>
        <w:br/>
        <w:t>appreciation for life’s simplicity and beauty, finding joy in the everyday acts of kindness and generosity. The land itself seemed to mirror their internal transformation, its resilience echoing their own.</w:t>
      </w:r>
    </w:p>
    <w:p w14:paraId="48FEF411" w14:textId="77777777" w:rsidR="00A56861" w:rsidRDefault="00000000">
      <w:pPr>
        <w:autoSpaceDE w:val="0"/>
        <w:autoSpaceDN w:val="0"/>
        <w:spacing w:before="264" w:after="0" w:line="264" w:lineRule="exact"/>
      </w:pPr>
      <w:r>
        <w:t xml:space="preserve">News of the village's remarkable recovery spread, inspiring </w:t>
        <w:br/>
        <w:t xml:space="preserve">communities that had suffered similar hardships. People came from far and wide, seeking guidance and encouragement. The villagers, humbled by their experience, shared their story, offering hope and inspiration to others. They became a symbol of resilience, </w:t>
        <w:br/>
        <w:t xml:space="preserve">demonstrating that even from the depths of despair, a brighter future could be built. The village transformed from a site of </w:t>
        <w:br/>
        <w:t>devastation into a beacon of hope, a testament to the indomitable spirit of humanity. Their journey became a powerful reminder that even in the face of unimaginable loss, the human capacity for healing, adaptation, and resilience knows no bounds. Their story echoed across the world, changing perceptions about the power of community, the resilience of the human spirit, and the ability to find beauty and hope even amidst the darkest of times. The world witnessed their transformation, a profound and inspiring tale of adaptation and renewal. It was a story that transcended the</w:t>
      </w:r>
    </w:p>
    <w:p w14:paraId="77E610FB" w14:textId="77777777" w:rsidR="00A56861" w:rsidRDefault="00A56861">
      <w:pPr>
        <w:sectPr w:rsidR="00A56861">
          <w:pgSz w:w="8000" w:h="12000"/>
          <w:pgMar w:top="1440" w:right="1440" w:bottom="1440" w:left="1440" w:header="720" w:footer="720" w:gutter="0"/>
          <w:cols w:space="720"/>
          <w:docGrid w:linePitch="360"/>
        </w:sectPr>
      </w:pPr>
    </w:p>
    <w:p w14:paraId="50266119" w14:textId="77777777" w:rsidR="00A56861" w:rsidRDefault="00A56861">
      <w:pPr>
        <w:autoSpaceDE w:val="0"/>
        <w:autoSpaceDN w:val="0"/>
        <w:spacing w:after="78" w:line="220" w:lineRule="exact"/>
      </w:pPr>
    </w:p>
    <w:p w14:paraId="6B67D5EB" w14:textId="77777777" w:rsidR="00A56861" w:rsidRDefault="00000000">
      <w:pPr>
        <w:autoSpaceDE w:val="0"/>
        <w:autoSpaceDN w:val="0"/>
        <w:spacing w:before="58" w:after="0" w:line="264" w:lineRule="exact"/>
      </w:pPr>
      <w:r>
        <w:t>boundaries of their small village, reaching out to touch the hearts and minds of people across continents, offering a potent message of hope, healing, and the unwavering power of the human spirit.</w:t>
      </w:r>
    </w:p>
    <w:p w14:paraId="09869069" w14:textId="77777777" w:rsidR="00A56861" w:rsidRDefault="00A56861">
      <w:pPr>
        <w:sectPr w:rsidR="00A56861">
          <w:pgSz w:w="8000" w:h="12000"/>
          <w:pgMar w:top="1440" w:right="1440" w:bottom="1440" w:left="1440" w:header="720" w:footer="720" w:gutter="0"/>
          <w:cols w:space="720"/>
          <w:docGrid w:linePitch="360"/>
        </w:sectPr>
      </w:pPr>
    </w:p>
    <w:p w14:paraId="0A5EBF53" w14:textId="77777777" w:rsidR="00A56861" w:rsidRDefault="00A56861">
      <w:pPr>
        <w:autoSpaceDE w:val="0"/>
        <w:autoSpaceDN w:val="0"/>
        <w:spacing w:after="224" w:line="220" w:lineRule="exact"/>
      </w:pPr>
    </w:p>
    <w:p w14:paraId="6FDE88F3" w14:textId="77777777" w:rsidR="00A56861" w:rsidRDefault="00000000">
      <w:pPr>
        <w:autoSpaceDE w:val="0"/>
        <w:autoSpaceDN w:val="0"/>
        <w:spacing w:after="0" w:line="330" w:lineRule="exact"/>
      </w:pPr>
      <w:r>
        <w:t>New Responsibilities</w:t>
      </w:r>
    </w:p>
    <w:p w14:paraId="4738BC27" w14:textId="77777777" w:rsidR="00A56861" w:rsidRDefault="00000000">
      <w:pPr>
        <w:autoSpaceDE w:val="0"/>
        <w:autoSpaceDN w:val="0"/>
        <w:spacing w:before="286" w:after="0" w:line="264" w:lineRule="exact"/>
      </w:pPr>
      <w:r>
        <w:t xml:space="preserve">The weight of the rebuilding, though shared, settled differently on each villager. For Elias, the young man who had witnessed the destruction firsthand, the responsibility experienced particularly acute. He’d lost his family in the conflict, and the empty space in his heart mirrored the vacant plots of land that once held thriving farms. Yet, instead of succumbing to despair, a fierce determination ignited within him. He channeled his grief into action, becoming a leader among the youth, his quiet strength inspiring others to contribute their own skills and talents to the collective effort. He learned to read the subtle nuances of the land, instinctively knowing where to plant specific crops to maximize yield, a skill that astonished the older generation. His innovative farming techniques, borne from necessity and a deep connection to the earth, transformed barren fields into lush gardens bursting with life. His commitment wasn't solely to the physical act of rebuilding, but to forging a new </w:t>
        <w:br/>
        <w:t>community, one where memories weren't erased, but woven into the fabric of a brighter future.</w:t>
      </w:r>
    </w:p>
    <w:p w14:paraId="6696F0F8" w14:textId="77777777" w:rsidR="00A56861" w:rsidRDefault="00000000">
      <w:pPr>
        <w:autoSpaceDE w:val="0"/>
        <w:autoSpaceDN w:val="0"/>
        <w:spacing w:before="264" w:after="0" w:line="264" w:lineRule="exact"/>
        <w:ind w:right="144"/>
      </w:pPr>
      <w:r>
        <w:t xml:space="preserve">For Elara, the village elder, the responsibility lay in preserving the past while embracing the new. Her memories were the village’s living history, a treasure trove of forgotten lore and traditional practices that were essential to their recovery. She meticulously documented these stories, ensuring that the younger generations would inherit not just the physical remnants of their heritage, but the rich tapestry of their cultural identity. Her gentle hands, once used for weaving intricate tapestries, now guided the younger women in this ancient craft, her voice a calming presence as she shared stories and imparted wisdom. She also took the </w:t>
        <w:br/>
        <w:t xml:space="preserve">responsibility of tending to the memorial garden, adding her own unique touch of delicate wildflowers to the space dedicated to remembrance. Her dedication wasn't just about preserving </w:t>
        <w:br/>
        <w:t>traditions, but about nurturing the emotional well-being of the community, reminding them that the past, though painful, was integral to their journey forward.</w:t>
      </w:r>
    </w:p>
    <w:p w14:paraId="47A73AE7" w14:textId="77777777" w:rsidR="00A56861" w:rsidRDefault="00000000">
      <w:pPr>
        <w:autoSpaceDE w:val="0"/>
        <w:autoSpaceDN w:val="0"/>
        <w:spacing w:before="264" w:after="0" w:line="264" w:lineRule="exact"/>
      </w:pPr>
      <w:r>
        <w:t>The children, too, played a vital role, embodying the resilience and hope for the future. Their play was not simply childish whimsy; it</w:t>
      </w:r>
    </w:p>
    <w:p w14:paraId="758B7D77" w14:textId="77777777" w:rsidR="00A56861" w:rsidRDefault="00A56861">
      <w:pPr>
        <w:sectPr w:rsidR="00A56861">
          <w:pgSz w:w="8000" w:h="12000"/>
          <w:pgMar w:top="1440" w:right="1440" w:bottom="1440" w:left="1440" w:header="720" w:footer="720" w:gutter="0"/>
          <w:cols w:space="720"/>
          <w:docGrid w:linePitch="360"/>
        </w:sectPr>
      </w:pPr>
    </w:p>
    <w:p w14:paraId="03593E5D" w14:textId="77777777" w:rsidR="00A56861" w:rsidRDefault="00A56861">
      <w:pPr>
        <w:autoSpaceDE w:val="0"/>
        <w:autoSpaceDN w:val="0"/>
        <w:spacing w:after="78" w:line="220" w:lineRule="exact"/>
      </w:pPr>
    </w:p>
    <w:p w14:paraId="11BA1A47" w14:textId="77777777" w:rsidR="00A56861" w:rsidRDefault="00000000">
      <w:pPr>
        <w:autoSpaceDE w:val="0"/>
        <w:autoSpaceDN w:val="0"/>
        <w:spacing w:before="58" w:after="0" w:line="264" w:lineRule="exact"/>
        <w:ind w:right="144"/>
      </w:pPr>
      <w:r>
        <w:t>was a rehearsal for their new responsibilities. They built miniature villages from stones and wood, mirroring their elders' efforts in rebuilding the real one. Their games often recreated community rituals, signifying their deep understanding of their roles and their innate desire to contribute. They eagerly helped with planting, tending the livestock, and even participating in the restoration of the village’s old well, their small hands surprisingly adept at the task. These acts, seemingly small in scale, were significant steps towards establishing a stronger sense of community and shared purpose. They didn’t merely witness the rebuilding; they actively participated in it, their youthful energy injecting life into every aspect of the revitalization.</w:t>
      </w:r>
    </w:p>
    <w:p w14:paraId="2B8EDAE1" w14:textId="77777777" w:rsidR="00A56861" w:rsidRDefault="00000000">
      <w:pPr>
        <w:autoSpaceDE w:val="0"/>
        <w:autoSpaceDN w:val="0"/>
        <w:spacing w:before="264" w:after="0" w:line="264" w:lineRule="exact"/>
      </w:pPr>
      <w:r>
        <w:t xml:space="preserve">The shared responsibility extended to the economic revitalization of the village. The disruption of trade routes had created a severe economic hardship. Yet, the villagers, with their renewed sense of unity, found innovative solutions. They organized a barter system, exchanging goods and services with neighboring communities. They harnessed their creative talents, producing handcrafted goods –pottery, woven fabrics, and intricately carved wooden toys – which they sold to passing merchants, generating a steady income for the community. Their resourceful approach demonstrated a remarkable capacity for adaptation and a willingness to embrace new </w:t>
        <w:br/>
        <w:t>opportunities. The economic recovery wasn't simply about financial gain; it was about creating a sense of self-reliance, solidifying the community's independence, and rebuilding their self-worth.</w:t>
      </w:r>
    </w:p>
    <w:p w14:paraId="226FAF59" w14:textId="77777777" w:rsidR="00A56861" w:rsidRDefault="00000000">
      <w:pPr>
        <w:autoSpaceDE w:val="0"/>
        <w:autoSpaceDN w:val="0"/>
        <w:spacing w:before="264" w:after="0" w:line="264" w:lineRule="exact"/>
      </w:pPr>
      <w:r>
        <w:t xml:space="preserve">The transformation wasn't only physical and economic; it was also deeply spiritual. The shared trauma had forged an unbreakable bond between the villagers. Their faith, though tested by adversity, had emerged stronger, their devotion to one another a testament to the human spirit's ability to endure. They held regular communal gatherings, sharing stories, offering comfort, and drawing strength from one another. The ancient willow tree, now a symbol of their shared resilience, became the focal point of these gatherings, its ancient branches providing a canopy of solace and shared </w:t>
        <w:br/>
        <w:t xml:space="preserve">memories. They found solace in their shared beliefs, drawing spiritual guidance and comfort from their shared faith and a </w:t>
        <w:br/>
        <w:t>newfound appreciation for life’s simpler pleasures. The collective experience fostered a deeper sense of empathy and compassion, a</w:t>
      </w:r>
    </w:p>
    <w:p w14:paraId="31A6B95B" w14:textId="77777777" w:rsidR="00A56861" w:rsidRDefault="00A56861">
      <w:pPr>
        <w:sectPr w:rsidR="00A56861">
          <w:pgSz w:w="8000" w:h="12000"/>
          <w:pgMar w:top="1440" w:right="1440" w:bottom="1440" w:left="1440" w:header="720" w:footer="720" w:gutter="0"/>
          <w:cols w:space="720"/>
          <w:docGrid w:linePitch="360"/>
        </w:sectPr>
      </w:pPr>
    </w:p>
    <w:p w14:paraId="6421B199" w14:textId="77777777" w:rsidR="00A56861" w:rsidRDefault="00A56861">
      <w:pPr>
        <w:autoSpaceDE w:val="0"/>
        <w:autoSpaceDN w:val="0"/>
        <w:spacing w:after="78" w:line="220" w:lineRule="exact"/>
      </w:pPr>
    </w:p>
    <w:p w14:paraId="7BA716BE" w14:textId="77777777" w:rsidR="00A56861" w:rsidRDefault="00000000">
      <w:pPr>
        <w:autoSpaceDE w:val="0"/>
        <w:autoSpaceDN w:val="0"/>
        <w:spacing w:before="56" w:after="0" w:line="264" w:lineRule="exact"/>
        <w:ind w:right="288"/>
      </w:pPr>
      <w:r>
        <w:t>transformative understanding that strengthened their bonds and built a community founded on mutual support and unwavering hope.</w:t>
      </w:r>
    </w:p>
    <w:p w14:paraId="542060E5" w14:textId="77777777" w:rsidR="00A56861" w:rsidRDefault="00000000">
      <w:pPr>
        <w:autoSpaceDE w:val="0"/>
        <w:autoSpaceDN w:val="0"/>
        <w:spacing w:before="264" w:after="0" w:line="264" w:lineRule="exact"/>
      </w:pPr>
      <w:r>
        <w:t xml:space="preserve">The changes extended beyond the village itself. News of their remarkable recovery traveled far and wide, inspiring other </w:t>
        <w:br/>
        <w:t xml:space="preserve">communities struggling with similar challenges. People from </w:t>
        <w:br/>
        <w:t>neighboring settlements and even from distant lands came to learn from their experience, seeking guidance and encouragement. The villagers, humbled by their resilience, generously shared their story, offering hope and inspiration to others. They didn't keep their knowledge and experience to themselves; they understood the importance of sharing their story, their collective journey serving as a testament to the human spirit's capacity for regeneration. Their transformation became a beacon of hope, a tangible proof that even in the darkest of times, human spirit prevails.</w:t>
      </w:r>
    </w:p>
    <w:p w14:paraId="7932245A" w14:textId="77777777" w:rsidR="00A56861" w:rsidRDefault="00000000">
      <w:pPr>
        <w:autoSpaceDE w:val="0"/>
        <w:autoSpaceDN w:val="0"/>
        <w:spacing w:before="264" w:after="0" w:line="264" w:lineRule="exact"/>
        <w:ind w:right="144"/>
      </w:pPr>
      <w:r>
        <w:t xml:space="preserve">The mysterious woman in black, who had initially appeared as a fleeting figure in the narrator’s life, continued to play a subtle yet significant role. Her presence, while not always physically evident, permeated the village’s recovery. Her mystical guidance seemed to weave itself into the collective unconsciousness, influencing their decisions and strengthening their resilience. The villagers experienced her unseen hand guiding their efforts, her silent wisdom supporting their journey. Though they couldn't fully understand the extent of her power, they instinctively trusted her influence, feeling a </w:t>
        <w:br/>
        <w:t>profound connection to her unseen presence, their transformation echoing her own. Her presence was a constant reminder of the unseen forces at play, the mystical undercurrent that shaped their world and instilled in them an enduring hope for the future.</w:t>
      </w:r>
    </w:p>
    <w:p w14:paraId="13A997DE" w14:textId="77777777" w:rsidR="00A56861" w:rsidRDefault="00000000">
      <w:pPr>
        <w:autoSpaceDE w:val="0"/>
        <w:autoSpaceDN w:val="0"/>
        <w:spacing w:before="264" w:after="0" w:line="264" w:lineRule="exact"/>
        <w:ind w:right="144"/>
      </w:pPr>
      <w:r>
        <w:t xml:space="preserve">The narrator, deeply affected by his encounter with the woman, became an integral part of this transformation. He wasn’t just an observer; he was an active participant, his newfound purpose stemming from his connection to her and the impact of the </w:t>
        <w:br/>
        <w:t>memories he now shared. He used his artistic talents to document the village’s story, translating their experiences into powerful images and writings that captured the essence of their collective journey. His works became a testament to their enduring strength, their resilience, and their ability to find beauty and hope amidst</w:t>
      </w:r>
    </w:p>
    <w:p w14:paraId="6C33ED32" w14:textId="77777777" w:rsidR="00A56861" w:rsidRDefault="00A56861">
      <w:pPr>
        <w:sectPr w:rsidR="00A56861">
          <w:pgSz w:w="8000" w:h="12000"/>
          <w:pgMar w:top="1440" w:right="1440" w:bottom="1440" w:left="1440" w:header="720" w:footer="720" w:gutter="0"/>
          <w:cols w:space="720"/>
          <w:docGrid w:linePitch="360"/>
        </w:sectPr>
      </w:pPr>
    </w:p>
    <w:p w14:paraId="1F1F974B" w14:textId="77777777" w:rsidR="00A56861" w:rsidRDefault="00A56861">
      <w:pPr>
        <w:autoSpaceDE w:val="0"/>
        <w:autoSpaceDN w:val="0"/>
        <w:spacing w:after="78" w:line="220" w:lineRule="exact"/>
      </w:pPr>
    </w:p>
    <w:p w14:paraId="19FBE31A" w14:textId="77777777" w:rsidR="00A56861" w:rsidRDefault="00000000">
      <w:pPr>
        <w:autoSpaceDE w:val="0"/>
        <w:autoSpaceDN w:val="0"/>
        <w:spacing w:before="58" w:after="0" w:line="264" w:lineRule="exact"/>
      </w:pPr>
      <w:r>
        <w:t xml:space="preserve">destruction. He became a bridge, connecting the village to the outside world, allowing their story to resonate and inspire people across continents. His personal transformation, a reflection of the village's own journey, was a testament to the power of empathy, resilience, and the extraordinary capacity of the human spirit to overcome even the most devastating hardships. His artistic </w:t>
        <w:br/>
        <w:t>expressions encapsulated the very heart of their transformation, demonstrating the transformative power of human connection, shared experience, and the enduring force of hope. His role in their narrative served as a potent reminder of the ripple effect of one person’s impact on a community striving for renewal.</w:t>
      </w:r>
    </w:p>
    <w:p w14:paraId="6F442187" w14:textId="77777777" w:rsidR="00A56861" w:rsidRDefault="00A56861">
      <w:pPr>
        <w:sectPr w:rsidR="00A56861">
          <w:pgSz w:w="8000" w:h="12000"/>
          <w:pgMar w:top="1440" w:right="1440" w:bottom="1440" w:left="1440" w:header="720" w:footer="720" w:gutter="0"/>
          <w:cols w:space="720"/>
          <w:docGrid w:linePitch="360"/>
        </w:sectPr>
      </w:pPr>
    </w:p>
    <w:p w14:paraId="23C72404" w14:textId="77777777" w:rsidR="00A56861" w:rsidRDefault="00A56861">
      <w:pPr>
        <w:autoSpaceDE w:val="0"/>
        <w:autoSpaceDN w:val="0"/>
        <w:spacing w:after="224" w:line="220" w:lineRule="exact"/>
      </w:pPr>
    </w:p>
    <w:p w14:paraId="29BD7D8E" w14:textId="77777777" w:rsidR="00A56861" w:rsidRDefault="00000000">
      <w:pPr>
        <w:autoSpaceDE w:val="0"/>
        <w:autoSpaceDN w:val="0"/>
        <w:spacing w:after="0" w:line="330" w:lineRule="exact"/>
      </w:pPr>
      <w:r>
        <w:t>Navigating the New Order</w:t>
      </w:r>
    </w:p>
    <w:p w14:paraId="65866ABA" w14:textId="77777777" w:rsidR="00A56861" w:rsidRDefault="00000000">
      <w:pPr>
        <w:autoSpaceDE w:val="0"/>
        <w:autoSpaceDN w:val="0"/>
        <w:spacing w:before="286" w:after="0" w:line="264" w:lineRule="exact"/>
      </w:pPr>
      <w:r>
        <w:t xml:space="preserve">The rebuilding wasn't merely the construction of houses and farms; it was the painstaking reconstruction of a social fabric torn apart by conflict. The old hierarchies, once defined by land ownership and established families, had crumbled, leaving a void filled with </w:t>
        <w:br/>
        <w:t>uncertainty and the tentative exploration of new relationships.</w:t>
      </w:r>
    </w:p>
    <w:p w14:paraId="70B95FF9" w14:textId="77777777" w:rsidR="00A56861" w:rsidRDefault="00000000">
      <w:pPr>
        <w:autoSpaceDE w:val="0"/>
        <w:autoSpaceDN w:val="0"/>
        <w:spacing w:before="58" w:after="0" w:line="264" w:lineRule="exact"/>
      </w:pPr>
      <w:r>
        <w:t xml:space="preserve">Elias, despite his youth, found himself thrust into a position of unexpected authority. His practical skills and unwavering </w:t>
        <w:br/>
        <w:t xml:space="preserve">dedication had earned him the respect of the elders, who </w:t>
        <w:br/>
        <w:t>recognized his capacity for leadership. However, this newfound influence wasn't without its challenges. The older generation, accustomed to traditional power structures, sometimes struggled to relinquish their control, leading to subtle clashes of opinion and friction in decision-making processes. Elias learned to navigate these delicate power dynamics with a quiet diplomacy, respecting the wisdom of the elders while advocating for the innovative ideas of the younger generation, forging a fragile yet functional balance between tradition and progress.</w:t>
      </w:r>
    </w:p>
    <w:p w14:paraId="12A3BDB5" w14:textId="77777777" w:rsidR="00A56861" w:rsidRDefault="00000000">
      <w:pPr>
        <w:autoSpaceDE w:val="0"/>
        <w:autoSpaceDN w:val="0"/>
        <w:spacing w:before="264" w:after="0" w:line="264" w:lineRule="exact"/>
      </w:pPr>
      <w:r>
        <w:t xml:space="preserve">Elara, the village elder, faced a different set of challenges. Her role shifted from one of undisputed authority to one of mentorship and guidance. She embraced this transition with grace, understanding the need for change while cherishing the preservation of the </w:t>
        <w:br/>
        <w:t xml:space="preserve">village’s cultural heritage. She became a living archive, sharing stories and customs with the younger generation, ensuring the continuity of their traditions. Yet, she also understood the </w:t>
        <w:br/>
        <w:t xml:space="preserve">limitations of clinging solely to the past. She encouraged the young to learn new skills and adapt to the changing times, recognizing that clinging rigidly to tradition could stifle their growth and hinder their ability to thrive in the new world order. Her wisdom lay in recognizing the value of both preservation and adaptation, a </w:t>
        <w:br/>
        <w:t xml:space="preserve">delicate balancing act that guided the community through its </w:t>
        <w:br/>
        <w:t>transition.</w:t>
      </w:r>
    </w:p>
    <w:p w14:paraId="2EB1921C" w14:textId="77777777" w:rsidR="00A56861" w:rsidRDefault="00000000">
      <w:pPr>
        <w:autoSpaceDE w:val="0"/>
        <w:autoSpaceDN w:val="0"/>
        <w:spacing w:before="264" w:after="0" w:line="264" w:lineRule="exact"/>
      </w:pPr>
      <w:r>
        <w:t>The children, the future of the village, were the most adaptable. They readily absorbed the changes, their play reflecting the shifting dynamics of the community. They incorporated elements of the new social order into their games, mirroring the negotiations and</w:t>
      </w:r>
    </w:p>
    <w:p w14:paraId="6D3F0F57" w14:textId="77777777" w:rsidR="00A56861" w:rsidRDefault="00A56861">
      <w:pPr>
        <w:sectPr w:rsidR="00A56861">
          <w:pgSz w:w="8000" w:h="12000"/>
          <w:pgMar w:top="1440" w:right="1440" w:bottom="1440" w:left="1440" w:header="720" w:footer="720" w:gutter="0"/>
          <w:cols w:space="720"/>
          <w:docGrid w:linePitch="360"/>
        </w:sectPr>
      </w:pPr>
    </w:p>
    <w:p w14:paraId="273C6E46" w14:textId="77777777" w:rsidR="00A56861" w:rsidRDefault="00A56861">
      <w:pPr>
        <w:autoSpaceDE w:val="0"/>
        <w:autoSpaceDN w:val="0"/>
        <w:spacing w:after="78" w:line="220" w:lineRule="exact"/>
      </w:pPr>
    </w:p>
    <w:p w14:paraId="545F3C09" w14:textId="77777777" w:rsidR="00A56861" w:rsidRDefault="00000000">
      <w:pPr>
        <w:autoSpaceDE w:val="0"/>
        <w:autoSpaceDN w:val="0"/>
        <w:spacing w:before="58" w:after="0" w:line="264" w:lineRule="exact"/>
        <w:ind w:right="144"/>
      </w:pPr>
      <w:r>
        <w:t xml:space="preserve">compromises that shaped the village’s daily life. Their innocent interactions provided a microcosm of the wider societal changes, illustrating the process of adaptation and reconciliation. They had witnessed the devastation, but they possessed a remarkable </w:t>
        <w:br/>
        <w:t>resilience and an unburdened spirit, readily accepting the new order without the ingrained prejudices of the older generations.</w:t>
      </w:r>
    </w:p>
    <w:p w14:paraId="648EFF7B" w14:textId="77777777" w:rsidR="00A56861" w:rsidRDefault="00000000">
      <w:pPr>
        <w:autoSpaceDE w:val="0"/>
        <w:autoSpaceDN w:val="0"/>
        <w:spacing w:before="60" w:after="0" w:line="264" w:lineRule="exact"/>
        <w:ind w:right="288"/>
      </w:pPr>
      <w:r>
        <w:t>Their ability to adapt highlighted the community’s capacity to transcend the bitterness of the past and embrace the promise of a brighter future.</w:t>
      </w:r>
    </w:p>
    <w:p w14:paraId="5CEC0632" w14:textId="77777777" w:rsidR="00A56861" w:rsidRDefault="00000000">
      <w:pPr>
        <w:autoSpaceDE w:val="0"/>
        <w:autoSpaceDN w:val="0"/>
        <w:spacing w:before="264" w:after="0" w:line="264" w:lineRule="exact"/>
      </w:pPr>
      <w:r>
        <w:t xml:space="preserve">The economic changes were as profound as the social ones. The old trade routes, once vital arteries of the village's economy, had been disrupted. The villagers, however, demonstrated remarkable </w:t>
        <w:br/>
        <w:t xml:space="preserve">ingenuity in overcoming this obstacle. The barter system, initially a temporary measure, evolved into a sophisticated network of </w:t>
        <w:br/>
        <w:t xml:space="preserve">exchange, connecting them with neighboring communities and fostering new relationships. They learned to leverage their </w:t>
        <w:br/>
        <w:t>strengths, specializing in the production of goods and services in high demand, transforming their resourcefulness into a powerful economic force. The collective effort fostered a sense of self-reliance and communal responsibility, significantly strengthening their economic resilience and reducing their dependence on external factors.</w:t>
      </w:r>
    </w:p>
    <w:p w14:paraId="65B6974F" w14:textId="77777777" w:rsidR="00A56861" w:rsidRDefault="00000000">
      <w:pPr>
        <w:autoSpaceDE w:val="0"/>
        <w:autoSpaceDN w:val="0"/>
        <w:spacing w:before="206" w:after="0" w:line="322" w:lineRule="exact"/>
        <w:jc w:val="center"/>
      </w:pPr>
      <w:r>
        <w:t>The political landscape also underwent a significant transformation.</w:t>
      </w:r>
    </w:p>
    <w:p w14:paraId="28D7A82A" w14:textId="77777777" w:rsidR="00A56861" w:rsidRDefault="00000000">
      <w:pPr>
        <w:autoSpaceDE w:val="0"/>
        <w:autoSpaceDN w:val="0"/>
        <w:spacing w:before="58" w:after="0" w:line="264" w:lineRule="exact"/>
      </w:pPr>
      <w:r>
        <w:t xml:space="preserve">The centralized authority that had once governed the region had fractured, replaced by a network of smaller, more decentralized governing bodies. This decentralization presented both </w:t>
        <w:br/>
        <w:t xml:space="preserve">opportunities and challenges. The villagers found themselves </w:t>
        <w:br/>
        <w:t xml:space="preserve">participating in local governance for the first time, their voices detected in decisions that directly affected their lives. This </w:t>
        <w:br/>
        <w:t>participatory governance created a stronger sense of ownership and accountability, fostering a more equitable distribution of resources and responsibilities. The transition wasn't seamless, however.</w:t>
      </w:r>
    </w:p>
    <w:p w14:paraId="745B0D66" w14:textId="77777777" w:rsidR="00A56861" w:rsidRDefault="00000000">
      <w:pPr>
        <w:autoSpaceDE w:val="0"/>
        <w:autoSpaceDN w:val="0"/>
        <w:spacing w:before="60" w:after="0" w:line="264" w:lineRule="exact"/>
        <w:ind w:right="288"/>
      </w:pPr>
      <w:r>
        <w:t xml:space="preserve">Conflicts occasionally arose over resource allocation and </w:t>
        <w:br/>
        <w:t>jurisdictional boundaries. Yet, the villagers demonstrated a remarkable capacity for compromise, learning to negotiate their differences and collaboratively solve emerging issues. Their collective experience in rebuilding their community laid a solid foundation for effective local governance and a fairer society.</w:t>
      </w:r>
    </w:p>
    <w:p w14:paraId="641E0075" w14:textId="77777777" w:rsidR="00A56861" w:rsidRDefault="00A56861">
      <w:pPr>
        <w:sectPr w:rsidR="00A56861">
          <w:pgSz w:w="8000" w:h="12000"/>
          <w:pgMar w:top="1440" w:right="1440" w:bottom="1440" w:left="1440" w:header="720" w:footer="720" w:gutter="0"/>
          <w:cols w:space="720"/>
          <w:docGrid w:linePitch="360"/>
        </w:sectPr>
      </w:pPr>
    </w:p>
    <w:p w14:paraId="6E0472D3" w14:textId="77777777" w:rsidR="00A56861" w:rsidRDefault="00A56861">
      <w:pPr>
        <w:autoSpaceDE w:val="0"/>
        <w:autoSpaceDN w:val="0"/>
        <w:spacing w:after="210" w:line="220" w:lineRule="exact"/>
      </w:pPr>
    </w:p>
    <w:p w14:paraId="3BB5FF31" w14:textId="77777777" w:rsidR="00A56861" w:rsidRDefault="00000000">
      <w:pPr>
        <w:autoSpaceDE w:val="0"/>
        <w:autoSpaceDN w:val="0"/>
        <w:spacing w:before="60" w:after="0" w:line="264" w:lineRule="exact"/>
      </w:pPr>
      <w:r>
        <w:t xml:space="preserve">The mysterious woman in black continued to exert her influence, though her presence remained elusive. Her guidance, subtle and often indirect, shaped the village’s response to the challenges of the new order. Her influence seemed to permeate the collective </w:t>
        <w:br/>
        <w:t xml:space="preserve">consciousness, inspiring creative solutions to complex problems and facilitating collaborative efforts. The villagers, attuned to her </w:t>
        <w:br/>
        <w:t>unseen presence, trusted her intuitive guidance, recognizing her hand in their unexpected success. They believed she fostered a sense of unity and purpose, channeling their shared energies toward a common goal. Her enigmatic role served as a reminder of the unseen forces at play, underscoring the mystical undercurrents that shaped their lives and guided them through the complexities of this dramatically altered world.</w:t>
      </w:r>
    </w:p>
    <w:p w14:paraId="500BBC10" w14:textId="77777777" w:rsidR="00A56861" w:rsidRDefault="00000000">
      <w:pPr>
        <w:autoSpaceDE w:val="0"/>
        <w:autoSpaceDN w:val="0"/>
        <w:spacing w:before="264" w:after="0" w:line="264" w:lineRule="exact"/>
        <w:ind w:right="144"/>
      </w:pPr>
      <w:r>
        <w:t>The narrator, deeply connected to the woman and inextricably woven into the fabric of the village's rebirth, played a vital role in navigating the new order. His artistic talents served as a powerful tool, documenting the village's journey and translating their complex experiences into vivid narratives and compelling images.</w:t>
      </w:r>
    </w:p>
    <w:p w14:paraId="6D3A93AB" w14:textId="77777777" w:rsidR="00A56861" w:rsidRDefault="00000000">
      <w:pPr>
        <w:autoSpaceDE w:val="0"/>
        <w:autoSpaceDN w:val="0"/>
        <w:spacing w:before="60" w:after="0" w:line="264" w:lineRule="exact"/>
      </w:pPr>
      <w:r>
        <w:t xml:space="preserve">His work not only preserved their history but also helped them understand their collective identity in this changed world. He acted as a bridge between the village and the outside world, sharing their story and inspiring others to embrace resilience and adaptation. His deep connection to the village fostered empathy and understanding, enabling him to translate the nuanced experiences of the </w:t>
        <w:br/>
        <w:t xml:space="preserve">community into a language that resonated with a wider audience. His art played a pivotal role in their journey towards reconciliation and healing, ensuring the village's story would serve as an enduring testament to the indomitable spirit of humanity. His contribution went beyond mere documentation; it was a powerful act of </w:t>
        <w:br/>
        <w:t>creation, transforming their shared trauma into a source of hope and inspiration.</w:t>
      </w:r>
    </w:p>
    <w:p w14:paraId="7B3FE980" w14:textId="77777777" w:rsidR="00A56861" w:rsidRDefault="00000000">
      <w:pPr>
        <w:autoSpaceDE w:val="0"/>
        <w:autoSpaceDN w:val="0"/>
        <w:spacing w:before="266" w:after="0" w:line="264" w:lineRule="exact"/>
      </w:pPr>
      <w:r>
        <w:t>The challenges of navigating the new order were formidable, but the villagers, guided by their shared experience, their unwavering resilience, and the subtle, mystical influence.  of the woman in black, met them with courage and resourcefulness. their journey was not one of immediate success; it was a gradual, intricate process of adaptation and reconciliation, one that tested their resolve and</w:t>
      </w:r>
    </w:p>
    <w:p w14:paraId="5DEDC05F" w14:textId="77777777" w:rsidR="00A56861" w:rsidRDefault="00A56861">
      <w:pPr>
        <w:sectPr w:rsidR="00A56861">
          <w:pgSz w:w="8000" w:h="12000"/>
          <w:pgMar w:top="1440" w:right="1440" w:bottom="1440" w:left="1440" w:header="720" w:footer="720" w:gutter="0"/>
          <w:cols w:space="720"/>
          <w:docGrid w:linePitch="360"/>
        </w:sectPr>
      </w:pPr>
    </w:p>
    <w:p w14:paraId="04F9D382" w14:textId="77777777" w:rsidR="00A56861" w:rsidRDefault="00A56861">
      <w:pPr>
        <w:autoSpaceDE w:val="0"/>
        <w:autoSpaceDN w:val="0"/>
        <w:spacing w:after="78" w:line="220" w:lineRule="exact"/>
      </w:pPr>
    </w:p>
    <w:p w14:paraId="7F33D147" w14:textId="77777777" w:rsidR="00A56861" w:rsidRDefault="00000000">
      <w:pPr>
        <w:autoSpaceDE w:val="0"/>
        <w:autoSpaceDN w:val="0"/>
        <w:spacing w:before="58" w:after="0" w:line="264" w:lineRule="exact"/>
      </w:pPr>
      <w:r>
        <w:t>reinforced their bonds. The new world was not merely a physical reconstruction but a profound social and spiritual transformation, a testament to the enduring power of the human spirit to rebuild not just homes and farms, but also hope, community, and the very fabric of society itself. Their story was a powerful affirmation of the human capacity for resilience, innovation, and the unwavering pursuit of a brighter future.</w:t>
      </w:r>
    </w:p>
    <w:p w14:paraId="01F093B2" w14:textId="77777777" w:rsidR="00A56861" w:rsidRDefault="00A56861">
      <w:pPr>
        <w:sectPr w:rsidR="00A56861">
          <w:pgSz w:w="8000" w:h="12000"/>
          <w:pgMar w:top="1440" w:right="1440" w:bottom="1440" w:left="1440" w:header="720" w:footer="720" w:gutter="0"/>
          <w:cols w:space="720"/>
          <w:docGrid w:linePitch="360"/>
        </w:sectPr>
      </w:pPr>
    </w:p>
    <w:p w14:paraId="055ED3BB" w14:textId="77777777" w:rsidR="00A56861" w:rsidRDefault="00A56861">
      <w:pPr>
        <w:autoSpaceDE w:val="0"/>
        <w:autoSpaceDN w:val="0"/>
        <w:spacing w:after="224" w:line="220" w:lineRule="exact"/>
      </w:pPr>
    </w:p>
    <w:p w14:paraId="21ED6C07" w14:textId="77777777" w:rsidR="00A56861" w:rsidRDefault="00000000">
      <w:pPr>
        <w:autoSpaceDE w:val="0"/>
        <w:autoSpaceDN w:val="0"/>
        <w:spacing w:after="0" w:line="330" w:lineRule="exact"/>
      </w:pPr>
      <w:r>
        <w:t>Building a Future</w:t>
      </w:r>
    </w:p>
    <w:p w14:paraId="2C5610C4" w14:textId="77777777" w:rsidR="00A56861" w:rsidRDefault="00000000">
      <w:pPr>
        <w:autoSpaceDE w:val="0"/>
        <w:autoSpaceDN w:val="0"/>
        <w:spacing w:before="286" w:after="0" w:line="264" w:lineRule="exact"/>
      </w:pPr>
      <w:r>
        <w:t>The rebuilding extended beyond the physical; it seeped into the very soul of the village. The laughter of children, once muted by fear, now echoed freely through the newly constructed houses, a testament to the burgeoning hope. The rhythm of daily life, once disrupted and fractured, slowly re-established itself, a comforting cadence in the face of lingering uncertainty. Even the earth seemed to breathe a sigh of relief, the scarred landscape slowly healing under the nurturing touch of the villagers. Yet, the scars remained, etched not only on the land but also in the hearts of the people, subtle reminders of the horrors they had endured.</w:t>
      </w:r>
    </w:p>
    <w:p w14:paraId="7CCDFDB0" w14:textId="77777777" w:rsidR="00A56861" w:rsidRDefault="00000000">
      <w:pPr>
        <w:autoSpaceDE w:val="0"/>
        <w:autoSpaceDN w:val="0"/>
        <w:spacing w:before="266" w:after="0" w:line="264" w:lineRule="exact"/>
      </w:pPr>
      <w:r>
        <w:t xml:space="preserve">Elias, now firmly established as a leader, focused on establishing sustainable practices. He spearheaded the implementation of </w:t>
        <w:br/>
        <w:t xml:space="preserve">innovative agricultural techniques, ensuring the land yielded </w:t>
        <w:br/>
        <w:t>bountiful harvests. He understood that economic stability was the cornerstone of a secure future, and he worked tirelessly to achieve it. His leadership style, initially tentative, matured into a confident yet compassionate approach. He listened to the concerns of the villagers, their voices shaping his decisions, fostering a true sense of community ownership in the reconstruction process. He wasn't afraid to delegate responsibilities, recognizing the potential in each individual and empowering them to contribute their unique skills and perspectives. His belief in the community’s potential became a powerful catalyst, inspiring others to step forward and embrace their roles in shaping the village’s destiny. He understood that leadership was not about control, but about empowering others to achieve a shared vision.</w:t>
      </w:r>
    </w:p>
    <w:p w14:paraId="058A4044" w14:textId="77777777" w:rsidR="00A56861" w:rsidRDefault="00000000">
      <w:pPr>
        <w:autoSpaceDE w:val="0"/>
        <w:autoSpaceDN w:val="0"/>
        <w:spacing w:before="264" w:after="0" w:line="264" w:lineRule="exact"/>
      </w:pPr>
      <w:r>
        <w:t>Elara, the elder, played an equally crucial role, her wisdom guiding the villagers through the complexities of their evolving social fabric.</w:t>
      </w:r>
    </w:p>
    <w:p w14:paraId="23D01B31" w14:textId="77777777" w:rsidR="00A56861" w:rsidRDefault="00000000">
      <w:pPr>
        <w:autoSpaceDE w:val="0"/>
        <w:autoSpaceDN w:val="0"/>
        <w:spacing w:before="60" w:after="0" w:line="264" w:lineRule="exact"/>
      </w:pPr>
      <w:r>
        <w:t xml:space="preserve">She established a system of mentorship, pairing experienced </w:t>
        <w:br/>
        <w:t xml:space="preserve">villagers with the younger generation, bridging the gap between tradition and innovation. The old stories, once whispered in hushed tones, were now shared openly, passed down as a precious </w:t>
        <w:br/>
        <w:t>inheritance. She instilled in the young a deep respect for their heritage while also encouraging them to embrace the opportunities of a changing world. Her approach was not about preserving the</w:t>
      </w:r>
    </w:p>
    <w:p w14:paraId="01AFD9E8" w14:textId="77777777" w:rsidR="00A56861" w:rsidRDefault="00A56861">
      <w:pPr>
        <w:sectPr w:rsidR="00A56861">
          <w:pgSz w:w="8000" w:h="12000"/>
          <w:pgMar w:top="1440" w:right="1440" w:bottom="1440" w:left="1440" w:header="720" w:footer="720" w:gutter="0"/>
          <w:cols w:space="720"/>
          <w:docGrid w:linePitch="360"/>
        </w:sectPr>
      </w:pPr>
    </w:p>
    <w:p w14:paraId="5247481C" w14:textId="77777777" w:rsidR="00A56861" w:rsidRDefault="00A56861">
      <w:pPr>
        <w:autoSpaceDE w:val="0"/>
        <w:autoSpaceDN w:val="0"/>
        <w:spacing w:after="78" w:line="220" w:lineRule="exact"/>
      </w:pPr>
    </w:p>
    <w:p w14:paraId="13A6482C" w14:textId="77777777" w:rsidR="00A56861" w:rsidRDefault="00000000">
      <w:pPr>
        <w:autoSpaceDE w:val="0"/>
        <w:autoSpaceDN w:val="0"/>
        <w:spacing w:before="58" w:after="0" w:line="264" w:lineRule="exact"/>
      </w:pPr>
      <w:r>
        <w:t xml:space="preserve">past in isolation, but about integrating its valuable lessons into the fabric of a dynamic future. She understood that tradition wasn’t static; it was a living entity, adapting and evolving to meet the challenges of each new generation. Her role evolved from that of an authority figure to a revered mentor, her influence subtle yet </w:t>
        <w:br/>
        <w:t>profound.</w:t>
      </w:r>
    </w:p>
    <w:p w14:paraId="6D2B7CF9" w14:textId="77777777" w:rsidR="00A56861" w:rsidRDefault="00000000">
      <w:pPr>
        <w:autoSpaceDE w:val="0"/>
        <w:autoSpaceDN w:val="0"/>
        <w:spacing w:before="264" w:after="0" w:line="264" w:lineRule="exact"/>
      </w:pPr>
      <w:r>
        <w:t xml:space="preserve">The children, the embodiment of the village’s future, displayed a remarkable resilience. They played games that mirrored the </w:t>
        <w:br/>
        <w:t xml:space="preserve">challenges and triumphs of their community, their imaginations transforming the scars of the past into narratives of hope and </w:t>
        <w:br/>
        <w:t xml:space="preserve">renewal. Their play became a powerful tool for healing, a means of processing their experiences and rebuilding their emotional </w:t>
        <w:br/>
        <w:t xml:space="preserve">landscapes. The adults watched them, their hearts filled with a poignant mixture of admiration and hope. The children’s </w:t>
        <w:br/>
        <w:t xml:space="preserve">unburdened spirit served as a powerful reminder of the potential for healing and growth, even in the face of immense trauma. They embraced the future with an openheartedness that contrasted </w:t>
        <w:br/>
        <w:t xml:space="preserve">sharply with the cautious optimism of the adults, reminding </w:t>
        <w:br/>
        <w:t>everyone that even the darkest of nights must eventually give way to dawn.</w:t>
      </w:r>
    </w:p>
    <w:p w14:paraId="3866571E" w14:textId="77777777" w:rsidR="00A56861" w:rsidRDefault="00000000">
      <w:pPr>
        <w:autoSpaceDE w:val="0"/>
        <w:autoSpaceDN w:val="0"/>
        <w:spacing w:before="264" w:after="0" w:line="264" w:lineRule="exact"/>
      </w:pPr>
      <w:r>
        <w:t xml:space="preserve">The economy flourished through the implementation of creative solutions. The barter system, initially born out of necessity, evolved into a vibrant network of exchange, connecting the village to </w:t>
        <w:br/>
        <w:t xml:space="preserve">neighboring communities and fostering new alliances. The villagers discovered previously untapped skills, developing new crafts and trades that met the demands of their evolving needs. They learned to utilize their resources effectively, transforming their challenges into opportunities for growth and innovation. The economic </w:t>
        <w:br/>
        <w:t xml:space="preserve">independence they achieved not only strengthened their resilience but also reinforced their sense of communal ownership and shared responsibility. They were no longer reliant on external factors, their prosperity now rooted in their collective efforts and unwavering determination. Their success served as a beacon of hope, </w:t>
        <w:br/>
        <w:t>demonstrating the potential for resilience and self-sufficiency in the face of adversity.</w:t>
      </w:r>
    </w:p>
    <w:p w14:paraId="4928DAB6" w14:textId="77777777" w:rsidR="00A56861" w:rsidRDefault="00000000">
      <w:pPr>
        <w:autoSpaceDE w:val="0"/>
        <w:autoSpaceDN w:val="0"/>
        <w:spacing w:before="264" w:after="0" w:line="264" w:lineRule="exact"/>
        <w:ind w:right="144"/>
      </w:pPr>
      <w:r>
        <w:t xml:space="preserve">The political landscape also underwent a remarkable </w:t>
        <w:br/>
        <w:t>transformation. The decentralized governing body, initially formed</w:t>
      </w:r>
    </w:p>
    <w:p w14:paraId="3F5B5687" w14:textId="77777777" w:rsidR="00A56861" w:rsidRDefault="00A56861">
      <w:pPr>
        <w:sectPr w:rsidR="00A56861">
          <w:pgSz w:w="8000" w:h="12000"/>
          <w:pgMar w:top="1440" w:right="1440" w:bottom="1440" w:left="1440" w:header="720" w:footer="720" w:gutter="0"/>
          <w:cols w:space="720"/>
          <w:docGrid w:linePitch="360"/>
        </w:sectPr>
      </w:pPr>
    </w:p>
    <w:p w14:paraId="2E134DCA" w14:textId="77777777" w:rsidR="00A56861" w:rsidRDefault="00A56861">
      <w:pPr>
        <w:autoSpaceDE w:val="0"/>
        <w:autoSpaceDN w:val="0"/>
        <w:spacing w:after="78" w:line="220" w:lineRule="exact"/>
      </w:pPr>
    </w:p>
    <w:p w14:paraId="359C0292" w14:textId="77777777" w:rsidR="00A56861" w:rsidRDefault="00000000">
      <w:pPr>
        <w:autoSpaceDE w:val="0"/>
        <w:autoSpaceDN w:val="0"/>
        <w:spacing w:before="58" w:after="0" w:line="264" w:lineRule="exact"/>
      </w:pPr>
      <w:r>
        <w:t xml:space="preserve">out of necessity, proved remarkably effective. The villagers </w:t>
        <w:br/>
        <w:t xml:space="preserve">participated in decision-making processes, their voices actively shaping their own destinies. This participatory governance fostered a sense of ownership and accountability, leading to a more </w:t>
        <w:br/>
        <w:t xml:space="preserve">equitable distribution of resources and a fairer society. Conflicts inevitably arose, but the villagers, having learned the art of </w:t>
        <w:br/>
        <w:t xml:space="preserve">compromise through the process of rebuilding, navigated these disagreements with a newfound maturity. They recognized that differences of opinion weren’t necessarily divisive; they were </w:t>
        <w:br/>
        <w:t>opportunities for growth and understanding. Their experience of shared adversity forged a strong foundation for peaceful co-</w:t>
        <w:br/>
        <w:t>existence and collaborative problem-solving, showcasing the human capacity for unity and understanding.</w:t>
      </w:r>
    </w:p>
    <w:p w14:paraId="3D1B59C1" w14:textId="77777777" w:rsidR="00A56861" w:rsidRDefault="00000000">
      <w:pPr>
        <w:autoSpaceDE w:val="0"/>
        <w:autoSpaceDN w:val="0"/>
        <w:spacing w:before="264" w:after="0" w:line="264" w:lineRule="exact"/>
      </w:pPr>
      <w:r>
        <w:t xml:space="preserve">The woman in black remained an enigmatic figure, her presence experienced more than seen. Her influence was subtle, yet undeniably potent, shaping the village's decisions and guiding their actions. She </w:t>
        <w:br/>
        <w:t xml:space="preserve">seemed to weave her magic through the collective consciousness, inspiring creative solutions and fostering an atmosphere of unity and purpose. The villagers trusted her intuitive guidance, sensing her presence in their shared triumphs and recognizing her hand in their unexpected success. Her influence was not overt; it was an unseen force, a mystical undercurrent that channeled their </w:t>
        <w:br/>
        <w:t xml:space="preserve">collective energies towards a brighter future. She remained a </w:t>
        <w:br/>
        <w:t xml:space="preserve">mysterious figure, a constant reminder of the unseen forces that shape our lives, guiding them towards a destiny greater than </w:t>
        <w:br/>
        <w:t>themselves.</w:t>
      </w:r>
    </w:p>
    <w:p w14:paraId="5D4F1C3A" w14:textId="77777777" w:rsidR="00A56861" w:rsidRDefault="00000000">
      <w:pPr>
        <w:autoSpaceDE w:val="0"/>
        <w:autoSpaceDN w:val="0"/>
        <w:spacing w:before="264" w:after="0" w:line="264" w:lineRule="exact"/>
      </w:pPr>
      <w:r>
        <w:t xml:space="preserve">The narrator, inextricably bound to the woman in black and deeply embedded in the village's life, played a crucial role in documenting their journey. His narratives and images captured not only the physical rebuilding but also the profound emotional and spiritual transformation the village underwent. His art served as a powerful tool for healing, preserving their history and shaping their </w:t>
        <w:br/>
        <w:t xml:space="preserve">collective identity in this new world. He translated their </w:t>
        <w:br/>
        <w:t>experiences into a language that transcended their immediate circumstances, resonating with a wider audience and inspiring others with their resilience and unwavering spirit. He wasn't just a chronicler; he was a participant, his empathy and understanding bridging the gap between the village's story and the world beyond.</w:t>
      </w:r>
    </w:p>
    <w:p w14:paraId="3EFAB21D" w14:textId="77777777" w:rsidR="00A56861" w:rsidRDefault="00A56861">
      <w:pPr>
        <w:sectPr w:rsidR="00A56861">
          <w:pgSz w:w="8000" w:h="12000"/>
          <w:pgMar w:top="1440" w:right="1440" w:bottom="1440" w:left="1440" w:header="720" w:footer="720" w:gutter="0"/>
          <w:cols w:space="720"/>
          <w:docGrid w:linePitch="360"/>
        </w:sectPr>
      </w:pPr>
    </w:p>
    <w:p w14:paraId="328FE298" w14:textId="77777777" w:rsidR="00A56861" w:rsidRDefault="00A56861">
      <w:pPr>
        <w:autoSpaceDE w:val="0"/>
        <w:autoSpaceDN w:val="0"/>
        <w:spacing w:after="78" w:line="220" w:lineRule="exact"/>
      </w:pPr>
    </w:p>
    <w:p w14:paraId="54F4B5D0" w14:textId="77777777" w:rsidR="00A56861" w:rsidRDefault="00000000">
      <w:pPr>
        <w:autoSpaceDE w:val="0"/>
        <w:autoSpaceDN w:val="0"/>
        <w:spacing w:before="58" w:after="0" w:line="264" w:lineRule="exact"/>
        <w:ind w:right="144"/>
      </w:pPr>
      <w:r>
        <w:t>His work became a testament to the enduring power of the human spirit, an affirmation of humanity’s capacity to rise from the ashes of devastation. His art, infused with the magic of the woman in black, became a powerful symbol of hope, a testament to their journey of healing and rebirth.</w:t>
      </w:r>
    </w:p>
    <w:p w14:paraId="4AEFC92C" w14:textId="77777777" w:rsidR="00A56861" w:rsidRDefault="00000000">
      <w:pPr>
        <w:autoSpaceDE w:val="0"/>
        <w:autoSpaceDN w:val="0"/>
        <w:spacing w:before="264" w:after="0" w:line="264" w:lineRule="exact"/>
      </w:pPr>
      <w:r>
        <w:t xml:space="preserve">The challenges continued, but they were met with renewed strength and determination. The villagers had learned to adapt, to </w:t>
        <w:br/>
        <w:t xml:space="preserve">collaborate, and to find hope even in the face of adversity. Their future wasn’t guaranteed, but it was no longer a bleak landscape of despair. It was a tapestry woven with threads of resilience, hope, and the unwavering belief in a brighter tomorrow. They had not only rebuilt their homes and their farms; they had rebuilt their lives, their community, and their very souls. The transformation was not merely physical; it was a profound spiritual and emotional rebirth, a testament to the extraordinary capacity of the human spirit to endure, to adapt, and to create beauty even from the ashes of destruction. Their story became a legend, a beacon of hope for others facing unimaginable challenges, a testament to the enduring power of human resilience and the transformative force of love and unwavering determination. Their legacy would live on, not just as a testament to their survival but as a powerful symbol of human endurance and the boundless capacity for hope. The future </w:t>
        <w:br/>
        <w:t xml:space="preserve">remained unwritten, but it was a future they were ready to </w:t>
        <w:br/>
        <w:t>embrace, a future forged in the fires of adversity, but ultimately illuminated by the unwavering flame of hope.</w:t>
      </w:r>
    </w:p>
    <w:p w14:paraId="6C058A4D" w14:textId="77777777" w:rsidR="00A56861" w:rsidRDefault="00A56861">
      <w:pPr>
        <w:sectPr w:rsidR="00A56861">
          <w:pgSz w:w="8000" w:h="12000"/>
          <w:pgMar w:top="1440" w:right="1440" w:bottom="1440" w:left="1440" w:header="720" w:footer="720" w:gutter="0"/>
          <w:cols w:space="720"/>
          <w:docGrid w:linePitch="360"/>
        </w:sectPr>
      </w:pPr>
    </w:p>
    <w:p w14:paraId="2B97ACB3" w14:textId="77777777" w:rsidR="00A56861" w:rsidRDefault="00A56861">
      <w:pPr>
        <w:autoSpaceDE w:val="0"/>
        <w:autoSpaceDN w:val="0"/>
        <w:spacing w:after="224" w:line="220" w:lineRule="exact"/>
      </w:pPr>
    </w:p>
    <w:p w14:paraId="74C92B43" w14:textId="77777777" w:rsidR="00A56861" w:rsidRDefault="00000000">
      <w:pPr>
        <w:autoSpaceDE w:val="0"/>
        <w:autoSpaceDN w:val="0"/>
        <w:spacing w:after="0" w:line="330" w:lineRule="exact"/>
      </w:pPr>
      <w:r>
        <w:t>New Relationships</w:t>
      </w:r>
    </w:p>
    <w:p w14:paraId="648D9A2E" w14:textId="77777777" w:rsidR="00A56861" w:rsidRDefault="00000000">
      <w:pPr>
        <w:autoSpaceDE w:val="0"/>
        <w:autoSpaceDN w:val="0"/>
        <w:spacing w:before="286" w:after="0" w:line="264" w:lineRule="exact"/>
      </w:pPr>
      <w:r>
        <w:t>The rebuilding of the village brought not only physical restoration but also a blossoming of new relationships, a testament to the community's growing strength and resilience. Among these, a bond formed between Elias and Anya, a young woman whose family had been particularly devastated by the tragedy. Anya, a gifted weaver, possessed a quiet strength that resonated deeply with Elias.</w:t>
      </w:r>
    </w:p>
    <w:p w14:paraId="2760C5D5" w14:textId="77777777" w:rsidR="00A56861" w:rsidRDefault="00000000">
      <w:pPr>
        <w:autoSpaceDE w:val="0"/>
        <w:autoSpaceDN w:val="0"/>
        <w:spacing w:before="58" w:after="0" w:line="264" w:lineRule="exact"/>
      </w:pPr>
      <w:r>
        <w:t xml:space="preserve">Initially, their interactions revolved around the practical aspects of rebuilding—assessing the needs of her family, organizing the </w:t>
        <w:br/>
        <w:t xml:space="preserve">distribution of resources, and coordinating the construction of their new home. However, as they spent more time together, a deeper connection emerged, a shared understanding born from their shared experiences and unwavering commitment to their community. Their conversations often extended beyond the practical; they found themselves discussing their hopes and dreams for the future, </w:t>
        <w:br/>
        <w:t xml:space="preserve">sharing vulnerabilities, and discovering a mutual respect for each other's resilience. Anya's quiet strength and artistic talent </w:t>
        <w:br/>
        <w:t>complemented Elias's pragmatic leadership, creating a powerful synergy that enriched the community. Elias found solace in Anya's quiet companionship, a calming counterpoint to the demands of his leadership role. Their relationship became a symbol of the village's healing, a testament to the capacity for love and connection even amidst loss and trauma.</w:t>
      </w:r>
    </w:p>
    <w:p w14:paraId="46923E2A" w14:textId="77777777" w:rsidR="00A56861" w:rsidRDefault="00000000">
      <w:pPr>
        <w:autoSpaceDE w:val="0"/>
        <w:autoSpaceDN w:val="0"/>
        <w:spacing w:before="264" w:after="0" w:line="264" w:lineRule="exact"/>
      </w:pPr>
      <w:r>
        <w:t xml:space="preserve">Another significant relationship blossomed between Elara and Ronan, a younger man known for his innovative ideas and restless energy. Ronan, initially hesitant to embrace the traditions cherished by Elara, gradually came to appreciate the wisdom embedded within them. Elara, in turn, recognized the value of Ronan's fresh perspective, his enthusiasm challenging her to consider new </w:t>
        <w:br/>
        <w:t xml:space="preserve">approaches to preserving their heritage. Their initial differences transformed into a dynamic partnership, their combined wisdom and energy shaping the village's cultural landscape. Ronan's </w:t>
        <w:br/>
        <w:t xml:space="preserve">innovative spirit blended seamlessly with Elara's deep-rooted </w:t>
        <w:br/>
        <w:t xml:space="preserve">knowledge, resulting in a remarkable fusion of tradition and </w:t>
        <w:br/>
        <w:t>progress. He introduced new methods of storytelling, weaving together ancient tales with modern narratives, ensuring the village's history remained vibrant and relevant to the younger generation.</w:t>
      </w:r>
    </w:p>
    <w:p w14:paraId="7367BD87" w14:textId="77777777" w:rsidR="00A56861" w:rsidRDefault="00A56861">
      <w:pPr>
        <w:sectPr w:rsidR="00A56861">
          <w:pgSz w:w="8000" w:h="12000"/>
          <w:pgMar w:top="1440" w:right="1440" w:bottom="1440" w:left="1440" w:header="720" w:footer="720" w:gutter="0"/>
          <w:cols w:space="720"/>
          <w:docGrid w:linePitch="360"/>
        </w:sectPr>
      </w:pPr>
    </w:p>
    <w:p w14:paraId="6DDECFF0" w14:textId="77777777" w:rsidR="00A56861" w:rsidRDefault="00A56861">
      <w:pPr>
        <w:autoSpaceDE w:val="0"/>
        <w:autoSpaceDN w:val="0"/>
        <w:spacing w:after="78" w:line="220" w:lineRule="exact"/>
      </w:pPr>
    </w:p>
    <w:p w14:paraId="17DC199C" w14:textId="77777777" w:rsidR="00A56861" w:rsidRDefault="00000000">
      <w:pPr>
        <w:autoSpaceDE w:val="0"/>
        <w:autoSpaceDN w:val="0"/>
        <w:spacing w:before="58" w:after="0" w:line="264" w:lineRule="exact"/>
      </w:pPr>
      <w:r>
        <w:t>Elara, recognizing the potential in Ronan's ideas, guided him, ensuring that the integration of modern perspectives respected the essence of their heritage. Their collaboration extended beyond the realm of storytelling; Ronan embraced the mentorship program initiated by Elara, connecting the generations and fostering a sense of continuity and shared purpose. Their relationship served as a powerful symbol of generational harmony, a testament to the village's ability to embrace both tradition and progress.</w:t>
      </w:r>
    </w:p>
    <w:p w14:paraId="71CF2D0B" w14:textId="77777777" w:rsidR="00A56861" w:rsidRDefault="00000000">
      <w:pPr>
        <w:autoSpaceDE w:val="0"/>
        <w:autoSpaceDN w:val="0"/>
        <w:spacing w:before="264" w:after="0" w:line="264" w:lineRule="exact"/>
      </w:pPr>
      <w:r>
        <w:t xml:space="preserve">The children, too, forged new bonds, their play reflecting the </w:t>
        <w:br/>
        <w:t xml:space="preserve">evolving dynamics of their community. Among them, two children, Liam and Maya, whose families had lost everything in the </w:t>
        <w:br/>
        <w:t xml:space="preserve">catastrophe, formed an unusually strong bond. Their shared trauma became a foundation for their friendship, a shared understanding that transcended words. Their games were infused with both sorrow and hope, reflecting the ongoing process of healing. They built shelters that mirrored the newly constructed houses, their play acting as a symbolic reconstruction of their lives and their </w:t>
        <w:br/>
        <w:t xml:space="preserve">community. They created stories that blended fantasy and reality, their imaginations weaving narratives of resilience and hope. Liam, possessing a quiet strength, often protected Maya from her darker anxieties. Maya, in turn, possessed a vibrant imagination that helped Liam confront his trauma through imaginative play. Their friendship mirrored the rebuilding of the village itself, a testament to the ability of children to find joy and hope even amidst </w:t>
        <w:br/>
        <w:t>devastating circumstances. Their bond became an inspiration to other children, an example of the resilience and adaptability of the younger generation. Their shared resilience created a new paradigm of companionship – an unbreakable bond forged in the crucible of collective trauma. They were not only friends; they were each other's refuge, their shared experiences a silent testament to their unyielding spirit.</w:t>
      </w:r>
    </w:p>
    <w:p w14:paraId="33FFE1C1" w14:textId="77777777" w:rsidR="00A56861" w:rsidRDefault="00000000">
      <w:pPr>
        <w:autoSpaceDE w:val="0"/>
        <w:autoSpaceDN w:val="0"/>
        <w:spacing w:before="266" w:after="0" w:line="264" w:lineRule="exact"/>
        <w:ind w:right="144"/>
      </w:pPr>
      <w:r>
        <w:t>The woman in black, though remaining an enigmatic presence, subtly influenced these burgeoning relationships, her presence experienced in the collective consciousness of the village. She seemed to guide these connections, fostering an atmosphere of mutual support and understanding. She ensured that the relationships were based on empathy, trust, and shared purpose. She provided an invisible strength, a subtle encouragement that strengthened the bonds and</w:t>
      </w:r>
    </w:p>
    <w:p w14:paraId="7A846C2C" w14:textId="77777777" w:rsidR="00A56861" w:rsidRDefault="00A56861">
      <w:pPr>
        <w:sectPr w:rsidR="00A56861">
          <w:pgSz w:w="8000" w:h="12000"/>
          <w:pgMar w:top="1440" w:right="1440" w:bottom="1440" w:left="1440" w:header="720" w:footer="720" w:gutter="0"/>
          <w:cols w:space="720"/>
          <w:docGrid w:linePitch="360"/>
        </w:sectPr>
      </w:pPr>
    </w:p>
    <w:p w14:paraId="4536C3A1" w14:textId="77777777" w:rsidR="00A56861" w:rsidRDefault="00A56861">
      <w:pPr>
        <w:autoSpaceDE w:val="0"/>
        <w:autoSpaceDN w:val="0"/>
        <w:spacing w:after="78" w:line="220" w:lineRule="exact"/>
      </w:pPr>
    </w:p>
    <w:p w14:paraId="60FBC3D7" w14:textId="77777777" w:rsidR="00A56861" w:rsidRDefault="00000000">
      <w:pPr>
        <w:autoSpaceDE w:val="0"/>
        <w:autoSpaceDN w:val="0"/>
        <w:spacing w:before="58" w:after="0" w:line="264" w:lineRule="exact"/>
      </w:pPr>
      <w:r>
        <w:t xml:space="preserve">deepened the connections, reminding the villagers that their </w:t>
        <w:br/>
        <w:t xml:space="preserve">collective healing was a shared process, every bond contributing to the overall well-being and strength of the community. She </w:t>
        <w:br/>
        <w:t xml:space="preserve">orchestrated coincidences, bringing people together at opportune moments, subtly shaping the dynamics of these relationships. Her presence was not forceful, but a gentle guiding hand, subtly </w:t>
        <w:br/>
        <w:t xml:space="preserve">influencing interactions, strengthening alliances, and fostering a sense of unity and purpose. She fostered a spirit of collaboration and unity, ensuring that the new relationships were not just </w:t>
        <w:br/>
        <w:t xml:space="preserve">personal connections but also served the larger purpose of the village's collective healing and renewal. The woman's subtle </w:t>
        <w:br/>
        <w:t>guidance ensured that these connections were more than merely social; they were integral to the village's ongoing regeneration.</w:t>
      </w:r>
    </w:p>
    <w:p w14:paraId="3594EC78" w14:textId="77777777" w:rsidR="00A56861" w:rsidRDefault="00000000">
      <w:pPr>
        <w:autoSpaceDE w:val="0"/>
        <w:autoSpaceDN w:val="0"/>
        <w:spacing w:before="264" w:after="0" w:line="264" w:lineRule="exact"/>
      </w:pPr>
      <w:r>
        <w:t xml:space="preserve">The narrator, deeply involved in the village's life, documented these new relationships, capturing the subtleties of their growth and their significance to the community's recovery. He chronicled the </w:t>
        <w:br/>
        <w:t xml:space="preserve">evolution of these bonds, not just as personal stories but as integral threads in the larger tapestry of the village's rebirth. His narratives revealed the depth and complexity of these relationships, showing how they strengthened the community's resilience and fueled its collective healing. He showcased the power of human connection in the face of adversity, highlighting the way in which these new bonds provided emotional support, practical assistance, and a sense of shared purpose. His documentation wasn’t merely descriptive; it was interpretive, exploring the emotional undercurrents of these relationships and their impact on the community's overall well-being. He showed how these relationships challenged preconceived notions, bridged generational gaps, and fostered mutual respect and understanding. His work became a testament to the transformative power of human connection, revealing the capacity of the human spirit to find strength, solace, and hope even in the face of immense suffering. He illuminated the depth and complexity of human relationships, underscoring their crucial role in the village's </w:t>
        <w:br/>
        <w:t xml:space="preserve">remarkable transformation. His careful observation, his empathic understanding, and his skilled storytelling enabled him to capture the essence of this renewed community, highlighting the </w:t>
        <w:br/>
        <w:t>remarkable healing potential of human connection.</w:t>
      </w:r>
    </w:p>
    <w:p w14:paraId="2D407782" w14:textId="77777777" w:rsidR="00A56861" w:rsidRDefault="00000000">
      <w:pPr>
        <w:autoSpaceDE w:val="0"/>
        <w:autoSpaceDN w:val="0"/>
        <w:spacing w:before="204" w:after="0" w:line="324" w:lineRule="exact"/>
      </w:pPr>
      <w:r>
        <w:t>Beyond the individual relationships, a new sense of community</w:t>
      </w:r>
    </w:p>
    <w:p w14:paraId="1D358DBF" w14:textId="77777777" w:rsidR="00A56861" w:rsidRDefault="00A56861">
      <w:pPr>
        <w:sectPr w:rsidR="00A56861">
          <w:pgSz w:w="8000" w:h="12000"/>
          <w:pgMar w:top="1440" w:right="1440" w:bottom="1440" w:left="1440" w:header="720" w:footer="720" w:gutter="0"/>
          <w:cols w:space="720"/>
          <w:docGrid w:linePitch="360"/>
        </w:sectPr>
      </w:pPr>
    </w:p>
    <w:p w14:paraId="2A8B91DC" w14:textId="77777777" w:rsidR="00A56861" w:rsidRDefault="00A56861">
      <w:pPr>
        <w:autoSpaceDE w:val="0"/>
        <w:autoSpaceDN w:val="0"/>
        <w:spacing w:after="78" w:line="220" w:lineRule="exact"/>
      </w:pPr>
    </w:p>
    <w:p w14:paraId="4767649C" w14:textId="77777777" w:rsidR="00A56861" w:rsidRDefault="00000000">
      <w:pPr>
        <w:autoSpaceDE w:val="0"/>
        <w:autoSpaceDN w:val="0"/>
        <w:spacing w:before="58" w:after="0" w:line="264" w:lineRule="exact"/>
      </w:pPr>
      <w:r>
        <w:t xml:space="preserve">emerged, a collective identity forged in the crucible of shared experience and mutual support. The villagers, bound together by their shared trauma and their collective efforts in rebuilding, </w:t>
        <w:br/>
        <w:t xml:space="preserve">developed a profound sense of interdependence and mutual respect. This newfound solidarity permeated every aspect of their lives, from the shared responsibility of reconstruction to the collective </w:t>
        <w:br/>
        <w:t xml:space="preserve">celebrations that marked their progress. Their interactions were marked by empathy, understanding, and a profound appreciation for the value of human connection. The village wasn't just a </w:t>
        <w:br/>
        <w:t xml:space="preserve">collection of houses; it was a vibrant ecosystem of interconnected lives, each individual contributing to the overall health and well-being of the community. This collective identity extended beyond the village boundaries, fostering new alliances with neighboring communities who were inspired by their resilience and their </w:t>
        <w:br/>
        <w:t>unwavering commitment to rebuilding. The villagers shared their story, their experiences serving as a beacon of hope and inspiration to others facing similar challenges. The strength of their bonds and the resilience of their spirit created a powerful narrative of hope and renewal that resonated far beyond their own community, a testament to the enduring power of human connection and the indomitable spirit of humanity. Their shared journey, documented by the narrator, would inspire generations to come, a powerful reminder that even in the face of unimaginable loss, the human spirit can triumph, sustained by the bonds of love, friendship, and unwavering determination. The future remained uncertain, yet they faced it together, strengthened by the new relationships that had sprung from the ashes of their shared trauma, a testament to the transformative power of resilience and the enduring strength of the human heart.</w:t>
      </w:r>
    </w:p>
    <w:p w14:paraId="648B9DA5" w14:textId="77777777" w:rsidR="00A56861" w:rsidRDefault="00A56861">
      <w:pPr>
        <w:sectPr w:rsidR="00A56861">
          <w:pgSz w:w="8000" w:h="12000"/>
          <w:pgMar w:top="1440" w:right="1440" w:bottom="1440" w:left="1440" w:header="720" w:footer="720" w:gutter="0"/>
          <w:cols w:space="720"/>
          <w:docGrid w:linePitch="360"/>
        </w:sectPr>
      </w:pPr>
    </w:p>
    <w:p w14:paraId="5B2BAF23" w14:textId="77777777" w:rsidR="00A56861" w:rsidRDefault="00A56861">
      <w:pPr>
        <w:autoSpaceDE w:val="0"/>
        <w:autoSpaceDN w:val="0"/>
        <w:spacing w:after="224" w:line="220" w:lineRule="exact"/>
      </w:pPr>
    </w:p>
    <w:p w14:paraId="35EAB6A5" w14:textId="77777777" w:rsidR="00A56861" w:rsidRDefault="00000000">
      <w:pPr>
        <w:autoSpaceDE w:val="0"/>
        <w:autoSpaceDN w:val="0"/>
        <w:spacing w:after="0" w:line="330" w:lineRule="exact"/>
      </w:pPr>
      <w:r>
        <w:t>Forging New Alliances</w:t>
      </w:r>
    </w:p>
    <w:p w14:paraId="086DA51F" w14:textId="77777777" w:rsidR="00A56861" w:rsidRDefault="00000000">
      <w:pPr>
        <w:autoSpaceDE w:val="0"/>
        <w:autoSpaceDN w:val="0"/>
        <w:spacing w:before="286" w:after="0" w:line="264" w:lineRule="exact"/>
      </w:pPr>
      <w:r>
        <w:t>The whispers of the wind carried a new song through the valley, a melody of unity and purpose. The rebuilding, while physically demanding, had fostered a deeper understanding between the villagers, a shared consciousness born from their collective struggle.</w:t>
      </w:r>
    </w:p>
    <w:p w14:paraId="71644D2E" w14:textId="77777777" w:rsidR="00A56861" w:rsidRDefault="00000000">
      <w:pPr>
        <w:autoSpaceDE w:val="0"/>
        <w:autoSpaceDN w:val="0"/>
        <w:spacing w:before="58" w:after="0" w:line="264" w:lineRule="exact"/>
        <w:ind w:right="144"/>
      </w:pPr>
      <w:r>
        <w:t>This newfound camaraderie extended beyond the simple act of rebuilding homes; it manifested.  as a strategic alliance, a conscious effort to secure their future against the uncertainties that still lingered.</w:t>
      </w:r>
    </w:p>
    <w:p w14:paraId="2FF1E362" w14:textId="77777777" w:rsidR="00A56861" w:rsidRDefault="00000000">
      <w:pPr>
        <w:autoSpaceDE w:val="0"/>
        <w:autoSpaceDN w:val="0"/>
        <w:spacing w:before="264" w:after="0" w:line="264" w:lineRule="exact"/>
        <w:ind w:right="144"/>
      </w:pPr>
      <w:r>
        <w:t xml:space="preserve">Elara, with her deep knowledge of the land and its mystical </w:t>
        <w:br/>
        <w:t xml:space="preserve">currents, took the lead in establishing a system of early warning signals. Utilizing ancient techniques passed down through </w:t>
        <w:br/>
        <w:t xml:space="preserve">generations, she devised a network of strategically placed stones and wind chimes, each resonating with a specific frequency that indicated impending danger – a landslide, a sudden storm, or even a subtle shift in the earth's energy. Ronan, with his innovative spirit, complemented her efforts by developing a series of visual signals, using strategically placed torches and mirrors to relay warnings across the valley. These combined systems, a blend of ancient wisdom and modern ingenuity, created a comprehensive early warning system, allowing the villagers to prepare for and mitigate the risks they faced. Their collaboration wasn't merely a practical solution; it was a symbolic representation of their </w:t>
        <w:br/>
        <w:t>strengthened bond, a testament to their ability to blend tradition and progress.</w:t>
      </w:r>
    </w:p>
    <w:p w14:paraId="6DAD023D" w14:textId="77777777" w:rsidR="00A56861" w:rsidRDefault="00000000">
      <w:pPr>
        <w:autoSpaceDE w:val="0"/>
        <w:autoSpaceDN w:val="0"/>
        <w:spacing w:before="264" w:after="0" w:line="264" w:lineRule="exact"/>
      </w:pPr>
      <w:r>
        <w:t xml:space="preserve">Elias, ever the pragmatist, focused on establishing a sustainable food supply. He oversaw the planting of resilient crops, selecting varieties known for their ability to withstand harsh weather </w:t>
        <w:br/>
        <w:t xml:space="preserve">conditions and poor soil. He taught the villagers new techniques in water conservation and soil enrichment, ensuring that their </w:t>
        <w:br/>
        <w:t>resources were utilized efficiently. Working closely with Anya, whose knowledge of herbs and medicinal plants proved invaluable, he ensured that the village’s food supply was not only ample but also nutritious and capable of sustaining them through potential hardship. Anya's knowledge, combined with Elias's organizational skills, resulted in a flourishing garden, a symbol of their shared</w:t>
      </w:r>
    </w:p>
    <w:p w14:paraId="213BBD9F" w14:textId="77777777" w:rsidR="00A56861" w:rsidRDefault="00A56861">
      <w:pPr>
        <w:sectPr w:rsidR="00A56861">
          <w:pgSz w:w="8000" w:h="12000"/>
          <w:pgMar w:top="1440" w:right="1440" w:bottom="1440" w:left="1440" w:header="720" w:footer="720" w:gutter="0"/>
          <w:cols w:space="720"/>
          <w:docGrid w:linePitch="360"/>
        </w:sectPr>
      </w:pPr>
    </w:p>
    <w:p w14:paraId="0BE64020" w14:textId="77777777" w:rsidR="00A56861" w:rsidRDefault="00A56861">
      <w:pPr>
        <w:autoSpaceDE w:val="0"/>
        <w:autoSpaceDN w:val="0"/>
        <w:spacing w:after="78" w:line="220" w:lineRule="exact"/>
      </w:pPr>
    </w:p>
    <w:p w14:paraId="1B36CA6B" w14:textId="77777777" w:rsidR="00A56861" w:rsidRDefault="00000000">
      <w:pPr>
        <w:autoSpaceDE w:val="0"/>
        <w:autoSpaceDN w:val="0"/>
        <w:spacing w:before="58" w:after="0" w:line="264" w:lineRule="exact"/>
      </w:pPr>
      <w:r>
        <w:t xml:space="preserve">commitment and their growing bond. The abundance of food was not merely a matter of survival; it was a sign of their collective strength and their unwavering hope for the future. They established a communal storehouse, ensuring that resources were shared </w:t>
        <w:br/>
        <w:t>equitably, further reinforcing their collective identity.</w:t>
      </w:r>
    </w:p>
    <w:p w14:paraId="20002697" w14:textId="77777777" w:rsidR="00A56861" w:rsidRDefault="00000000">
      <w:pPr>
        <w:autoSpaceDE w:val="0"/>
        <w:autoSpaceDN w:val="0"/>
        <w:spacing w:before="264" w:after="0" w:line="264" w:lineRule="exact"/>
      </w:pPr>
      <w:r>
        <w:t>Liam and Maya, their youthful energy a mirror of the village's revitalization, played a crucial role in fostering communication between the different groups within the community. Their innocent games often brought together children from families who had once been strangers, breaking down barriers and forging new friendships.</w:t>
      </w:r>
    </w:p>
    <w:p w14:paraId="40D53FC7" w14:textId="77777777" w:rsidR="00A56861" w:rsidRDefault="00000000">
      <w:pPr>
        <w:autoSpaceDE w:val="0"/>
        <w:autoSpaceDN w:val="0"/>
        <w:spacing w:before="60" w:after="0" w:line="264" w:lineRule="exact"/>
        <w:ind w:right="144"/>
      </w:pPr>
      <w:r>
        <w:t xml:space="preserve">Their vibrant imaginations helped weave stories that celebrated their collective strength and resilience, stories that passed through the community, cementing their shared identity and their mutual respect. Their friendship, a beacon of hope, symbolized the </w:t>
        <w:br/>
        <w:t>rebuilding of trust and the healing of emotional wounds. The children's playful interactions provided a foundation for social cohesion, their spontaneous actions solidifying the village's unity.</w:t>
      </w:r>
    </w:p>
    <w:p w14:paraId="4FFC95BA" w14:textId="77777777" w:rsidR="00A56861" w:rsidRDefault="00000000">
      <w:pPr>
        <w:autoSpaceDE w:val="0"/>
        <w:autoSpaceDN w:val="0"/>
        <w:spacing w:before="264" w:after="0" w:line="264" w:lineRule="exact"/>
      </w:pPr>
      <w:r>
        <w:t>The woman in black, her presence still experienced like a gentle breeze, continued to subtly guide their efforts. She appeared less frequently now, her visits fewer, yet her influence remained palpable. She orchestrated chance encounters that brought individuals together, fostering collaborations and strengthening alliances. She would leave behind cryptic symbols, seemingly random at first, yet upon closer examination, these symbols revealed strategies for improving their defenses, enhancing their resilience, and solidifying their unity. One such symbol, a series of interlocking circles, inspired the villagers to create a network of underground tunnels, providing a safe haven should an immediate threat arise. This secret network represented not only a practical solution but also a powerful symbol of their interconnectedness and their unwavering determination to protect their newly found unity. Her influence was a quiet current, shaping their decisions, influencing their interactions, and steering them toward a future of stability and shared prosperity.</w:t>
      </w:r>
    </w:p>
    <w:p w14:paraId="2808D1A5" w14:textId="77777777" w:rsidR="00A56861" w:rsidRDefault="00000000">
      <w:pPr>
        <w:autoSpaceDE w:val="0"/>
        <w:autoSpaceDN w:val="0"/>
        <w:spacing w:before="264" w:after="0" w:line="264" w:lineRule="exact"/>
        <w:ind w:right="144"/>
      </w:pPr>
      <w:r>
        <w:t>The narrator, deeply invested in their lives, documented this strategic progress, capturing not only the practical.  aspects of their alliances but also the emotional undercurrents that bound them together. he chronicled their discussions, their debates, their</w:t>
      </w:r>
    </w:p>
    <w:p w14:paraId="755F6EF2" w14:textId="77777777" w:rsidR="00A56861" w:rsidRDefault="00A56861">
      <w:pPr>
        <w:sectPr w:rsidR="00A56861">
          <w:pgSz w:w="8000" w:h="12000"/>
          <w:pgMar w:top="1440" w:right="1440" w:bottom="1440" w:left="1440" w:header="720" w:footer="720" w:gutter="0"/>
          <w:cols w:space="720"/>
          <w:docGrid w:linePitch="360"/>
        </w:sectPr>
      </w:pPr>
    </w:p>
    <w:p w14:paraId="6930291B" w14:textId="77777777" w:rsidR="00A56861" w:rsidRDefault="00A56861">
      <w:pPr>
        <w:autoSpaceDE w:val="0"/>
        <w:autoSpaceDN w:val="0"/>
        <w:spacing w:after="78" w:line="220" w:lineRule="exact"/>
      </w:pPr>
    </w:p>
    <w:p w14:paraId="77A5DFED" w14:textId="77777777" w:rsidR="00A56861" w:rsidRDefault="00000000">
      <w:pPr>
        <w:autoSpaceDE w:val="0"/>
        <w:autoSpaceDN w:val="0"/>
        <w:spacing w:before="58" w:after="0" w:line="264" w:lineRule="exact"/>
      </w:pPr>
      <w:r>
        <w:t xml:space="preserve">triumphs, and their moments of doubt, painting a vivid picture of a community forging its own destiny. He noted the subtle shifts in their interactions, how a shared glance or a shared smile could communicate more than words ever could. His writing, infused with the mystical undertones of the woman in black's influence, reflected the magical quality of their collective effort and the profound bond that united them. He meticulously documented the ingenious </w:t>
        <w:br/>
        <w:t xml:space="preserve">solutions they developed, highlighting the creative synergy that emerged from their diverse talents and perspectives. He detailed the construction of the early warning system, the establishment of the food reserves, and the building of the underground tunnels, </w:t>
        <w:br/>
        <w:t>emphasizing the collaborative spirit that guided their efforts.</w:t>
      </w:r>
    </w:p>
    <w:p w14:paraId="318C6F40" w14:textId="77777777" w:rsidR="00A56861" w:rsidRDefault="00000000">
      <w:pPr>
        <w:autoSpaceDE w:val="0"/>
        <w:autoSpaceDN w:val="0"/>
        <w:spacing w:before="264" w:after="0" w:line="264" w:lineRule="exact"/>
      </w:pPr>
      <w:r>
        <w:t xml:space="preserve">The narrator didn't just report the facts; he delved into the </w:t>
        <w:br/>
        <w:t xml:space="preserve">emotions, revealing the hopes and anxieties, the fears and </w:t>
        <w:br/>
        <w:t xml:space="preserve">aspirations that fueled their collaborative efforts. He highlighted the strength of their resolve, the depth of their commitment, and the unwavering belief in their ability to overcome adversity. He focused on the individual stories that contributed to the larger narrative, weaving together the personal experiences of each villager into a tapestry of resilience and unity. He portrayed Elias's leadership, Anya's quiet strength, Elara's wisdom, Ronan's innovation, and Liam and Maya's youthful exuberance, highlighting the unique </w:t>
        <w:br/>
        <w:t>contributions of each individual to the collective well-being. His narrative transcended a simple recounting of events; it captured the essence of their collective spirit, the strength of their bonds, and the profound transformation they had undergone.</w:t>
      </w:r>
    </w:p>
    <w:p w14:paraId="7394B04E" w14:textId="77777777" w:rsidR="00A56861" w:rsidRDefault="00000000">
      <w:pPr>
        <w:autoSpaceDE w:val="0"/>
        <w:autoSpaceDN w:val="0"/>
        <w:spacing w:before="264" w:after="0" w:line="264" w:lineRule="exact"/>
        <w:ind w:right="144"/>
      </w:pPr>
      <w:r>
        <w:t xml:space="preserve">The forging of these new alliances wasn't merely a pragmatic response to their changed circumstances; it was a profound </w:t>
        <w:br/>
        <w:t xml:space="preserve">expression of their evolving identity as a community. They weren't simply rebuilding a village; they were constructing a new future, a future founded on mutual trust, shared responsibility, and an unwavering commitment to each other. Their collective efforts extended beyond the practical; they created a cultural framework that celebrated their unity, their resilience, and their capacity for hope. Their shared experiences had shaped them, forged them into a community stronger and more resilient than any of them could have imagined. They had transformed from a collection of </w:t>
        <w:br/>
        <w:t>individuals into a unified force, their collective strength radiating</w:t>
      </w:r>
    </w:p>
    <w:p w14:paraId="2A3C9A2C" w14:textId="77777777" w:rsidR="00A56861" w:rsidRDefault="00A56861">
      <w:pPr>
        <w:sectPr w:rsidR="00A56861">
          <w:pgSz w:w="8000" w:h="12000"/>
          <w:pgMar w:top="1440" w:right="1440" w:bottom="1440" w:left="1440" w:header="720" w:footer="720" w:gutter="0"/>
          <w:cols w:space="720"/>
          <w:docGrid w:linePitch="360"/>
        </w:sectPr>
      </w:pPr>
    </w:p>
    <w:p w14:paraId="71F34AF2" w14:textId="77777777" w:rsidR="00A56861" w:rsidRDefault="00A56861">
      <w:pPr>
        <w:autoSpaceDE w:val="0"/>
        <w:autoSpaceDN w:val="0"/>
        <w:spacing w:after="78" w:line="220" w:lineRule="exact"/>
      </w:pPr>
    </w:p>
    <w:p w14:paraId="1D8F1243" w14:textId="77777777" w:rsidR="00A56861" w:rsidRDefault="00000000">
      <w:pPr>
        <w:autoSpaceDE w:val="0"/>
        <w:autoSpaceDN w:val="0"/>
        <w:spacing w:after="0" w:line="322" w:lineRule="exact"/>
      </w:pPr>
      <w:r>
        <w:t>far beyond the borders of their valley.</w:t>
      </w:r>
    </w:p>
    <w:p w14:paraId="14BC60FF" w14:textId="77777777" w:rsidR="00A56861" w:rsidRDefault="00000000">
      <w:pPr>
        <w:autoSpaceDE w:val="0"/>
        <w:autoSpaceDN w:val="0"/>
        <w:spacing w:before="266" w:after="0" w:line="264" w:lineRule="exact"/>
      </w:pPr>
      <w:r>
        <w:t xml:space="preserve">The narrator's documentation served not only as a record of their progress but also as a testament to the transformative power of human connection, a testament to the enduring strength of the human spirit, and a powerful symbol of hope for those who faced similar struggles. He captured the essence of their transformation, conveying the depth of their bond, the strength of their resolve, and the indomitable spirit that fueled their journey towards a future of stability and shared prosperity. Their story, a beacon of hope, resonated far beyond their immediate community, serving as an inspiration to others who sought to rebuild their lives and their futures. The wind carried their tale, weaving a narrative of </w:t>
        <w:br/>
        <w:t xml:space="preserve">resilience, hope, and the enduring power of human connection, a tale that would echo through the generations to come. The future, though still uncertain, was no longer a source of fear, but rather a promise of shared challenges, shared triumphs, and a shared </w:t>
        <w:br/>
        <w:t>destiny. The village, reborn and strengthened by its new alliances, stood ready to face whatever came next. Their shared journey, a testament to the human spirit's ability to transcend adversity, had become a powerful symbol of hope, a legacy for generations yet to come.</w:t>
      </w:r>
    </w:p>
    <w:p w14:paraId="19E1C326" w14:textId="77777777" w:rsidR="00A56861" w:rsidRDefault="00A56861">
      <w:pPr>
        <w:sectPr w:rsidR="00A56861">
          <w:pgSz w:w="8000" w:h="12000"/>
          <w:pgMar w:top="1440" w:right="1440" w:bottom="1440" w:left="1440" w:header="720" w:footer="720" w:gutter="0"/>
          <w:cols w:space="720"/>
          <w:docGrid w:linePitch="360"/>
        </w:sectPr>
      </w:pPr>
    </w:p>
    <w:p w14:paraId="0508383D" w14:textId="77777777" w:rsidR="00A56861" w:rsidRDefault="00A56861">
      <w:pPr>
        <w:autoSpaceDE w:val="0"/>
        <w:autoSpaceDN w:val="0"/>
        <w:spacing w:after="224" w:line="220" w:lineRule="exact"/>
      </w:pPr>
    </w:p>
    <w:p w14:paraId="27622ED0" w14:textId="77777777" w:rsidR="00A56861" w:rsidRDefault="00000000">
      <w:pPr>
        <w:autoSpaceDE w:val="0"/>
        <w:autoSpaceDN w:val="0"/>
        <w:spacing w:after="0" w:line="330" w:lineRule="exact"/>
      </w:pPr>
      <w:r>
        <w:t>Continuing their Journey</w:t>
      </w:r>
    </w:p>
    <w:p w14:paraId="7CAAB34E" w14:textId="77777777" w:rsidR="00A56861" w:rsidRDefault="00000000">
      <w:pPr>
        <w:autoSpaceDE w:val="0"/>
        <w:autoSpaceDN w:val="0"/>
        <w:spacing w:before="286" w:after="0" w:line="264" w:lineRule="exact"/>
      </w:pPr>
      <w:r>
        <w:t xml:space="preserve">The sun, a molten orb sinking below the horizon, cast long shadows across the valley as they embarked on the next phase of their </w:t>
        <w:br/>
        <w:t xml:space="preserve">journey. The immediate crisis averted, the villagers faced a new set of challenges, less dramatic perhaps, but no less crucial to their long-term survival and prosperity. The rebuilding, while physically complete, had left them with a deeper understanding of their </w:t>
        <w:br/>
        <w:t xml:space="preserve">interconnectedness, a bond forged in the crucible of shared </w:t>
        <w:br/>
        <w:t>hardship. This understanding, however, needed constant nurturing, constant reaffirmation, to ensure its resilience against the inevitable strains of daily life.</w:t>
      </w:r>
    </w:p>
    <w:p w14:paraId="3BADBE0F" w14:textId="77777777" w:rsidR="00A56861" w:rsidRDefault="00000000">
      <w:pPr>
        <w:autoSpaceDE w:val="0"/>
        <w:autoSpaceDN w:val="0"/>
        <w:spacing w:before="266" w:after="0" w:line="264" w:lineRule="exact"/>
      </w:pPr>
      <w:r>
        <w:t xml:space="preserve">Elara, her connection to the earth's energy palpable, sensed a shift in the land's rhythms. The abundance of the recent harvest, while a blessing, had also caused a subtle imbalance, a slight depletion of the soil's vitality. She proposed a system of rotational planting, a method long forgotten, yet crucial for maintaining the land's </w:t>
        <w:br/>
        <w:t>fertility. This wasn't merely an agricultural technique; it was a philosophy, a reminder of their dependence on nature's rhythms and their responsibility to live in harmony with it. Ronan, always eager to apply his ingenuity, designed tools to facilitate this process, crafting efficient plows and innovative irrigation systems that maximized water conservation. Their collaboration, a seamless blend of ancient wisdom and modern innovation, ensured not only the sustained fertility of the land but also a deeper connection between the villagers and their environment.</w:t>
      </w:r>
    </w:p>
    <w:p w14:paraId="13610FB5" w14:textId="77777777" w:rsidR="00A56861" w:rsidRDefault="00000000">
      <w:pPr>
        <w:autoSpaceDE w:val="0"/>
        <w:autoSpaceDN w:val="0"/>
        <w:spacing w:before="264" w:after="0" w:line="264" w:lineRule="exact"/>
      </w:pPr>
      <w:r>
        <w:t xml:space="preserve">Elias, his pragmatic approach tempered by newfound empathy, recognized the need for diversification. He advocated for the raising of livestock, a venture that would not only enhance their food security but also offer new opportunities for trade and economic growth. Anya, with her deep knowledge of herbal remedies, devised a system for treating livestock illnesses, ensuring their health and productivity. This expansion wasn’t merely economic; it was a symbol of their growing confidence and their willingness to </w:t>
        <w:br/>
        <w:t>embrace new challenges. The successful integration of livestock into their agricultural system marked a significant milestone in their journey towards self-sufficiency. The bleating of sheep and the</w:t>
      </w:r>
    </w:p>
    <w:p w14:paraId="0DA44675" w14:textId="77777777" w:rsidR="00A56861" w:rsidRDefault="00A56861">
      <w:pPr>
        <w:sectPr w:rsidR="00A56861">
          <w:pgSz w:w="8000" w:h="12000"/>
          <w:pgMar w:top="1440" w:right="1440" w:bottom="1440" w:left="1440" w:header="720" w:footer="720" w:gutter="0"/>
          <w:cols w:space="720"/>
          <w:docGrid w:linePitch="360"/>
        </w:sectPr>
      </w:pPr>
    </w:p>
    <w:p w14:paraId="722FB6B7" w14:textId="77777777" w:rsidR="00A56861" w:rsidRDefault="00A56861">
      <w:pPr>
        <w:autoSpaceDE w:val="0"/>
        <w:autoSpaceDN w:val="0"/>
        <w:spacing w:after="78" w:line="220" w:lineRule="exact"/>
      </w:pPr>
    </w:p>
    <w:p w14:paraId="2B817DDF" w14:textId="77777777" w:rsidR="00A56861" w:rsidRDefault="00000000">
      <w:pPr>
        <w:autoSpaceDE w:val="0"/>
        <w:autoSpaceDN w:val="0"/>
        <w:spacing w:before="56" w:after="0" w:line="264" w:lineRule="exact"/>
      </w:pPr>
      <w:r>
        <w:t>lowing of cattle became a harmonious symphony accompanying the rustling leaves and the gentle murmuring of the river, a testament to their growing prosperity.</w:t>
      </w:r>
    </w:p>
    <w:p w14:paraId="21C6A35D" w14:textId="77777777" w:rsidR="00A56861" w:rsidRDefault="00000000">
      <w:pPr>
        <w:autoSpaceDE w:val="0"/>
        <w:autoSpaceDN w:val="0"/>
        <w:spacing w:before="264" w:after="0" w:line="264" w:lineRule="exact"/>
      </w:pPr>
      <w:r>
        <w:t xml:space="preserve">Liam and Maya, ever the catalysts of unity, focused their youthful energy on bridging the generational gap. They organized </w:t>
        <w:br/>
        <w:t xml:space="preserve">storytelling sessions, where older villagers shared their wisdom and experiences, and younger ones responded with their vibrant </w:t>
        <w:br/>
        <w:t xml:space="preserve">imaginations and hopes for the future. These gatherings became cherished events, bridging the chasm between generations and reinforcing their shared identity. The stories shared weren’t mere tales; they were living history, a constant reminder of their shared resilience and the collective strength that had brought them </w:t>
        <w:br/>
        <w:t>through their darkest hours. The children's laughter and the elders' wisdom mingled seamlessly, creating a tapestry of generational unity, strengthening their collective identity.</w:t>
      </w:r>
    </w:p>
    <w:p w14:paraId="5C75E7F9" w14:textId="77777777" w:rsidR="00A56861" w:rsidRDefault="00000000">
      <w:pPr>
        <w:autoSpaceDE w:val="0"/>
        <w:autoSpaceDN w:val="0"/>
        <w:spacing w:before="264" w:after="0" w:line="264" w:lineRule="exact"/>
      </w:pPr>
      <w:r>
        <w:t xml:space="preserve">The woman in black continued her subtle guidance, her presence as ethereal as the mist that often draped the valley. She appeared infrequently, yet her influence was undeniable. She left behind cryptic symbols, not as instructions, but as seeds of inspiration, urging them to think creatively, to seek innovative solutions to the challenges that lay ahead. One such symbol, a spiral ascending towards the light, inspired Ronan to design a system of windmills, harnessing the valley's abundant wind energy to power their homes and workshops. The windmills, turning gracefully against the sky, became a symbol of their ingenuity and their unwavering </w:t>
        <w:br/>
        <w:t xml:space="preserve">determination to harness nature's power for their benefit. The integration of sustainable energy into their daily lives underscored not only their resourcefulness but also their commitment to </w:t>
        <w:br/>
        <w:t>environmental stewardship.</w:t>
      </w:r>
    </w:p>
    <w:p w14:paraId="32511659" w14:textId="77777777" w:rsidR="00A56861" w:rsidRDefault="00000000">
      <w:pPr>
        <w:autoSpaceDE w:val="0"/>
        <w:autoSpaceDN w:val="0"/>
        <w:spacing w:before="264" w:after="0" w:line="264" w:lineRule="exact"/>
      </w:pPr>
      <w:r>
        <w:t xml:space="preserve">The narrator, deeply immersed in the lives of the villagers, </w:t>
        <w:br/>
        <w:t xml:space="preserve">meticulously documented their progress. His journal became more than a chronicle of events; it became a testament to their evolving identity, their enduring strength, and their unwavering hope for the future. He observed their interactions, not just as a detached </w:t>
        <w:br/>
        <w:t>observer, but as a participant, sharing their joys and anxieties, their hopes and fears. He wrote of the subtle shifts in their attitudes, the growing confidence, the deepening sense of community, the</w:t>
      </w:r>
    </w:p>
    <w:p w14:paraId="6BD31478" w14:textId="77777777" w:rsidR="00A56861" w:rsidRDefault="00A56861">
      <w:pPr>
        <w:sectPr w:rsidR="00A56861">
          <w:pgSz w:w="8000" w:h="12000"/>
          <w:pgMar w:top="1440" w:right="1440" w:bottom="1440" w:left="1440" w:header="720" w:footer="720" w:gutter="0"/>
          <w:cols w:space="720"/>
          <w:docGrid w:linePitch="360"/>
        </w:sectPr>
      </w:pPr>
    </w:p>
    <w:p w14:paraId="1BC52C04" w14:textId="77777777" w:rsidR="00A56861" w:rsidRDefault="00A56861">
      <w:pPr>
        <w:autoSpaceDE w:val="0"/>
        <w:autoSpaceDN w:val="0"/>
        <w:spacing w:after="78" w:line="220" w:lineRule="exact"/>
      </w:pPr>
    </w:p>
    <w:p w14:paraId="763668FF" w14:textId="77777777" w:rsidR="00A56861" w:rsidRDefault="00000000">
      <w:pPr>
        <w:autoSpaceDE w:val="0"/>
        <w:autoSpaceDN w:val="0"/>
        <w:spacing w:after="0" w:line="322" w:lineRule="exact"/>
      </w:pPr>
      <w:r>
        <w:t>unshakeable belief in their collective ability to shape their destiny.</w:t>
      </w:r>
    </w:p>
    <w:p w14:paraId="2066ECC9" w14:textId="77777777" w:rsidR="00A56861" w:rsidRDefault="00000000">
      <w:pPr>
        <w:autoSpaceDE w:val="0"/>
        <w:autoSpaceDN w:val="0"/>
        <w:spacing w:before="60" w:after="0" w:line="264" w:lineRule="exact"/>
      </w:pPr>
      <w:r>
        <w:t>He detailed the ingenious solutions they devised, celebrating not just the technical achievements but the collaborative spirit that had brought them about.</w:t>
      </w:r>
    </w:p>
    <w:p w14:paraId="27968F19" w14:textId="77777777" w:rsidR="00A56861" w:rsidRDefault="00000000">
      <w:pPr>
        <w:autoSpaceDE w:val="0"/>
        <w:autoSpaceDN w:val="0"/>
        <w:spacing w:before="264" w:after="0" w:line="264" w:lineRule="exact"/>
      </w:pPr>
      <w:r>
        <w:t>He noted the emergence of a new form of leadership, not based on authority, but on shared responsibility and mutual respect. Every villager, regardless of age or skill, contributed to the common good.</w:t>
      </w:r>
    </w:p>
    <w:p w14:paraId="55FC6EC6" w14:textId="77777777" w:rsidR="00A56861" w:rsidRDefault="00000000">
      <w:pPr>
        <w:autoSpaceDE w:val="0"/>
        <w:autoSpaceDN w:val="0"/>
        <w:spacing w:before="60" w:after="0" w:line="264" w:lineRule="exact"/>
        <w:ind w:right="144"/>
      </w:pPr>
      <w:r>
        <w:t>This collaborative leadership fostered a sense of ownership and pride, transforming their village into a true collective entity. The narrator’s role evolved; he became not merely a chronicler but a participant in this shared consciousness, his own destiny entwined with that of the village. He discovered that his purpose wasn't simply to document their journey, but to understand it, to learn from it, and to share its lessons with the world.</w:t>
      </w:r>
    </w:p>
    <w:p w14:paraId="503280B7" w14:textId="77777777" w:rsidR="00A56861" w:rsidRDefault="00000000">
      <w:pPr>
        <w:autoSpaceDE w:val="0"/>
        <w:autoSpaceDN w:val="0"/>
        <w:spacing w:before="264" w:after="0" w:line="264" w:lineRule="exact"/>
      </w:pPr>
      <w:r>
        <w:t>The narrator’s observations extended beyond the practical realm; he also noted the subtle shifts in the villagers' spiritual and emotional landscape. The shared trauma had strengthened their empathy and compassion. The experience of rebuilding their lives together had forged deep bonds of friendship and kinship. Their spiritual beliefs, once fractured, found a new unity, their worship reflecting their shared experiences and their common vision for the future. This spiritual unity, rooted in their shared journey, provided a sense of purpose and cohesion that permeated every aspect of their lives.</w:t>
      </w:r>
    </w:p>
    <w:p w14:paraId="3C80BDB4" w14:textId="77777777" w:rsidR="00A56861" w:rsidRDefault="00000000">
      <w:pPr>
        <w:autoSpaceDE w:val="0"/>
        <w:autoSpaceDN w:val="0"/>
        <w:spacing w:before="264" w:after="0" w:line="264" w:lineRule="exact"/>
      </w:pPr>
      <w:r>
        <w:t xml:space="preserve">The narrative wasn't a linear progression; it was a tapestry woven with moments of triumph and setbacks, moments of joy and sorrow, moments of doubt and unwavering belief. The journey was not without its challenges. There were disputes, disagreements, and occasional setbacks. But the spirit of collaboration, the willingness to compromise, and the shared commitment to their collective future always prevailed. Their ability to resolve conflicts and </w:t>
        <w:br/>
        <w:t>overcome setbacks demonstrated the maturity and resilience they had achieved. The challenges they faced served not as obstacles, but as opportunities for growth, for strengthening their bonds, and for deepening their understanding of one another.</w:t>
      </w:r>
    </w:p>
    <w:p w14:paraId="31FA7856" w14:textId="77777777" w:rsidR="00A56861" w:rsidRDefault="00000000">
      <w:pPr>
        <w:autoSpaceDE w:val="0"/>
        <w:autoSpaceDN w:val="0"/>
        <w:spacing w:before="264" w:after="0" w:line="264" w:lineRule="exact"/>
        <w:ind w:right="432"/>
      </w:pPr>
      <w:r>
        <w:t>The woman in black's influence remained a subtle yet powerful current, shaping the community's trajectory. She didn’t provide</w:t>
      </w:r>
    </w:p>
    <w:p w14:paraId="70E73BD4" w14:textId="77777777" w:rsidR="00A56861" w:rsidRDefault="00A56861">
      <w:pPr>
        <w:sectPr w:rsidR="00A56861">
          <w:pgSz w:w="8000" w:h="12000"/>
          <w:pgMar w:top="1440" w:right="1440" w:bottom="1440" w:left="1440" w:header="720" w:footer="720" w:gutter="0"/>
          <w:cols w:space="720"/>
          <w:docGrid w:linePitch="360"/>
        </w:sectPr>
      </w:pPr>
    </w:p>
    <w:p w14:paraId="71EF23E1" w14:textId="77777777" w:rsidR="00A56861" w:rsidRDefault="00A56861">
      <w:pPr>
        <w:autoSpaceDE w:val="0"/>
        <w:autoSpaceDN w:val="0"/>
        <w:spacing w:after="78" w:line="220" w:lineRule="exact"/>
      </w:pPr>
    </w:p>
    <w:p w14:paraId="7E407648" w14:textId="77777777" w:rsidR="00A56861" w:rsidRDefault="00000000">
      <w:pPr>
        <w:autoSpaceDE w:val="0"/>
        <w:autoSpaceDN w:val="0"/>
        <w:spacing w:before="58" w:after="0" w:line="264" w:lineRule="exact"/>
      </w:pPr>
      <w:r>
        <w:t>direct answers; she offered inspiration, encouragement, and a sense of hope. Her influence was not controlling; it was empowering, fostering their own creativity and resourcefulness. Her occasional appearances served as reminders of their mystical connection and the power of unspoken understanding. The woman in black’s role became that of a catalyst, a gentle guide, inspiring rather than directing, ensuring that their destiny remained firmly in their own hands.</w:t>
      </w:r>
    </w:p>
    <w:p w14:paraId="0A0698A1" w14:textId="77777777" w:rsidR="00A56861" w:rsidRDefault="00000000">
      <w:pPr>
        <w:autoSpaceDE w:val="0"/>
        <w:autoSpaceDN w:val="0"/>
        <w:spacing w:before="264" w:after="0" w:line="264" w:lineRule="exact"/>
      </w:pPr>
      <w:r>
        <w:t xml:space="preserve">The narrator concluded his documentation with a sense of profound hope and optimism. The village had not only rebuilt its physical structures; it had rebuilt its spirit, its identity, and its future. Their journey was a testament to the human capacity for resilience, for collaboration, and for the creation of something beautiful and enduring from the ashes of destruction. Their story became a </w:t>
        <w:br/>
        <w:t>symbol of hope, an inspiration to others, a testament to the power of the human spirit to transcend adversity and create a better future. The wind carried their tale, a song of resilience, unity, and unwavering hope, a melody that echoed through the valley and beyond, promising a future of shared prosperity and a shared destiny, under the watchful, silent gaze of the woman in black.</w:t>
      </w:r>
    </w:p>
    <w:p w14:paraId="3A19FE54" w14:textId="77777777" w:rsidR="00A56861" w:rsidRDefault="00A56861">
      <w:pPr>
        <w:sectPr w:rsidR="00A56861">
          <w:pgSz w:w="8000" w:h="12000"/>
          <w:pgMar w:top="1440" w:right="1440" w:bottom="1440" w:left="1440" w:header="720" w:footer="720" w:gutter="0"/>
          <w:cols w:space="720"/>
          <w:docGrid w:linePitch="360"/>
        </w:sectPr>
      </w:pPr>
    </w:p>
    <w:p w14:paraId="123EABF1" w14:textId="77777777" w:rsidR="00A56861" w:rsidRDefault="00A56861">
      <w:pPr>
        <w:autoSpaceDE w:val="0"/>
        <w:autoSpaceDN w:val="0"/>
        <w:spacing w:after="224" w:line="220" w:lineRule="exact"/>
      </w:pPr>
    </w:p>
    <w:p w14:paraId="095704B6" w14:textId="77777777" w:rsidR="00A56861" w:rsidRDefault="00000000">
      <w:pPr>
        <w:autoSpaceDE w:val="0"/>
        <w:autoSpaceDN w:val="0"/>
        <w:spacing w:after="0" w:line="330" w:lineRule="exact"/>
      </w:pPr>
      <w:r>
        <w:t>Overcoming Obstacles</w:t>
      </w:r>
    </w:p>
    <w:p w14:paraId="6A5C6A85" w14:textId="77777777" w:rsidR="00A56861" w:rsidRDefault="00000000">
      <w:pPr>
        <w:autoSpaceDE w:val="0"/>
        <w:autoSpaceDN w:val="0"/>
        <w:spacing w:before="286" w:after="0" w:line="264" w:lineRule="exact"/>
      </w:pPr>
      <w:r>
        <w:t xml:space="preserve">The following spring brought with it not only the promise of new life but also a series of unforeseen challenges. The seemingly </w:t>
        <w:br/>
        <w:t>boundless optimism of the previous months began to subtly fray at the edges as the realities of their situation, once obscured by the immediate urgency of rebuilding, crept back into focus. The first blow came in the form of a devastating hailstorm that ravaged their newly planted crops, leaving many fields barren and disheartened villagers staring at the ravaged landscape. The initial shock gave way to a grim assessment of the damage; a significant portion of their carefully planned harvest was lost, threatening their hard-earned progress towards self-sufficiency.</w:t>
      </w:r>
    </w:p>
    <w:p w14:paraId="766F5731" w14:textId="77777777" w:rsidR="00A56861" w:rsidRDefault="00000000">
      <w:pPr>
        <w:autoSpaceDE w:val="0"/>
        <w:autoSpaceDN w:val="0"/>
        <w:spacing w:before="266" w:after="0" w:line="264" w:lineRule="exact"/>
      </w:pPr>
      <w:r>
        <w:t xml:space="preserve">For a few days, a palpable sense of despair hung heavy in the air. The vibrant energy that had characterized their rebuilding efforts seemed to dim, replaced by a weary resignation. Even Elara, usually a beacon of unwavering hope, experienced the sting of disappointment. The meticulously planned rotation system, the carefully nurtured crops—all seemed to have been undone in a single, furious storm. Ronan, his usual enthusiasm muted, stared out at the battered fields, a mixture of frustration and bewilderment etched on his face. Elias, ever practical, began calculating their losses and outlining </w:t>
        <w:br/>
        <w:t>contingency plans, his voice betraying a hint of the underlying anxiety.</w:t>
      </w:r>
    </w:p>
    <w:p w14:paraId="2870DBB4" w14:textId="77777777" w:rsidR="00A56861" w:rsidRDefault="00000000">
      <w:pPr>
        <w:autoSpaceDE w:val="0"/>
        <w:autoSpaceDN w:val="0"/>
        <w:spacing w:before="264" w:after="0" w:line="264" w:lineRule="exact"/>
      </w:pPr>
      <w:r>
        <w:t xml:space="preserve">However, the despair was short-lived. The very interconnectedness that had sustained them through the initial crisis proved to be their salvation once more. The shared burden of loss fostered an even deeper sense of empathy and understanding. Instead of succumbing to discouragement, they rallied together, pooling their resources and sharing what little remained. Liam and Maya, with their </w:t>
        <w:br/>
        <w:t>infectious optimism, organized a community effort to salvage what could be salvaged, gathering the remaining crops and preparing for a leaner harvest. Anya, drawing on her profound knowledge of herbal remedies and sustainable agriculture, devised a plan to revitalize the depleted soil, utilizing natural fertilizers and methods to restore its vitality.</w:t>
      </w:r>
    </w:p>
    <w:p w14:paraId="0CA94742" w14:textId="77777777" w:rsidR="00A56861" w:rsidRDefault="00A56861">
      <w:pPr>
        <w:sectPr w:rsidR="00A56861">
          <w:pgSz w:w="8000" w:h="12000"/>
          <w:pgMar w:top="1440" w:right="1440" w:bottom="1440" w:left="1440" w:header="720" w:footer="720" w:gutter="0"/>
          <w:cols w:space="720"/>
          <w:docGrid w:linePitch="360"/>
        </w:sectPr>
      </w:pPr>
    </w:p>
    <w:p w14:paraId="551F71A9" w14:textId="77777777" w:rsidR="00A56861" w:rsidRDefault="00A56861">
      <w:pPr>
        <w:autoSpaceDE w:val="0"/>
        <w:autoSpaceDN w:val="0"/>
        <w:spacing w:after="78" w:line="220" w:lineRule="exact"/>
      </w:pPr>
    </w:p>
    <w:p w14:paraId="3258538F" w14:textId="77777777" w:rsidR="00A56861" w:rsidRDefault="00000000">
      <w:pPr>
        <w:autoSpaceDE w:val="0"/>
        <w:autoSpaceDN w:val="0"/>
        <w:spacing w:before="58" w:after="0" w:line="264" w:lineRule="exact"/>
      </w:pPr>
      <w:r>
        <w:t xml:space="preserve">The storm, while devastating, had exposed a hidden strength: their ability to adapt. The initial setback served as a catalyst, prompting them to reconsider their approach to agriculture. They moved away from relying solely on a single crop, diversifying their planting strategy to mitigate the risk of future losses. This diversification wasn't just about resilience; it was a recognition of the delicate balance of nature and the need for a more integrated and </w:t>
        <w:br/>
        <w:t>harmonious approach to their environment. They experimented with new crops, incorporating drought-resistant varieties that could withstand unexpected weather patterns, and exploring methods of crop rotation that would enhance soil fertility.</w:t>
      </w:r>
    </w:p>
    <w:p w14:paraId="018A75C3" w14:textId="77777777" w:rsidR="00A56861" w:rsidRDefault="00000000">
      <w:pPr>
        <w:autoSpaceDE w:val="0"/>
        <w:autoSpaceDN w:val="0"/>
        <w:spacing w:before="264" w:after="0" w:line="264" w:lineRule="exact"/>
      </w:pPr>
      <w:r>
        <w:t xml:space="preserve">Their ingenuity extended beyond the realm of agriculture. Ronan, inspired by the hailstorm’s destructive power, designed a </w:t>
        <w:br/>
        <w:t xml:space="preserve">sophisticated early warning system. Utilizing his knowledge of weather patterns and simple, yet effective, technology, he created a system of wind chimes and weather vanes that could alert the villagers to impending storms, giving them valuable time to prepare and protect their crops. This innovation, born from the ashes of defeat, became a symbol of their unwavering commitment to </w:t>
        <w:br/>
        <w:t>learning from their mistakes and adapting to their environment.</w:t>
      </w:r>
    </w:p>
    <w:p w14:paraId="37D46107" w14:textId="77777777" w:rsidR="00A56861" w:rsidRDefault="00000000">
      <w:pPr>
        <w:autoSpaceDE w:val="0"/>
        <w:autoSpaceDN w:val="0"/>
        <w:spacing w:before="60" w:after="0" w:line="264" w:lineRule="exact"/>
        <w:ind w:right="1152"/>
      </w:pPr>
      <w:r>
        <w:t>The community's resilience became a testament to their determination not merely to survive, but to thrive.</w:t>
      </w:r>
    </w:p>
    <w:p w14:paraId="699B234E" w14:textId="77777777" w:rsidR="00A56861" w:rsidRDefault="00000000">
      <w:pPr>
        <w:autoSpaceDE w:val="0"/>
        <w:autoSpaceDN w:val="0"/>
        <w:spacing w:before="264" w:after="0" w:line="264" w:lineRule="exact"/>
      </w:pPr>
      <w:r>
        <w:t>The next obstacle arrived in the form of a protracted drought, a cruel irony given the previous hailstorm. The river, once a lifeblood of the valley, dwindled to a mere trickle, leaving their irrigation systems ineffective and their hopes for a bountiful harvest fading. Fear began to seep into the community, a fear not just of starvation, but of the unraveling of their carefully constructed world. The drought challenged their ingenuity and pushed them to the very limits of their endurance.</w:t>
      </w:r>
    </w:p>
    <w:p w14:paraId="7FA663DD" w14:textId="77777777" w:rsidR="00A56861" w:rsidRDefault="00000000">
      <w:pPr>
        <w:autoSpaceDE w:val="0"/>
        <w:autoSpaceDN w:val="0"/>
        <w:spacing w:before="266" w:after="0" w:line="264" w:lineRule="exact"/>
      </w:pPr>
      <w:r>
        <w:t xml:space="preserve">Yet, even in the face of this seemingly insurmountable challenge, their resolve remained unbroken. Elara, drawing on her deep </w:t>
        <w:br/>
        <w:t>connection to the land, discovered a hidden spring high in the mountains. It was a treacherous journey, fraught with peril, but her unwavering belief, fueled by the villagers' collective hope, propelled her forward. With the help of Ronan and others, she devised a system of aqueducts and channels to divert the water from the</w:t>
      </w:r>
    </w:p>
    <w:p w14:paraId="2D521125" w14:textId="77777777" w:rsidR="00A56861" w:rsidRDefault="00A56861">
      <w:pPr>
        <w:sectPr w:rsidR="00A56861">
          <w:pgSz w:w="8000" w:h="12000"/>
          <w:pgMar w:top="1440" w:right="1440" w:bottom="1440" w:left="1440" w:header="720" w:footer="720" w:gutter="0"/>
          <w:cols w:space="720"/>
          <w:docGrid w:linePitch="360"/>
        </w:sectPr>
      </w:pPr>
    </w:p>
    <w:p w14:paraId="406875A8" w14:textId="77777777" w:rsidR="00A56861" w:rsidRDefault="00A56861">
      <w:pPr>
        <w:autoSpaceDE w:val="0"/>
        <w:autoSpaceDN w:val="0"/>
        <w:spacing w:after="78" w:line="220" w:lineRule="exact"/>
      </w:pPr>
    </w:p>
    <w:p w14:paraId="0276973C" w14:textId="77777777" w:rsidR="00A56861" w:rsidRDefault="00000000">
      <w:pPr>
        <w:autoSpaceDE w:val="0"/>
        <w:autoSpaceDN w:val="0"/>
        <w:spacing w:after="0" w:line="322" w:lineRule="exact"/>
      </w:pPr>
      <w:r>
        <w:t>spring, bringing life back to the parched land.</w:t>
      </w:r>
    </w:p>
    <w:p w14:paraId="1A948D2D" w14:textId="77777777" w:rsidR="00A56861" w:rsidRDefault="00000000">
      <w:pPr>
        <w:autoSpaceDE w:val="0"/>
        <w:autoSpaceDN w:val="0"/>
        <w:spacing w:before="266" w:after="0" w:line="264" w:lineRule="exact"/>
      </w:pPr>
      <w:r>
        <w:t xml:space="preserve">This feat of engineering was not merely a solution to the immediate crisis; it was a symbol of their collective will and unwavering faith in their ability to shape their destiny. The aqueducts, a testament to their collaborative efforts, became a powerful symbol of their </w:t>
        <w:br/>
        <w:t xml:space="preserve">triumph over adversity, a visible reminder of their unwavering determination. The journey to the spring and the construction of the aqueducts forged even stronger bonds within the community, </w:t>
        <w:br/>
        <w:t>deepening their mutual respect and trust.</w:t>
      </w:r>
    </w:p>
    <w:p w14:paraId="4FF8A98D" w14:textId="77777777" w:rsidR="00A56861" w:rsidRDefault="00000000">
      <w:pPr>
        <w:autoSpaceDE w:val="0"/>
        <w:autoSpaceDN w:val="0"/>
        <w:spacing w:before="264" w:after="0" w:line="264" w:lineRule="exact"/>
      </w:pPr>
      <w:r>
        <w:t xml:space="preserve">The drought also revealed the profound wisdom of their </w:t>
        <w:br/>
        <w:t>diversification efforts. The livestock, initially introduced as a means of economic diversification, became a vital source of sustenance during this challenging period. Their careful management, coupled with Anya's herbal remedies, ensured the health and productivity of the animals, providing a crucial lifeline during the harsh drought.</w:t>
      </w:r>
    </w:p>
    <w:p w14:paraId="118D6B87" w14:textId="77777777" w:rsidR="00A56861" w:rsidRDefault="00000000">
      <w:pPr>
        <w:autoSpaceDE w:val="0"/>
        <w:autoSpaceDN w:val="0"/>
        <w:spacing w:before="60" w:after="0" w:line="264" w:lineRule="exact"/>
        <w:ind w:right="576"/>
      </w:pPr>
      <w:r>
        <w:t>The livestock, therefore, became a symbol of foresight and the importance of resilience in the face of adversity.</w:t>
      </w:r>
    </w:p>
    <w:p w14:paraId="7962E3B2" w14:textId="77777777" w:rsidR="00A56861" w:rsidRDefault="00000000">
      <w:pPr>
        <w:autoSpaceDE w:val="0"/>
        <w:autoSpaceDN w:val="0"/>
        <w:spacing w:before="264" w:after="0" w:line="264" w:lineRule="exact"/>
      </w:pPr>
      <w:r>
        <w:t xml:space="preserve">As the drought finally broke, and the rains returned, the valley was transformed. The lush greenery returned, the river swelled, and the land teemed with life. The villagers emerged not simply unscathed, but stronger, their bonds forged in the crucible of adversity, their resilience tested and proven. The woman in black, her presence a constant yet subtle reminder of their mystical connection, observed them with silent approval. Her influence wasn’t in direct </w:t>
        <w:br/>
        <w:t xml:space="preserve">intervention, but in fostering the kind of inner strength that enabled them to overcome seemingly insurmountable challenges. The </w:t>
        <w:br/>
        <w:t xml:space="preserve">experiences they had shared, the hardships they had overcome together, had created an unbreakable bond – a testament to the enduring power of human resilience and the triumph of the human spirit. Their journey, far from being over, was only just beginning, and the future, though uncertain, held the promise of a brighter tomorrow, built on the foundation of their shared experiences and unwavering hope. The lessons learned during these trials would serve as a constant guide, reminding them of their collective </w:t>
        <w:br/>
        <w:t>strength and the power of their shared vision.</w:t>
      </w:r>
    </w:p>
    <w:p w14:paraId="61C612B5" w14:textId="77777777" w:rsidR="00A56861" w:rsidRDefault="00A56861">
      <w:pPr>
        <w:sectPr w:rsidR="00A56861">
          <w:pgSz w:w="8000" w:h="12000"/>
          <w:pgMar w:top="1440" w:right="1440" w:bottom="1440" w:left="1440" w:header="720" w:footer="720" w:gutter="0"/>
          <w:cols w:space="720"/>
          <w:docGrid w:linePitch="360"/>
        </w:sectPr>
      </w:pPr>
    </w:p>
    <w:p w14:paraId="06C88B17" w14:textId="77777777" w:rsidR="00A56861" w:rsidRDefault="00A56861">
      <w:pPr>
        <w:autoSpaceDE w:val="0"/>
        <w:autoSpaceDN w:val="0"/>
        <w:spacing w:after="224" w:line="220" w:lineRule="exact"/>
      </w:pPr>
    </w:p>
    <w:p w14:paraId="568CA2F5" w14:textId="77777777" w:rsidR="00A56861" w:rsidRDefault="00000000">
      <w:pPr>
        <w:autoSpaceDE w:val="0"/>
        <w:autoSpaceDN w:val="0"/>
        <w:spacing w:after="0" w:line="330" w:lineRule="exact"/>
      </w:pPr>
      <w:r>
        <w:t>Finding Purpose</w:t>
      </w:r>
    </w:p>
    <w:p w14:paraId="6C547448" w14:textId="77777777" w:rsidR="00A56861" w:rsidRDefault="00000000">
      <w:pPr>
        <w:autoSpaceDE w:val="0"/>
        <w:autoSpaceDN w:val="0"/>
        <w:spacing w:before="286" w:after="0" w:line="264" w:lineRule="exact"/>
      </w:pPr>
      <w:r>
        <w:t xml:space="preserve">The rains, a blessed balm after the relentless drought, washed away not only the dust and grime of hardship but also the lingering shadows of despair. The valley, once parched and lifeless, exploded in a riot of vibrant greens and blossoms, a testament to the </w:t>
        <w:br/>
        <w:t xml:space="preserve">resilience of nature and the unwavering spirit of its inhabitants. Yet, amidst this renewed vitality, a subtle shift occurred. The initial focus on mere survival had given way to a deeper yearning – a collective search for purpose and meaning in a world forever </w:t>
        <w:br/>
        <w:t>altered by their experiences.</w:t>
      </w:r>
    </w:p>
    <w:p w14:paraId="7EFDE1D8" w14:textId="77777777" w:rsidR="00A56861" w:rsidRDefault="00000000">
      <w:pPr>
        <w:autoSpaceDE w:val="0"/>
        <w:autoSpaceDN w:val="0"/>
        <w:spacing w:before="264" w:after="0" w:line="264" w:lineRule="exact"/>
      </w:pPr>
      <w:r>
        <w:t xml:space="preserve">The woman in black, her presence a constant, ethereal thread woven into the fabric of their lives, seemed to facilitate this internal transformation. Her influence was not overt, not a series of </w:t>
        <w:br/>
        <w:t>pronouncements or grand pronouncements, but a subtle, almost imperceptible guiding force. She appeared less frequently now, her visits fleeting glimpses like distant stars momentarily piercing the night. Yet, her absence was experienced not as a loss, but as an invitation –an invitation to explore the depths of their own souls and discover the unique contributions they could make to the world around them.</w:t>
      </w:r>
    </w:p>
    <w:p w14:paraId="6CCE06B0" w14:textId="77777777" w:rsidR="00A56861" w:rsidRDefault="00000000">
      <w:pPr>
        <w:autoSpaceDE w:val="0"/>
        <w:autoSpaceDN w:val="0"/>
        <w:spacing w:before="264" w:after="0" w:line="264" w:lineRule="exact"/>
        <w:ind w:right="288"/>
      </w:pPr>
      <w:r>
        <w:t>Ronan, his ingenious mind no longer solely focused on practical solutions, began to channel his creativity into artistic expression.</w:t>
      </w:r>
    </w:p>
    <w:p w14:paraId="36E38B71" w14:textId="77777777" w:rsidR="00A56861" w:rsidRDefault="00000000">
      <w:pPr>
        <w:autoSpaceDE w:val="0"/>
        <w:autoSpaceDN w:val="0"/>
        <w:spacing w:before="60" w:after="0" w:line="264" w:lineRule="exact"/>
      </w:pPr>
      <w:r>
        <w:t xml:space="preserve">The raw power of the hailstorm, the agonizing slowness of the drought, the breathtaking beauty of the renewed valley – these experiences found expression in his intricate wood carvings, each piece a poignant reflection of his journey, a tangible representation of the emotional landscape he had traversed. His art became a bridge between the tangible and the intangible, a testament to the power of human resilience in the face of adversity. His carvings, initially simple tools and shelter components, transformed into complex and moving works of art, telling stories of survival, of loss, and, ultimately, of hope. He found solace and purpose in sharing these stories, his art becoming a window into the soul of the </w:t>
        <w:br/>
        <w:t>community, a visual chronicle of their shared journey.</w:t>
      </w:r>
    </w:p>
    <w:p w14:paraId="5269517B" w14:textId="77777777" w:rsidR="00A56861" w:rsidRDefault="00000000">
      <w:pPr>
        <w:autoSpaceDE w:val="0"/>
        <w:autoSpaceDN w:val="0"/>
        <w:spacing w:before="206" w:after="0" w:line="322" w:lineRule="exact"/>
      </w:pPr>
      <w:r>
        <w:t>Elara, her bond with the land deepened by her daring quest for the</w:t>
      </w:r>
    </w:p>
    <w:p w14:paraId="2D67B6F3" w14:textId="77777777" w:rsidR="00A56861" w:rsidRDefault="00A56861">
      <w:pPr>
        <w:sectPr w:rsidR="00A56861">
          <w:pgSz w:w="8000" w:h="12000"/>
          <w:pgMar w:top="1440" w:right="1440" w:bottom="1440" w:left="1440" w:header="720" w:footer="720" w:gutter="0"/>
          <w:cols w:space="720"/>
          <w:docGrid w:linePitch="360"/>
        </w:sectPr>
      </w:pPr>
    </w:p>
    <w:p w14:paraId="7EE244E4" w14:textId="77777777" w:rsidR="00A56861" w:rsidRDefault="00A56861">
      <w:pPr>
        <w:autoSpaceDE w:val="0"/>
        <w:autoSpaceDN w:val="0"/>
        <w:spacing w:after="78" w:line="220" w:lineRule="exact"/>
      </w:pPr>
    </w:p>
    <w:p w14:paraId="4979DD02" w14:textId="77777777" w:rsidR="00A56861" w:rsidRDefault="00000000">
      <w:pPr>
        <w:autoSpaceDE w:val="0"/>
        <w:autoSpaceDN w:val="0"/>
        <w:spacing w:before="58" w:after="0" w:line="264" w:lineRule="exact"/>
      </w:pPr>
      <w:r>
        <w:t xml:space="preserve">mountain spring, discovered a profound connection to the healing power of nature. Her knowledge of herbs and natural remedies, previously confined to practical applications, expanded into a more holistic understanding of the interconnectedness of all living things. She established a small herbal apothecary, sharing her knowledge with the villagers and tending to their physical and emotional well-being. Her work was not simply about curing ailments; it was about nurturing the spirit, fostering a sense of holistic well-being that extended far beyond the physical realm. She taught others her skills, creating a network of healers within the community, </w:t>
        <w:br/>
        <w:t xml:space="preserve">empowering them to care for themselves and each other. This act of sharing knowledge became a profound act of self-discovery, a testament to her belief in the innate potential within each </w:t>
        <w:br/>
        <w:t>individual.</w:t>
      </w:r>
    </w:p>
    <w:p w14:paraId="63206B11" w14:textId="77777777" w:rsidR="00A56861" w:rsidRDefault="00000000">
      <w:pPr>
        <w:autoSpaceDE w:val="0"/>
        <w:autoSpaceDN w:val="0"/>
        <w:spacing w:before="264" w:after="0" w:line="264" w:lineRule="exact"/>
      </w:pPr>
      <w:r>
        <w:t xml:space="preserve">Liam and Maya, their infectious optimism undeterred by adversity, turned their attention to education. Recognizing the importance of knowledge and skills in building a sustainable future, they </w:t>
        <w:br/>
        <w:t>established a community school, teaching the children not only basic literacy and numeracy but also practical skills like farming, carpentry, and herbal medicine. Their school was more than just an institution of learning; it was a nurturing ground for creativity, a space where the children could discover their own unique talents and develop a strong sense of community. Their dedication became a beacon of hope, fostering the next generation's ability to thrive in a world constantly in flux. The school was not just a building; it was a symbol of their belief in the power of education to shape a better future.</w:t>
      </w:r>
    </w:p>
    <w:p w14:paraId="6DB8671B" w14:textId="77777777" w:rsidR="00A56861" w:rsidRDefault="00000000">
      <w:pPr>
        <w:autoSpaceDE w:val="0"/>
        <w:autoSpaceDN w:val="0"/>
        <w:spacing w:before="264" w:after="0" w:line="264" w:lineRule="exact"/>
      </w:pPr>
      <w:r>
        <w:t>Anya, her wisdom extending far beyond practical agriculture, turned her attention to preserving the community’s history. She began documenting their experiences, collecting oral histories, preserving traditional knowledge, and creating a detailed archive of the community’s journey. This archive would become more than a simple record; it became a testament to their resilience, a reminder of the lessons learned, and a source of inspiration for generations to come. Her meticulous work ensured that their history would not be lost, that the trials they had endured and the lessons they had learned would be passed down, enriching the lives of those who followed. Her act of preservation became an act of honoring the</w:t>
      </w:r>
    </w:p>
    <w:p w14:paraId="56586148" w14:textId="77777777" w:rsidR="00A56861" w:rsidRDefault="00A56861">
      <w:pPr>
        <w:sectPr w:rsidR="00A56861">
          <w:pgSz w:w="8000" w:h="12000"/>
          <w:pgMar w:top="1440" w:right="1440" w:bottom="1440" w:left="1440" w:header="720" w:footer="720" w:gutter="0"/>
          <w:cols w:space="720"/>
          <w:docGrid w:linePitch="360"/>
        </w:sectPr>
      </w:pPr>
    </w:p>
    <w:p w14:paraId="1798E558" w14:textId="77777777" w:rsidR="00A56861" w:rsidRDefault="00A56861">
      <w:pPr>
        <w:autoSpaceDE w:val="0"/>
        <w:autoSpaceDN w:val="0"/>
        <w:spacing w:after="78" w:line="220" w:lineRule="exact"/>
      </w:pPr>
    </w:p>
    <w:p w14:paraId="5FA320CE" w14:textId="77777777" w:rsidR="00A56861" w:rsidRDefault="00000000">
      <w:pPr>
        <w:autoSpaceDE w:val="0"/>
        <w:autoSpaceDN w:val="0"/>
        <w:spacing w:after="0" w:line="322" w:lineRule="exact"/>
      </w:pPr>
      <w:r>
        <w:t>past and securing a brighter future.</w:t>
      </w:r>
    </w:p>
    <w:p w14:paraId="102E75C0" w14:textId="77777777" w:rsidR="00A56861" w:rsidRDefault="00000000">
      <w:pPr>
        <w:autoSpaceDE w:val="0"/>
        <w:autoSpaceDN w:val="0"/>
        <w:spacing w:before="266" w:after="0" w:line="264" w:lineRule="exact"/>
      </w:pPr>
      <w:r>
        <w:t xml:space="preserve">Elias, always the pragmatist, continued his work on building a stronger economic foundation for the community, but his approach had changed. He focused not just on production and profit, but on equitable distribution and sustainable practices. He established a fair trade system, ensuring that the fruits of their labor were shared fairly and that their collective endeavors built a more just and equitable society. His approach, rooted in social justice and </w:t>
        <w:br/>
        <w:t>ecological sustainability, reflected a deeper understanding of the interconnectedness of prosperity and social harmony. His work became a symbol of their commitment to creating a future that valued both economic viability and social justice.</w:t>
      </w:r>
    </w:p>
    <w:p w14:paraId="61680457" w14:textId="77777777" w:rsidR="00A56861" w:rsidRDefault="00000000">
      <w:pPr>
        <w:autoSpaceDE w:val="0"/>
        <w:autoSpaceDN w:val="0"/>
        <w:spacing w:before="264" w:after="0" w:line="264" w:lineRule="exact"/>
      </w:pPr>
      <w:r>
        <w:t xml:space="preserve">The woman in black, a silent observer throughout these </w:t>
        <w:br/>
        <w:t>transformative efforts, seemed to fade further into the background, her mystical presence replaced by an aura of quiet confidence emanating from the villagers themselves. Their journey had been one of overcoming adversity, but it had also been one of self-</w:t>
        <w:br/>
        <w:t xml:space="preserve">discovery, a process of finding meaning and purpose in a world they had reshaped. The shared experiences, the trials endured together, had fostered a profound sense of interconnectedness, a deep </w:t>
        <w:br/>
        <w:t xml:space="preserve">understanding of their collective strength and individual potential. They had not only rebuilt their physical world but had also rebuilt their spirits, forging a future based on resilience, hope, and the profound realization that even in the face of overwhelming </w:t>
        <w:br/>
        <w:t>hardship, the human spirit endures, adapts, and ultimately, thrives.</w:t>
      </w:r>
    </w:p>
    <w:p w14:paraId="6E7B6348" w14:textId="77777777" w:rsidR="00A56861" w:rsidRDefault="00000000">
      <w:pPr>
        <w:autoSpaceDE w:val="0"/>
        <w:autoSpaceDN w:val="0"/>
        <w:spacing w:before="264" w:after="0" w:line="264" w:lineRule="exact"/>
      </w:pPr>
      <w:r>
        <w:t xml:space="preserve">The sense of purpose wasn't a sudden epiphany but a gradual </w:t>
        <w:br/>
        <w:t xml:space="preserve">unfolding, a blossoming of individual talents and collective </w:t>
        <w:br/>
        <w:t xml:space="preserve">aspirations. The community gardens, once symbols of their struggle for survival, now flourished with a diversity of crops, reflecting their commitment to sustainable agriculture and resilience. The wind chimes, once a simple warning system, now played gentle melodies, celebrating the return of the rain and the renewed vitality of the valley. Even the aqueducts, originally built to alleviate </w:t>
        <w:br/>
        <w:t xml:space="preserve">drought, became symbols of their collective effort and their </w:t>
        <w:br/>
        <w:t>unwavering determination to overcome any obstacle.</w:t>
      </w:r>
    </w:p>
    <w:p w14:paraId="0E9CADA8" w14:textId="77777777" w:rsidR="00A56861" w:rsidRDefault="00000000">
      <w:pPr>
        <w:autoSpaceDE w:val="0"/>
        <w:autoSpaceDN w:val="0"/>
        <w:spacing w:before="204" w:after="0" w:line="324" w:lineRule="exact"/>
      </w:pPr>
      <w:r>
        <w:t>The change wasn't merely superficial; it permeated every aspect of</w:t>
      </w:r>
    </w:p>
    <w:p w14:paraId="2BBEBA1C" w14:textId="77777777" w:rsidR="00A56861" w:rsidRDefault="00A56861">
      <w:pPr>
        <w:sectPr w:rsidR="00A56861">
          <w:pgSz w:w="8000" w:h="12000"/>
          <w:pgMar w:top="1440" w:right="1440" w:bottom="1440" w:left="1440" w:header="720" w:footer="720" w:gutter="0"/>
          <w:cols w:space="720"/>
          <w:docGrid w:linePitch="360"/>
        </w:sectPr>
      </w:pPr>
    </w:p>
    <w:p w14:paraId="4EF680DD" w14:textId="77777777" w:rsidR="00A56861" w:rsidRDefault="00A56861">
      <w:pPr>
        <w:autoSpaceDE w:val="0"/>
        <w:autoSpaceDN w:val="0"/>
        <w:spacing w:after="78" w:line="220" w:lineRule="exact"/>
      </w:pPr>
    </w:p>
    <w:p w14:paraId="61BA7D11" w14:textId="77777777" w:rsidR="00A56861" w:rsidRDefault="00000000">
      <w:pPr>
        <w:autoSpaceDE w:val="0"/>
        <w:autoSpaceDN w:val="0"/>
        <w:spacing w:before="58" w:after="0" w:line="264" w:lineRule="exact"/>
      </w:pPr>
      <w:r>
        <w:t>their lives. Their homes, initially shelters from the elements, were transformed into havens of creativity and community, each space reflecting the unique personalities of its inhabitants. The shared meals were no longer simply sustenance but opportunities for fellowship and storytelling, a space where memories were made and bonds were strengthened. Their songs, initially hymns of survival, now echoed with joy and gratitude, celebrating their collective triumph over adversity.</w:t>
      </w:r>
    </w:p>
    <w:p w14:paraId="4A5CECC3" w14:textId="77777777" w:rsidR="00A56861" w:rsidRDefault="00000000">
      <w:pPr>
        <w:autoSpaceDE w:val="0"/>
        <w:autoSpaceDN w:val="0"/>
        <w:spacing w:before="264" w:after="0" w:line="264" w:lineRule="exact"/>
      </w:pPr>
      <w:r>
        <w:t xml:space="preserve">The future, while still uncertain, held the promise of a brighter tomorrow, not a passive acceptance of fate, but a proactive shaping of their destiny. They understood that life was a continuous cycle of challenges and triumphs, but they had also learned the invaluable lesson of their collective strength, their ability to adapt, to innovate, and to find purpose amidst adversity. The woman in black had served as a catalyst, a reminder of their interconnectedness and the power of their collective spirit, but it was their own resilience, their unwavering hope, and their shared sense of purpose that truly brought about their transformation. They had not merely survived; they had transcended their hardships, forging a future built on the foundation of resilience, community, and an unwavering belief in the power of the human spirit. Their journey was far from over, but it was a journey they embraced, knowing that the strength they had discovered within themselves would continue to guide them </w:t>
        <w:br/>
        <w:t>towards a future filled with purpose, fulfillment, and the enduring power of hope.</w:t>
      </w:r>
    </w:p>
    <w:p w14:paraId="69F3CAC8" w14:textId="77777777" w:rsidR="00A56861" w:rsidRDefault="00A56861">
      <w:pPr>
        <w:sectPr w:rsidR="00A56861">
          <w:pgSz w:w="8000" w:h="12000"/>
          <w:pgMar w:top="1440" w:right="1440" w:bottom="1440" w:left="1440" w:header="720" w:footer="720" w:gutter="0"/>
          <w:cols w:space="720"/>
          <w:docGrid w:linePitch="360"/>
        </w:sectPr>
      </w:pPr>
    </w:p>
    <w:p w14:paraId="48B7419C" w14:textId="77777777" w:rsidR="00A56861" w:rsidRDefault="00A56861">
      <w:pPr>
        <w:autoSpaceDE w:val="0"/>
        <w:autoSpaceDN w:val="0"/>
        <w:spacing w:after="224" w:line="220" w:lineRule="exact"/>
      </w:pPr>
    </w:p>
    <w:p w14:paraId="395CC72D" w14:textId="77777777" w:rsidR="00A56861" w:rsidRDefault="00000000">
      <w:pPr>
        <w:autoSpaceDE w:val="0"/>
        <w:autoSpaceDN w:val="0"/>
        <w:spacing w:after="0" w:line="330" w:lineRule="exact"/>
      </w:pPr>
      <w:r>
        <w:t>Strengthening Bonds</w:t>
      </w:r>
    </w:p>
    <w:p w14:paraId="3751EA75" w14:textId="77777777" w:rsidR="00A56861" w:rsidRDefault="00000000">
      <w:pPr>
        <w:autoSpaceDE w:val="0"/>
        <w:autoSpaceDN w:val="0"/>
        <w:spacing w:before="286" w:after="0" w:line="264" w:lineRule="exact"/>
      </w:pPr>
      <w:r>
        <w:t>The shared silences between Ronan and the woman in black, once filled with an unspoken weight of sorrow and ancient knowledge, now resonated with a deeper understanding, a quiet intimacy born from shared experience and mutual respect. He found himself confiding in her, not through words, but through the intricate carvings he created, each piece a silent testament to his evolving emotions, his growing confidence, and the profound love that was blossoming within him. She, in turn, responded not with spoken words, but with subtle gestures, a fleeting touch of her hand to his, a knowing glance that transcended the need for verbal expression. Their connection deepened, not through grand pronouncements of affection, but through the shared understanding of unspoken emotions, a silent communion that spoke volumes more than any words could ever convey.</w:t>
      </w:r>
    </w:p>
    <w:p w14:paraId="5C9C4D90" w14:textId="77777777" w:rsidR="00A56861" w:rsidRDefault="00000000">
      <w:pPr>
        <w:autoSpaceDE w:val="0"/>
        <w:autoSpaceDN w:val="0"/>
        <w:spacing w:before="264" w:after="0" w:line="264" w:lineRule="exact"/>
      </w:pPr>
      <w:r>
        <w:t xml:space="preserve">Elara, her spirit renewed by the resurgence of the valley, found a new depth to her bond with Ronan. Her initial awe and </w:t>
        <w:br/>
        <w:t xml:space="preserve">apprehension at his connection to the woman in black had been replaced by a quiet acceptance, a recognition of the profound influence this mystical presence had on his life, and, consequently, on hers. Their shared experiences, the struggles they had overcome together, had forged a bond that transcended mere friendship; it was a partnership built on mutual respect, unwavering support, and a profound understanding of each other’s strengths and </w:t>
        <w:br/>
        <w:t>vulnerabilities. They found solace in each other's presence, their conversations no longer limited to practical matters, but delving into the deeper realms of shared emotions, aspirations, and dreams. The shared laughter echoing through their simple dwelling was a testament to their burgeoning love, a melody of hope and healing that resonated throughout the valley.</w:t>
      </w:r>
    </w:p>
    <w:p w14:paraId="73587CF4" w14:textId="77777777" w:rsidR="00A56861" w:rsidRDefault="00000000">
      <w:pPr>
        <w:autoSpaceDE w:val="0"/>
        <w:autoSpaceDN w:val="0"/>
        <w:spacing w:before="264" w:after="0" w:line="264" w:lineRule="exact"/>
        <w:ind w:right="144"/>
      </w:pPr>
      <w:r>
        <w:t xml:space="preserve">Liam and Maya, their youthful optimism now tempered by </w:t>
        <w:br/>
        <w:t xml:space="preserve">experience but undimmed by adversity, discovered a new </w:t>
        <w:br/>
        <w:t xml:space="preserve">appreciation for the quiet strength within each other. The.  </w:t>
        <w:br/>
        <w:t>challenges they faced in establishing the community school had tested their resilience, but they had also strengthened their bond, revealing the deep wells of compassion and dedication that lay at</w:t>
      </w:r>
    </w:p>
    <w:p w14:paraId="24BE8F35" w14:textId="77777777" w:rsidR="00A56861" w:rsidRDefault="00A56861">
      <w:pPr>
        <w:sectPr w:rsidR="00A56861">
          <w:pgSz w:w="8000" w:h="12000"/>
          <w:pgMar w:top="1440" w:right="1440" w:bottom="1440" w:left="1440" w:header="720" w:footer="720" w:gutter="0"/>
          <w:cols w:space="720"/>
          <w:docGrid w:linePitch="360"/>
        </w:sectPr>
      </w:pPr>
    </w:p>
    <w:p w14:paraId="3D88B3C1" w14:textId="77777777" w:rsidR="00A56861" w:rsidRDefault="00A56861">
      <w:pPr>
        <w:autoSpaceDE w:val="0"/>
        <w:autoSpaceDN w:val="0"/>
        <w:spacing w:after="78" w:line="220" w:lineRule="exact"/>
      </w:pPr>
    </w:p>
    <w:p w14:paraId="4064C23D" w14:textId="77777777" w:rsidR="00A56861" w:rsidRDefault="00000000">
      <w:pPr>
        <w:autoSpaceDE w:val="0"/>
        <w:autoSpaceDN w:val="0"/>
        <w:spacing w:before="58" w:after="0" w:line="264" w:lineRule="exact"/>
      </w:pPr>
      <w:r>
        <w:t>the heart of their relationship. Their love was not a passionate tempest, but a gentle stream, steady and unwavering, its currents deepening with each passing day. They found joy in the smallest of things – the laughter of the children, the progress of their students, the simple act of sharing a meal together. Their commitment to their students transcended mere education, becoming an expression of their shared belief in the transformative power of knowledge, a testament to their deep love and unwavering faith in the future.</w:t>
      </w:r>
    </w:p>
    <w:p w14:paraId="747C70CE" w14:textId="77777777" w:rsidR="00A56861" w:rsidRDefault="00000000">
      <w:pPr>
        <w:autoSpaceDE w:val="0"/>
        <w:autoSpaceDN w:val="0"/>
        <w:spacing w:before="264" w:after="0" w:line="264" w:lineRule="exact"/>
      </w:pPr>
      <w:r>
        <w:t>Anya, the keeper of history, discovered a renewed sense of purpose in documenting not only the community's collective journey but also the unfolding stories of their individual lives. Her meticulous work was more than a historical record; it was a testament to the human spirit’s resilience, a tapestry woven with threads of love, loss, and hope. She found a kindred spirit in Elias, whose pragmatic approach to rebuilding the community's economic foundations was now infused with a deeper understanding of social justice and the importance of nurturing the human spirit. Their collaboration became a testament to their shared belief in the interconnectedness of economic prosperity and social well-being, their love a silent undercurrent, its strength reflected in their shared commitment to building a better future for their community.</w:t>
      </w:r>
    </w:p>
    <w:p w14:paraId="65007616" w14:textId="77777777" w:rsidR="00A56861" w:rsidRDefault="00000000">
      <w:pPr>
        <w:autoSpaceDE w:val="0"/>
        <w:autoSpaceDN w:val="0"/>
        <w:spacing w:before="264" w:after="0" w:line="264" w:lineRule="exact"/>
        <w:ind w:right="144"/>
      </w:pPr>
      <w:r>
        <w:t>The woman in black, her presence now a subtle undercurrent in their lives, continued to weave her magic, not.  through overt acts, but through subtle influences, encouraging the growth of their individual bonds and strengthening the fabric of their community.</w:t>
      </w:r>
    </w:p>
    <w:p w14:paraId="5DBF0F85" w14:textId="77777777" w:rsidR="00A56861" w:rsidRDefault="00000000">
      <w:pPr>
        <w:autoSpaceDE w:val="0"/>
        <w:autoSpaceDN w:val="0"/>
        <w:spacing w:before="58" w:after="0" w:line="264" w:lineRule="exact"/>
      </w:pPr>
      <w:r>
        <w:t xml:space="preserve">Her presence was experienced in the gentle whispers of the wind, in the vibrant colors of the flowers, in the shared laughter and quiet moments of contemplation that filled their days. She was no longer the mysterious stranger who had appeared in a cloak of shadows; she had become the silent guardian, the unseen hand guiding them towards a future filled with love, healing, and the profound </w:t>
        <w:br/>
        <w:t>realization that even in the face of overwhelming adversity, the human spirit endures and triumphs.</w:t>
      </w:r>
    </w:p>
    <w:p w14:paraId="05C33FE1" w14:textId="77777777" w:rsidR="00A56861" w:rsidRDefault="00000000">
      <w:pPr>
        <w:autoSpaceDE w:val="0"/>
        <w:autoSpaceDN w:val="0"/>
        <w:spacing w:before="264" w:after="0" w:line="264" w:lineRule="exact"/>
        <w:ind w:right="144"/>
      </w:pPr>
      <w:r>
        <w:t>The community itself began to mirror the growth and deepening bonds of its individual members. Shared meals became more than just sustenance; they were sacred gatherings, opportunities for storytelling, and a celebration of the collective journey. The</w:t>
      </w:r>
    </w:p>
    <w:p w14:paraId="2E76570F" w14:textId="77777777" w:rsidR="00A56861" w:rsidRDefault="00A56861">
      <w:pPr>
        <w:sectPr w:rsidR="00A56861">
          <w:pgSz w:w="8000" w:h="12000"/>
          <w:pgMar w:top="1440" w:right="1440" w:bottom="1440" w:left="1440" w:header="720" w:footer="720" w:gutter="0"/>
          <w:cols w:space="720"/>
          <w:docGrid w:linePitch="360"/>
        </w:sectPr>
      </w:pPr>
    </w:p>
    <w:p w14:paraId="0CF69665" w14:textId="77777777" w:rsidR="00A56861" w:rsidRDefault="00A56861">
      <w:pPr>
        <w:autoSpaceDE w:val="0"/>
        <w:autoSpaceDN w:val="0"/>
        <w:spacing w:after="78" w:line="220" w:lineRule="exact"/>
      </w:pPr>
    </w:p>
    <w:p w14:paraId="6AF46027" w14:textId="77777777" w:rsidR="00A56861" w:rsidRDefault="00000000">
      <w:pPr>
        <w:autoSpaceDE w:val="0"/>
        <w:autoSpaceDN w:val="0"/>
        <w:spacing w:before="58" w:after="0" w:line="264" w:lineRule="exact"/>
        <w:ind w:right="144"/>
      </w:pPr>
      <w:r>
        <w:t>laughter of children echoing through the valley was a joyous symphony, a testament to the renewed vitality of the community and the healing that had taken place. The homes, once simple shelters, were now havens of comfort and intimacy, each reflecting the personalities of their inhabitants, their evolving relationships, and their shared dreams for the future. Their songs, once hymns of survival, transformed into melodies of love, hope, and gratitude.</w:t>
      </w:r>
    </w:p>
    <w:p w14:paraId="3C19B29A" w14:textId="77777777" w:rsidR="00A56861" w:rsidRDefault="00000000">
      <w:pPr>
        <w:autoSpaceDE w:val="0"/>
        <w:autoSpaceDN w:val="0"/>
        <w:spacing w:before="264" w:after="0" w:line="264" w:lineRule="exact"/>
      </w:pPr>
      <w:r>
        <w:t>Ronan's carvings evolved, reflecting the deepening connection with Elara, his art becoming more fluid, more expressive, infused with an emotion that transcended the mere depiction of natural forms. He carved their love story into wood, not explicitly, but implicitly, weaving their intertwined destinies into the grain of the trees.</w:t>
      </w:r>
    </w:p>
    <w:p w14:paraId="40E5904B" w14:textId="77777777" w:rsidR="00A56861" w:rsidRDefault="00000000">
      <w:pPr>
        <w:autoSpaceDE w:val="0"/>
        <w:autoSpaceDN w:val="0"/>
        <w:spacing w:before="60" w:after="0" w:line="264" w:lineRule="exact"/>
        <w:ind w:right="144"/>
      </w:pPr>
      <w:r>
        <w:t>Elara's herbal apothecary became a place of not just physical healing but also emotional support. She nurtured the physical bodies of the villagers, but also their souls, her gentle touch and wise counsel offering comfort and guidance. Liam and Maya's school blossomed, becoming a beacon of hope, the laughter of the children a constant reminder of the future they were helping to build. Anya’s archive of the community’s journey served as a testament not only to resilience but also to the power of love and human connection. Elias's economic policies, grounded in fairness and social responsibility, were a mirror to his growing love for Anya, a reflection of his desire to create a community where everyone could thrive.</w:t>
      </w:r>
    </w:p>
    <w:p w14:paraId="41DD58A0" w14:textId="77777777" w:rsidR="00A56861" w:rsidRDefault="00000000">
      <w:pPr>
        <w:autoSpaceDE w:val="0"/>
        <w:autoSpaceDN w:val="0"/>
        <w:spacing w:before="264" w:after="0" w:line="264" w:lineRule="exact"/>
      </w:pPr>
      <w:r>
        <w:t>The transformation was palpable, a visible shift from survival to thriving. The gardens overflowed with abundant harvests, their vibrant colors reflecting the flourishing spirits of the community. The wind chimes, once a warning, now played melodies that echoed the joy and peace that filled their lives. The aqueducts, once a symbol of hardship, now stood as monuments to their resilience and their unwavering determination. Their world, once scarred by drought and despair, had been reborn, its beauty enhanced, its spirit renewed, its heart strengthened by the bonds of love and mutual support that had taken root in the fertile ground of their shared experiences.</w:t>
      </w:r>
    </w:p>
    <w:p w14:paraId="639DC19F" w14:textId="77777777" w:rsidR="00A56861" w:rsidRDefault="00000000">
      <w:pPr>
        <w:autoSpaceDE w:val="0"/>
        <w:autoSpaceDN w:val="0"/>
        <w:spacing w:before="264" w:after="0" w:line="264" w:lineRule="exact"/>
      </w:pPr>
      <w:r>
        <w:t>The woman in black, her role now complete, began to fade even further from their immediate awareness, her presence subtly woven</w:t>
      </w:r>
    </w:p>
    <w:p w14:paraId="3619E640" w14:textId="77777777" w:rsidR="00A56861" w:rsidRDefault="00A56861">
      <w:pPr>
        <w:sectPr w:rsidR="00A56861">
          <w:pgSz w:w="8000" w:h="12000"/>
          <w:pgMar w:top="1440" w:right="1440" w:bottom="1440" w:left="1440" w:header="720" w:footer="720" w:gutter="0"/>
          <w:cols w:space="720"/>
          <w:docGrid w:linePitch="360"/>
        </w:sectPr>
      </w:pPr>
    </w:p>
    <w:p w14:paraId="1AA2F7E6" w14:textId="77777777" w:rsidR="00A56861" w:rsidRDefault="00A56861">
      <w:pPr>
        <w:autoSpaceDE w:val="0"/>
        <w:autoSpaceDN w:val="0"/>
        <w:spacing w:after="78" w:line="220" w:lineRule="exact"/>
      </w:pPr>
    </w:p>
    <w:p w14:paraId="790CF370" w14:textId="77777777" w:rsidR="00A56861" w:rsidRDefault="00000000">
      <w:pPr>
        <w:autoSpaceDE w:val="0"/>
        <w:autoSpaceDN w:val="0"/>
        <w:spacing w:before="58" w:after="0" w:line="264" w:lineRule="exact"/>
      </w:pPr>
      <w:r>
        <w:t xml:space="preserve">into the tapestry of their lives, a lingering echo of her </w:t>
        <w:br/>
        <w:t xml:space="preserve">transformative influence. Her lessons were not forgotten, but woven into the very fabric of their being, shaping their perspective, </w:t>
        <w:br/>
        <w:t xml:space="preserve">influencing their actions, and guiding their destinies. She had been a catalyst, a reminder of their own inner strength, a silent witness to their resilience. The magic she had brought was no longer an external force, but an inner glow, a shared understanding of their interconnectedness, a collective spirit nurtured and strengthened by their love for one another and their unwavering commitment to building a better future. The bonds they had forged were not just human connections, but mystical links, echoes of the ancient </w:t>
        <w:br/>
        <w:t>knowledge she had shared, transforming them from survivors into creators, building a future where love and healing intertwined, their lives a testament to the enduring power of the human spirit and the transformative potential of shared experiences. The valley was no longer just a place; it was a sacred space, a testament to the power of love, resilience, and the enduring strength of the human spirit.</w:t>
      </w:r>
    </w:p>
    <w:p w14:paraId="00E41B6F" w14:textId="77777777" w:rsidR="00A56861" w:rsidRDefault="00000000">
      <w:pPr>
        <w:autoSpaceDE w:val="0"/>
        <w:autoSpaceDN w:val="0"/>
        <w:spacing w:before="60" w:after="0" w:line="264" w:lineRule="exact"/>
        <w:ind w:right="144"/>
      </w:pPr>
      <w:r>
        <w:t>Their journey had only just begun, their future unfolding before them, rich with promise and filled with the enduring power of love's enduring flame. The whispered secrets of the wind now carried not warnings but blessings, a promise of a brighter future, guided by the unwavering strength of their love, a legacy built on shared experiences, unwavering commitment, and the enduring power of hope.</w:t>
      </w:r>
    </w:p>
    <w:p w14:paraId="49FD1BA9" w14:textId="77777777" w:rsidR="00A56861" w:rsidRDefault="00A56861">
      <w:pPr>
        <w:sectPr w:rsidR="00A56861">
          <w:pgSz w:w="8000" w:h="12000"/>
          <w:pgMar w:top="1440" w:right="1440" w:bottom="1440" w:left="1440" w:header="720" w:footer="720" w:gutter="0"/>
          <w:cols w:space="720"/>
          <w:docGrid w:linePitch="360"/>
        </w:sectPr>
      </w:pPr>
    </w:p>
    <w:p w14:paraId="0E1AEDED" w14:textId="77777777" w:rsidR="00A56861" w:rsidRDefault="00A56861">
      <w:pPr>
        <w:autoSpaceDE w:val="0"/>
        <w:autoSpaceDN w:val="0"/>
        <w:spacing w:after="224" w:line="220" w:lineRule="exact"/>
      </w:pPr>
    </w:p>
    <w:p w14:paraId="3A265FA2" w14:textId="77777777" w:rsidR="00A56861" w:rsidRDefault="00000000">
      <w:pPr>
        <w:autoSpaceDE w:val="0"/>
        <w:autoSpaceDN w:val="0"/>
        <w:spacing w:after="0" w:line="330" w:lineRule="exact"/>
      </w:pPr>
      <w:r>
        <w:t>Emotional Growth</w:t>
      </w:r>
    </w:p>
    <w:p w14:paraId="6D2FAF14" w14:textId="77777777" w:rsidR="00A56861" w:rsidRDefault="00000000">
      <w:pPr>
        <w:autoSpaceDE w:val="0"/>
        <w:autoSpaceDN w:val="0"/>
        <w:spacing w:before="286" w:after="0" w:line="264" w:lineRule="exact"/>
      </w:pPr>
      <w:r>
        <w:t xml:space="preserve">Ronan, freed from the shackles of his past traumas by the woman in black's enigmatic guidance, embarked on a journey of self-discovery that intertwined seamlessly with his burgeoning love for Elara. The intricate carvings he created were no longer mere representations of the natural world; they became poignant expressions of his inner landscape, each piece a testament to his healing process. He carved his anxieties away, chipping at the hard wood, each stroke a </w:t>
        <w:br/>
        <w:t xml:space="preserve">release, each carefully formed curve a symbol of his growing </w:t>
        <w:br/>
        <w:t xml:space="preserve">acceptance of himself, of his vulnerabilities, and of his capacity for love. He found solace in the rhythmic repetition, the tangible </w:t>
        <w:br/>
        <w:t xml:space="preserve">manifestation of his emotional journey, a silent conversation with his own soul. The smooth curves of the wood, once a source of frustration, became a medium for his healing, transforming his anguish into art. He didn't shy away from the darkness he had carried; instead, he embraced it, incorporating the shadows into his designs, turning them into elements of beauty, powerful testaments to his resilience. His art became a mirror reflecting his </w:t>
        <w:br/>
        <w:t>transformation, showcasing his growth from a man burdened by sorrow to one brimming with newfound hope and affection.</w:t>
      </w:r>
    </w:p>
    <w:p w14:paraId="595C7B50" w14:textId="77777777" w:rsidR="00A56861" w:rsidRDefault="00000000">
      <w:pPr>
        <w:autoSpaceDE w:val="0"/>
        <w:autoSpaceDN w:val="0"/>
        <w:spacing w:before="264" w:after="0" w:line="264" w:lineRule="exact"/>
      </w:pPr>
      <w:r>
        <w:t xml:space="preserve">Elara, in turn, witnessed this metamorphosis with a quiet </w:t>
        <w:br/>
        <w:t xml:space="preserve">understanding, her own emotional growth mirrored in Ronan's evolving artistry. The valley, rejuvenated by the resurgence of the ancient springs, became a symbol of her own inner healing. She had carried the weight of responsibility for the community's well-being for so long that she had almost forgotten her own needs. Ronan’s love acted as a balm, gently coaxing her to recognize her own worth, to embrace her own vulnerabilities, and to allow herself the space to simply be. She learned to trust in her intuition, to rely on the inherent wisdom that lay within her, and to see her connection with the woman in black not as a burden, but as a unique strength, a gift. She found joy in the simple act of tending her apothecary, not just for the physical healing it offered the villagers, but for the profound sense of purpose it provided her, a reminder of her own intrinsic value. The herbs she cultivated, once seen merely as </w:t>
        <w:br/>
        <w:t>remedies, became symbols of her own burgeoning self-acceptance, each plant a reflection of her growing inner strength and</w:t>
      </w:r>
    </w:p>
    <w:p w14:paraId="4BF39F60" w14:textId="77777777" w:rsidR="00A56861" w:rsidRDefault="00A56861">
      <w:pPr>
        <w:sectPr w:rsidR="00A56861">
          <w:pgSz w:w="8000" w:h="12000"/>
          <w:pgMar w:top="1440" w:right="1440" w:bottom="1440" w:left="1440" w:header="720" w:footer="720" w:gutter="0"/>
          <w:cols w:space="720"/>
          <w:docGrid w:linePitch="360"/>
        </w:sectPr>
      </w:pPr>
    </w:p>
    <w:p w14:paraId="5C36149E" w14:textId="77777777" w:rsidR="00A56861" w:rsidRDefault="00A56861">
      <w:pPr>
        <w:autoSpaceDE w:val="0"/>
        <w:autoSpaceDN w:val="0"/>
        <w:spacing w:after="78" w:line="220" w:lineRule="exact"/>
      </w:pPr>
    </w:p>
    <w:p w14:paraId="21C1DD13" w14:textId="77777777" w:rsidR="00A56861" w:rsidRDefault="00000000">
      <w:pPr>
        <w:autoSpaceDE w:val="0"/>
        <w:autoSpaceDN w:val="0"/>
        <w:spacing w:after="0" w:line="322" w:lineRule="exact"/>
      </w:pPr>
      <w:r>
        <w:t>blossoming potential.</w:t>
      </w:r>
    </w:p>
    <w:p w14:paraId="254AD60E" w14:textId="77777777" w:rsidR="00A56861" w:rsidRDefault="00000000">
      <w:pPr>
        <w:autoSpaceDE w:val="0"/>
        <w:autoSpaceDN w:val="0"/>
        <w:spacing w:before="266" w:after="0" w:line="264" w:lineRule="exact"/>
      </w:pPr>
      <w:r>
        <w:t xml:space="preserve">Their love story unfolded not in dramatic pronouncements but in quiet moments of shared understanding, in the gentle touch of hands, in the shared laughter echoing through their simple </w:t>
        <w:br/>
        <w:t xml:space="preserve">dwelling. Their connection deepened with each passing day, </w:t>
        <w:br/>
        <w:t xml:space="preserve">forming a bond that was both profound and resilient. It was a love built on mutual respect, shared vulnerability, and a profound </w:t>
        <w:br/>
        <w:t>appreciation for each other's inner strength. Their journey together was not without its challenges; the lingering presence of the woman in black's magic, though subtle, occasionally cast long shadows, reminding them of the forces that still shaped their lives. But these challenges only served to strengthen their bond, forging a resilience that mirrored the strength of the valley itself. They learned to navigate the complexities of their shared past, finding solace in each other's presence, a sanctuary where they could shed their burdens and celebrate their blossoming love.</w:t>
      </w:r>
    </w:p>
    <w:p w14:paraId="43029ABF" w14:textId="77777777" w:rsidR="00A56861" w:rsidRDefault="00000000">
      <w:pPr>
        <w:autoSpaceDE w:val="0"/>
        <w:autoSpaceDN w:val="0"/>
        <w:spacing w:before="264" w:after="0" w:line="264" w:lineRule="exact"/>
      </w:pPr>
      <w:r>
        <w:t xml:space="preserve">Liam and Maya's journey was one of quiet strength and unwavering commitment. The trials faced in establishing the community school had tested their limits, but in overcoming them they had discovered a new appreciation for each other's resilience. Liam, initially driven by a sense of duty, found himself increasingly inspired by Maya's unwavering faith in the transformative power of education. Maya, in turn, found strength in Liam's pragmatic approach, learning to temper her idealism with a dose of practical reality. Their love was not a whirlwind romance, but a steadfast commitment, built on shared values and a mutual understanding of their respective </w:t>
        <w:br/>
        <w:t xml:space="preserve">strengths and weaknesses. The laughter of the children, the progress of their students, and the shared moments of quiet reflection </w:t>
        <w:br/>
        <w:t>became the building blocks of their relationship, strengthening their bond with each passing day. They found joy in the simple act of working together, their love story unfolding not in grand gestures, but in the everyday rituals of their shared life, woven into the fabric of their community.</w:t>
      </w:r>
    </w:p>
    <w:p w14:paraId="55F76C0D" w14:textId="77777777" w:rsidR="00A56861" w:rsidRDefault="00000000">
      <w:pPr>
        <w:autoSpaceDE w:val="0"/>
        <w:autoSpaceDN w:val="0"/>
        <w:spacing w:before="264" w:after="0" w:line="264" w:lineRule="exact"/>
      </w:pPr>
      <w:r>
        <w:t xml:space="preserve">Anya, the village historian, found her emotional growth intertwined with her role as the keeper of their shared.  history. the act of </w:t>
        <w:br/>
        <w:t xml:space="preserve">meticulously documenting the community’s journey—their </w:t>
        <w:br/>
        <w:t>struggles, their triumphs, their love stories— became a form of</w:t>
      </w:r>
    </w:p>
    <w:p w14:paraId="0FF90053" w14:textId="77777777" w:rsidR="00A56861" w:rsidRDefault="00A56861">
      <w:pPr>
        <w:sectPr w:rsidR="00A56861">
          <w:pgSz w:w="8000" w:h="12000"/>
          <w:pgMar w:top="1440" w:right="1440" w:bottom="1440" w:left="1440" w:header="720" w:footer="720" w:gutter="0"/>
          <w:cols w:space="720"/>
          <w:docGrid w:linePitch="360"/>
        </w:sectPr>
      </w:pPr>
    </w:p>
    <w:p w14:paraId="5E8E1C35" w14:textId="77777777" w:rsidR="00A56861" w:rsidRDefault="00A56861">
      <w:pPr>
        <w:autoSpaceDE w:val="0"/>
        <w:autoSpaceDN w:val="0"/>
        <w:spacing w:after="78" w:line="220" w:lineRule="exact"/>
      </w:pPr>
    </w:p>
    <w:p w14:paraId="0CDD15F8" w14:textId="77777777" w:rsidR="00A56861" w:rsidRDefault="00000000">
      <w:pPr>
        <w:autoSpaceDE w:val="0"/>
        <w:autoSpaceDN w:val="0"/>
        <w:spacing w:before="58" w:after="0" w:line="264" w:lineRule="exact"/>
      </w:pPr>
      <w:r>
        <w:t xml:space="preserve">emotional catharsis. By preserving the memories of those who had suffered, she found a way to heal her own past wounds, finding comfort in the realization that even in the face of adversity, the human spirit endures. Her relationship with Elias deepened as they worked collaboratively, his pragmatic approach to economic </w:t>
        <w:br/>
        <w:t xml:space="preserve">development intertwined with her passion for preserving the </w:t>
        <w:br/>
        <w:t xml:space="preserve">community's cultural heritage. Their partnership represented the fusion of practicality and idealism, a testament to the </w:t>
        <w:br/>
        <w:t xml:space="preserve">interconnectedness of material well-being and emotional </w:t>
        <w:br/>
        <w:t>fulfillment. Their love story blossomed slowly, subtly, grounded in a shared commitment to the community's future, their bond a quiet melody woven into the rich tapestry of the valley’s rebirth.</w:t>
      </w:r>
    </w:p>
    <w:p w14:paraId="18A0701C" w14:textId="77777777" w:rsidR="00A56861" w:rsidRDefault="00000000">
      <w:pPr>
        <w:autoSpaceDE w:val="0"/>
        <w:autoSpaceDN w:val="0"/>
        <w:spacing w:before="264" w:after="0" w:line="264" w:lineRule="exact"/>
      </w:pPr>
      <w:r>
        <w:t xml:space="preserve">The woman in black, though her physical presence faded, continued to exert a subtle, transformative influence. Her lessons, imparted not through words but through experiences, resonated deeply within each individual, encouraging them to embrace their </w:t>
        <w:br/>
        <w:t xml:space="preserve">vulnerabilities, to forgive themselves and others, and to find </w:t>
        <w:br/>
        <w:t xml:space="preserve">strength in their interconnectedness. Her impact was most </w:t>
        <w:br/>
        <w:t>noticeable in the community's collective healing, the subtle shift from a survivalist mentality to one of thriving. The valley, once a place of hardship and despair, was now a testament to the enduring power of the human spirit. It was a vibrant tapestry woven with threads of love, loss, and hope, a testament to the remarkable ability of humans to find joy and resilience even in the darkest of times.</w:t>
      </w:r>
    </w:p>
    <w:p w14:paraId="5DF9B1AB" w14:textId="77777777" w:rsidR="00A56861" w:rsidRDefault="00000000">
      <w:pPr>
        <w:autoSpaceDE w:val="0"/>
        <w:autoSpaceDN w:val="0"/>
        <w:spacing w:before="264" w:after="0" w:line="264" w:lineRule="exact"/>
      </w:pPr>
      <w:r>
        <w:t xml:space="preserve">The shared experiences, the struggles overcome, the bonds forged—these formed the foundation of their collective emotional growth. It was a journey of self-discovery, healing, and forgiveness, a </w:t>
        <w:br/>
        <w:t>transformation that extended beyond the individual to encompass the entire community. The whispers of the wind, once carrying warnings of hardship, now carried blessings of hope and renewal, a reflection of the profound transformation that had taken place. The love that blossomed amongst the villagers was not merely romantic love, but a deep sense of community, a shared understanding of their interconnectedness, a profound sense of belonging. This love was the catalyst for their collective healing, the guiding light that shone brightly in the valley's reborn heart. It was the enduring legacy of the woman in black, a legacy whispered on the wind, a</w:t>
      </w:r>
    </w:p>
    <w:p w14:paraId="4F21E29C" w14:textId="77777777" w:rsidR="00A56861" w:rsidRDefault="00A56861">
      <w:pPr>
        <w:sectPr w:rsidR="00A56861">
          <w:pgSz w:w="8000" w:h="12000"/>
          <w:pgMar w:top="1440" w:right="1440" w:bottom="1440" w:left="1440" w:header="720" w:footer="720" w:gutter="0"/>
          <w:cols w:space="720"/>
          <w:docGrid w:linePitch="360"/>
        </w:sectPr>
      </w:pPr>
    </w:p>
    <w:p w14:paraId="61FF4D51" w14:textId="77777777" w:rsidR="00A56861" w:rsidRDefault="00A56861">
      <w:pPr>
        <w:autoSpaceDE w:val="0"/>
        <w:autoSpaceDN w:val="0"/>
        <w:spacing w:after="78" w:line="220" w:lineRule="exact"/>
      </w:pPr>
    </w:p>
    <w:p w14:paraId="1A4603AE" w14:textId="77777777" w:rsidR="00A56861" w:rsidRDefault="00000000">
      <w:pPr>
        <w:autoSpaceDE w:val="0"/>
        <w:autoSpaceDN w:val="0"/>
        <w:spacing w:before="58" w:after="0" w:line="264" w:lineRule="exact"/>
      </w:pPr>
      <w:r>
        <w:t>testament to the enduring power of the human spirit's capacity for love, resilience, and unwavering hope. Their journey, far from being complete, was just beginning, a testament to the enduring strength of love and the unwavering promise of a brighter future.</w:t>
      </w:r>
    </w:p>
    <w:p w14:paraId="0B07E93B" w14:textId="77777777" w:rsidR="00A56861" w:rsidRDefault="00A56861">
      <w:pPr>
        <w:sectPr w:rsidR="00A56861">
          <w:pgSz w:w="8000" w:h="12000"/>
          <w:pgMar w:top="1440" w:right="1440" w:bottom="1440" w:left="1440" w:header="720" w:footer="720" w:gutter="0"/>
          <w:cols w:space="720"/>
          <w:docGrid w:linePitch="360"/>
        </w:sectPr>
      </w:pPr>
    </w:p>
    <w:p w14:paraId="498B26B1" w14:textId="77777777" w:rsidR="00A56861" w:rsidRDefault="00A56861">
      <w:pPr>
        <w:autoSpaceDE w:val="0"/>
        <w:autoSpaceDN w:val="0"/>
        <w:spacing w:after="224" w:line="220" w:lineRule="exact"/>
      </w:pPr>
    </w:p>
    <w:p w14:paraId="7A583F38" w14:textId="77777777" w:rsidR="00A56861" w:rsidRDefault="00000000">
      <w:pPr>
        <w:autoSpaceDE w:val="0"/>
        <w:autoSpaceDN w:val="0"/>
        <w:spacing w:after="0" w:line="330" w:lineRule="exact"/>
      </w:pPr>
      <w:r>
        <w:t>Shared Experiences</w:t>
      </w:r>
    </w:p>
    <w:p w14:paraId="267E4F44" w14:textId="77777777" w:rsidR="00A56861" w:rsidRDefault="00000000">
      <w:pPr>
        <w:autoSpaceDE w:val="0"/>
        <w:autoSpaceDN w:val="0"/>
        <w:spacing w:before="286" w:after="0" w:line="264" w:lineRule="exact"/>
        <w:ind w:right="144"/>
      </w:pPr>
      <w:r>
        <w:t>The shared silence between Ronan and Elara spoke volumes. It wasn't the awkward silence of strangers, but the comfortable hush of two souls intimately familiar with each other's inner landscapes.</w:t>
      </w:r>
    </w:p>
    <w:p w14:paraId="56B3AA5C" w14:textId="77777777" w:rsidR="00A56861" w:rsidRDefault="00000000">
      <w:pPr>
        <w:autoSpaceDE w:val="0"/>
        <w:autoSpaceDN w:val="0"/>
        <w:spacing w:before="58" w:after="0" w:line="264" w:lineRule="exact"/>
      </w:pPr>
      <w:r>
        <w:t>They sat by the rejuvenated spring, the water gurgling a gentle melody that mirrored the quiet rhythm of their hearts. Ronan, his hands calloused but gentle, traced the delicate veins on Elara's hand, a silent acknowledgment of the shared journey they had embarked upon. He no longer witnessed the scars etched onto her soul as blemishes, but as maps of her resilience, each line a testament to her enduring strength. He knew the weight she still carried – the echoes of the woman in black's presence, the responsibility for the valley's well-being – but he also knew she was no longer burdened by it. She carried it with a newfound grace, a quiet dignity that only deepened his admiration.</w:t>
      </w:r>
    </w:p>
    <w:p w14:paraId="459B7046" w14:textId="77777777" w:rsidR="00A56861" w:rsidRDefault="00000000">
      <w:pPr>
        <w:autoSpaceDE w:val="0"/>
        <w:autoSpaceDN w:val="0"/>
        <w:spacing w:before="204" w:after="0" w:line="324" w:lineRule="exact"/>
      </w:pPr>
      <w:r>
        <w:t>Elara, in turn, experienced a profound sense of peace in Ronan's presence.</w:t>
      </w:r>
    </w:p>
    <w:p w14:paraId="772F19FF" w14:textId="77777777" w:rsidR="00A56861" w:rsidRDefault="00000000">
      <w:pPr>
        <w:autoSpaceDE w:val="0"/>
        <w:autoSpaceDN w:val="0"/>
        <w:spacing w:before="60" w:after="0" w:line="264" w:lineRule="exact"/>
      </w:pPr>
      <w:r>
        <w:t xml:space="preserve">His love wasn't a possessive force, demanding her complete </w:t>
        <w:br/>
        <w:t>attention; instead, it was a supportive embrace, allowing her the space to breathe, to be herself, flaws and all. She watched as he carved, the shavings falling like soft snow, each piece a reflection of his emotional transformation. She witnessed the darkness he had wrestled with, the shadows he had integrated into his art, and she loved him all the more for it. His vulnerability, once hidden behind a wall of stoicism, was now a testament to his strength, a beacon of hope in the valley's rejuvenated heart.</w:t>
      </w:r>
    </w:p>
    <w:p w14:paraId="65055368" w14:textId="77777777" w:rsidR="00A56861" w:rsidRDefault="00000000">
      <w:pPr>
        <w:autoSpaceDE w:val="0"/>
        <w:autoSpaceDN w:val="0"/>
        <w:spacing w:before="264" w:after="0" w:line="264" w:lineRule="exact"/>
      </w:pPr>
      <w:r>
        <w:t>Their evenings were spent by the fire, the flames dancing in a rhythm that echoed their entwined destinies. They didn’t need words to communicate; their shared silences were filled with a language far richer and more profound than any spoken tongue. They spoke through shared glances, unspoken understanding, the gentle touch of hands, the quiet warmth of their shared space. Their love was a sanctuary, a refuge from the world’s chaos, a place where they could simply be, together.</w:t>
      </w:r>
    </w:p>
    <w:p w14:paraId="185D9BB8" w14:textId="77777777" w:rsidR="00A56861" w:rsidRDefault="00000000">
      <w:pPr>
        <w:autoSpaceDE w:val="0"/>
        <w:autoSpaceDN w:val="0"/>
        <w:spacing w:before="264" w:after="0" w:line="264" w:lineRule="exact"/>
        <w:ind w:right="432"/>
      </w:pPr>
      <w:r>
        <w:t>Liam and Maya, meanwhile, found their own quiet solace in the bustling energy of the newly established schoolhouse. The</w:t>
      </w:r>
    </w:p>
    <w:p w14:paraId="5A2B9AA3" w14:textId="77777777" w:rsidR="00A56861" w:rsidRDefault="00A56861">
      <w:pPr>
        <w:sectPr w:rsidR="00A56861">
          <w:pgSz w:w="8000" w:h="12000"/>
          <w:pgMar w:top="1440" w:right="1440" w:bottom="1440" w:left="1440" w:header="720" w:footer="720" w:gutter="0"/>
          <w:cols w:space="720"/>
          <w:docGrid w:linePitch="360"/>
        </w:sectPr>
      </w:pPr>
    </w:p>
    <w:p w14:paraId="55D85347" w14:textId="77777777" w:rsidR="00A56861" w:rsidRDefault="00A56861">
      <w:pPr>
        <w:autoSpaceDE w:val="0"/>
        <w:autoSpaceDN w:val="0"/>
        <w:spacing w:after="78" w:line="220" w:lineRule="exact"/>
      </w:pPr>
    </w:p>
    <w:p w14:paraId="66FFB27E" w14:textId="77777777" w:rsidR="00A56861" w:rsidRDefault="00000000">
      <w:pPr>
        <w:autoSpaceDE w:val="0"/>
        <w:autoSpaceDN w:val="0"/>
        <w:spacing w:before="58" w:after="0" w:line="264" w:lineRule="exact"/>
      </w:pPr>
      <w:r>
        <w:t xml:space="preserve">children’s laughter, once a distant dream, was now the soundtrack to their days. They worked side-by-side, their individual strengths complementing each other, their differences enriching their </w:t>
        <w:br/>
        <w:t xml:space="preserve">collaborative efforts. Liam's pragmatic approach, initially born from a sense of duty, had blossomed into a deep-seated passion for </w:t>
        <w:br/>
        <w:t xml:space="preserve">providing the children with the tools they needed to thrive. Maya's unwavering idealism, once seen as unrealistic, had found its </w:t>
        <w:br/>
        <w:t xml:space="preserve">grounding in Liam's practicality, creating a perfect balance of </w:t>
        <w:br/>
        <w:t>aspiration and achievable goals. Their love wasn't about grand gestures or romantic pronouncements, but about the quiet rhythm of their shared purpose, the shared satisfaction of witnessing the children's growth. Their evenings were filled with the shared weight of correcting papers, the shared exhaustion, but also the shared joy of witnessing the students' progress. It was in these mundane, everyday moments that their love deepened, strengthened by their commitment to their shared vision.</w:t>
      </w:r>
    </w:p>
    <w:p w14:paraId="7A6F7498" w14:textId="77777777" w:rsidR="00A56861" w:rsidRDefault="00000000">
      <w:pPr>
        <w:autoSpaceDE w:val="0"/>
        <w:autoSpaceDN w:val="0"/>
        <w:spacing w:before="264" w:after="0" w:line="264" w:lineRule="exact"/>
      </w:pPr>
      <w:r>
        <w:t xml:space="preserve">Anya, the village historian, found her healing in the meticulous act of documenting the community's journey. Each entry in her journal became a step towards confronting her own past traumas. She painstakingly chronicled the valley's history, weaving together the threads of joy and sorrow, triumph and despair. By preserving the memories of those who had come before, she was not only </w:t>
        <w:br/>
        <w:t xml:space="preserve">preserving the valley's heritage, but also healing her own wounds. She found solace in the realization that even in the darkest of times, the human spirit persists, and by sharing these stories, she was sharing a message of hope and resilience. Her relationship with Elias blossomed alongside her work, his unwavering support </w:t>
        <w:br/>
        <w:t xml:space="preserve">providing her with the strength to continue her task, his </w:t>
        <w:br/>
        <w:t>understanding bridging the gap between her historical perspective and his practical focus on the valley's future. They were a perfect blend of past and future, tradition and progress, working hand-in-hand to build a future rooted in the valley's rich history.</w:t>
      </w:r>
    </w:p>
    <w:p w14:paraId="20D8EFD8" w14:textId="77777777" w:rsidR="00A56861" w:rsidRDefault="00000000">
      <w:pPr>
        <w:autoSpaceDE w:val="0"/>
        <w:autoSpaceDN w:val="0"/>
        <w:spacing w:before="266" w:after="0" w:line="264" w:lineRule="exact"/>
      </w:pPr>
      <w:r>
        <w:t xml:space="preserve">The influence of the woman in black, though less tangible, was still keenly experienced throughout the valley. Her lessons, etched not on </w:t>
        <w:br/>
        <w:t xml:space="preserve">parchment but on the hearts and minds of the villagers, resonated in their newfound strength and resilience. It was a subtle influence, manifested not in grand displays of power, but in the quiet </w:t>
        <w:br/>
        <w:t>confidence of individuals, in the vibrant energy of the community,</w:t>
      </w:r>
    </w:p>
    <w:p w14:paraId="3D75F86D" w14:textId="77777777" w:rsidR="00A56861" w:rsidRDefault="00A56861">
      <w:pPr>
        <w:sectPr w:rsidR="00A56861">
          <w:pgSz w:w="8000" w:h="12000"/>
          <w:pgMar w:top="1440" w:right="1440" w:bottom="1440" w:left="1440" w:header="720" w:footer="720" w:gutter="0"/>
          <w:cols w:space="720"/>
          <w:docGrid w:linePitch="360"/>
        </w:sectPr>
      </w:pPr>
    </w:p>
    <w:p w14:paraId="71C847F5" w14:textId="77777777" w:rsidR="00A56861" w:rsidRDefault="00A56861">
      <w:pPr>
        <w:autoSpaceDE w:val="0"/>
        <w:autoSpaceDN w:val="0"/>
        <w:spacing w:after="78" w:line="220" w:lineRule="exact"/>
      </w:pPr>
    </w:p>
    <w:p w14:paraId="2B7D8475" w14:textId="77777777" w:rsidR="00A56861" w:rsidRDefault="00000000">
      <w:pPr>
        <w:autoSpaceDE w:val="0"/>
        <w:autoSpaceDN w:val="0"/>
        <w:spacing w:before="58" w:after="0" w:line="264" w:lineRule="exact"/>
      </w:pPr>
      <w:r>
        <w:t>in the blossoming of a shared sense of hope. The wind, once a harbinger of ill fortune, now carried a whisper of renewal, a gentle promise of a brighter future. It was in the shared experiences, in the struggles overcome, in the bonds forged through hardship and healing that the true impact of the woman in black was most keenly experienced.</w:t>
      </w:r>
    </w:p>
    <w:p w14:paraId="094F3920" w14:textId="77777777" w:rsidR="00A56861" w:rsidRDefault="00000000">
      <w:pPr>
        <w:autoSpaceDE w:val="0"/>
        <w:autoSpaceDN w:val="0"/>
        <w:spacing w:before="264" w:after="0" w:line="264" w:lineRule="exact"/>
        <w:ind w:right="144"/>
      </w:pPr>
      <w:r>
        <w:t xml:space="preserve">The villagers learned to embrace their vulnerabilities, to forgive themselves and each other, to acknowledge their </w:t>
        <w:br/>
        <w:t xml:space="preserve">interconnectedness. This collective healing was not just a physical transformation, but an emotional one, a profound shift in their collective consciousness. They learned to lean on each other, to support each other, to celebrate each other's strengths, and to forgive each other's weaknesses. Their love wasn’t confined to romantic partnerships; it was a profound sense of community, a shared understanding of their shared destiny, a bond that </w:t>
        <w:br/>
        <w:t>transcended individual relationships and encompassed the entire valley.</w:t>
      </w:r>
    </w:p>
    <w:p w14:paraId="3F4F3214" w14:textId="77777777" w:rsidR="00A56861" w:rsidRDefault="00000000">
      <w:pPr>
        <w:autoSpaceDE w:val="0"/>
        <w:autoSpaceDN w:val="0"/>
        <w:spacing w:before="264" w:after="0" w:line="264" w:lineRule="exact"/>
      </w:pPr>
      <w:r>
        <w:t xml:space="preserve">The community’s shared meals became opportunities for </w:t>
        <w:br/>
        <w:t xml:space="preserve">storytelling, for laughter, for shared experiences. These weren’t merely acts of sustenance, but acts of communion, strengthening the bonds that held the community together. The children, no longer burdened by fear, played freely in the valley, their laughter echoing the joy that had returned to their hearts. The adults worked together, sharing knowledge, supporting each other, celebrating their shared triumphs. Their collective healing was reflected in the valley itself – the blossoming of the gardens, the rejuvenated </w:t>
        <w:br/>
        <w:t>springs, the vibrant energy that pulsed through the heart of their community.</w:t>
      </w:r>
    </w:p>
    <w:p w14:paraId="5C40FE9C" w14:textId="77777777" w:rsidR="00A56861" w:rsidRDefault="00000000">
      <w:pPr>
        <w:autoSpaceDE w:val="0"/>
        <w:autoSpaceDN w:val="0"/>
        <w:spacing w:before="264" w:after="0" w:line="264" w:lineRule="exact"/>
      </w:pPr>
      <w:r>
        <w:t xml:space="preserve">The healing wasn't a sudden transformation; it was a gradual unfolding, a slow but steady blossoming of hope. There were moments of doubt, moments of struggle, moments of uncertainty, but these only served to strengthen their resilience, to deepen their commitment to each other, to reinforce their shared understanding of their interconnectedness. Their journey was a testament to the enduring power of the human spirit, a proof that even in the </w:t>
        <w:br/>
        <w:t>darkest of times, love, resilience, and hope can prevail. The woman in black’s legacy wasn't merely a magical intervention; it was a</w:t>
      </w:r>
    </w:p>
    <w:p w14:paraId="44747C3D" w14:textId="77777777" w:rsidR="00A56861" w:rsidRDefault="00A56861">
      <w:pPr>
        <w:sectPr w:rsidR="00A56861">
          <w:pgSz w:w="8000" w:h="12000"/>
          <w:pgMar w:top="1440" w:right="1440" w:bottom="1440" w:left="1440" w:header="720" w:footer="720" w:gutter="0"/>
          <w:cols w:space="720"/>
          <w:docGrid w:linePitch="360"/>
        </w:sectPr>
      </w:pPr>
    </w:p>
    <w:p w14:paraId="43CF1AA2" w14:textId="77777777" w:rsidR="00A56861" w:rsidRDefault="00A56861">
      <w:pPr>
        <w:autoSpaceDE w:val="0"/>
        <w:autoSpaceDN w:val="0"/>
        <w:spacing w:after="78" w:line="220" w:lineRule="exact"/>
      </w:pPr>
    </w:p>
    <w:p w14:paraId="7B3D96F5" w14:textId="77777777" w:rsidR="00A56861" w:rsidRDefault="00000000">
      <w:pPr>
        <w:autoSpaceDE w:val="0"/>
        <w:autoSpaceDN w:val="0"/>
        <w:spacing w:before="58" w:after="0" w:line="264" w:lineRule="exact"/>
      </w:pPr>
      <w:r>
        <w:t xml:space="preserve">catalyst for their own internal transformation, a testament to their own strength and capacity for healing, a reminder that even the deepest wounds can heal, given time, understanding, and the </w:t>
        <w:br/>
        <w:t xml:space="preserve">unwavering support of a loving community. The wind whispered their story to the mountains, a testament to the enduring power of love and the unwavering promise of a brighter future. Their journey had just begun, a future woven with the threads of shared </w:t>
        <w:br/>
        <w:t>experiences, a tapestry of resilience, hope, and enduring love.</w:t>
      </w:r>
    </w:p>
    <w:p w14:paraId="04D53A9B" w14:textId="77777777" w:rsidR="00A56861" w:rsidRDefault="00A56861">
      <w:pPr>
        <w:sectPr w:rsidR="00A56861">
          <w:pgSz w:w="8000" w:h="12000"/>
          <w:pgMar w:top="1440" w:right="1440" w:bottom="1440" w:left="1440" w:header="720" w:footer="720" w:gutter="0"/>
          <w:cols w:space="720"/>
          <w:docGrid w:linePitch="360"/>
        </w:sectPr>
      </w:pPr>
    </w:p>
    <w:p w14:paraId="0335FAB1" w14:textId="77777777" w:rsidR="00A56861" w:rsidRDefault="00A56861">
      <w:pPr>
        <w:autoSpaceDE w:val="0"/>
        <w:autoSpaceDN w:val="0"/>
        <w:spacing w:after="224" w:line="220" w:lineRule="exact"/>
      </w:pPr>
    </w:p>
    <w:p w14:paraId="48DF1C7C" w14:textId="77777777" w:rsidR="00A56861" w:rsidRDefault="00000000">
      <w:pPr>
        <w:autoSpaceDE w:val="0"/>
        <w:autoSpaceDN w:val="0"/>
        <w:spacing w:after="0" w:line="330" w:lineRule="exact"/>
      </w:pPr>
      <w:r>
        <w:t>Overcoming Trauma Together</w:t>
      </w:r>
    </w:p>
    <w:p w14:paraId="3254A621" w14:textId="77777777" w:rsidR="00A56861" w:rsidRDefault="00000000">
      <w:pPr>
        <w:autoSpaceDE w:val="0"/>
        <w:autoSpaceDN w:val="0"/>
        <w:spacing w:before="286" w:after="0" w:line="264" w:lineRule="exact"/>
      </w:pPr>
      <w:r>
        <w:t>The shared silences between Ronan and Elara deepened, becoming a language all their own. He had carried the weight of unspoken grief for years, a burden he’d unknowingly shouldered since his childhood. Elara, in turn, had hidden her pain behind a mask of stoicism, a defense mechanism honed over centuries of bearing witness to the valley's sorrows. Now, bathed in the soft glow of the rejuvenated spring, they began to unravel those knots, sharing fragments of their pasts with a tenderness that was both fragile and immensely powerful.</w:t>
      </w:r>
    </w:p>
    <w:p w14:paraId="74760BBD" w14:textId="77777777" w:rsidR="00A56861" w:rsidRDefault="00000000">
      <w:pPr>
        <w:autoSpaceDE w:val="0"/>
        <w:autoSpaceDN w:val="0"/>
        <w:spacing w:before="264" w:after="0" w:line="264" w:lineRule="exact"/>
      </w:pPr>
      <w:r>
        <w:t xml:space="preserve">Ronan started by speaking of his father, a stern, unforgiving man whose love was always conditional, always laced with criticism. He spoke of the constant pressure to live up to an impossible ideal, the crushing weight of expectation that had stifled his creativity and almost broken his spirit. He confessed his years of self-doubt, the crippling fear of failure that had haunted him, driving him to isolate himself in his art. He revealed how the woman in black’s arrival had shattered that self-imposed exile, forcing him to </w:t>
        <w:br/>
        <w:t>confront the buried emotions he had so diligently avoided. He spoke of the anger he had experienced towards his father, the guilt he had carried for years, the sense of incompletion that had plagued his life. It was a confession, a stripping bare of his soul, laid before Elara with a vulnerability that left him trembling.</w:t>
      </w:r>
    </w:p>
    <w:p w14:paraId="6FAD4400" w14:textId="77777777" w:rsidR="00A56861" w:rsidRDefault="00000000">
      <w:pPr>
        <w:autoSpaceDE w:val="0"/>
        <w:autoSpaceDN w:val="0"/>
        <w:spacing w:before="264" w:after="0" w:line="264" w:lineRule="exact"/>
      </w:pPr>
      <w:r>
        <w:t xml:space="preserve">Elara listened, her touch never leaving his hand. She understood the weight of his words, the echoes of a similar pain resonating within her own heart. She, too, had carried the burden of unmet </w:t>
        <w:br/>
        <w:t xml:space="preserve">expectations, a life dictated by duty and responsibility rather than personal desire. She had seen generations come and go in the </w:t>
        <w:br/>
        <w:t xml:space="preserve">valley, bearing witness to their joys and sorrows, their triumphs and failures, their loves and losses. She had carried their pain as her own, feeling the collective weight of centuries of sorrow. She had sacrificed her own desires to serve the valley's needs, always </w:t>
        <w:br/>
        <w:t>placing the wellbeing of others above her own happiness. The woman in black’s presence had forced her to confront the depth of that self-sacrifice and the profound loneliness it had bred. The ensuing silence wasn’t an awkward one, but a shared recognition of</w:t>
      </w:r>
    </w:p>
    <w:p w14:paraId="65169508" w14:textId="77777777" w:rsidR="00A56861" w:rsidRDefault="00A56861">
      <w:pPr>
        <w:sectPr w:rsidR="00A56861">
          <w:pgSz w:w="8000" w:h="12000"/>
          <w:pgMar w:top="1440" w:right="1440" w:bottom="1440" w:left="1440" w:header="720" w:footer="720" w:gutter="0"/>
          <w:cols w:space="720"/>
          <w:docGrid w:linePitch="360"/>
        </w:sectPr>
      </w:pPr>
    </w:p>
    <w:p w14:paraId="2E603670" w14:textId="77777777" w:rsidR="00A56861" w:rsidRDefault="00A56861">
      <w:pPr>
        <w:autoSpaceDE w:val="0"/>
        <w:autoSpaceDN w:val="0"/>
        <w:spacing w:after="78" w:line="220" w:lineRule="exact"/>
      </w:pPr>
    </w:p>
    <w:p w14:paraId="3C153B0F" w14:textId="77777777" w:rsidR="00A56861" w:rsidRDefault="00000000">
      <w:pPr>
        <w:autoSpaceDE w:val="0"/>
        <w:autoSpaceDN w:val="0"/>
        <w:spacing w:before="56" w:after="0" w:line="266" w:lineRule="exact"/>
        <w:ind w:right="576"/>
      </w:pPr>
      <w:r>
        <w:t>the pain that bound them together, a quiet understanding that transcended words.</w:t>
      </w:r>
    </w:p>
    <w:p w14:paraId="15877629" w14:textId="77777777" w:rsidR="00A56861" w:rsidRDefault="00000000">
      <w:pPr>
        <w:autoSpaceDE w:val="0"/>
        <w:autoSpaceDN w:val="0"/>
        <w:spacing w:before="264" w:after="0" w:line="264" w:lineRule="exact"/>
      </w:pPr>
      <w:r>
        <w:t>Their shared vulnerability became the foundation of their healing. Ronan found comfort in Elara's unwavering acceptance, her ability to see past his flaws and recognize the depth of his soul. He learned to embrace his vulnerabilities, to see his imperfections not as weaknesses, but as integral parts of his unique identity. He found strength in her understanding, strength he had never known before.</w:t>
      </w:r>
    </w:p>
    <w:p w14:paraId="08CCAFDB" w14:textId="77777777" w:rsidR="00A56861" w:rsidRDefault="00000000">
      <w:pPr>
        <w:autoSpaceDE w:val="0"/>
        <w:autoSpaceDN w:val="0"/>
        <w:spacing w:before="60" w:after="0" w:line="264" w:lineRule="exact"/>
      </w:pPr>
      <w:r>
        <w:t>He began to create art that was both personal and profoundly moving, each piece a reflection of his inner journey, a testament to his own resilience. His art no longer masked his pain, it expressed it, shared it, made it tangible and beautiful.</w:t>
      </w:r>
    </w:p>
    <w:p w14:paraId="2F831770" w14:textId="77777777" w:rsidR="00A56861" w:rsidRDefault="00000000">
      <w:pPr>
        <w:autoSpaceDE w:val="0"/>
        <w:autoSpaceDN w:val="0"/>
        <w:spacing w:before="264" w:after="0" w:line="264" w:lineRule="exact"/>
      </w:pPr>
      <w:r>
        <w:t xml:space="preserve">Elara, in turn, found healing in Ronan’s unwavering love. His presence was a balm to her wounded soul, a gentle reassurance that she was worthy of love, worthy of happiness, worthy of a life beyond duty. She learned to prioritize her own needs, to </w:t>
        <w:br/>
        <w:t>acknowledge her own desires without guilt or shame. She began to see herself not as a selfless servant, but as a woman with a unique voice, a powerful spirit, a life of her own to live. Ronan’s love empowered her to embrace her own strength, to realize that her capacity for compassion did not diminish her own worth, but rather enhanced it.</w:t>
      </w:r>
    </w:p>
    <w:p w14:paraId="5326E3FA" w14:textId="77777777" w:rsidR="00A56861" w:rsidRDefault="00000000">
      <w:pPr>
        <w:autoSpaceDE w:val="0"/>
        <w:autoSpaceDN w:val="0"/>
        <w:spacing w:before="264" w:after="0" w:line="264" w:lineRule="exact"/>
      </w:pPr>
      <w:r>
        <w:t xml:space="preserve">Their healing wasn't just individual; it was deeply intertwined, a testament to the transformative power of their shared journey. They learned to support each other's growth, to celebrate each other's triumphs, to comfort each other in moments of doubt. They learned to communicate not just through words, but through shared </w:t>
        <w:br/>
        <w:t xml:space="preserve">silences, unspoken understanding, the gentle touch of hands, the silent warmth of their shared space. Their love was a refuge, a sanctuary where they could be vulnerable, authentic, and </w:t>
        <w:br/>
        <w:t>completely themselves.</w:t>
      </w:r>
    </w:p>
    <w:p w14:paraId="1604C1D1" w14:textId="77777777" w:rsidR="00A56861" w:rsidRDefault="00000000">
      <w:pPr>
        <w:autoSpaceDE w:val="0"/>
        <w:autoSpaceDN w:val="0"/>
        <w:spacing w:before="264" w:after="0" w:line="264" w:lineRule="exact"/>
        <w:ind w:right="144"/>
      </w:pPr>
      <w:r>
        <w:t>Liam and Maya's healing journey followed a parallel path, albeit one shaped by a different kind of pain. Liam's trauma stemmed from the loss of his family, the crushing weight of responsibility that had fallen upon his young shoulders. He carried the burden of guilt, the feeling that he could have done more to prevent their</w:t>
      </w:r>
    </w:p>
    <w:p w14:paraId="4F8C3A27" w14:textId="77777777" w:rsidR="00A56861" w:rsidRDefault="00A56861">
      <w:pPr>
        <w:sectPr w:rsidR="00A56861">
          <w:pgSz w:w="8000" w:h="12000"/>
          <w:pgMar w:top="1440" w:right="1440" w:bottom="1440" w:left="1440" w:header="720" w:footer="720" w:gutter="0"/>
          <w:cols w:space="720"/>
          <w:docGrid w:linePitch="360"/>
        </w:sectPr>
      </w:pPr>
    </w:p>
    <w:p w14:paraId="519FD218" w14:textId="77777777" w:rsidR="00A56861" w:rsidRDefault="00A56861">
      <w:pPr>
        <w:autoSpaceDE w:val="0"/>
        <w:autoSpaceDN w:val="0"/>
        <w:spacing w:after="78" w:line="220" w:lineRule="exact"/>
      </w:pPr>
    </w:p>
    <w:p w14:paraId="7B4BBA15" w14:textId="77777777" w:rsidR="00A56861" w:rsidRDefault="00000000">
      <w:pPr>
        <w:autoSpaceDE w:val="0"/>
        <w:autoSpaceDN w:val="0"/>
        <w:spacing w:before="58" w:after="0" w:line="264" w:lineRule="exact"/>
      </w:pPr>
      <w:r>
        <w:t xml:space="preserve">deaths, a pain he had hidden behind a facade of stoicism. Maya, on the other hand, had struggled with a sense of inadequacy, the feeling that she wasn't good enough, that she didn't deserve </w:t>
        <w:br/>
        <w:t>happiness. Both carried deep-seated insecurities and fears.</w:t>
      </w:r>
    </w:p>
    <w:p w14:paraId="232EAFE4" w14:textId="77777777" w:rsidR="00A56861" w:rsidRDefault="00000000">
      <w:pPr>
        <w:autoSpaceDE w:val="0"/>
        <w:autoSpaceDN w:val="0"/>
        <w:spacing w:before="264" w:after="0" w:line="264" w:lineRule="exact"/>
        <w:ind w:right="144"/>
      </w:pPr>
      <w:r>
        <w:t xml:space="preserve">In the midst of their grief, they discovered a shared desire to make a difference in the lives of the valley's children. The schoolhouse became their shared sanctuary, a space where they could channel their pain into something positive, something constructive, </w:t>
        <w:br/>
        <w:t xml:space="preserve">something meaningful. Their shared work provided a sense of purpose, a way to overcome their individual traumas. Liam's methodical approach complemented Maya's idealism, their </w:t>
        <w:br/>
        <w:t xml:space="preserve">differences strengthening their collaborative efforts. They </w:t>
        <w:br/>
        <w:t xml:space="preserve">celebrated small victories, shared moments of exhaustion, offered each other quiet comfort in moments of doubt. They found a sense of peace in their shared purpose, the realization that their </w:t>
        <w:br/>
        <w:t>individual losses were not defining aspects of their identities, but chapters in their story. Through their shared commitment to the children, they found a sense of healing, a path towards collective well-being.</w:t>
      </w:r>
    </w:p>
    <w:p w14:paraId="511E85D5" w14:textId="77777777" w:rsidR="00A56861" w:rsidRDefault="00000000">
      <w:pPr>
        <w:autoSpaceDE w:val="0"/>
        <w:autoSpaceDN w:val="0"/>
        <w:spacing w:before="264" w:after="0" w:line="264" w:lineRule="exact"/>
      </w:pPr>
      <w:r>
        <w:t xml:space="preserve">Anya’s healing was intertwined with her role as the village </w:t>
        <w:br/>
        <w:t xml:space="preserve">historian. The meticulous process of documenting the valley's </w:t>
        <w:br/>
        <w:t xml:space="preserve">history became a cathartic experience, allowing her to confront the painful memories of her own past. She painstakingly chronicled the stories of loss and resilience, weaving together the tapestry of the community's existence. The act of preserving the past helped her confront and process the trauma she had buried deep within her heart. She found solace in the discovery that pain was not a singular experience but a shared human condition. As she learned more about the valley’s history, she recognized patterns of resilience, demonstrating the human capacity to endure even in the face of immense hardship. Elias, her steadfast partner, offered unwavering support, encouraging her exploration while anchoring her in the present, reminding her of the burgeoning future. Their </w:t>
        <w:br/>
        <w:t>collaboration became a powerful symbol of healing, a harmonious blend of the past and the future.</w:t>
      </w:r>
    </w:p>
    <w:p w14:paraId="1B012B93" w14:textId="77777777" w:rsidR="00A56861" w:rsidRDefault="00000000">
      <w:pPr>
        <w:autoSpaceDE w:val="0"/>
        <w:autoSpaceDN w:val="0"/>
        <w:spacing w:before="264" w:after="0" w:line="264" w:lineRule="exact"/>
        <w:jc w:val="center"/>
      </w:pPr>
      <w:r>
        <w:t>The woman in black's influence, though subtle, was experienced throughout the community's healing process. She served as a catalyst, igniting a</w:t>
      </w:r>
    </w:p>
    <w:p w14:paraId="16F16F29" w14:textId="77777777" w:rsidR="00A56861" w:rsidRDefault="00A56861">
      <w:pPr>
        <w:sectPr w:rsidR="00A56861">
          <w:pgSz w:w="8000" w:h="12000"/>
          <w:pgMar w:top="1440" w:right="1440" w:bottom="1440" w:left="1440" w:header="720" w:footer="720" w:gutter="0"/>
          <w:cols w:space="720"/>
          <w:docGrid w:linePitch="360"/>
        </w:sectPr>
      </w:pPr>
    </w:p>
    <w:p w14:paraId="474239AE" w14:textId="77777777" w:rsidR="00A56861" w:rsidRDefault="00A56861">
      <w:pPr>
        <w:autoSpaceDE w:val="0"/>
        <w:autoSpaceDN w:val="0"/>
        <w:spacing w:after="78" w:line="220" w:lineRule="exact"/>
      </w:pPr>
    </w:p>
    <w:p w14:paraId="52ABB47B" w14:textId="77777777" w:rsidR="00A56861" w:rsidRDefault="00000000">
      <w:pPr>
        <w:autoSpaceDE w:val="0"/>
        <w:autoSpaceDN w:val="0"/>
        <w:spacing w:before="58" w:after="0" w:line="264" w:lineRule="exact"/>
      </w:pPr>
      <w:r>
        <w:t xml:space="preserve">spark of hope that spread through the valley, empowering </w:t>
        <w:br/>
        <w:t xml:space="preserve">individuals to confront their past traumas and embrace a brighter future. Her presence was not a magical intervention, but a catalyst for a profound internal transformation. The villagers learned to embrace their vulnerabilities, to forgive themselves and each other, to understand the interconnectedness of their experiences. The wind that once carried only warnings now whispered of renewal, a </w:t>
        <w:br/>
        <w:t>promise of a brighter future. Their shared journey, their collective healing, became a testament to the enduring power of the human spirit, a proof that even the deepest wounds can heal, given time, understanding, and the unwavering support of a loving community.</w:t>
      </w:r>
    </w:p>
    <w:p w14:paraId="2037BE95" w14:textId="77777777" w:rsidR="00A56861" w:rsidRDefault="00A56861">
      <w:pPr>
        <w:sectPr w:rsidR="00A56861">
          <w:pgSz w:w="8000" w:h="12000"/>
          <w:pgMar w:top="1440" w:right="1440" w:bottom="1440" w:left="1440" w:header="720" w:footer="720" w:gutter="0"/>
          <w:cols w:space="720"/>
          <w:docGrid w:linePitch="360"/>
        </w:sectPr>
      </w:pPr>
    </w:p>
    <w:p w14:paraId="15972330" w14:textId="77777777" w:rsidR="00A56861" w:rsidRDefault="00A56861">
      <w:pPr>
        <w:autoSpaceDE w:val="0"/>
        <w:autoSpaceDN w:val="0"/>
        <w:spacing w:after="224" w:line="220" w:lineRule="exact"/>
      </w:pPr>
    </w:p>
    <w:p w14:paraId="622D9FBC" w14:textId="77777777" w:rsidR="00A56861" w:rsidRDefault="00000000">
      <w:pPr>
        <w:autoSpaceDE w:val="0"/>
        <w:autoSpaceDN w:val="0"/>
        <w:spacing w:after="0" w:line="330" w:lineRule="exact"/>
      </w:pPr>
      <w:r>
        <w:t>A Lasting Love</w:t>
      </w:r>
    </w:p>
    <w:p w14:paraId="0B55CB16" w14:textId="77777777" w:rsidR="00A56861" w:rsidRDefault="00000000">
      <w:pPr>
        <w:autoSpaceDE w:val="0"/>
        <w:autoSpaceDN w:val="0"/>
        <w:spacing w:before="286" w:after="0" w:line="264" w:lineRule="exact"/>
      </w:pPr>
      <w:r>
        <w:t xml:space="preserve">The seasons turned, painting the valley in a kaleidoscope of shifting hues. Autumn’s fiery embrace gave way to winter’s stark beauty, the snow blanketing the landscape in a serene hush. Spring’s </w:t>
        <w:br/>
        <w:t>tentative awakening followed, a promise of renewal mirroring the blossoming of Ronan and Elara’s love. Their bond, forged in shared vulnerability and mutual understanding, deepened with each passing day, proving itself to be more resilient than the changing weather. It was a love that transcended the ephemeral nature of fleeting emotions, a connection rooted in the very essence of their being.</w:t>
      </w:r>
    </w:p>
    <w:p w14:paraId="755CD205" w14:textId="77777777" w:rsidR="00A56861" w:rsidRDefault="00000000">
      <w:pPr>
        <w:autoSpaceDE w:val="0"/>
        <w:autoSpaceDN w:val="0"/>
        <w:spacing w:before="266" w:after="0" w:line="264" w:lineRule="exact"/>
      </w:pPr>
      <w:r>
        <w:t xml:space="preserve">Ronan’s art flourished, his brushstrokes now imbued with a </w:t>
        <w:br/>
        <w:t xml:space="preserve">newfound confidence and emotional depth. He no longer painted to escape his pain, but to express it, to transform its raw intensity into something beautiful and enduring. His canvases became windows into his soul, revealing the journey of his healing, a testament to the transformative power of Elara’s love. His portraits, once shrouded in shadows and melancholy, now radiated a vibrant energy, </w:t>
        <w:br/>
        <w:t xml:space="preserve">reflecting the light that Elara had brought into his life. The </w:t>
        <w:br/>
        <w:t>landscapes, previously desolate and barren, bloomed with life, echoing the vibrant renewal within his heart. He found himself capturing not just the physical world, but the intricate dance of emotions that unfolded within his relationship with Elara, a silent dialogue painted in oils and watercolors, capturing the essence of their unspoken understanding. He painted her often, not just her physical form, but the ethereal essence of her, her enigmatic eyes reflecting the ancient wisdom and enduring sorrow that had shaped her being. These paintings were not mere representations; they were love letters, a visual testament to the strength of their bond.</w:t>
      </w:r>
    </w:p>
    <w:p w14:paraId="04F21184" w14:textId="77777777" w:rsidR="00A56861" w:rsidRDefault="00000000">
      <w:pPr>
        <w:autoSpaceDE w:val="0"/>
        <w:autoSpaceDN w:val="0"/>
        <w:spacing w:before="264" w:after="0" w:line="264" w:lineRule="exact"/>
      </w:pPr>
      <w:r>
        <w:t>Elara, in turn, found a newfound sense of self. She embraced her mystical nature, no longer hiding it behind a façade of stoicism. She shared her knowledge of the valley’s history, her understanding of its ancient rhythms, with Ronan, revealing the intricate tapestry of its past, woven from threads of joy and sorrow, triumph and loss.</w:t>
      </w:r>
    </w:p>
    <w:p w14:paraId="5596A6A1" w14:textId="77777777" w:rsidR="00A56861" w:rsidRDefault="00000000">
      <w:pPr>
        <w:autoSpaceDE w:val="0"/>
        <w:autoSpaceDN w:val="0"/>
        <w:spacing w:before="58" w:after="0" w:line="264" w:lineRule="exact"/>
        <w:ind w:right="432"/>
      </w:pPr>
      <w:r>
        <w:t>She became less of a silent observer and more of an active participant in the valley's life, using her unique abilities to help</w:t>
      </w:r>
    </w:p>
    <w:p w14:paraId="0F8358BD" w14:textId="77777777" w:rsidR="00A56861" w:rsidRDefault="00A56861">
      <w:pPr>
        <w:sectPr w:rsidR="00A56861">
          <w:pgSz w:w="8000" w:h="12000"/>
          <w:pgMar w:top="1440" w:right="1440" w:bottom="1440" w:left="1440" w:header="720" w:footer="720" w:gutter="0"/>
          <w:cols w:space="720"/>
          <w:docGrid w:linePitch="360"/>
        </w:sectPr>
      </w:pPr>
    </w:p>
    <w:p w14:paraId="3CF013DE" w14:textId="77777777" w:rsidR="00A56861" w:rsidRDefault="00A56861">
      <w:pPr>
        <w:autoSpaceDE w:val="0"/>
        <w:autoSpaceDN w:val="0"/>
        <w:spacing w:after="78" w:line="220" w:lineRule="exact"/>
      </w:pPr>
    </w:p>
    <w:p w14:paraId="6136F0E1" w14:textId="77777777" w:rsidR="00A56861" w:rsidRDefault="00000000">
      <w:pPr>
        <w:autoSpaceDE w:val="0"/>
        <w:autoSpaceDN w:val="0"/>
        <w:spacing w:before="58" w:after="0" w:line="264" w:lineRule="exact"/>
      </w:pPr>
      <w:r>
        <w:t xml:space="preserve">those in need, her actions guided by both compassion and a </w:t>
        <w:br/>
        <w:t>burgeoning self-awareness. She discovered a joy in simple pleasures—the warmth of the sun on her skin, the sound of wind whispering through the trees, the quiet companionship of Ronan by her side.</w:t>
      </w:r>
    </w:p>
    <w:p w14:paraId="13C3E1A6" w14:textId="77777777" w:rsidR="00A56861" w:rsidRDefault="00000000">
      <w:pPr>
        <w:autoSpaceDE w:val="0"/>
        <w:autoSpaceDN w:val="0"/>
        <w:spacing w:before="60" w:after="0" w:line="264" w:lineRule="exact"/>
        <w:ind w:right="144"/>
      </w:pPr>
      <w:r>
        <w:t>She learned to appreciate the beauty of the present moment, unburdened by the weight of centuries of sorrow. Her laughter, once rare and hesitant, became a frequent and melodious sound, a symphony of pure joy that filled their shared spaces. The black garments that had once symbolized her burdens now seemed less significant, replaced by a sense of lightness and hope that radiated from her being.</w:t>
      </w:r>
    </w:p>
    <w:p w14:paraId="5CB46516" w14:textId="77777777" w:rsidR="00A56861" w:rsidRDefault="00000000">
      <w:pPr>
        <w:autoSpaceDE w:val="0"/>
        <w:autoSpaceDN w:val="0"/>
        <w:spacing w:before="264" w:after="0" w:line="264" w:lineRule="exact"/>
      </w:pPr>
      <w:r>
        <w:t xml:space="preserve">Their love wasn’t without its challenges. The valley's history </w:t>
        <w:br/>
        <w:t xml:space="preserve">continued to cast its long shadow, reminding them of the fragility of life and the enduring power of loss. There were moments of doubt, moments of uncertainty, moments when the weight of their past threatened to overwhelm them. But their love proved to be a </w:t>
        <w:br/>
        <w:t>constant source of strength, a secure anchor in the storms of life.</w:t>
      </w:r>
    </w:p>
    <w:p w14:paraId="0F96D749" w14:textId="77777777" w:rsidR="00A56861" w:rsidRDefault="00000000">
      <w:pPr>
        <w:autoSpaceDE w:val="0"/>
        <w:autoSpaceDN w:val="0"/>
        <w:spacing w:before="60" w:after="0" w:line="264" w:lineRule="exact"/>
        <w:ind w:right="288"/>
      </w:pPr>
      <w:r>
        <w:t>They learned to navigate these challenges together, their shared vulnerability forging an even deeper bond. They supported each other’s growth, celebrating each other’s victories, and offering comfort during times of despair. Their shared silences became a testament to their understanding, a refuge where words were unnecessary and unspoken emotions flowed freely between them.</w:t>
      </w:r>
    </w:p>
    <w:p w14:paraId="28CDBA47" w14:textId="77777777" w:rsidR="00A56861" w:rsidRDefault="00000000">
      <w:pPr>
        <w:autoSpaceDE w:val="0"/>
        <w:autoSpaceDN w:val="0"/>
        <w:spacing w:before="264" w:after="0" w:line="264" w:lineRule="exact"/>
      </w:pPr>
      <w:r>
        <w:t xml:space="preserve">One particularly harsh winter, a blizzard threatened to isolate the valley, cutting them off from the outside world. The villagers </w:t>
        <w:br/>
        <w:t>huddled together, sharing their meager resources, their spirits bolstered by their newfound sense of community. Ronan and Elara, amidst the howling winds and swirling snow, found solace in each other’s arms. The storm became a crucible, testing the strength of their bond. In the heart of the blizzard, surrounded by the swirling chaos of nature, they discovered a deeper level of intimacy, a shared vulnerability that intensified their love. They found strength in their shared determination to endure, to overcome the challenges that life presented them. They emerged from the storm stronger, their love reinforced by the shared experience of adversity. Their resilience became a symbol of hope for the valley, a beacon of light in the midst of darkness. The villagers witnessed in their unwavering love a reflection of their own collective strength, a testament to the</w:t>
      </w:r>
    </w:p>
    <w:p w14:paraId="776FF674" w14:textId="77777777" w:rsidR="00A56861" w:rsidRDefault="00A56861">
      <w:pPr>
        <w:sectPr w:rsidR="00A56861">
          <w:pgSz w:w="8000" w:h="12000"/>
          <w:pgMar w:top="1440" w:right="1440" w:bottom="1440" w:left="1440" w:header="720" w:footer="720" w:gutter="0"/>
          <w:cols w:space="720"/>
          <w:docGrid w:linePitch="360"/>
        </w:sectPr>
      </w:pPr>
    </w:p>
    <w:p w14:paraId="1D4EB6FB" w14:textId="77777777" w:rsidR="00A56861" w:rsidRDefault="00A56861">
      <w:pPr>
        <w:autoSpaceDE w:val="0"/>
        <w:autoSpaceDN w:val="0"/>
        <w:spacing w:after="78" w:line="220" w:lineRule="exact"/>
      </w:pPr>
    </w:p>
    <w:p w14:paraId="6FCE71F4" w14:textId="77777777" w:rsidR="00A56861" w:rsidRDefault="00000000">
      <w:pPr>
        <w:autoSpaceDE w:val="0"/>
        <w:autoSpaceDN w:val="0"/>
        <w:spacing w:after="0" w:line="322" w:lineRule="exact"/>
      </w:pPr>
      <w:r>
        <w:t>human spirit's ability to endure.</w:t>
      </w:r>
    </w:p>
    <w:p w14:paraId="5DF69560" w14:textId="77777777" w:rsidR="00A56861" w:rsidRDefault="00000000">
      <w:pPr>
        <w:autoSpaceDE w:val="0"/>
        <w:autoSpaceDN w:val="0"/>
        <w:spacing w:before="266" w:after="0" w:line="264" w:lineRule="exact"/>
      </w:pPr>
      <w:r>
        <w:t xml:space="preserve">Their love story wasn’t just a personal one; it was intricately woven into the fabric of the valley’s history. They became a symbol of hope, a reminder that even the deepest wounds could heal, given time, understanding, and the unwavering support of a loving </w:t>
        <w:br/>
        <w:t xml:space="preserve">community. Their relationship transcended the limitations of </w:t>
        <w:br/>
        <w:t xml:space="preserve">individual narratives, becoming a powerful testament to the </w:t>
        <w:br/>
        <w:t xml:space="preserve">transformative power of love, a story that resonated with the hearts of the valley’s inhabitants. They found joy in the simple act of being together, in the shared laughter and quiet moments of </w:t>
        <w:br/>
        <w:t>contemplation, in the unspoken understanding that flowed between them. Their love was a silent symphony, a harmonious blend of individual experiences and collective memories.</w:t>
      </w:r>
    </w:p>
    <w:p w14:paraId="57CD67E7" w14:textId="77777777" w:rsidR="00A56861" w:rsidRDefault="00000000">
      <w:pPr>
        <w:autoSpaceDE w:val="0"/>
        <w:autoSpaceDN w:val="0"/>
        <w:spacing w:before="264" w:after="0" w:line="264" w:lineRule="exact"/>
      </w:pPr>
      <w:r>
        <w:t xml:space="preserve">Years passed, the valley evolving and changing, but Ronan and Elara's love remained a constant. It was a living testament to the enduring power of connection, a beacon of hope amidst the ever-shifting sands of time. Their story became a legend, a whispered tale passed down through generations. It served as a reminder of the transformative power of vulnerability, the strength found in shared experiences, and the enduring beauty of a love that </w:t>
        <w:br/>
        <w:t>transcended the limitations of mortality. Their love was a silent poem, a haunting melody echoing through the valley's history, a testament to the enduring power of the human heart. The wind that once carried only warnings of sorrow now whispered tales of their love, a love that became a vital part of the valley’s soul, a timeless narrative woven into the very fabric of its being, a testament to the lasting impact of a love that healed, nurtured and transformed.</w:t>
      </w:r>
    </w:p>
    <w:p w14:paraId="7E17F58F" w14:textId="77777777" w:rsidR="00A56861" w:rsidRDefault="00000000">
      <w:pPr>
        <w:autoSpaceDE w:val="0"/>
        <w:autoSpaceDN w:val="0"/>
        <w:spacing w:before="58" w:after="0" w:line="264" w:lineRule="exact"/>
      </w:pPr>
      <w:r>
        <w:t xml:space="preserve">Their enduring love became a source of inspiration for the </w:t>
        <w:br/>
        <w:t xml:space="preserve">generations to come, a tale of resilience and unwavering </w:t>
        <w:br/>
        <w:t>commitment that echoed through the valley, a timeless love story written in the annals of the valley’s heart. The love they shared was more than a feeling; it was an integral part of the valley's identity, a constant source of strength and hope, a testament to the power of love's enduring legacy. The winds carried their story far and wide, a beacon of hope and resilience for all who detected it. The woman in black's influence had faded but her legacy lived on through the enduring love of Ronan and Elara. The love story became a myth, a tale whispered in hushed tones, of a love that defied time, a love</w:t>
      </w:r>
    </w:p>
    <w:p w14:paraId="78347DAF" w14:textId="77777777" w:rsidR="00A56861" w:rsidRDefault="00A56861">
      <w:pPr>
        <w:sectPr w:rsidR="00A56861">
          <w:pgSz w:w="8000" w:h="12000"/>
          <w:pgMar w:top="1440" w:right="1440" w:bottom="1440" w:left="1440" w:header="720" w:footer="720" w:gutter="0"/>
          <w:cols w:space="720"/>
          <w:docGrid w:linePitch="360"/>
        </w:sectPr>
      </w:pPr>
    </w:p>
    <w:p w14:paraId="10C6A3D4" w14:textId="77777777" w:rsidR="00A56861" w:rsidRDefault="00A56861">
      <w:pPr>
        <w:autoSpaceDE w:val="0"/>
        <w:autoSpaceDN w:val="0"/>
        <w:spacing w:after="78" w:line="220" w:lineRule="exact"/>
      </w:pPr>
    </w:p>
    <w:p w14:paraId="2F87BC3B" w14:textId="77777777" w:rsidR="00A56861" w:rsidRDefault="00000000">
      <w:pPr>
        <w:autoSpaceDE w:val="0"/>
        <w:autoSpaceDN w:val="0"/>
        <w:spacing w:before="56" w:after="0" w:line="266" w:lineRule="exact"/>
      </w:pPr>
      <w:r>
        <w:t>that healed, a love that inspired, a love that endured, a love that lasted forever.</w:t>
      </w:r>
    </w:p>
    <w:p w14:paraId="054CF077" w14:textId="77777777" w:rsidR="00A56861" w:rsidRDefault="00A56861">
      <w:pPr>
        <w:sectPr w:rsidR="00A56861">
          <w:pgSz w:w="8000" w:h="12000"/>
          <w:pgMar w:top="1440" w:right="1440" w:bottom="1440" w:left="1440" w:header="720" w:footer="720" w:gutter="0"/>
          <w:cols w:space="720"/>
          <w:docGrid w:linePitch="360"/>
        </w:sectPr>
      </w:pPr>
    </w:p>
    <w:p w14:paraId="73B1AE37" w14:textId="77777777" w:rsidR="00A56861" w:rsidRDefault="00A56861">
      <w:pPr>
        <w:autoSpaceDE w:val="0"/>
        <w:autoSpaceDN w:val="0"/>
        <w:spacing w:after="224" w:line="220" w:lineRule="exact"/>
      </w:pPr>
    </w:p>
    <w:p w14:paraId="02755B89" w14:textId="77777777" w:rsidR="00A56861" w:rsidRDefault="00000000">
      <w:pPr>
        <w:autoSpaceDE w:val="0"/>
        <w:autoSpaceDN w:val="0"/>
        <w:spacing w:after="0" w:line="330" w:lineRule="exact"/>
      </w:pPr>
      <w:r>
        <w:t>Reckoning with the Past</w:t>
      </w:r>
    </w:p>
    <w:p w14:paraId="6B454B71" w14:textId="77777777" w:rsidR="00A56861" w:rsidRDefault="00000000">
      <w:pPr>
        <w:autoSpaceDE w:val="0"/>
        <w:autoSpaceDN w:val="0"/>
        <w:spacing w:before="286" w:after="0" w:line="264" w:lineRule="exact"/>
      </w:pPr>
      <w:r>
        <w:t>The crisp autumn air carried the scent of woodsmoke and decaying leaves, a poignant reminder of time's relentless march. Ronan stood before the crumbling ruins of an ancient manor, the wind whistling through the skeletal remains of its walls. This was not merely a dilapidated structure; it was a physical manifestation of Elara's past, a haunting echo of the choices that had shaped her life, and by extension, his own. The stones seemed to whisper forgotten secrets, each crack a testament to the passage of time and the weight of untold sorrows. He appeared at Elara, her face etched with a mixture of apprehension and resolve, her usually luminous eyes clouded with a deep, melancholic sadness. The black clothes, once a symbol of her mystical nature, now seemed to amplify her inner turmoil.</w:t>
      </w:r>
    </w:p>
    <w:p w14:paraId="5C6C227E" w14:textId="77777777" w:rsidR="00A56861" w:rsidRDefault="00000000">
      <w:pPr>
        <w:autoSpaceDE w:val="0"/>
        <w:autoSpaceDN w:val="0"/>
        <w:spacing w:before="264" w:after="0" w:line="264" w:lineRule="exact"/>
        <w:ind w:right="144"/>
      </w:pPr>
      <w:r>
        <w:t>"This place… it holds so much," Elara murmured, her voice barely audible above the wind's mournful sigh. "Generations of my family lived and died within these walls. Their joys, their sorrows, their triumphs and failures—all imprinted on these stones." She couldn't hide the emotion in her words.</w:t>
      </w:r>
    </w:p>
    <w:p w14:paraId="3B7410AB" w14:textId="77777777" w:rsidR="00A56861" w:rsidRDefault="00000000">
      <w:pPr>
        <w:autoSpaceDE w:val="0"/>
        <w:autoSpaceDN w:val="0"/>
        <w:spacing w:before="264" w:after="0" w:line="264" w:lineRule="exact"/>
      </w:pPr>
      <w:r>
        <w:t xml:space="preserve">Ronan reached out, his hand gently covering hers. "I know," he said softly, his voice filled with a quiet understanding that transcended words. He had spent weeks researching the history of the manor, poring over dusty documents and faded maps, piecing together the fragmented narrative of Elara's lineage. He had learned of the sacrifices made, the betrayals suffered, the love lost, and the </w:t>
        <w:br/>
        <w:t>enduring legacy of pain woven into the very fabric of the manor's existence. He knew now why the valley held so many secrets, why the wind seemed to carry a constant undercurrent of sorrow.</w:t>
      </w:r>
    </w:p>
    <w:p w14:paraId="6EB0423D" w14:textId="77777777" w:rsidR="00A56861" w:rsidRDefault="00000000">
      <w:pPr>
        <w:autoSpaceDE w:val="0"/>
        <w:autoSpaceDN w:val="0"/>
        <w:spacing w:before="264" w:after="0" w:line="264" w:lineRule="exact"/>
      </w:pPr>
      <w:r>
        <w:t xml:space="preserve">The manor wasn’t just a building; it was a repository of memories, a tangible link to a history both grand and tragic. Ronan imagined the lives lived within those walls – the whispered conversations, the joyous celebrations, the heart-wrenching farewells, the quiet </w:t>
        <w:br/>
        <w:t>moments of contemplation. He experienced the weight of centuries bearing down on him, the cumulative impact of countless lives lived and lost. He could almost hear the echoes of laughter and tears, the rustling of silk gowns, the creaking of ancient floorboards. The air itself felt heavy with the residue of emotions – a ghostly tapestry</w:t>
      </w:r>
    </w:p>
    <w:p w14:paraId="7AEA215B" w14:textId="77777777" w:rsidR="00A56861" w:rsidRDefault="00A56861">
      <w:pPr>
        <w:sectPr w:rsidR="00A56861">
          <w:pgSz w:w="8000" w:h="12000"/>
          <w:pgMar w:top="1440" w:right="1440" w:bottom="1440" w:left="1440" w:header="720" w:footer="720" w:gutter="0"/>
          <w:cols w:space="720"/>
          <w:docGrid w:linePitch="360"/>
        </w:sectPr>
      </w:pPr>
    </w:p>
    <w:p w14:paraId="030EA25D" w14:textId="77777777" w:rsidR="00A56861" w:rsidRDefault="00A56861">
      <w:pPr>
        <w:autoSpaceDE w:val="0"/>
        <w:autoSpaceDN w:val="0"/>
        <w:spacing w:after="78" w:line="220" w:lineRule="exact"/>
      </w:pPr>
    </w:p>
    <w:p w14:paraId="63777877" w14:textId="77777777" w:rsidR="00A56861" w:rsidRDefault="00000000">
      <w:pPr>
        <w:autoSpaceDE w:val="0"/>
        <w:autoSpaceDN w:val="0"/>
        <w:spacing w:after="0" w:line="322" w:lineRule="exact"/>
      </w:pPr>
      <w:r>
        <w:t>woven from the threads of countless human experiences.</w:t>
      </w:r>
    </w:p>
    <w:p w14:paraId="79554D4A" w14:textId="77777777" w:rsidR="00A56861" w:rsidRDefault="00000000">
      <w:pPr>
        <w:autoSpaceDE w:val="0"/>
        <w:autoSpaceDN w:val="0"/>
        <w:spacing w:before="266" w:after="0" w:line="264" w:lineRule="exact"/>
      </w:pPr>
      <w:r>
        <w:t>Elara led him through the ruins, pointing out remnants of former grandeur – a shattered window frame, a crumbling fireplace, a weathered stone carving depicting a mythical creature. Each fragment was a piece of a puzzle, a clue in the unraveling of her family’s complex and often tragic story. She spoke of her ancestors, their strengths and their weaknesses, their triumphs and their failures. She spoke of forbidden loves, bitter rivalries, and the relentless pursuit of power that had ultimately led to the manor's decay and the family’s downfall. She recounted tales of magical practices, long-forgotten rituals, and the dangerous pursuit of knowledge that had brought both glory and ruin upon successive generations.</w:t>
      </w:r>
    </w:p>
    <w:p w14:paraId="5882FB7B" w14:textId="77777777" w:rsidR="00A56861" w:rsidRDefault="00000000">
      <w:pPr>
        <w:autoSpaceDE w:val="0"/>
        <w:autoSpaceDN w:val="0"/>
        <w:spacing w:before="264" w:after="0" w:line="264" w:lineRule="exact"/>
        <w:ind w:right="144"/>
      </w:pPr>
      <w:r>
        <w:t>As Elara spoke, Ronan experienced a profound shift within himself. He realized that Elara's burden wasn't simply her own; it was the collective weight of her ancestors’ sins and regrets. It was a legacy of darkness and light, of magic and sorrow, that she carried on her shoulders. He understood now the depths of her sadness, the reasons for her enigmatic nature, the weight of her past that had shaped her into the woman he loved.</w:t>
      </w:r>
    </w:p>
    <w:p w14:paraId="33F6713B" w14:textId="77777777" w:rsidR="00A56861" w:rsidRDefault="00000000">
      <w:pPr>
        <w:autoSpaceDE w:val="0"/>
        <w:autoSpaceDN w:val="0"/>
        <w:spacing w:before="264" w:after="0" w:line="264" w:lineRule="exact"/>
      </w:pPr>
      <w:r>
        <w:t xml:space="preserve">Among the ruins, they discovered a hidden chamber, its entrance concealed behind a fallen stone. Inside, they found a collection of ancient texts, their pages brittle with age, filled with arcane </w:t>
        <w:br/>
        <w:t xml:space="preserve">symbols and cryptic writings. These were the secrets of her family, their forbidden knowledge, their attempts to understand and </w:t>
        <w:br/>
        <w:t>manipulate the forces of nature. Some passages spoke of incredible power, of the ability to control the elements, to heal the sick, to commune with spirits. Others spoke of terrible consequences, of the price that must be paid for such power. The texts were a testament to the human desire for control, the endless quest for knowledge, and the dangerous path of unchecked ambition. They revealed a history of both astounding achievement and catastrophic failure.</w:t>
      </w:r>
    </w:p>
    <w:p w14:paraId="1062AC38" w14:textId="77777777" w:rsidR="00A56861" w:rsidRDefault="00000000">
      <w:pPr>
        <w:autoSpaceDE w:val="0"/>
        <w:autoSpaceDN w:val="0"/>
        <w:spacing w:before="264" w:after="0" w:line="264" w:lineRule="exact"/>
      </w:pPr>
      <w:r>
        <w:t>As Ronan read the texts, a deeper understanding dawned on him. Elara's mystical abilities weren't simply a gift; they were a legacy, a heritage passed down through generations. It was a birthright she had inherited, a power both magnificent and terrifying. He witnessed how</w:t>
      </w:r>
    </w:p>
    <w:p w14:paraId="34759445" w14:textId="77777777" w:rsidR="00A56861" w:rsidRDefault="00A56861">
      <w:pPr>
        <w:sectPr w:rsidR="00A56861">
          <w:pgSz w:w="8000" w:h="12000"/>
          <w:pgMar w:top="1440" w:right="1440" w:bottom="1440" w:left="1440" w:header="720" w:footer="720" w:gutter="0"/>
          <w:cols w:space="720"/>
          <w:docGrid w:linePitch="360"/>
        </w:sectPr>
      </w:pPr>
    </w:p>
    <w:p w14:paraId="1DC5F030" w14:textId="77777777" w:rsidR="00A56861" w:rsidRDefault="00A56861">
      <w:pPr>
        <w:autoSpaceDE w:val="0"/>
        <w:autoSpaceDN w:val="0"/>
        <w:spacing w:after="78" w:line="220" w:lineRule="exact"/>
      </w:pPr>
    </w:p>
    <w:p w14:paraId="4D9C221A" w14:textId="77777777" w:rsidR="00A56861" w:rsidRDefault="00000000">
      <w:pPr>
        <w:autoSpaceDE w:val="0"/>
        <w:autoSpaceDN w:val="0"/>
        <w:spacing w:before="58" w:after="0" w:line="264" w:lineRule="exact"/>
        <w:ind w:right="144"/>
      </w:pPr>
      <w:r>
        <w:t>her powers were interwoven with the history of her family, how they were shaped by the choices they had made, both good and bad. The texts confirmed what he had already begun to suspect –that Elara's connection to the valley was not merely a matter of chance; it was deeply rooted in the mystical history of the place, a lineage that had stretched back for centuries.</w:t>
      </w:r>
    </w:p>
    <w:p w14:paraId="79D50FEA" w14:textId="77777777" w:rsidR="00A56861" w:rsidRDefault="00000000">
      <w:pPr>
        <w:autoSpaceDE w:val="0"/>
        <w:autoSpaceDN w:val="0"/>
        <w:spacing w:before="264" w:after="0" w:line="264" w:lineRule="exact"/>
        <w:ind w:right="144"/>
      </w:pPr>
      <w:r>
        <w:t>The discovery of the texts brought a new level of complexity to their relationship. They had to confront not only their individual pasts but also the collective weight of the generations that had come before them. The legacy of the past was a shadow that extended long into their present, and its influence was far-reaching and inescapable. They had to decide how to reconcile with it, how to deal with the repercussions of past mistakes, and how to forge a future that would honor the sacrifices made while mitigating the mistakes of their predecessors.</w:t>
      </w:r>
    </w:p>
    <w:p w14:paraId="7DD0875B" w14:textId="77777777" w:rsidR="00A56861" w:rsidRDefault="00000000">
      <w:pPr>
        <w:autoSpaceDE w:val="0"/>
        <w:autoSpaceDN w:val="0"/>
        <w:spacing w:before="264" w:after="0" w:line="264" w:lineRule="exact"/>
      </w:pPr>
      <w:r>
        <w:t xml:space="preserve">Days turned into weeks as they deciphered the texts, translating the ancient language, understanding the esoteric symbols. Each new discovery revealed a deeper layer of history, a more nuanced </w:t>
        <w:br/>
        <w:t>understanding of Elara’s family and their profound impact on the valley. Ronan began to appreciate the true depth and weight of Elara’s burden, the immense responsibility she carried, and the profound sacrifices she had made to protect her secret and preserve her family’s legacy. He experienced a surge of empathy, of compassion so profound it overwhelmed him. He loved her not just for her beauty and grace, but for the strength of her spirit, for her unwavering resilience in the face of overwhelming adversity, for her willingness to confront her past and strive towards a better future.</w:t>
      </w:r>
    </w:p>
    <w:p w14:paraId="43E597EF" w14:textId="77777777" w:rsidR="00A56861" w:rsidRDefault="00000000">
      <w:pPr>
        <w:autoSpaceDE w:val="0"/>
        <w:autoSpaceDN w:val="0"/>
        <w:spacing w:before="264" w:after="0" w:line="264" w:lineRule="exact"/>
      </w:pPr>
      <w:r>
        <w:t>The reconciliation with Elara's past wasn't a sudden event but a gradual process. It involved confronting not just the historical facts but also the emotional repercussions of her ancestors’ actions. They spent long hours discussing the texts, analyzing the choices made by their predecessors, and exploring the consequences of those choices. They didn't shy away from the darkness; instead, they embraced it, acknowledging the mistakes of the past without being consumed by them. They found solace in their shared love, using it as a beacon to guide them through the darkness. The manor ruins, once a symbol of despair, became a space of healing and understanding, a place</w:t>
      </w:r>
    </w:p>
    <w:p w14:paraId="5A0278A0" w14:textId="77777777" w:rsidR="00A56861" w:rsidRDefault="00A56861">
      <w:pPr>
        <w:sectPr w:rsidR="00A56861">
          <w:pgSz w:w="8000" w:h="12000"/>
          <w:pgMar w:top="1440" w:right="1440" w:bottom="1440" w:left="1440" w:header="720" w:footer="720" w:gutter="0"/>
          <w:cols w:space="720"/>
          <w:docGrid w:linePitch="360"/>
        </w:sectPr>
      </w:pPr>
    </w:p>
    <w:p w14:paraId="2BDA72EF" w14:textId="77777777" w:rsidR="00A56861" w:rsidRDefault="00A56861">
      <w:pPr>
        <w:autoSpaceDE w:val="0"/>
        <w:autoSpaceDN w:val="0"/>
        <w:spacing w:after="78" w:line="220" w:lineRule="exact"/>
      </w:pPr>
    </w:p>
    <w:p w14:paraId="7678085F" w14:textId="77777777" w:rsidR="00A56861" w:rsidRDefault="00000000">
      <w:pPr>
        <w:autoSpaceDE w:val="0"/>
        <w:autoSpaceDN w:val="0"/>
        <w:spacing w:before="56" w:after="0" w:line="266" w:lineRule="exact"/>
      </w:pPr>
      <w:r>
        <w:t>where they could confront their shared history and emerge stronger together.</w:t>
      </w:r>
    </w:p>
    <w:p w14:paraId="75E624A3" w14:textId="77777777" w:rsidR="00A56861" w:rsidRDefault="00000000">
      <w:pPr>
        <w:autoSpaceDE w:val="0"/>
        <w:autoSpaceDN w:val="0"/>
        <w:spacing w:before="264" w:after="0" w:line="264" w:lineRule="exact"/>
      </w:pPr>
      <w:r>
        <w:t>In the end, their journey through the ruins of the manor wasn't just a historical exploration. It was a spiritual quest, a journey of self-discovery and reconciliation. It was a process of coming to terms with the weight of the past, and recognizing that even the darkest legacies can be transformed through understanding, acceptance, and the unwavering strength of love. The wind, which had once seemed to carry only the whispers of sorrow, now carried a faint undercurrent of hope, a testament to their newfound strength and their ability to overcome the shadows of the past. They emerged from the ruins, hand-in-hand, not unscathed, but transformed. The legacy of the past was still present, but it no longer held them captive. It had become a part of their shared history, a story that shaped their identity, but no longer defined it. Their love, now interwoven with the tapestry of the valley's history, served as a beacon of hope, a testament to the enduring power of human connection, and a symbol of resilience in the face of adversity. The shadows of the past were still there, but now they were bathed in the light of their love, a light that promised a brighter future.</w:t>
      </w:r>
    </w:p>
    <w:p w14:paraId="1918726F" w14:textId="77777777" w:rsidR="00A56861" w:rsidRDefault="00A56861">
      <w:pPr>
        <w:sectPr w:rsidR="00A56861">
          <w:pgSz w:w="8000" w:h="12000"/>
          <w:pgMar w:top="1440" w:right="1440" w:bottom="1440" w:left="1440" w:header="720" w:footer="720" w:gutter="0"/>
          <w:cols w:space="720"/>
          <w:docGrid w:linePitch="360"/>
        </w:sectPr>
      </w:pPr>
    </w:p>
    <w:p w14:paraId="59EAD17B" w14:textId="77777777" w:rsidR="00A56861" w:rsidRDefault="00A56861">
      <w:pPr>
        <w:autoSpaceDE w:val="0"/>
        <w:autoSpaceDN w:val="0"/>
        <w:spacing w:after="224" w:line="220" w:lineRule="exact"/>
      </w:pPr>
    </w:p>
    <w:p w14:paraId="20734EA0" w14:textId="77777777" w:rsidR="00A56861" w:rsidRDefault="00000000">
      <w:pPr>
        <w:autoSpaceDE w:val="0"/>
        <w:autoSpaceDN w:val="0"/>
        <w:spacing w:after="0" w:line="330" w:lineRule="exact"/>
      </w:pPr>
      <w:r>
        <w:t>Learning from Mistakes</w:t>
      </w:r>
    </w:p>
    <w:p w14:paraId="029C1C08" w14:textId="77777777" w:rsidR="00A56861" w:rsidRDefault="00000000">
      <w:pPr>
        <w:autoSpaceDE w:val="0"/>
        <w:autoSpaceDN w:val="0"/>
        <w:spacing w:before="286" w:after="0" w:line="264" w:lineRule="exact"/>
      </w:pPr>
      <w:r>
        <w:t xml:space="preserve">The discovery of the ancient texts within the hidden chamber marked a turning point. It wasn't simply the acquisition of arcane knowledge; it was the unveiling of a mirror reflecting their own potential for both greatness and terrible missteps. The texts detailed not only the successes of Elara’s ancestors—their mastery over elemental forces, their healing arts, their uncanny ability to </w:t>
        <w:br/>
        <w:t xml:space="preserve">commune with the spirits of the valley—but also their catastrophic failures. There were accounts of reckless ambition, of power </w:t>
        <w:br/>
        <w:t>wielded without restraint, of a hubris that ultimately led to the manor’s ruin and the scattering of the family. One particularly chilling passage described a ritual gone horribly wrong, a desperate attempt to unlock a power beyond human comprehension that resulted in the loss of several lives and a cataclysmic event that altered the very landscape of the valley.</w:t>
      </w:r>
    </w:p>
    <w:p w14:paraId="39EC1275" w14:textId="77777777" w:rsidR="00A56861" w:rsidRDefault="00000000">
      <w:pPr>
        <w:autoSpaceDE w:val="0"/>
        <w:autoSpaceDN w:val="0"/>
        <w:spacing w:before="264" w:after="0" w:line="264" w:lineRule="exact"/>
      </w:pPr>
      <w:r>
        <w:t xml:space="preserve">Ronan, immersed in the cryptic writings, experienced a growing unease. He witnessed the pattern, the cyclical nature of their mistakes. Generations had repeated the same errors, driven by insatiable desires and an unwillingness to acknowledge the inherent risks in their pursuits. The texts revealed a dark undercurrent of arrogance and a profound lack of self-awareness. They sought to control the very forces that shaped their lives, believing themselves to be superior to the </w:t>
        <w:br/>
        <w:t>natural order. Their relentless quest for knowledge, while admirable in its ambition, was often fueled by vanity and a thirst for power that eclipsed any consideration for the potential consequences.</w:t>
      </w:r>
    </w:p>
    <w:p w14:paraId="308CEB26" w14:textId="77777777" w:rsidR="00A56861" w:rsidRDefault="00000000">
      <w:pPr>
        <w:autoSpaceDE w:val="0"/>
        <w:autoSpaceDN w:val="0"/>
        <w:spacing w:before="264" w:after="0" w:line="264" w:lineRule="exact"/>
      </w:pPr>
      <w:r>
        <w:t xml:space="preserve">Elara, initially hesitant to confront this darker aspect of her </w:t>
        <w:br/>
        <w:t>heritage, eventually found herself compelled to acknowledge the truth. The weight of her ancestors’ mistakes bore down on her, a burden she had unconsciously carried for years. She witnessed herself in their actions, recognizing the potential for similar failings within her own soul. It was a painful process, a confrontation with the darker aspects of human nature, both within her family history and within herself. But it was also a necessary step toward personal growth and the possibility of a more fulfilling future.</w:t>
      </w:r>
    </w:p>
    <w:p w14:paraId="2925D6B7" w14:textId="77777777" w:rsidR="00A56861" w:rsidRDefault="00000000">
      <w:pPr>
        <w:autoSpaceDE w:val="0"/>
        <w:autoSpaceDN w:val="0"/>
        <w:spacing w:before="206" w:after="0" w:line="322" w:lineRule="exact"/>
      </w:pPr>
      <w:r>
        <w:t>Their study of the texts extended beyond mere translation. It</w:t>
      </w:r>
    </w:p>
    <w:p w14:paraId="2BAAF004" w14:textId="77777777" w:rsidR="00A56861" w:rsidRDefault="00A56861">
      <w:pPr>
        <w:sectPr w:rsidR="00A56861">
          <w:pgSz w:w="8000" w:h="12000"/>
          <w:pgMar w:top="1440" w:right="1440" w:bottom="1440" w:left="1440" w:header="720" w:footer="720" w:gutter="0"/>
          <w:cols w:space="720"/>
          <w:docGrid w:linePitch="360"/>
        </w:sectPr>
      </w:pPr>
    </w:p>
    <w:p w14:paraId="57C69282" w14:textId="77777777" w:rsidR="00A56861" w:rsidRDefault="00A56861">
      <w:pPr>
        <w:autoSpaceDE w:val="0"/>
        <w:autoSpaceDN w:val="0"/>
        <w:spacing w:after="78" w:line="220" w:lineRule="exact"/>
      </w:pPr>
    </w:p>
    <w:p w14:paraId="77EF62E2" w14:textId="77777777" w:rsidR="00A56861" w:rsidRDefault="00000000">
      <w:pPr>
        <w:autoSpaceDE w:val="0"/>
        <w:autoSpaceDN w:val="0"/>
        <w:spacing w:before="58" w:after="0" w:line="264" w:lineRule="exact"/>
      </w:pPr>
      <w:r>
        <w:t>became a process of introspection, a deep dive into the motivations and consequences of each action documented within the brittle pages. They analyzed the choices made by their ancestors, debating the ethics and practicality of their decisions, and discussing the lessons that could be learned from their successes and failures. They sought to understand not just the historical events, but also the emotional and psychological factors that had influenced those events. It was a rigorous examination of the human condition, a journey into the complexities of ambition, desire, and the enduring struggle between light and darkness.</w:t>
      </w:r>
    </w:p>
    <w:p w14:paraId="35B17A41" w14:textId="77777777" w:rsidR="00A56861" w:rsidRDefault="00000000">
      <w:pPr>
        <w:autoSpaceDE w:val="0"/>
        <w:autoSpaceDN w:val="0"/>
        <w:spacing w:before="264" w:after="0" w:line="264" w:lineRule="exact"/>
      </w:pPr>
      <w:r>
        <w:t xml:space="preserve">Ronan, a scholar by nature, approached the task with meticulous detail. He meticulously documented each passage, cross-referencing information, and attempting to reconstruct the chronological </w:t>
        <w:br/>
        <w:t xml:space="preserve">sequence of events. He created detailed timelines, mapping out the rise and fall of the family, noting the correlation between their successes and failures, their moments of brilliance and their </w:t>
        <w:br/>
        <w:t>catastrophic missteps. He began to see patterns emerge – cycles of ambition, followed by periods of downfall, a recurring theme of unchecked power leading to self-destruction.</w:t>
      </w:r>
    </w:p>
    <w:p w14:paraId="74ABD6B8" w14:textId="77777777" w:rsidR="00A56861" w:rsidRDefault="00000000">
      <w:pPr>
        <w:autoSpaceDE w:val="0"/>
        <w:autoSpaceDN w:val="0"/>
        <w:spacing w:before="264" w:after="0" w:line="264" w:lineRule="exact"/>
      </w:pPr>
      <w:r>
        <w:t xml:space="preserve">Elara, however, brought a different perspective. While Ronan </w:t>
        <w:br/>
        <w:t xml:space="preserve">focused on the historical details, she delved into the emotional resonance of the texts. She explored the relationships between the individuals mentioned, analyzing their motivations and the impact of their choices on themselves and others. She spoke of the </w:t>
        <w:br/>
        <w:t xml:space="preserve">loneliness, the isolation, and the burden of carrying a mystical legacy that few could understand. She spoke of the temptation to use her power for personal gain, and the inner struggle to resist that temptation. Her insights brought a human dimension to the </w:t>
        <w:br/>
        <w:t>historical events, adding depth and complexity to Ronan’s scholarly analyses.</w:t>
      </w:r>
    </w:p>
    <w:p w14:paraId="7F593924" w14:textId="77777777" w:rsidR="00A56861" w:rsidRDefault="00000000">
      <w:pPr>
        <w:autoSpaceDE w:val="0"/>
        <w:autoSpaceDN w:val="0"/>
        <w:spacing w:before="266" w:after="0" w:line="264" w:lineRule="exact"/>
      </w:pPr>
      <w:r>
        <w:t xml:space="preserve">Together, they created a rich and nuanced interpretation of the family’s history. They didn’t shy away from the uncomfortable truths. They acknowledged the mistakes, the betrayals, the </w:t>
        <w:br/>
        <w:t>moments of weakness and hubris. But they also celebrated the moments of strength, courage, and selflessness. They recognized the complexities of their ancestors’ lives, acknowledging that even those who made terrible mistakes were not inherently evil. They</w:t>
      </w:r>
    </w:p>
    <w:p w14:paraId="1CF2144A" w14:textId="77777777" w:rsidR="00A56861" w:rsidRDefault="00A56861">
      <w:pPr>
        <w:sectPr w:rsidR="00A56861">
          <w:pgSz w:w="8000" w:h="12000"/>
          <w:pgMar w:top="1440" w:right="1440" w:bottom="1440" w:left="1440" w:header="720" w:footer="720" w:gutter="0"/>
          <w:cols w:space="720"/>
          <w:docGrid w:linePitch="360"/>
        </w:sectPr>
      </w:pPr>
    </w:p>
    <w:p w14:paraId="0E011841" w14:textId="77777777" w:rsidR="00A56861" w:rsidRDefault="00A56861">
      <w:pPr>
        <w:autoSpaceDE w:val="0"/>
        <w:autoSpaceDN w:val="0"/>
        <w:spacing w:after="78" w:line="220" w:lineRule="exact"/>
      </w:pPr>
    </w:p>
    <w:p w14:paraId="5B0C2005" w14:textId="77777777" w:rsidR="00A56861" w:rsidRDefault="00000000">
      <w:pPr>
        <w:autoSpaceDE w:val="0"/>
        <w:autoSpaceDN w:val="0"/>
        <w:spacing w:before="56" w:after="0" w:line="266" w:lineRule="exact"/>
        <w:ind w:right="432"/>
      </w:pPr>
      <w:r>
        <w:t>were human, capable of both great good and great evil, their actions shaped by a confluence of factors beyond their control.</w:t>
      </w:r>
    </w:p>
    <w:p w14:paraId="7B3558AC" w14:textId="77777777" w:rsidR="00A56861" w:rsidRDefault="00000000">
      <w:pPr>
        <w:autoSpaceDE w:val="0"/>
        <w:autoSpaceDN w:val="0"/>
        <w:spacing w:before="264" w:after="0" w:line="264" w:lineRule="exact"/>
        <w:ind w:right="144"/>
      </w:pPr>
      <w:r>
        <w:t>This understanding fostered a deeper connection between Ronan and Elara. They realized that their relationship wasn't merely a romantic entanglement; it was a partnership built on mutual respect, understanding, and a shared commitment to learning from the past. They recognized their own vulnerability, their own potential for both greatness and failure. The texts served as a cautionary tale, a reminder of the importance of self-awareness, humility, and the necessity of responsible action.</w:t>
      </w:r>
    </w:p>
    <w:p w14:paraId="4897BE29" w14:textId="77777777" w:rsidR="00A56861" w:rsidRDefault="00000000">
      <w:pPr>
        <w:autoSpaceDE w:val="0"/>
        <w:autoSpaceDN w:val="0"/>
        <w:spacing w:before="264" w:after="0" w:line="264" w:lineRule="exact"/>
      </w:pPr>
      <w:r>
        <w:t xml:space="preserve">The process of understanding their history wasn't without its </w:t>
        <w:br/>
        <w:t xml:space="preserve">challenges. There were heated debates, moments of frustration, and even disagreements about the interpretation of certain passages. But these conflicts strengthened their bond, highlighting their capacity for compromise and their willingness to engage in open and honest communication. They learned to navigate their differences, </w:t>
        <w:br/>
        <w:t xml:space="preserve">recognizing the value of diverse perspectives and the importance of mutual respect. They emerged from these trials not only with a deeper understanding of their past, but also with a strengthened capacity for empathy and understanding. Their love story, </w:t>
        <w:br/>
        <w:t xml:space="preserve">interwoven with the tapestry of their ancestors' mistakes and </w:t>
        <w:br/>
        <w:t>triumphs, became a powerful testament to the transformative power of self-awareness and the ability to learn from the mistakes of the past.</w:t>
      </w:r>
    </w:p>
    <w:p w14:paraId="00671885" w14:textId="77777777" w:rsidR="00A56861" w:rsidRDefault="00000000">
      <w:pPr>
        <w:autoSpaceDE w:val="0"/>
        <w:autoSpaceDN w:val="0"/>
        <w:spacing w:before="264" w:after="0" w:line="264" w:lineRule="exact"/>
      </w:pPr>
      <w:r>
        <w:t>The weight of the legacy remained, but it was no longer a crushing burden. It had become a source of wisdom, a teacher, a guide. They understood the potential for both good and evil that resided within themselves and within humanity. They recognized the danger of unchecked ambition and the importance of humility. They had learned to value the strength found in vulnerability and the power of shared understanding. The wind that once whispered tales of sorrow now carried the promise of a future shaped not by the mistakes of the past, but by the wisdom gleaned from their careful examination. The valley, once a place of haunting secrets, now offered a sense of peace, a testament to their journey through darkness and their emergence into the light. Their love, tempered by the lessons learned from their shared history, became the</w:t>
      </w:r>
    </w:p>
    <w:p w14:paraId="0E244FD4" w14:textId="77777777" w:rsidR="00A56861" w:rsidRDefault="00A56861">
      <w:pPr>
        <w:sectPr w:rsidR="00A56861">
          <w:pgSz w:w="8000" w:h="12000"/>
          <w:pgMar w:top="1440" w:right="1440" w:bottom="1440" w:left="1440" w:header="720" w:footer="720" w:gutter="0"/>
          <w:cols w:space="720"/>
          <w:docGrid w:linePitch="360"/>
        </w:sectPr>
      </w:pPr>
    </w:p>
    <w:p w14:paraId="2217439F" w14:textId="77777777" w:rsidR="00A56861" w:rsidRDefault="00A56861">
      <w:pPr>
        <w:autoSpaceDE w:val="0"/>
        <w:autoSpaceDN w:val="0"/>
        <w:spacing w:after="78" w:line="220" w:lineRule="exact"/>
      </w:pPr>
    </w:p>
    <w:p w14:paraId="7189F72B" w14:textId="77777777" w:rsidR="00A56861" w:rsidRDefault="00000000">
      <w:pPr>
        <w:autoSpaceDE w:val="0"/>
        <w:autoSpaceDN w:val="0"/>
        <w:spacing w:before="58" w:after="0" w:line="264" w:lineRule="exact"/>
      </w:pPr>
      <w:r>
        <w:t>strongest beacon, guiding them into a future free from the shadow of their ancestors’ mistakes, a future defined by their own choices and the unwavering strength of their bond. The legacy of the past, no longer a prison, had become a foundation upon which they built a new and hopeful future, a testament to the enduring power of love, learning, and the courage to confront even the darkest aspects of oneself and one's history.</w:t>
      </w:r>
    </w:p>
    <w:p w14:paraId="54DC18D1" w14:textId="77777777" w:rsidR="00A56861" w:rsidRDefault="00A56861">
      <w:pPr>
        <w:sectPr w:rsidR="00A56861">
          <w:pgSz w:w="8000" w:h="12000"/>
          <w:pgMar w:top="1440" w:right="1440" w:bottom="1440" w:left="1440" w:header="720" w:footer="720" w:gutter="0"/>
          <w:cols w:space="720"/>
          <w:docGrid w:linePitch="360"/>
        </w:sectPr>
      </w:pPr>
    </w:p>
    <w:p w14:paraId="1AB0EEDB" w14:textId="77777777" w:rsidR="00A56861" w:rsidRDefault="00A56861">
      <w:pPr>
        <w:autoSpaceDE w:val="0"/>
        <w:autoSpaceDN w:val="0"/>
        <w:spacing w:after="224" w:line="220" w:lineRule="exact"/>
      </w:pPr>
    </w:p>
    <w:p w14:paraId="10C814BD" w14:textId="77777777" w:rsidR="00A56861" w:rsidRDefault="00000000">
      <w:pPr>
        <w:autoSpaceDE w:val="0"/>
        <w:autoSpaceDN w:val="0"/>
        <w:spacing w:after="0" w:line="330" w:lineRule="exact"/>
      </w:pPr>
      <w:r>
        <w:t>Honoring Memories</w:t>
      </w:r>
    </w:p>
    <w:p w14:paraId="66D04D95" w14:textId="77777777" w:rsidR="00A56861" w:rsidRDefault="00000000">
      <w:pPr>
        <w:autoSpaceDE w:val="0"/>
        <w:autoSpaceDN w:val="0"/>
        <w:spacing w:before="286" w:after="0" w:line="264" w:lineRule="exact"/>
      </w:pPr>
      <w:r>
        <w:t xml:space="preserve">The air in the hidden chamber, thick with the scent of aged </w:t>
        <w:br/>
        <w:t xml:space="preserve">parchment and damp earth, seemed to hold its breath as Ronan and Elara embarked on the final stage of their journey. The ancient texts, their secrets deciphered, now lay before them, not as a </w:t>
        <w:br/>
        <w:t>collection of cryptic symbols, but as a tapestry woven from the lives, loves, and losses of generations past. Their task was not simply to understand the history contained within those fragile pages, but to honor the memories of those who had come before, to acknowledge their sacrifices, and to ensure their legacies were not forgotten.</w:t>
      </w:r>
    </w:p>
    <w:p w14:paraId="603D2C70" w14:textId="77777777" w:rsidR="00A56861" w:rsidRDefault="00000000">
      <w:pPr>
        <w:autoSpaceDE w:val="0"/>
        <w:autoSpaceDN w:val="0"/>
        <w:spacing w:before="266" w:after="0" w:line="264" w:lineRule="exact"/>
      </w:pPr>
      <w:r>
        <w:t xml:space="preserve">Ronan, ever the meticulous scholar, began by carefully cataloging the names and dates, meticulously piecing together the family tree that stretched back centuries. Each name represented a life lived, a story untold, a contribution to the intricate web of their ancestry. He discovered accounts of courageous healers who had soothed the sick and injured, alchemists who had experimented with the </w:t>
        <w:br/>
        <w:t>elements, and protectors who had stood guard against unseen threats. These were not just names on a list; they were individuals, each with their own hopes, dreams, and fears, their triumphs and their heartbreaks.</w:t>
      </w:r>
    </w:p>
    <w:p w14:paraId="25DEA054" w14:textId="77777777" w:rsidR="00A56861" w:rsidRDefault="00000000">
      <w:pPr>
        <w:autoSpaceDE w:val="0"/>
        <w:autoSpaceDN w:val="0"/>
        <w:spacing w:before="264" w:after="0" w:line="264" w:lineRule="exact"/>
      </w:pPr>
      <w:r>
        <w:t xml:space="preserve">Elara, her gaze lingering on the faded ink, witnessed beyond the names and dates. She sensed the echoes of their lives, their joys and </w:t>
        <w:br/>
        <w:t>sorrows, their triumphs and defeats. She experienced a deep connection to these ancestors, a sense of shared heritage, a powerful empathy that transcended the boundaries of time. She saw their faces in the flickering candlelight, detected the whispers of their stories in the rustling pages. She felt the weight of their collective experiences, a legacy of both power and responsibility.</w:t>
      </w:r>
    </w:p>
    <w:p w14:paraId="68B96F9C" w14:textId="77777777" w:rsidR="00A56861" w:rsidRDefault="00000000">
      <w:pPr>
        <w:autoSpaceDE w:val="0"/>
        <w:autoSpaceDN w:val="0"/>
        <w:spacing w:before="264" w:after="0" w:line="264" w:lineRule="exact"/>
      </w:pPr>
      <w:r>
        <w:t xml:space="preserve">Among the many names and stories, some stood out with particular poignancy. There was the tale of Lyra, a gifted healer who had perished in a devastating plague, her life cut short before she could realize her full potential. The texts detailed her unwavering </w:t>
        <w:br/>
        <w:t>dedication to her patients, her tireless efforts to alleviate their suffering, and the profound grief that her loss had caused within the</w:t>
      </w:r>
    </w:p>
    <w:p w14:paraId="2CFB9D3F" w14:textId="77777777" w:rsidR="00A56861" w:rsidRDefault="00A56861">
      <w:pPr>
        <w:sectPr w:rsidR="00A56861">
          <w:pgSz w:w="8000" w:h="12000"/>
          <w:pgMar w:top="1440" w:right="1440" w:bottom="1440" w:left="1440" w:header="720" w:footer="720" w:gutter="0"/>
          <w:cols w:space="720"/>
          <w:docGrid w:linePitch="360"/>
        </w:sectPr>
      </w:pPr>
    </w:p>
    <w:p w14:paraId="4BCC511A" w14:textId="77777777" w:rsidR="00A56861" w:rsidRDefault="00A56861">
      <w:pPr>
        <w:autoSpaceDE w:val="0"/>
        <w:autoSpaceDN w:val="0"/>
        <w:spacing w:after="78" w:line="220" w:lineRule="exact"/>
      </w:pPr>
    </w:p>
    <w:p w14:paraId="78503CC4" w14:textId="77777777" w:rsidR="00A56861" w:rsidRDefault="00000000">
      <w:pPr>
        <w:autoSpaceDE w:val="0"/>
        <w:autoSpaceDN w:val="0"/>
        <w:spacing w:before="56" w:after="0" w:line="264" w:lineRule="exact"/>
        <w:ind w:right="144"/>
      </w:pPr>
      <w:r>
        <w:t>family. Ronan, moved by Lyra’s story, experienced a profound respect for her sacrifice. He witnessed in her a reflection of Elara’s own compassion and dedication to healing.</w:t>
      </w:r>
    </w:p>
    <w:p w14:paraId="393821BE" w14:textId="77777777" w:rsidR="00A56861" w:rsidRDefault="00000000">
      <w:pPr>
        <w:autoSpaceDE w:val="0"/>
        <w:autoSpaceDN w:val="0"/>
        <w:spacing w:before="264" w:after="0" w:line="264" w:lineRule="exact"/>
      </w:pPr>
      <w:r>
        <w:t xml:space="preserve">Then there was the story of Kael, a fearless protector who had stood against a wave of encroaching darkness, sacrificing his life to </w:t>
        <w:br/>
        <w:t xml:space="preserve">safeguard his family and his community. His story, told through fragmented passages and cryptic symbols, spoke of unwavering courage in the face of unimaginable odds, a testament to his </w:t>
        <w:br/>
        <w:t>unwavering love for his people. Elara, recognizing the strength and selflessness in Kael’s actions, experienced a surge of admiration for his dedication. His sacrifice underscored the importance of courage, resilience, and the unwavering commitment to those you love.</w:t>
      </w:r>
    </w:p>
    <w:p w14:paraId="39733749" w14:textId="77777777" w:rsidR="00A56861" w:rsidRDefault="00000000">
      <w:pPr>
        <w:autoSpaceDE w:val="0"/>
        <w:autoSpaceDN w:val="0"/>
        <w:spacing w:before="264" w:after="0" w:line="264" w:lineRule="exact"/>
        <w:ind w:right="288"/>
      </w:pPr>
      <w:r>
        <w:t>But the texts also contained stories of failure, of hubris, and of decisions that had dire consequences. There were accounts of ambitious ancestors who had misused their powers, seeking personal glory at the expense of others. Their stories were not meant to condemn but to serve as cautionary tales, reminding Ronan and Elara of the importance of humility, restraint, and the ethical considerations that should guide the wielding of power.</w:t>
      </w:r>
    </w:p>
    <w:p w14:paraId="141CCD61" w14:textId="77777777" w:rsidR="00A56861" w:rsidRDefault="00000000">
      <w:pPr>
        <w:autoSpaceDE w:val="0"/>
        <w:autoSpaceDN w:val="0"/>
        <w:spacing w:before="60" w:after="0" w:line="264" w:lineRule="exact"/>
        <w:ind w:right="144"/>
      </w:pPr>
      <w:r>
        <w:t>They learned that even the most extraordinary individuals are capable of making terrible mistakes, and that the pursuit of power without wisdom can lead to devastating consequences.</w:t>
      </w:r>
    </w:p>
    <w:p w14:paraId="2FFFBE42" w14:textId="77777777" w:rsidR="00A56861" w:rsidRDefault="00000000">
      <w:pPr>
        <w:autoSpaceDE w:val="0"/>
        <w:autoSpaceDN w:val="0"/>
        <w:spacing w:before="264" w:after="0" w:line="264" w:lineRule="exact"/>
      </w:pPr>
      <w:r>
        <w:t xml:space="preserve">Ronan and Elara spent days immersed in the texts, painstakingly piecing together the narrative of their family's past. They discovered a complex history, one filled with both extraordinary achievements and tragic mistakes, moments of brilliance and periods of darkness. They learned about the sacrifices made, the battles fought, and the unwavering bonds that had sustained the family through </w:t>
        <w:br/>
        <w:t>generations of hardship. They witnessed the strength and resilience of their ancestors, their capacity for both great good and great evil. They recognized the cyclical nature of their mistakes, the pattern of hubris leading to downfall, a pattern they were determined to break.</w:t>
      </w:r>
    </w:p>
    <w:p w14:paraId="0132B06A" w14:textId="77777777" w:rsidR="00A56861" w:rsidRDefault="00000000">
      <w:pPr>
        <w:autoSpaceDE w:val="0"/>
        <w:autoSpaceDN w:val="0"/>
        <w:spacing w:before="264" w:after="0" w:line="264" w:lineRule="exact"/>
      </w:pPr>
      <w:r>
        <w:t>The process of honoring their ancestors' memories extended beyond simply reading their stories. Ronan painstakingly transcribed the texts, creating a meticulously researched and well-documented</w:t>
      </w:r>
    </w:p>
    <w:p w14:paraId="10A67C19" w14:textId="77777777" w:rsidR="00A56861" w:rsidRDefault="00A56861">
      <w:pPr>
        <w:sectPr w:rsidR="00A56861">
          <w:pgSz w:w="8000" w:h="12000"/>
          <w:pgMar w:top="1440" w:right="1440" w:bottom="1440" w:left="1440" w:header="720" w:footer="720" w:gutter="0"/>
          <w:cols w:space="720"/>
          <w:docGrid w:linePitch="360"/>
        </w:sectPr>
      </w:pPr>
    </w:p>
    <w:p w14:paraId="5DF3774A" w14:textId="77777777" w:rsidR="00A56861" w:rsidRDefault="00A56861">
      <w:pPr>
        <w:autoSpaceDE w:val="0"/>
        <w:autoSpaceDN w:val="0"/>
        <w:spacing w:after="78" w:line="220" w:lineRule="exact"/>
      </w:pPr>
    </w:p>
    <w:p w14:paraId="60343DAA" w14:textId="77777777" w:rsidR="00A56861" w:rsidRDefault="00000000">
      <w:pPr>
        <w:autoSpaceDE w:val="0"/>
        <w:autoSpaceDN w:val="0"/>
        <w:spacing w:before="58" w:after="0" w:line="264" w:lineRule="exact"/>
        <w:ind w:right="144"/>
      </w:pPr>
      <w:r>
        <w:t>history of their family. He spent countless hours cross-referencing information, ensuring accuracy and completeness. He created detailed maps, charting the family's movements and possessions over the centuries. He developed a comprehensive chronology of events, marking significant moments, milestones, and turning points. He intended to leave this work as a legacy, a gift to future generations, so that their story would never be forgotten.</w:t>
      </w:r>
    </w:p>
    <w:p w14:paraId="4F2E9AF1" w14:textId="77777777" w:rsidR="00A56861" w:rsidRDefault="00000000">
      <w:pPr>
        <w:autoSpaceDE w:val="0"/>
        <w:autoSpaceDN w:val="0"/>
        <w:spacing w:before="264" w:after="0" w:line="264" w:lineRule="exact"/>
        <w:ind w:right="144"/>
      </w:pPr>
      <w:r>
        <w:t>Elara, in turn, approached the task with a different sensibility. She did not focus solely on the facts and figures, but on the emotional resonance of the stories. She sought to understand the motivations behind their ancestors' actions, their fears, their hopes, and the forces that had shaped their lives. She created detailed portraits of their ancestors, highlighting their strengths, their weaknesses, and the complex tapestry of their experiences. She used her innate sensitivity to evoke their personalities, bringing them to life in a way that went beyond mere historical accounts.</w:t>
      </w:r>
    </w:p>
    <w:p w14:paraId="49FAF6E0" w14:textId="77777777" w:rsidR="00A56861" w:rsidRDefault="00000000">
      <w:pPr>
        <w:autoSpaceDE w:val="0"/>
        <w:autoSpaceDN w:val="0"/>
        <w:spacing w:before="264" w:after="0" w:line="264" w:lineRule="exact"/>
        <w:ind w:right="144"/>
      </w:pPr>
      <w:r>
        <w:t xml:space="preserve">They worked together, combining their different skills and </w:t>
        <w:br/>
        <w:t xml:space="preserve">perspectives to create a comprehensive and moving tribute to their ancestors. Ronan's meticulous research formed the backbone of their project, while Elara's empathy and emotional understanding added depth and complexity. They debated interpretations, </w:t>
        <w:br/>
        <w:t>discussed perspectives, and engaged in passionate discussions that further strengthened their bond. They learned to appreciate their differences, recognizing the value of multiple viewpoints. Their shared endeavor fostered a deeper understanding, not just of their family's history, but also of each other.</w:t>
      </w:r>
    </w:p>
    <w:p w14:paraId="3BDDDBB9" w14:textId="77777777" w:rsidR="00A56861" w:rsidRDefault="00000000">
      <w:pPr>
        <w:autoSpaceDE w:val="0"/>
        <w:autoSpaceDN w:val="0"/>
        <w:spacing w:before="264" w:after="0" w:line="264" w:lineRule="exact"/>
      </w:pPr>
      <w:r>
        <w:t xml:space="preserve">Through this arduous process of learning and memorialization, Ronan and Elara transcended the mere study of history. They </w:t>
        <w:br/>
        <w:t>engaged in a spiritual journey, a profound act of honoring their ancestry, acknowledging their past mistakes, and forging a stronger connection to the land and to each other. The ancient texts became a sacred testament, a testament to the endurance of the human spirit, the power of love, and the importance of learning from the mistakes of the past. The weight of their family's legacy remained, but it was now a weight they shared, a burden lightened by their joint understanding and a shared commitment to building a brighter future. The wind, once a harbinger of sorrow, now carried a</w:t>
      </w:r>
    </w:p>
    <w:p w14:paraId="494314B5" w14:textId="77777777" w:rsidR="00A56861" w:rsidRDefault="00A56861">
      <w:pPr>
        <w:sectPr w:rsidR="00A56861">
          <w:pgSz w:w="8000" w:h="12000"/>
          <w:pgMar w:top="1440" w:right="1440" w:bottom="1440" w:left="1440" w:header="720" w:footer="720" w:gutter="0"/>
          <w:cols w:space="720"/>
          <w:docGrid w:linePitch="360"/>
        </w:sectPr>
      </w:pPr>
    </w:p>
    <w:p w14:paraId="2D7E4F0D" w14:textId="77777777" w:rsidR="00A56861" w:rsidRDefault="00A56861">
      <w:pPr>
        <w:autoSpaceDE w:val="0"/>
        <w:autoSpaceDN w:val="0"/>
        <w:spacing w:after="78" w:line="220" w:lineRule="exact"/>
      </w:pPr>
    </w:p>
    <w:p w14:paraId="61AB83C2" w14:textId="77777777" w:rsidR="00A56861" w:rsidRDefault="00000000">
      <w:pPr>
        <w:autoSpaceDE w:val="0"/>
        <w:autoSpaceDN w:val="0"/>
        <w:spacing w:before="58" w:after="0" w:line="264" w:lineRule="exact"/>
      </w:pPr>
      <w:r>
        <w:t xml:space="preserve">whisper of hope, a promise of a new dawn for the family and their heritage. The past was honored, not as a shackle, but as a </w:t>
        <w:br/>
        <w:t>foundation upon which they would build a more enlightened future. The memories were preserved, not to dwell on the shadows, but to celebrate the triumphs and learn from the setbacks, forever shaping their relationship and their future actions. The legacy lived on, transformed from a haunting secret into a guiding light.</w:t>
      </w:r>
    </w:p>
    <w:p w14:paraId="0BEA81BF" w14:textId="77777777" w:rsidR="00A56861" w:rsidRDefault="00A56861">
      <w:pPr>
        <w:sectPr w:rsidR="00A56861">
          <w:pgSz w:w="8000" w:h="12000"/>
          <w:pgMar w:top="1440" w:right="1440" w:bottom="1440" w:left="1440" w:header="720" w:footer="720" w:gutter="0"/>
          <w:cols w:space="720"/>
          <w:docGrid w:linePitch="360"/>
        </w:sectPr>
      </w:pPr>
    </w:p>
    <w:p w14:paraId="3E802ED0" w14:textId="77777777" w:rsidR="00A56861" w:rsidRDefault="00A56861">
      <w:pPr>
        <w:autoSpaceDE w:val="0"/>
        <w:autoSpaceDN w:val="0"/>
        <w:spacing w:after="224" w:line="220" w:lineRule="exact"/>
      </w:pPr>
    </w:p>
    <w:p w14:paraId="5690C4C4" w14:textId="77777777" w:rsidR="00A56861" w:rsidRDefault="00000000">
      <w:pPr>
        <w:autoSpaceDE w:val="0"/>
        <w:autoSpaceDN w:val="0"/>
        <w:spacing w:after="0" w:line="330" w:lineRule="exact"/>
      </w:pPr>
      <w:r>
        <w:t>Acceptance and Forgiveness</w:t>
      </w:r>
    </w:p>
    <w:p w14:paraId="0AD97FED" w14:textId="77777777" w:rsidR="00A56861" w:rsidRDefault="00000000">
      <w:pPr>
        <w:autoSpaceDE w:val="0"/>
        <w:autoSpaceDN w:val="0"/>
        <w:spacing w:before="286" w:after="0" w:line="264" w:lineRule="exact"/>
        <w:ind w:right="144"/>
      </w:pPr>
      <w:r>
        <w:t xml:space="preserve">The weight of the past, once a crushing burden, began to lift as Ronan and Elara delved deeper into the emotional heart of their ancestors' stories. The meticulous cataloging, the painstaking transcriptions, were only the first steps. The true work lay in understanding, in empathizing, in finally accepting the full </w:t>
        <w:br/>
        <w:t>spectrum of their heritage – the triumphs and the failures, the acts of breathtaking courage and the moments of profound regret.</w:t>
      </w:r>
    </w:p>
    <w:p w14:paraId="550D7014" w14:textId="77777777" w:rsidR="00A56861" w:rsidRDefault="00000000">
      <w:pPr>
        <w:autoSpaceDE w:val="0"/>
        <w:autoSpaceDN w:val="0"/>
        <w:spacing w:before="264" w:after="0" w:line="264" w:lineRule="exact"/>
      </w:pPr>
      <w:r>
        <w:t>Elara, with her innate sensitivity, became a conduit to the emotions embedded within the faded ink. She witnessed not just the actions of their ancestors, but the motivations behind them. She experienced the desperation of a woman forced into a loveless marriage, the agonizing guilt of a man who had betrayed a friend, the crushing despair of a child lost too soon. She saw the consequences of their choices, the ripple effects that echoed through generations, shaping the destinies of those who followed. She felt the pain, the regret, the unspoken pleas for understanding that permeated the ancient parchment. It was a journey into the collective unconscious of their family, a descent into the shadowed corners of their shared past, but it was also a journey toward healing and reconciliation.</w:t>
      </w:r>
    </w:p>
    <w:p w14:paraId="7F9185F4" w14:textId="77777777" w:rsidR="00A56861" w:rsidRDefault="00000000">
      <w:pPr>
        <w:autoSpaceDE w:val="0"/>
        <w:autoSpaceDN w:val="0"/>
        <w:spacing w:before="264" w:after="0" w:line="264" w:lineRule="exact"/>
      </w:pPr>
      <w:r>
        <w:t>Ronan, initially focused on the objective facts, began to see the human element in the historical narratives. The meticulous details, the dates and times, the precise locations – these became vessels for the deeper truths of human experience. He witnessed the flaws, the imperfections, the moments of weakness that had characterized their ancestors, but he also saw their strengths, their resilience, their capacity for love and redemption. He came to understand that their ancestors were not simply figures in a historical narrative, but flawed, complex individuals who had lived and loved and lost just as he and Elara had. He began to feel a profound empathy for their struggles, a recognition of their shared humanity that transcended the passage of time.</w:t>
      </w:r>
    </w:p>
    <w:p w14:paraId="0CCCE7EA" w14:textId="77777777" w:rsidR="00A56861" w:rsidRDefault="00000000">
      <w:pPr>
        <w:autoSpaceDE w:val="0"/>
        <w:autoSpaceDN w:val="0"/>
        <w:spacing w:before="264" w:after="0" w:line="264" w:lineRule="exact"/>
      </w:pPr>
      <w:r>
        <w:t>One particularly poignant story involved a distant cousin, Isolde, a woman ostracized.  for her unconventional beliefs and practices. the texts painted a picture of a woman ahead of her time, a visionary</w:t>
      </w:r>
    </w:p>
    <w:p w14:paraId="2BE9C2AB" w14:textId="77777777" w:rsidR="00A56861" w:rsidRDefault="00A56861">
      <w:pPr>
        <w:sectPr w:rsidR="00A56861">
          <w:pgSz w:w="8000" w:h="12000"/>
          <w:pgMar w:top="1440" w:right="1440" w:bottom="1440" w:left="1440" w:header="720" w:footer="720" w:gutter="0"/>
          <w:cols w:space="720"/>
          <w:docGrid w:linePitch="360"/>
        </w:sectPr>
      </w:pPr>
    </w:p>
    <w:p w14:paraId="41DDD89D" w14:textId="77777777" w:rsidR="00A56861" w:rsidRDefault="00A56861">
      <w:pPr>
        <w:autoSpaceDE w:val="0"/>
        <w:autoSpaceDN w:val="0"/>
        <w:spacing w:after="78" w:line="220" w:lineRule="exact"/>
      </w:pPr>
    </w:p>
    <w:p w14:paraId="76CBC53D" w14:textId="77777777" w:rsidR="00A56861" w:rsidRDefault="00000000">
      <w:pPr>
        <w:autoSpaceDE w:val="0"/>
        <w:autoSpaceDN w:val="0"/>
        <w:spacing w:before="58" w:after="0" w:line="264" w:lineRule="exact"/>
      </w:pPr>
      <w:r>
        <w:t xml:space="preserve">who was misunderstood and persecuted for her unique gifts. Her story, initially read as a tale of failure and isolation, began to resonate with Ronan and Elara in a new light. They witnessed in Isolde a reflection of their own experiences, the challenges they had faced for their unconventional relationship and their unique </w:t>
        <w:br/>
        <w:t>understanding of the world. They understood the courage it must have taken her to remain true to herself in the face of adversity, the strength it took to survive societal condemnation.</w:t>
      </w:r>
    </w:p>
    <w:p w14:paraId="025ABCEF" w14:textId="77777777" w:rsidR="00A56861" w:rsidRDefault="00000000">
      <w:pPr>
        <w:autoSpaceDE w:val="0"/>
        <w:autoSpaceDN w:val="0"/>
        <w:spacing w:before="264" w:after="0" w:line="264" w:lineRule="exact"/>
        <w:ind w:right="288"/>
      </w:pPr>
      <w:r>
        <w:t>This recognition brought a wave of compassion for Isolde and an understanding of their own struggles. They witnessed not just her isolation but also her strength, her resilience, her quiet defiance. Isolde's story, initially a source of sadness, became a beacon of hope, a testament to the power of the human spirit to persevere, even in the darkest of times. They found themselves echoing her strength, her unwavering spirit – a powerful legacy she had unknowingly passed down through the generations.</w:t>
      </w:r>
    </w:p>
    <w:p w14:paraId="6E0ED565" w14:textId="77777777" w:rsidR="00A56861" w:rsidRDefault="00000000">
      <w:pPr>
        <w:autoSpaceDE w:val="0"/>
        <w:autoSpaceDN w:val="0"/>
        <w:spacing w:before="264" w:after="0" w:line="264" w:lineRule="exact"/>
      </w:pPr>
      <w:r>
        <w:t xml:space="preserve">Another story highlighted the complexities of forgiveness. It was the tale of a patriarch who had made a devastating mistake, shattering the trust of his family and bringing ruin upon his descendants. His story was not glossed over or avoided; it was presented with raw honesty, revealing his deep regrets and the profound sorrow he carried to his grave. The texts didn't offer easy absolution, but they offered a window into his heart, allowing Ronan and Elara to </w:t>
        <w:br/>
        <w:t>understand the human frailty behind his actions. They recognized the pain that he had caused, but they also recognized the weight of his remorse.</w:t>
      </w:r>
    </w:p>
    <w:p w14:paraId="4A1D62DA" w14:textId="77777777" w:rsidR="00A56861" w:rsidRDefault="00000000">
      <w:pPr>
        <w:autoSpaceDE w:val="0"/>
        <w:autoSpaceDN w:val="0"/>
        <w:spacing w:before="264" w:after="0" w:line="264" w:lineRule="exact"/>
      </w:pPr>
      <w:r>
        <w:t>This recognition of his deep regret allowed for a pivotal shift within Ronan and Elara. Forgiveness wasn't a dismissal of his actions; it was an acceptance of his humanity, his flaws, and his ultimate repentance. They found they could grieve for the pain he had caused, both to himself and to his family, without the burden of anger or resentment. This understanding unlocked a deep sense of peace, freeing them from the cyclical weight of inherited guilt and resentment.</w:t>
      </w:r>
    </w:p>
    <w:p w14:paraId="646629F9" w14:textId="77777777" w:rsidR="00A56861" w:rsidRDefault="00000000">
      <w:pPr>
        <w:autoSpaceDE w:val="0"/>
        <w:autoSpaceDN w:val="0"/>
        <w:spacing w:before="264" w:after="0" w:line="264" w:lineRule="exact"/>
        <w:ind w:right="288"/>
      </w:pPr>
      <w:r>
        <w:t>The process of acceptance extended beyond their ancestors. They began to look at themselves, their own past mistakes, their own</w:t>
      </w:r>
    </w:p>
    <w:p w14:paraId="3E651B0F" w14:textId="77777777" w:rsidR="00A56861" w:rsidRDefault="00A56861">
      <w:pPr>
        <w:sectPr w:rsidR="00A56861">
          <w:pgSz w:w="8000" w:h="12000"/>
          <w:pgMar w:top="1440" w:right="1440" w:bottom="1440" w:left="1440" w:header="720" w:footer="720" w:gutter="0"/>
          <w:cols w:space="720"/>
          <w:docGrid w:linePitch="360"/>
        </w:sectPr>
      </w:pPr>
    </w:p>
    <w:p w14:paraId="47CBF3FA" w14:textId="77777777" w:rsidR="00A56861" w:rsidRDefault="00A56861">
      <w:pPr>
        <w:autoSpaceDE w:val="0"/>
        <w:autoSpaceDN w:val="0"/>
        <w:spacing w:after="78" w:line="220" w:lineRule="exact"/>
      </w:pPr>
    </w:p>
    <w:p w14:paraId="765B9C60" w14:textId="77777777" w:rsidR="00A56861" w:rsidRDefault="00000000">
      <w:pPr>
        <w:autoSpaceDE w:val="0"/>
        <w:autoSpaceDN w:val="0"/>
        <w:spacing w:before="58" w:after="0" w:line="264" w:lineRule="exact"/>
      </w:pPr>
      <w:r>
        <w:t xml:space="preserve">regrets, with a newfound compassion. They acknowledged their imperfections, their failings, without self-judgment or </w:t>
        <w:br/>
        <w:t>condemnation. They witnessed their relationship, their shared journey through the ancient texts, as an act of healing, not only for their ancestors, but for themselves as well. The act of understanding and empathizing with the lives lived centuries before, had profoundly impacted their own understanding of self.</w:t>
      </w:r>
    </w:p>
    <w:p w14:paraId="338B17EC" w14:textId="77777777" w:rsidR="00A56861" w:rsidRDefault="00000000">
      <w:pPr>
        <w:autoSpaceDE w:val="0"/>
        <w:autoSpaceDN w:val="0"/>
        <w:spacing w:before="204" w:after="0" w:line="324" w:lineRule="exact"/>
      </w:pPr>
      <w:r>
        <w:t>This newfound self-acceptance was a powerful catalyst for growth.</w:t>
      </w:r>
    </w:p>
    <w:p w14:paraId="7A2174C0" w14:textId="77777777" w:rsidR="00A56861" w:rsidRDefault="00000000">
      <w:pPr>
        <w:autoSpaceDE w:val="0"/>
        <w:autoSpaceDN w:val="0"/>
        <w:spacing w:before="60" w:after="0" w:line="264" w:lineRule="exact"/>
      </w:pPr>
      <w:r>
        <w:t xml:space="preserve">It enabled them to let go of old patterns, old grievances, and old hurts. They no longer carried the weight of their past mistakes as burdens. Instead, they viewed those mistakes as stepping stones on their path towards personal growth and transformation. Their shared journey through the family's history became a metaphor for their own personal healing. They had faced their shadows together, walked through the darkness, and emerged into the light of </w:t>
        <w:br/>
        <w:t>understanding and forgiveness.</w:t>
      </w:r>
    </w:p>
    <w:p w14:paraId="7088D68B" w14:textId="77777777" w:rsidR="00A56861" w:rsidRDefault="00000000">
      <w:pPr>
        <w:autoSpaceDE w:val="0"/>
        <w:autoSpaceDN w:val="0"/>
        <w:spacing w:before="264" w:after="0" w:line="264" w:lineRule="exact"/>
      </w:pPr>
      <w:r>
        <w:t xml:space="preserve">The legacy of the past, once a dark and oppressive force, was now a source of strength and wisdom. It was a testament to the resilience of the human spirit, the power of love to transcend time and space, and the ability to find redemption, even in the face of profound sorrow. The wind, once a whisper of foreboding, now seemed to carry a song of hope, a promise of a future built not on the ashes of the past, but on the foundation of understanding, acceptance, and forgiveness – a legacy they would carry forward into the dawn of a new beginning. The black attire Elara initially wore, now seemed less a symbol of sorrow and more a reminder of the depths they had explored, the darkness they had faced, and the light they had found together, a shared journey of understanding and a testament to the power of love and forgiveness. The past, once a haunting presence, was now integrated into their present, a shared history, a </w:t>
        <w:br/>
        <w:t>foundation on which they could build their future, stronger and more resilient, together.</w:t>
      </w:r>
    </w:p>
    <w:p w14:paraId="4C9B88CF" w14:textId="77777777" w:rsidR="00A56861" w:rsidRDefault="00A56861">
      <w:pPr>
        <w:sectPr w:rsidR="00A56861">
          <w:pgSz w:w="8000" w:h="12000"/>
          <w:pgMar w:top="1440" w:right="1440" w:bottom="1440" w:left="1440" w:header="720" w:footer="720" w:gutter="0"/>
          <w:cols w:space="720"/>
          <w:docGrid w:linePitch="360"/>
        </w:sectPr>
      </w:pPr>
    </w:p>
    <w:p w14:paraId="05DC3FD9" w14:textId="77777777" w:rsidR="00A56861" w:rsidRDefault="00A56861">
      <w:pPr>
        <w:autoSpaceDE w:val="0"/>
        <w:autoSpaceDN w:val="0"/>
        <w:spacing w:after="224" w:line="220" w:lineRule="exact"/>
      </w:pPr>
    </w:p>
    <w:p w14:paraId="6D8A28B8" w14:textId="77777777" w:rsidR="00A56861" w:rsidRDefault="00000000">
      <w:pPr>
        <w:autoSpaceDE w:val="0"/>
        <w:autoSpaceDN w:val="0"/>
        <w:spacing w:after="0" w:line="330" w:lineRule="exact"/>
      </w:pPr>
      <w:r>
        <w:t>Moving Forward</w:t>
      </w:r>
    </w:p>
    <w:p w14:paraId="68490038" w14:textId="77777777" w:rsidR="00A56861" w:rsidRDefault="00000000">
      <w:pPr>
        <w:autoSpaceDE w:val="0"/>
        <w:autoSpaceDN w:val="0"/>
        <w:spacing w:before="286" w:after="0" w:line="264" w:lineRule="exact"/>
      </w:pPr>
      <w:r>
        <w:t xml:space="preserve">The weight of centuries lifted, leaving Ronan and Elara bathed in the pale light of a new dawn. The dusty archives, once a source of oppressive secrets, now experienced like hallowed ground, a testament to the enduring strength of their lineage. Their journey into the past hadn't been merely an academic exercise; it had been a pilgrimage of the soul, a descent into the collective unconscious of their family, a harrowing and ultimately transformative experience. They </w:t>
        <w:br/>
        <w:t xml:space="preserve">emerged not unchanged, but reborn, forged in the crucible of </w:t>
        <w:br/>
        <w:t>shared grief, understanding, and ultimately, forgiveness.</w:t>
      </w:r>
    </w:p>
    <w:p w14:paraId="539A5B67" w14:textId="77777777" w:rsidR="00A56861" w:rsidRDefault="00000000">
      <w:pPr>
        <w:autoSpaceDE w:val="0"/>
        <w:autoSpaceDN w:val="0"/>
        <w:spacing w:before="264" w:after="0" w:line="264" w:lineRule="exact"/>
      </w:pPr>
      <w:r>
        <w:t xml:space="preserve">The old manor house, previously a somber stage for their </w:t>
        <w:br/>
        <w:t xml:space="preserve">investigations, now resonated with a different energy. Sunlight streamed through the leaded windows, illuminating the dust motes dancing in the air, creating a sense of warmth and tranquility that had been absent before. The silence, once heavy with the unspoken secrets of generations, was now filled with a quiet hum of </w:t>
        <w:br/>
        <w:t>contentment, a testament to the peace they had finally found. They appeared at each other, their eyes mirroring a shared understanding, a bond forged not just by love, but by the crucible of their shared past.</w:t>
      </w:r>
    </w:p>
    <w:p w14:paraId="63B1704F" w14:textId="77777777" w:rsidR="00A56861" w:rsidRDefault="00000000">
      <w:pPr>
        <w:autoSpaceDE w:val="0"/>
        <w:autoSpaceDN w:val="0"/>
        <w:spacing w:before="264" w:after="0" w:line="264" w:lineRule="exact"/>
      </w:pPr>
      <w:r>
        <w:t>Their relationship, once tested by the weight of their inherited burdens, had become a beacon of strength and resilience. They had faced their demons together, navigating the treacherous terrain of their ancestors' lives, learning to confront the uncomfortable truths, the mistakes, the tragedies, and ultimately, to find forgiveness, both for themselves and for those who had come before them. This shared experience, this profound empathy, had deepened their love, forging a bond that time itself seemed powerless to break.</w:t>
      </w:r>
    </w:p>
    <w:p w14:paraId="292E6423" w14:textId="77777777" w:rsidR="00A56861" w:rsidRDefault="00000000">
      <w:pPr>
        <w:autoSpaceDE w:val="0"/>
        <w:autoSpaceDN w:val="0"/>
        <w:spacing w:before="264" w:after="0" w:line="264" w:lineRule="exact"/>
      </w:pPr>
      <w:r>
        <w:t xml:space="preserve">The practical aspects of their lives began to realign themselves around this newfound sense of purpose. The meticulous </w:t>
        <w:br/>
        <w:t xml:space="preserve">transcriptions and cataloging continued, but with a different </w:t>
        <w:br/>
        <w:t>perspective. They weren't simply recording facts; they were weaving a tapestry of human experience, a vibrant narrative that celebrated the triumphs and mourned the losses of their ancestors. The work became a form of meditation, a quiet act of remembrance and</w:t>
      </w:r>
    </w:p>
    <w:p w14:paraId="73C45998" w14:textId="77777777" w:rsidR="00A56861" w:rsidRDefault="00A56861">
      <w:pPr>
        <w:sectPr w:rsidR="00A56861">
          <w:pgSz w:w="8000" w:h="12000"/>
          <w:pgMar w:top="1440" w:right="1440" w:bottom="1440" w:left="1440" w:header="720" w:footer="720" w:gutter="0"/>
          <w:cols w:space="720"/>
          <w:docGrid w:linePitch="360"/>
        </w:sectPr>
      </w:pPr>
    </w:p>
    <w:p w14:paraId="4EAE15FA" w14:textId="77777777" w:rsidR="00A56861" w:rsidRDefault="00A56861">
      <w:pPr>
        <w:autoSpaceDE w:val="0"/>
        <w:autoSpaceDN w:val="0"/>
        <w:spacing w:after="78" w:line="220" w:lineRule="exact"/>
      </w:pPr>
    </w:p>
    <w:p w14:paraId="078DF81B" w14:textId="77777777" w:rsidR="00A56861" w:rsidRDefault="00000000">
      <w:pPr>
        <w:autoSpaceDE w:val="0"/>
        <w:autoSpaceDN w:val="0"/>
        <w:spacing w:after="0" w:line="322" w:lineRule="exact"/>
      </w:pPr>
      <w:r>
        <w:t>reconciliation.</w:t>
      </w:r>
    </w:p>
    <w:p w14:paraId="6C73E6F1" w14:textId="77777777" w:rsidR="00A56861" w:rsidRDefault="00000000">
      <w:pPr>
        <w:autoSpaceDE w:val="0"/>
        <w:autoSpaceDN w:val="0"/>
        <w:spacing w:before="266" w:after="0" w:line="264" w:lineRule="exact"/>
      </w:pPr>
      <w:r>
        <w:t xml:space="preserve">Ronan, once a man consumed by the rational, the empirical, found himself drawn to the arts. He began to paint, his canvases reflecting the emotional landscapes he had traversed with Elara. His </w:t>
        <w:br/>
        <w:t>brushstrokes, once precise and meticulous, now became more expressive, imbued with the raw emotion he had unearthed in the ancient texts. He painted portraits of his ancestors, not as stiff, formal likenesses, but as living, breathing individuals, capturing the essence of their souls, their hopes, their dreams, their fears.</w:t>
      </w:r>
    </w:p>
    <w:p w14:paraId="356FA22A" w14:textId="77777777" w:rsidR="00A56861" w:rsidRDefault="00000000">
      <w:pPr>
        <w:autoSpaceDE w:val="0"/>
        <w:autoSpaceDN w:val="0"/>
        <w:spacing w:before="264" w:after="0" w:line="264" w:lineRule="exact"/>
      </w:pPr>
      <w:r>
        <w:t xml:space="preserve">Elara, always sensitive to the emotional currents around her, found herself drawn to music. She began to compose melodies that echoed the emotions embedded within the family history – the soaring joy of a wedding celebration, the somber lament of a lost child, the defiant strength of Isolde standing against the tide of societal </w:t>
        <w:br/>
        <w:t xml:space="preserve">disapproval. Her music became a soundtrack to their shared </w:t>
        <w:br/>
        <w:t>journey, a testament to the power of human resilience, a tribute to the enduring strength of the human spirit.</w:t>
      </w:r>
    </w:p>
    <w:p w14:paraId="16ACED6B" w14:textId="77777777" w:rsidR="00A56861" w:rsidRDefault="00000000">
      <w:pPr>
        <w:autoSpaceDE w:val="0"/>
        <w:autoSpaceDN w:val="0"/>
        <w:spacing w:before="264" w:after="0" w:line="264" w:lineRule="exact"/>
      </w:pPr>
      <w:r>
        <w:t>Their acceptance of the past wasn’t a passive act of resignation; it was an active embrace of their legacy. It wasn’t about ignoring the mistakes or downplaying the tragedies; it was about acknowledging them, learning from them, and allowing them to inform their future. They found that the weight of the past, once crushing, could be transformed into a source of strength, a foundation upon which to build a fulfilling and purposeful life.</w:t>
      </w:r>
    </w:p>
    <w:p w14:paraId="031CD247" w14:textId="77777777" w:rsidR="00A56861" w:rsidRDefault="00000000">
      <w:pPr>
        <w:autoSpaceDE w:val="0"/>
        <w:autoSpaceDN w:val="0"/>
        <w:spacing w:before="264" w:after="0" w:line="264" w:lineRule="exact"/>
        <w:ind w:right="144"/>
      </w:pPr>
      <w:r>
        <w:t xml:space="preserve">Their newfound peace wasn’t an absence of emotion; it was a refined understanding of it. They still experienced the pain of their </w:t>
        <w:br/>
        <w:t>ancestors, but it was no longer a crippling burden. It was a shared experience, a source of empathy, a catalyst for growth. They had learned to embrace the complexities of human emotion, the full spectrum of joy and sorrow, triumph and defeat.</w:t>
      </w:r>
    </w:p>
    <w:p w14:paraId="03BBAE4F" w14:textId="77777777" w:rsidR="00A56861" w:rsidRDefault="00000000">
      <w:pPr>
        <w:autoSpaceDE w:val="0"/>
        <w:autoSpaceDN w:val="0"/>
        <w:spacing w:before="264" w:after="0" w:line="264" w:lineRule="exact"/>
      </w:pPr>
      <w:r>
        <w:t xml:space="preserve">Their decision to move forward wasn’t simply a matter of </w:t>
        <w:br/>
        <w:t>convenience; it was a conscious act of choosing hope over despair, forgiveness over resentment, love over bitterness. They realized that the past was not something to be escaped, but something to be understood, integrated, and ultimately, transcended. They carried</w:t>
      </w:r>
    </w:p>
    <w:p w14:paraId="521ACF3D" w14:textId="77777777" w:rsidR="00A56861" w:rsidRDefault="00A56861">
      <w:pPr>
        <w:sectPr w:rsidR="00A56861">
          <w:pgSz w:w="8000" w:h="12000"/>
          <w:pgMar w:top="1440" w:right="1440" w:bottom="1440" w:left="1440" w:header="720" w:footer="720" w:gutter="0"/>
          <w:cols w:space="720"/>
          <w:docGrid w:linePitch="360"/>
        </w:sectPr>
      </w:pPr>
    </w:p>
    <w:p w14:paraId="698D2D04" w14:textId="77777777" w:rsidR="00A56861" w:rsidRDefault="00A56861">
      <w:pPr>
        <w:autoSpaceDE w:val="0"/>
        <w:autoSpaceDN w:val="0"/>
        <w:spacing w:after="78" w:line="220" w:lineRule="exact"/>
      </w:pPr>
    </w:p>
    <w:p w14:paraId="6804E983" w14:textId="77777777" w:rsidR="00A56861" w:rsidRDefault="00000000">
      <w:pPr>
        <w:autoSpaceDE w:val="0"/>
        <w:autoSpaceDN w:val="0"/>
        <w:spacing w:before="56" w:after="0" w:line="264" w:lineRule="exact"/>
        <w:ind w:right="144"/>
      </w:pPr>
      <w:r>
        <w:t>the lessons of the past with them, not as a heavy burden, but as a guide, a compass pointing them towards a future built on the foundation of understanding, compassion, and resilience.</w:t>
      </w:r>
    </w:p>
    <w:p w14:paraId="1F7F387C" w14:textId="77777777" w:rsidR="00A56861" w:rsidRDefault="00000000">
      <w:pPr>
        <w:autoSpaceDE w:val="0"/>
        <w:autoSpaceDN w:val="0"/>
        <w:spacing w:before="264" w:after="0" w:line="264" w:lineRule="exact"/>
      </w:pPr>
      <w:r>
        <w:t xml:space="preserve">The future they envisioned wasn’t a blank canvas; it was a </w:t>
        <w:br/>
        <w:t>landscape shaped by their shared journey, their collective heritage.</w:t>
      </w:r>
    </w:p>
    <w:p w14:paraId="6EA6A41E" w14:textId="77777777" w:rsidR="00A56861" w:rsidRDefault="00000000">
      <w:pPr>
        <w:autoSpaceDE w:val="0"/>
        <w:autoSpaceDN w:val="0"/>
        <w:spacing w:before="60" w:after="0" w:line="264" w:lineRule="exact"/>
      </w:pPr>
      <w:r>
        <w:t>They planned to establish a foundation dedicated to preserving their family history, making it accessible to others. They hoped that their story would inspire others to confront their own pasts, to embrace the complexities of their heritage, and to find healing through understanding and acceptance.</w:t>
      </w:r>
    </w:p>
    <w:p w14:paraId="09F30026" w14:textId="77777777" w:rsidR="00A56861" w:rsidRDefault="00000000">
      <w:pPr>
        <w:autoSpaceDE w:val="0"/>
        <w:autoSpaceDN w:val="0"/>
        <w:spacing w:before="264" w:after="0" w:line="264" w:lineRule="exact"/>
      </w:pPr>
      <w:r>
        <w:t>The ancient texts, once a source of anxiety and dread, now experienced like a treasure trove, a repository of wisdom and inspiration. They had learned the value of patience, the importance of perseverance, the power of forgiveness, and the enduring strength of the human spirit. They intended to use their knowledge to connect with others who might be struggling with similar burdens, offering support and guidance, sharing their wisdom and experience.</w:t>
      </w:r>
    </w:p>
    <w:p w14:paraId="4A595EFC" w14:textId="77777777" w:rsidR="00A56861" w:rsidRDefault="00000000">
      <w:pPr>
        <w:autoSpaceDE w:val="0"/>
        <w:autoSpaceDN w:val="0"/>
        <w:spacing w:before="264" w:after="0" w:line="264" w:lineRule="exact"/>
        <w:ind w:right="144"/>
      </w:pPr>
      <w:r>
        <w:t>Their love story, once shadowed by the weight of their ancestors' pasts, had become a powerful testament to the transformative power of love itself. It was a love forged in the fires of adversity, refined by the challenges they faced, and strengthened by their shared journey of healing. It was a love that transcended time and space, echoing the enduring strength of their family legacy.</w:t>
      </w:r>
    </w:p>
    <w:p w14:paraId="619DD7B1" w14:textId="77777777" w:rsidR="00A56861" w:rsidRDefault="00000000">
      <w:pPr>
        <w:autoSpaceDE w:val="0"/>
        <w:autoSpaceDN w:val="0"/>
        <w:spacing w:before="264" w:after="0" w:line="264" w:lineRule="exact"/>
      </w:pPr>
      <w:r>
        <w:t>They decided to create a sanctuary, a place where they could share their knowledge and experience with others, offering support and guidance to those grappling with the weight of their pasts. They envisioned a space of healing, a refuge where people could find peace, understanding, and the strength to move forward.</w:t>
      </w:r>
    </w:p>
    <w:p w14:paraId="7F687B96" w14:textId="77777777" w:rsidR="00A56861" w:rsidRDefault="00000000">
      <w:pPr>
        <w:autoSpaceDE w:val="0"/>
        <w:autoSpaceDN w:val="0"/>
        <w:spacing w:before="266" w:after="0" w:line="264" w:lineRule="exact"/>
      </w:pPr>
      <w:r>
        <w:t xml:space="preserve">The black attire Elara had worn, the symbol of her mysterious past and the heavy burden she carried, seemed to have lost its </w:t>
        <w:br/>
        <w:t>oppressive aura. Now, it represented the depths they had explored together, the darkness they had faced, and the light they had found in each other's arms. It served as a reminder of their journey, a symbol of their transformation, and the enduring strength of their bond.</w:t>
      </w:r>
    </w:p>
    <w:p w14:paraId="665A24F9" w14:textId="77777777" w:rsidR="00A56861" w:rsidRDefault="00A56861">
      <w:pPr>
        <w:sectPr w:rsidR="00A56861">
          <w:pgSz w:w="8000" w:h="12000"/>
          <w:pgMar w:top="1440" w:right="1440" w:bottom="1440" w:left="1440" w:header="720" w:footer="720" w:gutter="0"/>
          <w:cols w:space="720"/>
          <w:docGrid w:linePitch="360"/>
        </w:sectPr>
      </w:pPr>
    </w:p>
    <w:p w14:paraId="2B494B7C" w14:textId="77777777" w:rsidR="00A56861" w:rsidRDefault="00A56861">
      <w:pPr>
        <w:autoSpaceDE w:val="0"/>
        <w:autoSpaceDN w:val="0"/>
        <w:spacing w:after="210" w:line="220" w:lineRule="exact"/>
      </w:pPr>
    </w:p>
    <w:p w14:paraId="35E1A485" w14:textId="77777777" w:rsidR="00A56861" w:rsidRDefault="00000000">
      <w:pPr>
        <w:autoSpaceDE w:val="0"/>
        <w:autoSpaceDN w:val="0"/>
        <w:spacing w:before="60" w:after="0" w:line="264" w:lineRule="exact"/>
      </w:pPr>
      <w:r>
        <w:t xml:space="preserve">Their story, however, was not just about them. It was a testament to the power of forgiveness, the resilience of the human spirit, and the importance of understanding our past to build a better future. It was a story that echoed through time, transcending the boundaries of generations, and carrying a message of hope and healing to all those willing to listen. The wind, once a harbinger of doom, now whispered promises of a brighter tomorrow, a testament to the strength of their love and the enduring legacy they would create together. They were ready. The past was behind them, a foundation upon which they would build a future as bright and enduring as their shared love. The legacy they would leave would be one of healing, understanding, and hope—a testament to the </w:t>
        <w:br/>
        <w:t>transformative power of facing the darkness and finding the light. Their journey, far from over, had only just begun.</w:t>
      </w:r>
    </w:p>
    <w:p w14:paraId="2C715F4E" w14:textId="77777777" w:rsidR="00A56861" w:rsidRDefault="00A56861">
      <w:pPr>
        <w:sectPr w:rsidR="00A56861">
          <w:pgSz w:w="8000" w:h="12000"/>
          <w:pgMar w:top="1440" w:right="1440" w:bottom="1440" w:left="1440" w:header="720" w:footer="720" w:gutter="0"/>
          <w:cols w:space="720"/>
          <w:docGrid w:linePitch="360"/>
        </w:sectPr>
      </w:pPr>
    </w:p>
    <w:p w14:paraId="1461F6C6" w14:textId="77777777" w:rsidR="00A56861" w:rsidRDefault="00A56861">
      <w:pPr>
        <w:autoSpaceDE w:val="0"/>
        <w:autoSpaceDN w:val="0"/>
        <w:spacing w:after="224" w:line="220" w:lineRule="exact"/>
      </w:pPr>
    </w:p>
    <w:p w14:paraId="0D44CFB1" w14:textId="77777777" w:rsidR="00A56861" w:rsidRDefault="00000000">
      <w:pPr>
        <w:autoSpaceDE w:val="0"/>
        <w:autoSpaceDN w:val="0"/>
        <w:spacing w:after="0" w:line="330" w:lineRule="exact"/>
      </w:pPr>
      <w:r>
        <w:t>Building a Life Together</w:t>
      </w:r>
    </w:p>
    <w:p w14:paraId="23E070E6" w14:textId="77777777" w:rsidR="00A56861" w:rsidRDefault="00000000">
      <w:pPr>
        <w:autoSpaceDE w:val="0"/>
        <w:autoSpaceDN w:val="0"/>
        <w:spacing w:before="286" w:after="0" w:line="264" w:lineRule="exact"/>
        <w:ind w:right="432"/>
      </w:pPr>
      <w:r>
        <w:t>The manor house hummed with a newfound vitality, a vibrant counterpoint to the hushed secrets it had guarded for centuries.</w:t>
      </w:r>
    </w:p>
    <w:p w14:paraId="7457F8D9" w14:textId="77777777" w:rsidR="00A56861" w:rsidRDefault="00000000">
      <w:pPr>
        <w:autoSpaceDE w:val="0"/>
        <w:autoSpaceDN w:val="0"/>
        <w:spacing w:before="58" w:after="0" w:line="264" w:lineRule="exact"/>
      </w:pPr>
      <w:r>
        <w:t>Ronan, his hands still bearing the faint scent of linseed oil and turpentine, surveyed his latest painting – a portrait of Elara, not as a static image, but a swirling vortex of colors reflecting her ethereal beauty and the enigmatic depth of her soul. The black of her dress, once a symbol of sorrow, now seemed to resonate with a profound mystery, a depth that only he could truly comprehend. It was a testament to their journey, a visual representation of the darkness they had conquered and the light they had discovered together.</w:t>
      </w:r>
    </w:p>
    <w:p w14:paraId="6DF2A01B" w14:textId="77777777" w:rsidR="00A56861" w:rsidRDefault="00000000">
      <w:pPr>
        <w:autoSpaceDE w:val="0"/>
        <w:autoSpaceDN w:val="0"/>
        <w:spacing w:before="266" w:after="0" w:line="264" w:lineRule="exact"/>
      </w:pPr>
      <w:r>
        <w:t xml:space="preserve">Elara, meanwhile, sat at the grand piano in the drawing-room, her fingers dancing across the ivory keys. A melody poured forth, a haunting yet hopeful composition that spoke of their shared past, their present joy, and their aspirations for the future. The notes, at once melancholic and uplifting, echoed the intricate dance of their lives – a testament to their resilience, their enduring love, and the unwavering strength of their bond. The melody swelled, a </w:t>
        <w:br/>
        <w:t>crescendo of hope and promise, a symphony of their interwoven destinies.</w:t>
      </w:r>
    </w:p>
    <w:p w14:paraId="0FF50EA4" w14:textId="77777777" w:rsidR="00A56861" w:rsidRDefault="00000000">
      <w:pPr>
        <w:autoSpaceDE w:val="0"/>
        <w:autoSpaceDN w:val="0"/>
        <w:spacing w:before="264" w:after="0" w:line="264" w:lineRule="exact"/>
      </w:pPr>
      <w:r>
        <w:t xml:space="preserve">Their life together wasn't a fairytale; it was a tapestry woven from the threads of shared experience, mutual respect, and an </w:t>
        <w:br/>
        <w:t xml:space="preserve">unwavering commitment to building a future together. They were not simply lovers; they were collaborators, partners, confidantes, their lives intertwined in a delicate dance of support and </w:t>
        <w:br/>
        <w:t xml:space="preserve">understanding. Their days were filled with the quiet rhythm of shared tasks – the meticulous cataloging of their ancestral records continued, but now it was a collaborative effort, each contributing their unique skills and perspectives to the project. Ronan’s </w:t>
        <w:br/>
        <w:t>analytical mind brought order and structure, while Elara's intuitive understanding added depth and nuance to their interpretation of the past.</w:t>
      </w:r>
    </w:p>
    <w:p w14:paraId="473F7388" w14:textId="77777777" w:rsidR="00A56861" w:rsidRDefault="00000000">
      <w:pPr>
        <w:autoSpaceDE w:val="0"/>
        <w:autoSpaceDN w:val="0"/>
        <w:spacing w:before="264" w:after="0" w:line="264" w:lineRule="exact"/>
        <w:ind w:right="432"/>
      </w:pPr>
      <w:r>
        <w:t>Evenings were spent amidst the flickering flames of a crackling fireplace, lost in conversation that flowed seamlessly from the mundane to the mystical, their discussions ranging from the</w:t>
      </w:r>
    </w:p>
    <w:p w14:paraId="68400CF5" w14:textId="77777777" w:rsidR="00A56861" w:rsidRDefault="00A56861">
      <w:pPr>
        <w:sectPr w:rsidR="00A56861">
          <w:pgSz w:w="8000" w:h="12000"/>
          <w:pgMar w:top="1440" w:right="1440" w:bottom="1440" w:left="1440" w:header="720" w:footer="720" w:gutter="0"/>
          <w:cols w:space="720"/>
          <w:docGrid w:linePitch="360"/>
        </w:sectPr>
      </w:pPr>
    </w:p>
    <w:p w14:paraId="7C3E0A10" w14:textId="77777777" w:rsidR="00A56861" w:rsidRDefault="00A56861">
      <w:pPr>
        <w:autoSpaceDE w:val="0"/>
        <w:autoSpaceDN w:val="0"/>
        <w:spacing w:after="78" w:line="220" w:lineRule="exact"/>
      </w:pPr>
    </w:p>
    <w:p w14:paraId="7314F9B3" w14:textId="77777777" w:rsidR="00A56861" w:rsidRDefault="00000000">
      <w:pPr>
        <w:autoSpaceDE w:val="0"/>
        <w:autoSpaceDN w:val="0"/>
        <w:spacing w:before="58" w:after="0" w:line="264" w:lineRule="exact"/>
        <w:ind w:right="144"/>
      </w:pPr>
      <w:r>
        <w:t>intricacies of their ancestors’ lives to the mysteries of the universe. They shared stories, dreams, and fears, their bond deepening with each passing day. The manor house, once a somber prison of secrets, had become their sanctuary, a haven where they could nurture their love and build a life founded on mutual respect, understanding, and unshakeable love.</w:t>
      </w:r>
    </w:p>
    <w:p w14:paraId="06BC4BD4" w14:textId="77777777" w:rsidR="00A56861" w:rsidRDefault="00000000">
      <w:pPr>
        <w:autoSpaceDE w:val="0"/>
        <w:autoSpaceDN w:val="0"/>
        <w:spacing w:before="264" w:after="0" w:line="264" w:lineRule="exact"/>
      </w:pPr>
      <w:r>
        <w:t xml:space="preserve">Their collaborative work extended beyond the archival research. Ronan’s artistic endeavors continued, his paintings now not only capturing the essence of their ancestors but also reflecting the vibrant tapestry of their own shared life. He painted Elara in </w:t>
        <w:br/>
        <w:t>countless guises, each capturing a different facet of her personality: the fierce protector, the gentle soul, the woman who held the weight of centuries upon her shoulders yet remained remarkably resilient. Each painting was a love letter, a testament to the depth and complexity of their bond.</w:t>
      </w:r>
    </w:p>
    <w:p w14:paraId="00B5CAFA" w14:textId="77777777" w:rsidR="00A56861" w:rsidRDefault="00000000">
      <w:pPr>
        <w:autoSpaceDE w:val="0"/>
        <w:autoSpaceDN w:val="0"/>
        <w:spacing w:before="264" w:after="0" w:line="264" w:lineRule="exact"/>
      </w:pPr>
      <w:r>
        <w:t>Elara's musical compositions flourished, her melodies weaving narratives of their journey together. Some pieces were somber elegies, reflecting the pain and sorrow they had overcome, others were jubilant celebrations of their triumphs and shared joys. Each note was a poignant expression of their intertwined lives, a musical diary of their evolving relationship. Her music resonated with an almost mystical quality, imbued with the ancient knowledge she had inherited, reflecting the magical undercurrent that flowed through their lives.</w:t>
      </w:r>
    </w:p>
    <w:p w14:paraId="59388CD2" w14:textId="77777777" w:rsidR="00A56861" w:rsidRDefault="00000000">
      <w:pPr>
        <w:autoSpaceDE w:val="0"/>
        <w:autoSpaceDN w:val="0"/>
        <w:spacing w:before="264" w:after="0" w:line="264" w:lineRule="exact"/>
      </w:pPr>
      <w:r>
        <w:t xml:space="preserve">Beyond their artistic pursuits, they began to plan for the future, a future that extended beyond their personal happiness. They decided to establish a foundation dedicated to preserving and disseminating the knowledge they had unearthed. The ancient texts, once a source of dread and apprehension, would now serve as a source of </w:t>
        <w:br/>
        <w:t xml:space="preserve">enlightenment and inspiration for future generations. The </w:t>
        <w:br/>
        <w:t>foundation would not only preserve the family history but also provide a sanctuary for others grappling with their past, offering support and guidance to those seeking understanding and healing.</w:t>
      </w:r>
    </w:p>
    <w:p w14:paraId="697F3060" w14:textId="77777777" w:rsidR="00A56861" w:rsidRDefault="00000000">
      <w:pPr>
        <w:autoSpaceDE w:val="0"/>
        <w:autoSpaceDN w:val="0"/>
        <w:spacing w:before="264" w:after="0" w:line="264" w:lineRule="exact"/>
      </w:pPr>
      <w:r>
        <w:t xml:space="preserve">The foundation’s mission statement, crafted carefully by both Ronan and Elara, reflected their shared vision: to foster healing, </w:t>
        <w:br/>
        <w:t>reconciliation, and the acceptance of one's heritage, both the</w:t>
      </w:r>
    </w:p>
    <w:p w14:paraId="4F6FC13E" w14:textId="77777777" w:rsidR="00A56861" w:rsidRDefault="00A56861">
      <w:pPr>
        <w:sectPr w:rsidR="00A56861">
          <w:pgSz w:w="8000" w:h="12000"/>
          <w:pgMar w:top="1440" w:right="1440" w:bottom="1440" w:left="1440" w:header="720" w:footer="720" w:gutter="0"/>
          <w:cols w:space="720"/>
          <w:docGrid w:linePitch="360"/>
        </w:sectPr>
      </w:pPr>
    </w:p>
    <w:p w14:paraId="0D5556B8" w14:textId="77777777" w:rsidR="00A56861" w:rsidRDefault="00A56861">
      <w:pPr>
        <w:autoSpaceDE w:val="0"/>
        <w:autoSpaceDN w:val="0"/>
        <w:spacing w:after="78" w:line="220" w:lineRule="exact"/>
      </w:pPr>
    </w:p>
    <w:p w14:paraId="1DEC999A" w14:textId="77777777" w:rsidR="00A56861" w:rsidRDefault="00000000">
      <w:pPr>
        <w:autoSpaceDE w:val="0"/>
        <w:autoSpaceDN w:val="0"/>
        <w:spacing w:before="58" w:after="0" w:line="264" w:lineRule="exact"/>
      </w:pPr>
      <w:r>
        <w:t>glorious and the painful aspects. They envisioned workshops, retreats, and educational programs designed to help individuals and families explore their own family histories, to confront difficult truths, and to ultimately find peace and acceptance. Their aim was to transform the weight of the past from a crushing burden into a foundation for personal growth and healing.</w:t>
      </w:r>
    </w:p>
    <w:p w14:paraId="18CD6ABC" w14:textId="77777777" w:rsidR="00A56861" w:rsidRDefault="00000000">
      <w:pPr>
        <w:autoSpaceDE w:val="0"/>
        <w:autoSpaceDN w:val="0"/>
        <w:spacing w:before="264" w:after="0" w:line="264" w:lineRule="exact"/>
      </w:pPr>
      <w:r>
        <w:t>The process of establishing the foundation brought them even closer. The meticulous planning, the countless meetings, the careful selection of staff – each task was a testament to their collaborative spirit and shared vision. They discovered new strengths in each other, a deeper understanding of their respective talents, and a renewed appreciation for the power of their combined efforts. Their love story served as an inspiration to those around them, radiating outward from the manor house, influencing those who came into contact with their lives.</w:t>
      </w:r>
    </w:p>
    <w:p w14:paraId="1B847435" w14:textId="77777777" w:rsidR="00A56861" w:rsidRDefault="00000000">
      <w:pPr>
        <w:autoSpaceDE w:val="0"/>
        <w:autoSpaceDN w:val="0"/>
        <w:spacing w:before="264" w:after="0" w:line="264" w:lineRule="exact"/>
      </w:pPr>
      <w:r>
        <w:t>Ronan, initially hesitant to embrace the mystical aspects of Elara's heritage, found himself drawn into the world of ancient rituals and forgotten practices. He learned to channel his analytical mind not only to understand, but to appreciate the subtle energies that permeated their lives, the magical currents that connected them to their ancestors. He discovered a new dimension to his reality, a realm that was both intriguing and deeply fulfilling.</w:t>
      </w:r>
    </w:p>
    <w:p w14:paraId="436ADACA" w14:textId="77777777" w:rsidR="00A56861" w:rsidRDefault="00000000">
      <w:pPr>
        <w:autoSpaceDE w:val="0"/>
        <w:autoSpaceDN w:val="0"/>
        <w:spacing w:before="264" w:after="0" w:line="264" w:lineRule="exact"/>
        <w:ind w:right="288"/>
      </w:pPr>
      <w:r>
        <w:t>Elara, in turn, found solace in Ronan's grounded practicality, his capacity to bring order and structure to the sometimes chaotic world of mystical energies. His unwavering love and support provided a solid anchor in her life, grounding her in the present while allowing her to explore the depths of her mystical abilities.</w:t>
      </w:r>
    </w:p>
    <w:p w14:paraId="7558406F" w14:textId="77777777" w:rsidR="00A56861" w:rsidRDefault="00000000">
      <w:pPr>
        <w:autoSpaceDE w:val="0"/>
        <w:autoSpaceDN w:val="0"/>
        <w:spacing w:before="58" w:after="0" w:line="264" w:lineRule="exact"/>
        <w:ind w:right="288"/>
      </w:pPr>
      <w:r>
        <w:t>Their relationship transcended the boundaries of the ordinary, demonstrating the enduring power of love to overcome even the most profound challenges.</w:t>
      </w:r>
    </w:p>
    <w:p w14:paraId="55ACE659" w14:textId="77777777" w:rsidR="00A56861" w:rsidRDefault="00000000">
      <w:pPr>
        <w:autoSpaceDE w:val="0"/>
        <w:autoSpaceDN w:val="0"/>
        <w:spacing w:before="266" w:after="0" w:line="264" w:lineRule="exact"/>
        <w:ind w:right="288"/>
      </w:pPr>
      <w:r>
        <w:t>The practicalities of running the foundation required them to venture beyond the confines of the manor house. They travelled extensively, meeting with potential donors, collaborating with historians and scholars, and connecting with individuals who shared their vision of healing and reconciliation. These journeys became opportunities for further strengthening their bond, their</w:t>
      </w:r>
    </w:p>
    <w:p w14:paraId="650DC044" w14:textId="77777777" w:rsidR="00A56861" w:rsidRDefault="00A56861">
      <w:pPr>
        <w:sectPr w:rsidR="00A56861">
          <w:pgSz w:w="8000" w:h="12000"/>
          <w:pgMar w:top="1440" w:right="1440" w:bottom="1440" w:left="1440" w:header="720" w:footer="720" w:gutter="0"/>
          <w:cols w:space="720"/>
          <w:docGrid w:linePitch="360"/>
        </w:sectPr>
      </w:pPr>
    </w:p>
    <w:p w14:paraId="5B95EC09" w14:textId="77777777" w:rsidR="00A56861" w:rsidRDefault="00A56861">
      <w:pPr>
        <w:autoSpaceDE w:val="0"/>
        <w:autoSpaceDN w:val="0"/>
        <w:spacing w:after="78" w:line="220" w:lineRule="exact"/>
      </w:pPr>
    </w:p>
    <w:p w14:paraId="218CEE5D" w14:textId="77777777" w:rsidR="00A56861" w:rsidRDefault="00000000">
      <w:pPr>
        <w:autoSpaceDE w:val="0"/>
        <w:autoSpaceDN w:val="0"/>
        <w:spacing w:before="56" w:after="0" w:line="264" w:lineRule="exact"/>
      </w:pPr>
      <w:r>
        <w:t>love deepening with each shared experience. Their relationship wasn't defined by the confines of their home; it stretched outward, influencing and enriching the lives of others.</w:t>
      </w:r>
    </w:p>
    <w:p w14:paraId="36A11823" w14:textId="77777777" w:rsidR="00A56861" w:rsidRDefault="00000000">
      <w:pPr>
        <w:autoSpaceDE w:val="0"/>
        <w:autoSpaceDN w:val="0"/>
        <w:spacing w:before="264" w:after="0" w:line="264" w:lineRule="exact"/>
      </w:pPr>
      <w:r>
        <w:t>The black dress, once a symbol of Elara's mysterious past, now took on a new meaning. It remained a part of her identity, a visible reminder of the depths she had explored, the darkness she had confronted, and the transformation she had undergone. But it was no longer a symbol of sorrow; it represented resilience, strength, and the transformative power of love. It was a testament to their shared journey, a tangible expression of the profound bond that united them.</w:t>
      </w:r>
    </w:p>
    <w:p w14:paraId="5D27D2F3" w14:textId="77777777" w:rsidR="00A56861" w:rsidRDefault="00000000">
      <w:pPr>
        <w:autoSpaceDE w:val="0"/>
        <w:autoSpaceDN w:val="0"/>
        <w:spacing w:before="264" w:after="0" w:line="264" w:lineRule="exact"/>
      </w:pPr>
      <w:r>
        <w:t>As they navigated the complexities of building their lives and their foundation together, Ronan and Elara continued to discover new facets of themselves and each other. Their love story was not a linear progression; it was a constantly evolving narrative, a vibrant tapestry woven from joy and sorrow, triumph and challenge. Each day presented new opportunities for growth, new challenges to overcome, and new depths of understanding and love to discover.</w:t>
      </w:r>
    </w:p>
    <w:p w14:paraId="5BD4A51E" w14:textId="77777777" w:rsidR="00A56861" w:rsidRDefault="00000000">
      <w:pPr>
        <w:autoSpaceDE w:val="0"/>
        <w:autoSpaceDN w:val="0"/>
        <w:spacing w:before="60" w:after="0" w:line="264" w:lineRule="exact"/>
      </w:pPr>
      <w:r>
        <w:t>Their journey was not merely about establishing a foundation; it was about building a life together, a legacy of healing, and a testament to the enduring power of love's transformative influence.</w:t>
      </w:r>
    </w:p>
    <w:p w14:paraId="07CF5EDF" w14:textId="77777777" w:rsidR="00A56861" w:rsidRDefault="00000000">
      <w:pPr>
        <w:autoSpaceDE w:val="0"/>
        <w:autoSpaceDN w:val="0"/>
        <w:spacing w:before="58" w:after="0" w:line="264" w:lineRule="exact"/>
      </w:pPr>
      <w:r>
        <w:t>And as they appeared towards the future, hand in hand, they knew that their story, far from ending, was only just beginning. The wind whispered its approval, carrying their hopes and dreams on its breath, promising a future as vibrant and enduring as the love that bound them.</w:t>
      </w:r>
    </w:p>
    <w:p w14:paraId="397744DD" w14:textId="77777777" w:rsidR="00A56861" w:rsidRDefault="00A56861">
      <w:pPr>
        <w:sectPr w:rsidR="00A56861">
          <w:pgSz w:w="8000" w:h="12000"/>
          <w:pgMar w:top="1440" w:right="1440" w:bottom="1440" w:left="1440" w:header="720" w:footer="720" w:gutter="0"/>
          <w:cols w:space="720"/>
          <w:docGrid w:linePitch="360"/>
        </w:sectPr>
      </w:pPr>
    </w:p>
    <w:p w14:paraId="2F99A070" w14:textId="77777777" w:rsidR="00A56861" w:rsidRDefault="00A56861">
      <w:pPr>
        <w:autoSpaceDE w:val="0"/>
        <w:autoSpaceDN w:val="0"/>
        <w:spacing w:after="224" w:line="220" w:lineRule="exact"/>
      </w:pPr>
    </w:p>
    <w:p w14:paraId="33ACAD79" w14:textId="77777777" w:rsidR="00A56861" w:rsidRDefault="00000000">
      <w:pPr>
        <w:autoSpaceDE w:val="0"/>
        <w:autoSpaceDN w:val="0"/>
        <w:spacing w:after="0" w:line="330" w:lineRule="exact"/>
      </w:pPr>
      <w:r>
        <w:t>Creating a Home</w:t>
      </w:r>
    </w:p>
    <w:p w14:paraId="0287CB0F" w14:textId="77777777" w:rsidR="00A56861" w:rsidRDefault="00000000">
      <w:pPr>
        <w:autoSpaceDE w:val="0"/>
        <w:autoSpaceDN w:val="0"/>
        <w:spacing w:before="286" w:after="0" w:line="264" w:lineRule="exact"/>
        <w:ind w:right="288"/>
        <w:jc w:val="center"/>
      </w:pPr>
      <w:r>
        <w:t>The old manor house, once a repository of shadowed secrets and chilling whispers, was slowly, painstakingly, being transformed.</w:t>
      </w:r>
    </w:p>
    <w:p w14:paraId="2E85B898" w14:textId="77777777" w:rsidR="00A56861" w:rsidRDefault="00000000">
      <w:pPr>
        <w:autoSpaceDE w:val="0"/>
        <w:autoSpaceDN w:val="0"/>
        <w:spacing w:before="58" w:after="0" w:line="264" w:lineRule="exact"/>
        <w:ind w:right="144"/>
      </w:pPr>
      <w:r>
        <w:t>Dust motes, disturbed by the rhythmic sweep of Elara's broom, danced in the sunbeams that now freely streamed through newly-cleaned windows. The air, once heavy with the scent of decay and damp earth, now held the cleaner, brighter fragrance of beeswax polish and woodsmoke from the hearth. Ronan, his paint-stained fingers tracing the delicate carvings on an ancient oak table, experienced a profound sense of accomplishment, a quiet joy that settled deep within his soul. This wasn't just a house; it was their haven, a sanctuary built not just of stone and mortar, but of shared dreams and unwavering love.</w:t>
      </w:r>
    </w:p>
    <w:p w14:paraId="5B077743" w14:textId="77777777" w:rsidR="00A56861" w:rsidRDefault="00000000">
      <w:pPr>
        <w:autoSpaceDE w:val="0"/>
        <w:autoSpaceDN w:val="0"/>
        <w:spacing w:before="264" w:after="0" w:line="264" w:lineRule="exact"/>
      </w:pPr>
      <w:r>
        <w:t xml:space="preserve">He’d replaced the heavy, velvet drapes with lighter, linen curtains, allowing the natural light to flood the rooms, chasing away the lingering shadows of the past. The walls, once adorned with </w:t>
        <w:br/>
        <w:t xml:space="preserve">portraits of stern-faced ancestors, now displayed Ronan’s vibrant paintings – landscapes bathed in sunlight, capturing the </w:t>
        <w:br/>
        <w:t>breathtaking beauty of the surrounding countryside, and portraits of Elara, each a unique interpretation of her ever-evolving spirit. Her laughter echoed through the halls, a melody as vibrant and uplifting as the music she composed.</w:t>
      </w:r>
    </w:p>
    <w:p w14:paraId="4877203A" w14:textId="77777777" w:rsidR="00A56861" w:rsidRDefault="00000000">
      <w:pPr>
        <w:autoSpaceDE w:val="0"/>
        <w:autoSpaceDN w:val="0"/>
        <w:spacing w:before="264" w:after="0" w:line="264" w:lineRule="exact"/>
      </w:pPr>
      <w:r>
        <w:t>Their bedroom, once a cold and austere chamber, now exuded warmth and intimacy. A crackling fire blazed in the hearth, casting dancing shadows on the walls, a stark contrast to the cold, desolate nights they had endured in the beginning. The four-poster bed, draped in soft, linen sheets, was a testament to their shared nights of comforting intimacy. It was a haven, a refuge from the outside world, a place where their love flourished.</w:t>
      </w:r>
    </w:p>
    <w:p w14:paraId="1D1C3793" w14:textId="77777777" w:rsidR="00A56861" w:rsidRDefault="00000000">
      <w:pPr>
        <w:autoSpaceDE w:val="0"/>
        <w:autoSpaceDN w:val="0"/>
        <w:spacing w:before="264" w:after="0" w:line="264" w:lineRule="exact"/>
        <w:ind w:right="144"/>
      </w:pPr>
      <w:r>
        <w:t>Beyond the personal comforts, they focused on establishing a sense of order and functionality. The library, a labyrinth of ancient texts and forgotten scrolls, was meticulously organized. Ronan, with his innate organizational skills, had created a sophisticated cataloging system, making the vast collection accessible and manageable. Elara, with her intuitive understanding of the texts, added depth</w:t>
      </w:r>
    </w:p>
    <w:p w14:paraId="5E8CC875" w14:textId="77777777" w:rsidR="00A56861" w:rsidRDefault="00A56861">
      <w:pPr>
        <w:sectPr w:rsidR="00A56861">
          <w:pgSz w:w="8000" w:h="12000"/>
          <w:pgMar w:top="1440" w:right="1440" w:bottom="1440" w:left="1440" w:header="720" w:footer="720" w:gutter="0"/>
          <w:cols w:space="720"/>
          <w:docGrid w:linePitch="360"/>
        </w:sectPr>
      </w:pPr>
    </w:p>
    <w:p w14:paraId="59F32A56" w14:textId="77777777" w:rsidR="00A56861" w:rsidRDefault="00A56861">
      <w:pPr>
        <w:autoSpaceDE w:val="0"/>
        <w:autoSpaceDN w:val="0"/>
        <w:spacing w:after="78" w:line="220" w:lineRule="exact"/>
      </w:pPr>
    </w:p>
    <w:p w14:paraId="60AC0C6B" w14:textId="77777777" w:rsidR="00A56861" w:rsidRDefault="00000000">
      <w:pPr>
        <w:autoSpaceDE w:val="0"/>
        <w:autoSpaceDN w:val="0"/>
        <w:spacing w:after="0" w:line="322" w:lineRule="exact"/>
      </w:pPr>
      <w:r>
        <w:t>and nuance to their understanding of their ancestral legacy.</w:t>
      </w:r>
    </w:p>
    <w:p w14:paraId="43654348" w14:textId="77777777" w:rsidR="00A56861" w:rsidRDefault="00000000">
      <w:pPr>
        <w:autoSpaceDE w:val="0"/>
        <w:autoSpaceDN w:val="0"/>
        <w:spacing w:before="266" w:after="0" w:line="264" w:lineRule="exact"/>
      </w:pPr>
      <w:r>
        <w:t xml:space="preserve">The kitchen, once a dark and neglected space, now hummed with activity. Elara, a surprisingly adept cook, filled the house with the enticing aromas of freshly baked bread and savory stews. They shared meals together, savoring the simple pleasures of </w:t>
        <w:br/>
        <w:t>companionship and nourishment. These weren't just meals; they were rituals, moments of shared connection and quiet intimacy, strengthening their bond with each passing day. Even the garden, once overgrown and neglected, was undergoing a transformation. Ronan, with Elara’s guidance, planted herbs and flowers, creating a vibrant tapestry of color and scent.</w:t>
      </w:r>
    </w:p>
    <w:p w14:paraId="1ED2F5E7" w14:textId="77777777" w:rsidR="00A56861" w:rsidRDefault="00000000">
      <w:pPr>
        <w:autoSpaceDE w:val="0"/>
        <w:autoSpaceDN w:val="0"/>
        <w:spacing w:before="264" w:after="0" w:line="264" w:lineRule="exact"/>
      </w:pPr>
      <w:r>
        <w:t>Their commitment to creating a stable and loving home extended beyond the physical realm. They established routines, creating a sense of normalcy and predictability in their lives. Morning walks through the surrounding woods, afternoon spent working on the foundation, evenings filled with music and conversation – these were the building blocks of their shared life. They had carved out a space for themselves, a secure haven where they could not only live but thrive.</w:t>
      </w:r>
    </w:p>
    <w:p w14:paraId="1E30631B" w14:textId="77777777" w:rsidR="00A56861" w:rsidRDefault="00000000">
      <w:pPr>
        <w:autoSpaceDE w:val="0"/>
        <w:autoSpaceDN w:val="0"/>
        <w:spacing w:before="264" w:after="0" w:line="264" w:lineRule="exact"/>
      </w:pPr>
      <w:r>
        <w:t xml:space="preserve">The establishment of their foundation, "The Legacy Project," became a cornerstone of their lives. It wasn't just a philanthropic endeavor; it was a testament to their shared commitment to healing and reconciliation. The manor house itself became a hub for their </w:t>
        <w:br/>
        <w:t>activities, hosting workshops, retreats, and educational programs aimed at helping others explore their own family histories and confront difficult truths.</w:t>
      </w:r>
    </w:p>
    <w:p w14:paraId="4156C186" w14:textId="77777777" w:rsidR="00A56861" w:rsidRDefault="00000000">
      <w:pPr>
        <w:autoSpaceDE w:val="0"/>
        <w:autoSpaceDN w:val="0"/>
        <w:spacing w:before="264" w:after="0" w:line="264" w:lineRule="exact"/>
        <w:ind w:right="144"/>
      </w:pPr>
      <w:r>
        <w:t xml:space="preserve">Ronan, with his meticulous nature, oversaw the administrative aspects of the foundation. He secured funding, negotiated </w:t>
        <w:br/>
        <w:t>partnerships, and ensured the smooth running of the organization.</w:t>
      </w:r>
    </w:p>
    <w:p w14:paraId="384B0CCB" w14:textId="77777777" w:rsidR="00A56861" w:rsidRDefault="00000000">
      <w:pPr>
        <w:autoSpaceDE w:val="0"/>
        <w:autoSpaceDN w:val="0"/>
        <w:spacing w:before="60" w:after="0" w:line="264" w:lineRule="exact"/>
        <w:ind w:right="576"/>
      </w:pPr>
      <w:r>
        <w:t>Elara, with her innate empathy and intuitive understanding of human emotions, connected with the participants, providing guidance and support. They worked in perfect harmony, complementing each other’s skills and personalities.</w:t>
      </w:r>
    </w:p>
    <w:p w14:paraId="32369CCA" w14:textId="77777777" w:rsidR="00A56861" w:rsidRDefault="00000000">
      <w:pPr>
        <w:autoSpaceDE w:val="0"/>
        <w:autoSpaceDN w:val="0"/>
        <w:spacing w:before="264" w:after="0" w:line="264" w:lineRule="exact"/>
      </w:pPr>
      <w:r>
        <w:t>The success of the Legacy Project surpassed even their wildest expectations. Individuals from all walks of life, carrying the weight</w:t>
      </w:r>
    </w:p>
    <w:p w14:paraId="7429D170" w14:textId="77777777" w:rsidR="00A56861" w:rsidRDefault="00A56861">
      <w:pPr>
        <w:sectPr w:rsidR="00A56861">
          <w:pgSz w:w="8000" w:h="12000"/>
          <w:pgMar w:top="1440" w:right="1440" w:bottom="1440" w:left="1440" w:header="720" w:footer="720" w:gutter="0"/>
          <w:cols w:space="720"/>
          <w:docGrid w:linePitch="360"/>
        </w:sectPr>
      </w:pPr>
    </w:p>
    <w:p w14:paraId="0354B0A6" w14:textId="77777777" w:rsidR="00A56861" w:rsidRDefault="00A56861">
      <w:pPr>
        <w:autoSpaceDE w:val="0"/>
        <w:autoSpaceDN w:val="0"/>
        <w:spacing w:after="78" w:line="220" w:lineRule="exact"/>
      </w:pPr>
    </w:p>
    <w:p w14:paraId="630986A0" w14:textId="77777777" w:rsidR="00A56861" w:rsidRDefault="00000000">
      <w:pPr>
        <w:autoSpaceDE w:val="0"/>
        <w:autoSpaceDN w:val="0"/>
        <w:spacing w:before="58" w:after="0" w:line="264" w:lineRule="exact"/>
      </w:pPr>
      <w:r>
        <w:t>of their own family secrets and unresolved issues, sought refuge and guidance within the walls of the manor house. Ronan and Elara, with their unwavering compassion and shared wisdom, offered solace, understanding, and the tools for healing.</w:t>
      </w:r>
    </w:p>
    <w:p w14:paraId="7F7E9C6A" w14:textId="77777777" w:rsidR="00A56861" w:rsidRDefault="00000000">
      <w:pPr>
        <w:autoSpaceDE w:val="0"/>
        <w:autoSpaceDN w:val="0"/>
        <w:spacing w:before="264" w:after="0" w:line="264" w:lineRule="exact"/>
      </w:pPr>
      <w:r>
        <w:t>The transformation extended beyond the physical walls of the manor house. The surrounding village, initially wary of Elara’s mysterious nature, embraced her and Ronan with open hearts. They organized community events, fostered connections, and shared their resources, building a sense of unity and belonging. Their story, initially met with apprehension, became a beacon of hope and inspiration, transforming a community previously fractured by suspicion into a tightly knit whole.</w:t>
      </w:r>
    </w:p>
    <w:p w14:paraId="37437BC1" w14:textId="77777777" w:rsidR="00A56861" w:rsidRDefault="00000000">
      <w:pPr>
        <w:autoSpaceDE w:val="0"/>
        <w:autoSpaceDN w:val="0"/>
        <w:spacing w:before="264" w:after="0" w:line="264" w:lineRule="exact"/>
      </w:pPr>
      <w:r>
        <w:t>Evenings were filled with the comforting sounds of crackling fire, the gentle murmur of conversation, and Elara’s haunting melodies filling the air. Ronan often found himself lost in the depths of her music, each note resonating with the ancient wisdom and the enduring power of their love. He witnessed the black of her dress not as a symbol of sorrow, but as a reminder of her resilience, her strength, and the transformation they had shared. The black, once a stark contrast to his world, now blended seamlessly with the richness and depth of their shared life.</w:t>
      </w:r>
    </w:p>
    <w:p w14:paraId="32EF6EA9" w14:textId="77777777" w:rsidR="00A56861" w:rsidRDefault="00000000">
      <w:pPr>
        <w:autoSpaceDE w:val="0"/>
        <w:autoSpaceDN w:val="0"/>
        <w:spacing w:before="264" w:after="0" w:line="264" w:lineRule="exact"/>
        <w:ind w:right="144"/>
      </w:pPr>
      <w:r>
        <w:t>The garden flourished, mirroring the growth of their relationship. Roses bloomed in vibrant hues, reflecting the joy and passion that filled their days. Lavender, with its calming scent, represented the peace they had found together. The garden became a sanctuary, a space for reflection, contemplation, and quiet moments of shared intimacy.</w:t>
      </w:r>
    </w:p>
    <w:p w14:paraId="2675112D" w14:textId="77777777" w:rsidR="00A56861" w:rsidRDefault="00000000">
      <w:pPr>
        <w:autoSpaceDE w:val="0"/>
        <w:autoSpaceDN w:val="0"/>
        <w:spacing w:before="264" w:after="0" w:line="264" w:lineRule="exact"/>
      </w:pPr>
      <w:r>
        <w:t>Their home wasn't just a physical space; it was a reflection of their inner world, a testament to the strength of their bond. It was a sanctuary, a haven, a place where their love flourished, where their dreams took flight, and where their shared journey unfolded, one day at a time, one moment at a time. They had built a foundation, not only for their organization but for their lives together, a home where the past was acknowledged, the present cherished, and the future awaited with hope and anticipation, a testament to the transformative power of love and the enduring strength of their</w:t>
      </w:r>
    </w:p>
    <w:p w14:paraId="7420C5A2" w14:textId="77777777" w:rsidR="00A56861" w:rsidRDefault="00A56861">
      <w:pPr>
        <w:sectPr w:rsidR="00A56861">
          <w:pgSz w:w="8000" w:h="12000"/>
          <w:pgMar w:top="1440" w:right="1440" w:bottom="1440" w:left="1440" w:header="720" w:footer="720" w:gutter="0"/>
          <w:cols w:space="720"/>
          <w:docGrid w:linePitch="360"/>
        </w:sectPr>
      </w:pPr>
    </w:p>
    <w:p w14:paraId="284AD356" w14:textId="77777777" w:rsidR="00A56861" w:rsidRDefault="00A56861">
      <w:pPr>
        <w:autoSpaceDE w:val="0"/>
        <w:autoSpaceDN w:val="0"/>
        <w:spacing w:after="78" w:line="220" w:lineRule="exact"/>
      </w:pPr>
    </w:p>
    <w:p w14:paraId="599A4AE7" w14:textId="77777777" w:rsidR="00A56861" w:rsidRDefault="00000000">
      <w:pPr>
        <w:autoSpaceDE w:val="0"/>
        <w:autoSpaceDN w:val="0"/>
        <w:spacing w:before="56" w:after="0" w:line="264" w:lineRule="exact"/>
      </w:pPr>
      <w:r>
        <w:t>bond. The wind, no longer a harbinger of warning, now sang a soft lullaby around their home, a gentle affirmation of their newfound peace and happiness.</w:t>
      </w:r>
    </w:p>
    <w:p w14:paraId="0F3876C2" w14:textId="77777777" w:rsidR="00A56861" w:rsidRDefault="00A56861">
      <w:pPr>
        <w:sectPr w:rsidR="00A56861">
          <w:pgSz w:w="8000" w:h="12000"/>
          <w:pgMar w:top="1440" w:right="1440" w:bottom="1440" w:left="1440" w:header="720" w:footer="720" w:gutter="0"/>
          <w:cols w:space="720"/>
          <w:docGrid w:linePitch="360"/>
        </w:sectPr>
      </w:pPr>
    </w:p>
    <w:p w14:paraId="0430A71A" w14:textId="77777777" w:rsidR="00A56861" w:rsidRDefault="00A56861">
      <w:pPr>
        <w:autoSpaceDE w:val="0"/>
        <w:autoSpaceDN w:val="0"/>
        <w:spacing w:after="224" w:line="220" w:lineRule="exact"/>
      </w:pPr>
    </w:p>
    <w:p w14:paraId="598753E1" w14:textId="77777777" w:rsidR="00A56861" w:rsidRDefault="00000000">
      <w:pPr>
        <w:autoSpaceDE w:val="0"/>
        <w:autoSpaceDN w:val="0"/>
        <w:spacing w:after="0" w:line="330" w:lineRule="exact"/>
      </w:pPr>
      <w:r>
        <w:t>Establishing Roots</w:t>
      </w:r>
    </w:p>
    <w:p w14:paraId="37A9CADC" w14:textId="77777777" w:rsidR="00A56861" w:rsidRDefault="00000000">
      <w:pPr>
        <w:autoSpaceDE w:val="0"/>
        <w:autoSpaceDN w:val="0"/>
        <w:spacing w:before="286" w:after="0" w:line="264" w:lineRule="exact"/>
        <w:ind w:right="144"/>
      </w:pPr>
      <w:r>
        <w:t>The transformation of the manor house extended beyond its walls, reaching into the heart of the small, secluded village nestled amongst the whispering willows and the ancient, gnarled oaks.</w:t>
      </w:r>
    </w:p>
    <w:p w14:paraId="07D837E3" w14:textId="77777777" w:rsidR="00A56861" w:rsidRDefault="00000000">
      <w:pPr>
        <w:autoSpaceDE w:val="0"/>
        <w:autoSpaceDN w:val="0"/>
        <w:spacing w:before="58" w:after="0" w:line="264" w:lineRule="exact"/>
      </w:pPr>
      <w:r>
        <w:t xml:space="preserve">Initially, the villagers had eyed Elara with a mixture of curiosity and apprehension. Her striking beauty, coupled with the </w:t>
        <w:br/>
        <w:t>perpetually somber black attire she favored and the aura of mystery that seemed to cling to her like a second skin, had fueled whispers and speculation. However, Ronan and Elara's actions spoke louder than any rumour.</w:t>
      </w:r>
    </w:p>
    <w:p w14:paraId="0CE4AA67" w14:textId="77777777" w:rsidR="00A56861" w:rsidRDefault="00000000">
      <w:pPr>
        <w:autoSpaceDE w:val="0"/>
        <w:autoSpaceDN w:val="0"/>
        <w:spacing w:before="264" w:after="0" w:line="264" w:lineRule="exact"/>
      </w:pPr>
      <w:r>
        <w:t>They began by subtly weaving themselves into the fabric of the community. Ronan, with his easy smile and genuine warmth, became a familiar figure at the village pub, sharing stories and laughter over pints of ale with the locals. He learned their names, their histories, their concerns. He listened patiently to their tales of hardship and their dreams for the future, offering support and understanding wherever he could. He meticulously repaired the crumbling stone wall that bordered the village green, a task that required not only skill but also a willingness to put in the long, arduous hours of physical labor. His quiet diligence, his visible dedication to the wellbeing of the community, gradually chipped away at the initial wariness.</w:t>
      </w:r>
    </w:p>
    <w:p w14:paraId="3B69E7F7" w14:textId="77777777" w:rsidR="00A56861" w:rsidRDefault="00000000">
      <w:pPr>
        <w:autoSpaceDE w:val="0"/>
        <w:autoSpaceDN w:val="0"/>
        <w:spacing w:before="264" w:after="0" w:line="264" w:lineRule="exact"/>
        <w:ind w:right="144"/>
      </w:pPr>
      <w:r>
        <w:t xml:space="preserve">Elara, initially hesitant to engage directly with the villagers, found her approach dictated by the needs of the community. The local school, underfunded and understaffed, was struggling to provide adequate education to its children. Elara, with her profound understanding of human nature and her innate talent for inspiring and educating, volunteered her time. She introduced creative writing workshops, fostering the children's imaginations and helping them unlock their potential. Her gentle nature and </w:t>
        <w:br/>
        <w:t>unwavering patience charmed the children and won over even the most skeptical parents.</w:t>
      </w:r>
    </w:p>
    <w:p w14:paraId="68F4D18F" w14:textId="77777777" w:rsidR="00A56861" w:rsidRDefault="00000000">
      <w:pPr>
        <w:autoSpaceDE w:val="0"/>
        <w:autoSpaceDN w:val="0"/>
        <w:spacing w:before="264" w:after="0" w:line="264" w:lineRule="exact"/>
      </w:pPr>
      <w:r>
        <w:t>The once-barren, overgrown village school garden was transformed under her guidance. She taught the children about herbs, flowers, and the intricate balance of nature. The garden became a vibrant</w:t>
      </w:r>
    </w:p>
    <w:p w14:paraId="13184B32" w14:textId="77777777" w:rsidR="00A56861" w:rsidRDefault="00A56861">
      <w:pPr>
        <w:sectPr w:rsidR="00A56861">
          <w:pgSz w:w="8000" w:h="12000"/>
          <w:pgMar w:top="1440" w:right="1440" w:bottom="1440" w:left="1440" w:header="720" w:footer="720" w:gutter="0"/>
          <w:cols w:space="720"/>
          <w:docGrid w:linePitch="360"/>
        </w:sectPr>
      </w:pPr>
    </w:p>
    <w:p w14:paraId="26097463" w14:textId="77777777" w:rsidR="00A56861" w:rsidRDefault="00A56861">
      <w:pPr>
        <w:autoSpaceDE w:val="0"/>
        <w:autoSpaceDN w:val="0"/>
        <w:spacing w:after="78" w:line="220" w:lineRule="exact"/>
      </w:pPr>
    </w:p>
    <w:p w14:paraId="53C2CEC8" w14:textId="77777777" w:rsidR="00A56861" w:rsidRDefault="00000000">
      <w:pPr>
        <w:autoSpaceDE w:val="0"/>
        <w:autoSpaceDN w:val="0"/>
        <w:spacing w:before="58" w:after="0" w:line="264" w:lineRule="exact"/>
      </w:pPr>
      <w:r>
        <w:t>space where children learned not only about plants but also about cooperation, responsibility, and the simple joy of nurturing life. Her lessons weren't limited to botany; they intertwined seamlessly with history, folklore, and mythology, enriching their understanding of the world around them. The children, initially awestruck by her otherworldly presence, found a teacher who inspired not just their minds but their souls.</w:t>
      </w:r>
    </w:p>
    <w:p w14:paraId="7383C02B" w14:textId="77777777" w:rsidR="00A56861" w:rsidRDefault="00000000">
      <w:pPr>
        <w:autoSpaceDE w:val="0"/>
        <w:autoSpaceDN w:val="0"/>
        <w:spacing w:before="204" w:after="0" w:line="324" w:lineRule="exact"/>
      </w:pPr>
      <w:r>
        <w:t>Their commitment to the community extended beyond the school.</w:t>
      </w:r>
    </w:p>
    <w:p w14:paraId="207038F2" w14:textId="77777777" w:rsidR="00A56861" w:rsidRDefault="00000000">
      <w:pPr>
        <w:autoSpaceDE w:val="0"/>
        <w:autoSpaceDN w:val="0"/>
        <w:spacing w:before="60" w:after="0" w:line="264" w:lineRule="exact"/>
      </w:pPr>
      <w:r>
        <w:t xml:space="preserve">They organized village fêtes, reviving ancient traditions and </w:t>
        <w:br/>
        <w:t>creating new ones. Ronan, a skilled carpenter, crafted beautiful wooden toys for the children, while Elara taught traditional dances, her movements as graceful and mesmerizing as the ancient stories she weaved into the choreography. The once quiet, isolated village buzzed with renewed energy and vitality, its spirit invigorated by the presence of this enigmatic couple.</w:t>
      </w:r>
    </w:p>
    <w:p w14:paraId="0C455131" w14:textId="77777777" w:rsidR="00A56861" w:rsidRDefault="00000000">
      <w:pPr>
        <w:autoSpaceDE w:val="0"/>
        <w:autoSpaceDN w:val="0"/>
        <w:spacing w:before="264" w:after="0" w:line="264" w:lineRule="exact"/>
      </w:pPr>
      <w:r>
        <w:t xml:space="preserve">The annual harvest festival, once a subdued affair, was reimagined as a grand celebration. Ronan and Elara worked tirelessly, </w:t>
        <w:br/>
        <w:t>decorating the village hall with hand-crafted banners and lanterns, creating a magical atmosphere that captured the imagination of both young and old. Elara, her voice resonating with an ancient power, sang captivating ballads, enchanting the audience with her ethereal beauty and captivating melodies. Ronan, his face lit by the flickering candlelight, shared stories of the manor house and its rich history, seamlessly blending fiction and reality, captivating listeners with tales both familiar and fantastical.</w:t>
      </w:r>
    </w:p>
    <w:p w14:paraId="5A487DE5" w14:textId="77777777" w:rsidR="00A56861" w:rsidRDefault="00000000">
      <w:pPr>
        <w:autoSpaceDE w:val="0"/>
        <w:autoSpaceDN w:val="0"/>
        <w:spacing w:before="206" w:after="0" w:line="322" w:lineRule="exact"/>
      </w:pPr>
      <w:r>
        <w:t>Their contributions extended to the practical aspects of village life.</w:t>
      </w:r>
    </w:p>
    <w:p w14:paraId="2A12A3C4" w14:textId="77777777" w:rsidR="00A56861" w:rsidRDefault="00000000">
      <w:pPr>
        <w:autoSpaceDE w:val="0"/>
        <w:autoSpaceDN w:val="0"/>
        <w:spacing w:before="58" w:after="0" w:line="264" w:lineRule="exact"/>
        <w:ind w:right="144"/>
      </w:pPr>
      <w:r>
        <w:t>They established a small community library in the old village church, donating many of the books salvaged from the manor house, enriching the lives of villagers with literature, history, and storytelling. Ronan used his organizational skills to create a robust system for managing the library, while Elara, with her intuition, helped the villagers discover books tailored to their tastes and interests. The library quickly became a central hub for learning, fostering intellectual curiosity and social interaction.</w:t>
      </w:r>
    </w:p>
    <w:p w14:paraId="28216D6C" w14:textId="77777777" w:rsidR="00A56861" w:rsidRDefault="00000000">
      <w:pPr>
        <w:autoSpaceDE w:val="0"/>
        <w:autoSpaceDN w:val="0"/>
        <w:spacing w:before="264" w:after="0" w:line="264" w:lineRule="exact"/>
        <w:ind w:right="288"/>
        <w:jc w:val="center"/>
      </w:pPr>
      <w:r>
        <w:t>The "Legacy Project," originally conceived as a means to explore their ancestral past, evolved into a beacon of hope for the whole</w:t>
      </w:r>
    </w:p>
    <w:p w14:paraId="256F8C32" w14:textId="77777777" w:rsidR="00A56861" w:rsidRDefault="00A56861">
      <w:pPr>
        <w:sectPr w:rsidR="00A56861">
          <w:pgSz w:w="8000" w:h="12000"/>
          <w:pgMar w:top="1440" w:right="1440" w:bottom="1440" w:left="1440" w:header="720" w:footer="720" w:gutter="0"/>
          <w:cols w:space="720"/>
          <w:docGrid w:linePitch="360"/>
        </w:sectPr>
      </w:pPr>
    </w:p>
    <w:p w14:paraId="43622A56" w14:textId="77777777" w:rsidR="00A56861" w:rsidRDefault="00A56861">
      <w:pPr>
        <w:autoSpaceDE w:val="0"/>
        <w:autoSpaceDN w:val="0"/>
        <w:spacing w:after="78" w:line="220" w:lineRule="exact"/>
      </w:pPr>
    </w:p>
    <w:p w14:paraId="27FF0CB8" w14:textId="77777777" w:rsidR="00A56861" w:rsidRDefault="00000000">
      <w:pPr>
        <w:autoSpaceDE w:val="0"/>
        <w:autoSpaceDN w:val="0"/>
        <w:spacing w:before="58" w:after="0" w:line="264" w:lineRule="exact"/>
      </w:pPr>
      <w:r>
        <w:t>community. They invited villagers to participate in the project, helping them trace their family histories, uncover forgotten stories, and connect with their ancestors. Many villagers were surprised by what they uncovered, discovering long-lost connections to their community and surprising tales from their past. The project was more than just genealogical research; it was a journey of self-discovery, healing, and reconciliation. The manor house, once a symbol of isolation and mystery, was now a vibrant center for community engagement and mutual support.</w:t>
      </w:r>
    </w:p>
    <w:p w14:paraId="7E97C2C3" w14:textId="77777777" w:rsidR="00A56861" w:rsidRDefault="00000000">
      <w:pPr>
        <w:autoSpaceDE w:val="0"/>
        <w:autoSpaceDN w:val="0"/>
        <w:spacing w:before="264" w:after="0" w:line="264" w:lineRule="exact"/>
      </w:pPr>
      <w:r>
        <w:t>As the seasons changed, so too did the village, transforming from a place marked by suspicion and reserve into a vibrant, supportive community. The transformation was not sudden but gradual, a subtle shift in the energy and atmosphere of the village, driven by the collective effort of its inhabitants and the quiet, steady influence of Ronan and Elara. Their story, initially met with apprehension, became a testament to the power of human connection, the ability to transcend differences, and the extraordinary capacity for love to heal and transform.</w:t>
      </w:r>
    </w:p>
    <w:p w14:paraId="1F179D77" w14:textId="77777777" w:rsidR="00A56861" w:rsidRDefault="00000000">
      <w:pPr>
        <w:autoSpaceDE w:val="0"/>
        <w:autoSpaceDN w:val="0"/>
        <w:spacing w:before="264" w:after="0" w:line="264" w:lineRule="exact"/>
      </w:pPr>
      <w:r>
        <w:t xml:space="preserve">The wind, once a harbinger of ominous warnings, now seemed to whisper approval. It carried the scent of blooming flowers from Elara’s revitalized garden, mingling with the aroma of woodsmoke from the manor house’s welcoming hearth. The villagers, once hesitant, now embraced Ronan and Elara as integral members of their close-knit community. Their lives, once defined by isolation and the weight of a mysterious past, were now enriched by </w:t>
        <w:br/>
        <w:t xml:space="preserve">meaningful connections, shared experiences, and a profound sense of belonging. The old manor house, once a symbol of shadowy secrets, stood proudly, a testament to the transformative power of love, resilience, and the enduring strength of the human spirit. Their new beginnings weren't just theirs; they had become a source of strength, hope, and renewal for the entire village. The shared journey, once fraught with uncertainty and danger, had blossomed into a peaceful coexistence, a testament to the extraordinary </w:t>
        <w:br/>
        <w:t>capacity for love to forge lasting bonds.</w:t>
      </w:r>
    </w:p>
    <w:p w14:paraId="6800A3FD" w14:textId="77777777" w:rsidR="00A56861" w:rsidRDefault="00A56861">
      <w:pPr>
        <w:sectPr w:rsidR="00A56861">
          <w:pgSz w:w="8000" w:h="12000"/>
          <w:pgMar w:top="1440" w:right="1440" w:bottom="1440" w:left="1440" w:header="720" w:footer="720" w:gutter="0"/>
          <w:cols w:space="720"/>
          <w:docGrid w:linePitch="360"/>
        </w:sectPr>
      </w:pPr>
    </w:p>
    <w:p w14:paraId="7B9FFEDE" w14:textId="77777777" w:rsidR="00A56861" w:rsidRDefault="00A56861">
      <w:pPr>
        <w:autoSpaceDE w:val="0"/>
        <w:autoSpaceDN w:val="0"/>
        <w:spacing w:after="224" w:line="220" w:lineRule="exact"/>
      </w:pPr>
    </w:p>
    <w:p w14:paraId="4401824F" w14:textId="77777777" w:rsidR="00A56861" w:rsidRDefault="00000000">
      <w:pPr>
        <w:autoSpaceDE w:val="0"/>
        <w:autoSpaceDN w:val="0"/>
        <w:spacing w:after="0" w:line="330" w:lineRule="exact"/>
      </w:pPr>
      <w:r>
        <w:t>Pursuing Dreams</w:t>
      </w:r>
    </w:p>
    <w:p w14:paraId="08F0EDB0" w14:textId="77777777" w:rsidR="00A56861" w:rsidRDefault="00000000">
      <w:pPr>
        <w:autoSpaceDE w:val="0"/>
        <w:autoSpaceDN w:val="0"/>
        <w:spacing w:before="286" w:after="0" w:line="264" w:lineRule="exact"/>
      </w:pPr>
      <w:r>
        <w:t>Ronan, ever the pragmatist, channeled his newfound energy into a project that had simmered in the back of his mind for years – the restoration of the ancient, crumbling windmill that stood sentinel on the highest point overlooking the valley. It was a daunting task, the structure a skeletal testament to time's relentless march, its sails long gone, the stonework eroded and scarred. Yet, Ronan witnessed not decay, but potential. He envisioned the windmill reborn, a symbol of resilience, a beacon of hope for the village. He meticulously sourced materials, employing sustainable practices, using reclaimed wood and locally sourced stone. His hands, once stained with the soil of the manor house gardens, now worked with the weathered wood and rough-hewn stone, his skill and dedication evident in every carefully placed piece.</w:t>
      </w:r>
    </w:p>
    <w:p w14:paraId="1DDB3C60" w14:textId="77777777" w:rsidR="00A56861" w:rsidRDefault="00000000">
      <w:pPr>
        <w:autoSpaceDE w:val="0"/>
        <w:autoSpaceDN w:val="0"/>
        <w:spacing w:before="264" w:after="0" w:line="264" w:lineRule="exact"/>
      </w:pPr>
      <w:r>
        <w:t xml:space="preserve">Elara, meanwhile, experienced a pull towards the creative arts. The silence of the manor house, once a source of introspection, had now </w:t>
        <w:br/>
        <w:t xml:space="preserve">blossomed into a vibrant wellspring of inspiration. She began to paint, her canvases reflecting the shifting moods of the landscape, the vibrant greens of the valley, the fiery hues of the autumnal sunsets, the stark, icy beauty of winter. Her paintings weren't </w:t>
        <w:br/>
        <w:t>merely representations of nature; they were imbued with a mystical energy, a depth that spoke of untold stories, of ancient secrets whispered on the wind. Each stroke of her brush seemed to carry a fragment of the magic that surrounded her. She established a small studio in a renovated outbuilding of the manor house, its walls adorned with her canvases, each a window into her soul. Her art became a channel for her emotions, her experiences, her connection to the land and its history.</w:t>
      </w:r>
    </w:p>
    <w:p w14:paraId="7EA7F4A1" w14:textId="77777777" w:rsidR="00A56861" w:rsidRDefault="00000000">
      <w:pPr>
        <w:autoSpaceDE w:val="0"/>
        <w:autoSpaceDN w:val="0"/>
        <w:spacing w:before="264" w:after="0" w:line="264" w:lineRule="exact"/>
      </w:pPr>
      <w:r>
        <w:t>Their individual pursuits were not isolated endeavors; they were intertwined, interwoven, supporting and enriching each other. Ronan's practical skills were invaluable in preparing Elara's studio, creating the perfect lighting, arranging her materials, ensuring the comfort and functionality of the space. He helped her build custom display stands for her paintings, his carpentry skills transforming rough timber into elegant showcases for her artistic creations.</w:t>
      </w:r>
    </w:p>
    <w:p w14:paraId="0C60C8D1" w14:textId="77777777" w:rsidR="00A56861" w:rsidRDefault="00A56861">
      <w:pPr>
        <w:sectPr w:rsidR="00A56861">
          <w:pgSz w:w="8000" w:h="12000"/>
          <w:pgMar w:top="1440" w:right="1440" w:bottom="1440" w:left="1440" w:header="720" w:footer="720" w:gutter="0"/>
          <w:cols w:space="720"/>
          <w:docGrid w:linePitch="360"/>
        </w:sectPr>
      </w:pPr>
    </w:p>
    <w:p w14:paraId="7804A502" w14:textId="77777777" w:rsidR="00A56861" w:rsidRDefault="00A56861">
      <w:pPr>
        <w:autoSpaceDE w:val="0"/>
        <w:autoSpaceDN w:val="0"/>
        <w:spacing w:after="78" w:line="220" w:lineRule="exact"/>
      </w:pPr>
    </w:p>
    <w:p w14:paraId="653B2893" w14:textId="77777777" w:rsidR="00A56861" w:rsidRDefault="00000000">
      <w:pPr>
        <w:autoSpaceDE w:val="0"/>
        <w:autoSpaceDN w:val="0"/>
        <w:spacing w:before="56" w:after="0" w:line="266" w:lineRule="exact"/>
        <w:ind w:right="144"/>
      </w:pPr>
      <w:r>
        <w:t>Elara, in turn, provided Ronan with the emotional support he needed to tackle the immense challenge of restoring the windmill.</w:t>
      </w:r>
    </w:p>
    <w:p w14:paraId="29906A24" w14:textId="77777777" w:rsidR="00A56861" w:rsidRDefault="00000000">
      <w:pPr>
        <w:autoSpaceDE w:val="0"/>
        <w:autoSpaceDN w:val="0"/>
        <w:spacing w:before="60" w:after="0" w:line="264" w:lineRule="exact"/>
        <w:ind w:right="144"/>
      </w:pPr>
      <w:r>
        <w:t>Her unwavering belief in his abilities, her quiet encouragement during moments of frustration and doubt, fuelled his perseverance.</w:t>
      </w:r>
    </w:p>
    <w:p w14:paraId="2444BFA5" w14:textId="77777777" w:rsidR="00A56861" w:rsidRDefault="00000000">
      <w:pPr>
        <w:autoSpaceDE w:val="0"/>
        <w:autoSpaceDN w:val="0"/>
        <w:spacing w:before="60" w:after="0" w:line="264" w:lineRule="exact"/>
        <w:ind w:right="288"/>
        <w:jc w:val="center"/>
      </w:pPr>
      <w:r>
        <w:t>She brought him meals, her cooking infused with herbs from the revived school garden, nourishing not just his body but his spirit.</w:t>
      </w:r>
    </w:p>
    <w:p w14:paraId="7C78EB3D" w14:textId="77777777" w:rsidR="00A56861" w:rsidRDefault="00000000">
      <w:pPr>
        <w:autoSpaceDE w:val="0"/>
        <w:autoSpaceDN w:val="0"/>
        <w:spacing w:before="60" w:after="0" w:line="264" w:lineRule="exact"/>
      </w:pPr>
      <w:r>
        <w:t xml:space="preserve">She would often sit with him as he worked, her presence a silent affirmation of his dedication, her intuitive understanding offering solace and strength. Their shared evenings, filled with the soft glow of candlelight, the crackling fireplace, and the gentle exchange of stories and aspirations, nurtured their bond, deepening their </w:t>
        <w:br/>
        <w:t>connection.</w:t>
      </w:r>
    </w:p>
    <w:p w14:paraId="45E57C3F" w14:textId="77777777" w:rsidR="00A56861" w:rsidRDefault="00000000">
      <w:pPr>
        <w:autoSpaceDE w:val="0"/>
        <w:autoSpaceDN w:val="0"/>
        <w:spacing w:before="204" w:after="0" w:line="324" w:lineRule="exact"/>
        <w:jc w:val="center"/>
      </w:pPr>
      <w:r>
        <w:t>Their collaborative efforts extended beyond their individual dreams.</w:t>
      </w:r>
    </w:p>
    <w:p w14:paraId="0FDC44BF" w14:textId="77777777" w:rsidR="00A56861" w:rsidRDefault="00000000">
      <w:pPr>
        <w:autoSpaceDE w:val="0"/>
        <w:autoSpaceDN w:val="0"/>
        <w:spacing w:before="60" w:after="0" w:line="264" w:lineRule="exact"/>
      </w:pPr>
      <w:r>
        <w:t xml:space="preserve">They conceived a joint project – a series of community events centered around the windmill's restoration. They organized </w:t>
        <w:br/>
        <w:t>workshops teaching traditional crafts, such as basket weaving and pottery, using materials sourced from the surrounding landscape. Elara led painting sessions for the children, inspiring them to create their own interpretations of the windmill and the surrounding valley. Ronan, meanwhile, taught basic carpentry skills to adults, imparting his knowledge and expertise, helping the villagers learn new skills and build their confidence. The events brought the villagers together, fostering camaraderie and shared purpose. The windmill’s restoration became a collective project, a symbol of community strength and unity.</w:t>
      </w:r>
    </w:p>
    <w:p w14:paraId="10460E49" w14:textId="77777777" w:rsidR="00A56861" w:rsidRDefault="00000000">
      <w:pPr>
        <w:autoSpaceDE w:val="0"/>
        <w:autoSpaceDN w:val="0"/>
        <w:spacing w:before="264" w:after="0" w:line="264" w:lineRule="exact"/>
      </w:pPr>
      <w:r>
        <w:t xml:space="preserve">As the windmill slowly emerged from its state of ruin, taking shape under Ronan's expert hands, it became a focus for the village. Villagers contributed their time and skills, sharing their knowledge and expertise. The events surrounding the restoration revitalized the village's social life, creating a sense of shared purpose and collective achievement. The once-isolated community blossomed into a vibrant hub, its members actively participating in the </w:t>
        <w:br/>
        <w:t>revitalization of their shared heritage.</w:t>
      </w:r>
    </w:p>
    <w:p w14:paraId="6A9EB127" w14:textId="77777777" w:rsidR="00A56861" w:rsidRDefault="00000000">
      <w:pPr>
        <w:autoSpaceDE w:val="0"/>
        <w:autoSpaceDN w:val="0"/>
        <w:spacing w:before="264" w:after="0" w:line="264" w:lineRule="exact"/>
        <w:ind w:right="144"/>
      </w:pPr>
      <w:r>
        <w:t xml:space="preserve">The grand opening of the restored windmill was a momentous occasion, a celebration of shared effort, resilience, and.  the </w:t>
        <w:br/>
        <w:t>unwavering spirit of the community. elara, her voice echoing with the magic of the valley, sang a song she had composed, its melody</w:t>
      </w:r>
    </w:p>
    <w:p w14:paraId="64FF0C91" w14:textId="77777777" w:rsidR="00A56861" w:rsidRDefault="00A56861">
      <w:pPr>
        <w:sectPr w:rsidR="00A56861">
          <w:pgSz w:w="8000" w:h="12000"/>
          <w:pgMar w:top="1440" w:right="1440" w:bottom="1440" w:left="1440" w:header="720" w:footer="720" w:gutter="0"/>
          <w:cols w:space="720"/>
          <w:docGrid w:linePitch="360"/>
        </w:sectPr>
      </w:pPr>
    </w:p>
    <w:p w14:paraId="279209FE" w14:textId="77777777" w:rsidR="00A56861" w:rsidRDefault="00A56861">
      <w:pPr>
        <w:autoSpaceDE w:val="0"/>
        <w:autoSpaceDN w:val="0"/>
        <w:spacing w:after="78" w:line="220" w:lineRule="exact"/>
      </w:pPr>
    </w:p>
    <w:p w14:paraId="28961DA8" w14:textId="77777777" w:rsidR="00A56861" w:rsidRDefault="00000000">
      <w:pPr>
        <w:autoSpaceDE w:val="0"/>
        <w:autoSpaceDN w:val="0"/>
        <w:spacing w:before="58" w:after="0" w:line="264" w:lineRule="exact"/>
      </w:pPr>
      <w:r>
        <w:t>resonating with the history of the windmill and the spirit of the people who had worked to restore it. Ronan, his eyes filled with pride and emotion, welcomed the villagers, thanking them for their contributions, their support, and their unwavering belief in the power of shared dreams.</w:t>
      </w:r>
    </w:p>
    <w:p w14:paraId="21FC7B58" w14:textId="77777777" w:rsidR="00A56861" w:rsidRDefault="00000000">
      <w:pPr>
        <w:autoSpaceDE w:val="0"/>
        <w:autoSpaceDN w:val="0"/>
        <w:spacing w:before="264" w:after="0" w:line="264" w:lineRule="exact"/>
      </w:pPr>
      <w:r>
        <w:t>The windmill became more than just a landmark; it became a symbol of hope, a testament to the power of collaboration, and a reminder of the extraordinary things that can be achieved when people work together. It was a physical representation of the transformative power of their shared journey – a testament to their love, their resilience, and their unwavering commitment to their dreams and to the well-being of their beloved community.</w:t>
      </w:r>
    </w:p>
    <w:p w14:paraId="6E14931E" w14:textId="77777777" w:rsidR="00A56861" w:rsidRDefault="00000000">
      <w:pPr>
        <w:autoSpaceDE w:val="0"/>
        <w:autoSpaceDN w:val="0"/>
        <w:spacing w:before="264" w:after="0" w:line="264" w:lineRule="exact"/>
      </w:pPr>
      <w:r>
        <w:t xml:space="preserve">The narrative of their lives together wasn't merely a tale of personal fulfillment; it was an epic of transformation, a saga of rebirth for both individuals and the community they embraced. The manor house, the revived school garden, the restored windmill – each was a symbol of their tireless efforts, their shared vision, and the </w:t>
        <w:br/>
        <w:t>enduring power of love and collaboration. The wind, once a bearer of cryptic warnings, now carried the sweet scent of success and the promise of a future filled with hope and happiness. Their journey, once shrouded in mystery and uncertainty, culminated in a radiant dawn, a new beginning not only for themselves but for an entire community, forever changed by their presence and their enduring legacy.</w:t>
      </w:r>
    </w:p>
    <w:p w14:paraId="265CCFED" w14:textId="77777777" w:rsidR="00A56861" w:rsidRDefault="00000000">
      <w:pPr>
        <w:autoSpaceDE w:val="0"/>
        <w:autoSpaceDN w:val="0"/>
        <w:spacing w:before="264" w:after="0" w:line="264" w:lineRule="exact"/>
      </w:pPr>
      <w:r>
        <w:t xml:space="preserve">The stories woven into the fabric of their daily lives – the whispers of the ancient oaks, the murmuring of the willow trees, the songs of the wind, the silent communion between them – were now echoed in the vibrant tapestry of their shared existence. Their individual aspirations, once solitary pursuits, had become intertwined threads of a common narrative, a story of love, resilience, and the </w:t>
        <w:br/>
        <w:t xml:space="preserve">extraordinary power of dreams realized. The transformation was not merely physical; it was a profound shift in consciousness, a collective awakening that resonated through the heart of the </w:t>
        <w:br/>
        <w:t xml:space="preserve">village, a testament to the transformative power of human </w:t>
        <w:br/>
        <w:t>connection and the unwavering strength of the human spirit. Their lives, once defined by mystery and shadowed secrets, were now bathed in the golden light of a new beginning, a shared destiny</w:t>
      </w:r>
    </w:p>
    <w:p w14:paraId="51A16B79" w14:textId="77777777" w:rsidR="00A56861" w:rsidRDefault="00A56861">
      <w:pPr>
        <w:sectPr w:rsidR="00A56861">
          <w:pgSz w:w="8000" w:h="12000"/>
          <w:pgMar w:top="1440" w:right="1440" w:bottom="1440" w:left="1440" w:header="720" w:footer="720" w:gutter="0"/>
          <w:cols w:space="720"/>
          <w:docGrid w:linePitch="360"/>
        </w:sectPr>
      </w:pPr>
    </w:p>
    <w:p w14:paraId="38A4D986" w14:textId="77777777" w:rsidR="00A56861" w:rsidRDefault="00A56861">
      <w:pPr>
        <w:autoSpaceDE w:val="0"/>
        <w:autoSpaceDN w:val="0"/>
        <w:spacing w:after="78" w:line="220" w:lineRule="exact"/>
      </w:pPr>
    </w:p>
    <w:p w14:paraId="2739B7FB" w14:textId="77777777" w:rsidR="00A56861" w:rsidRDefault="00000000">
      <w:pPr>
        <w:autoSpaceDE w:val="0"/>
        <w:autoSpaceDN w:val="0"/>
        <w:spacing w:before="58" w:after="0" w:line="264" w:lineRule="exact"/>
      </w:pPr>
      <w:r>
        <w:t xml:space="preserve">etched in the landscape, forever a part of the village's timeless story. Their pursuit of dreams had not only enriched their lives but had become a beacon of hope, a source of inspiration for </w:t>
        <w:br/>
        <w:t>generations to come, a story whispered on the wind and sung by the willows, a testament to the magic that unfolds when love, courage, and shared dreams intertwine.</w:t>
      </w:r>
    </w:p>
    <w:p w14:paraId="6C53EAE7" w14:textId="77777777" w:rsidR="00A56861" w:rsidRDefault="00A56861">
      <w:pPr>
        <w:sectPr w:rsidR="00A56861">
          <w:pgSz w:w="8000" w:h="12000"/>
          <w:pgMar w:top="1440" w:right="1440" w:bottom="1440" w:left="1440" w:header="720" w:footer="720" w:gutter="0"/>
          <w:cols w:space="720"/>
          <w:docGrid w:linePitch="360"/>
        </w:sectPr>
      </w:pPr>
    </w:p>
    <w:p w14:paraId="6A678E23" w14:textId="77777777" w:rsidR="00A56861" w:rsidRDefault="00A56861">
      <w:pPr>
        <w:autoSpaceDE w:val="0"/>
        <w:autoSpaceDN w:val="0"/>
        <w:spacing w:after="224" w:line="220" w:lineRule="exact"/>
      </w:pPr>
    </w:p>
    <w:p w14:paraId="21C4B60D" w14:textId="77777777" w:rsidR="00A56861" w:rsidRDefault="00000000">
      <w:pPr>
        <w:autoSpaceDE w:val="0"/>
        <w:autoSpaceDN w:val="0"/>
        <w:spacing w:after="0" w:line="330" w:lineRule="exact"/>
      </w:pPr>
      <w:r>
        <w:t>Shared Hopes</w:t>
      </w:r>
    </w:p>
    <w:p w14:paraId="1288C254" w14:textId="77777777" w:rsidR="00A56861" w:rsidRDefault="00000000">
      <w:pPr>
        <w:autoSpaceDE w:val="0"/>
        <w:autoSpaceDN w:val="0"/>
        <w:spacing w:before="286" w:after="0" w:line="264" w:lineRule="exact"/>
      </w:pPr>
      <w:r>
        <w:t>The late afternoon sun cast long shadows across the valley, painting the landscape in hues of gold and amber. Ronan and Elara sat on the newly built porch of the restored windmill, the scent of freshly cut wood mingling with the earthy fragrance of the approaching autumn. The windmill, a testament to their combined efforts, stood proud against the fading light, its sails catching the last rays of the sun, a beacon of hope against the darkening sky.</w:t>
      </w:r>
    </w:p>
    <w:p w14:paraId="2393CD6F" w14:textId="77777777" w:rsidR="00A56861" w:rsidRDefault="00000000">
      <w:pPr>
        <w:autoSpaceDE w:val="0"/>
        <w:autoSpaceDN w:val="0"/>
        <w:spacing w:before="264" w:after="0" w:line="264" w:lineRule="exact"/>
      </w:pPr>
      <w:r>
        <w:t>"It's… breathtaking," Elara breathed, her voice barely a whisper, her gaze fixed on the majestic structure. The wind, once a harbinger of mystery and foreboding, now seemed to hum a gentle lullaby, whispering tales of accomplishment and shared dreams. Her hand rested lightly on Ronan's, a silent acknowledgment of their journey, their shared struggles, and their ultimate triumph.</w:t>
      </w:r>
    </w:p>
    <w:p w14:paraId="783CE8A6" w14:textId="77777777" w:rsidR="00A56861" w:rsidRDefault="00000000">
      <w:pPr>
        <w:autoSpaceDE w:val="0"/>
        <w:autoSpaceDN w:val="0"/>
        <w:spacing w:before="264" w:after="0" w:line="264" w:lineRule="exact"/>
        <w:ind w:right="144"/>
      </w:pPr>
      <w:r>
        <w:t xml:space="preserve">Ronan squeezed her hand, a warmth spreading through him that had nothing to do with the fading sunlight. "It is," he agreed, his voice thick with emotion. He had poured his heart and soul into this project, not just the physical labor but the emotional </w:t>
        <w:br/>
        <w:t xml:space="preserve">investment, the unwavering belief in the possibility of </w:t>
        <w:br/>
        <w:t>transformation. And it was more than just the windmill; it was a symbol of their burgeoning love, a testament to their shared hope, their unwavering faith in the future they were building together.</w:t>
      </w:r>
    </w:p>
    <w:p w14:paraId="53B61387" w14:textId="77777777" w:rsidR="00A56861" w:rsidRDefault="00000000">
      <w:pPr>
        <w:autoSpaceDE w:val="0"/>
        <w:autoSpaceDN w:val="0"/>
        <w:spacing w:before="264" w:after="0" w:line="264" w:lineRule="exact"/>
      </w:pPr>
      <w:r>
        <w:t xml:space="preserve">Their conversation drifted to the future, their hopes and dreams intertwining like the ivy that climbed the ancient walls of the manor house. Elara spoke of expanding her art studio, envisioning a space where she could teach others, sharing her passion for painting and the mystical energy she found within the landscape. She </w:t>
        <w:br/>
        <w:t>dreamed of workshops, of connecting with other artists, of creating a community of creativity that would enrich the lives of those around her. She pictured a gallery, showcasing not only her own work but the talents of other local artists, transforming the village into a hub of artistic expression.</w:t>
      </w:r>
    </w:p>
    <w:p w14:paraId="0B17F930" w14:textId="77777777" w:rsidR="00A56861" w:rsidRDefault="00000000">
      <w:pPr>
        <w:autoSpaceDE w:val="0"/>
        <w:autoSpaceDN w:val="0"/>
        <w:spacing w:before="264" w:after="0" w:line="264" w:lineRule="exact"/>
        <w:ind w:right="144"/>
      </w:pPr>
      <w:r>
        <w:t>Ronan, ever the practical one, listened intently, his eyes reflecting the fire of her passion. He envisioned himself building her the</w:t>
      </w:r>
    </w:p>
    <w:p w14:paraId="31BF636E" w14:textId="77777777" w:rsidR="00A56861" w:rsidRDefault="00A56861">
      <w:pPr>
        <w:sectPr w:rsidR="00A56861">
          <w:pgSz w:w="8000" w:h="12000"/>
          <w:pgMar w:top="1440" w:right="1440" w:bottom="1440" w:left="1440" w:header="720" w:footer="720" w:gutter="0"/>
          <w:cols w:space="720"/>
          <w:docGrid w:linePitch="360"/>
        </w:sectPr>
      </w:pPr>
    </w:p>
    <w:p w14:paraId="16564742" w14:textId="77777777" w:rsidR="00A56861" w:rsidRDefault="00A56861">
      <w:pPr>
        <w:autoSpaceDE w:val="0"/>
        <w:autoSpaceDN w:val="0"/>
        <w:spacing w:after="78" w:line="220" w:lineRule="exact"/>
      </w:pPr>
    </w:p>
    <w:p w14:paraId="06F86FB8" w14:textId="77777777" w:rsidR="00A56861" w:rsidRDefault="00000000">
      <w:pPr>
        <w:autoSpaceDE w:val="0"/>
        <w:autoSpaceDN w:val="0"/>
        <w:spacing w:before="58" w:after="0" w:line="264" w:lineRule="exact"/>
      </w:pPr>
      <w:r>
        <w:t>studio of her dreams, designing a space that would be as functional as it was beautiful, a sanctuary where her creativity could flourish. He witnessed himself assisting her, not just in the construction but in the logistics, the marketing, the administrative tasks that would allow her to focus on what she loved most – creating. He saw a future where their individual dreams blossomed into a synergistic whole, enriching not only their lives but the lives of everyone in the village.</w:t>
      </w:r>
    </w:p>
    <w:p w14:paraId="03E296ED" w14:textId="77777777" w:rsidR="00A56861" w:rsidRDefault="00000000">
      <w:pPr>
        <w:autoSpaceDE w:val="0"/>
        <w:autoSpaceDN w:val="0"/>
        <w:spacing w:before="264" w:after="0" w:line="264" w:lineRule="exact"/>
      </w:pPr>
      <w:r>
        <w:t xml:space="preserve">He shared his own vision, not just of continued improvements to the village, but of expanding their collaborative efforts. He spoke of establishing a cooperative, a network of local artisans and </w:t>
        <w:br/>
        <w:t xml:space="preserve">craftsmen, pooling their resources and skills, creating a vibrant economic engine for the community. He envisioned workshops, teaching sustainable building techniques, preserving traditional crafts, and helping the villagers develop their own skills and </w:t>
        <w:br/>
        <w:t>businesses. He pictured a future where the village was not only economically self-sufficient but also a place where creativity and craftsmanship thrived, a place where people worked together, shared their skills, and supported each other.</w:t>
      </w:r>
    </w:p>
    <w:p w14:paraId="26C4B49A" w14:textId="77777777" w:rsidR="00A56861" w:rsidRDefault="00000000">
      <w:pPr>
        <w:autoSpaceDE w:val="0"/>
        <w:autoSpaceDN w:val="0"/>
        <w:spacing w:before="264" w:after="0" w:line="264" w:lineRule="exact"/>
      </w:pPr>
      <w:r>
        <w:t xml:space="preserve">Their dreams weren't confined to the physical realm; they extended into the spiritual and emotional aspects of their lives. Elara spoke of continuing her exploration of the valley's mystical energy, of </w:t>
        <w:br/>
        <w:t>deepening her understanding of the ancient knowledge she had inherited, and sharing it with others who were open to such things.</w:t>
      </w:r>
    </w:p>
    <w:p w14:paraId="63513BC1" w14:textId="77777777" w:rsidR="00A56861" w:rsidRDefault="00000000">
      <w:pPr>
        <w:autoSpaceDE w:val="0"/>
        <w:autoSpaceDN w:val="0"/>
        <w:spacing w:before="58" w:after="0" w:line="264" w:lineRule="exact"/>
        <w:ind w:right="288"/>
      </w:pPr>
      <w:r>
        <w:t>She spoke of harnessing the land's healing properties, creating a sanctuary for those seeking solace, peace, and renewal. She envisioned a future where the village would become a haven for those seeking a connection to nature, to history, to something greater than themselves.</w:t>
      </w:r>
    </w:p>
    <w:p w14:paraId="3E6E43B7" w14:textId="77777777" w:rsidR="00A56861" w:rsidRDefault="00000000">
      <w:pPr>
        <w:autoSpaceDE w:val="0"/>
        <w:autoSpaceDN w:val="0"/>
        <w:spacing w:before="264" w:after="0" w:line="264" w:lineRule="exact"/>
      </w:pPr>
      <w:r>
        <w:t xml:space="preserve">Ronan supported her vision, his pragmatic nature tempered by his deep affection and respect for her gifts. He envisioned the manor house, already undergoing renovation, becoming a center for </w:t>
        <w:br/>
        <w:t>spiritual and emotional well-being, a place where people could come to reconnect with themselves and with nature. He witnessed himself supporting her work in whatever way she needed, building the infrastructure, managing the logistics, ensuring that her vision would become a reality. He saw the windmill not just as a physical</w:t>
      </w:r>
    </w:p>
    <w:p w14:paraId="27288CD6" w14:textId="77777777" w:rsidR="00A56861" w:rsidRDefault="00A56861">
      <w:pPr>
        <w:sectPr w:rsidR="00A56861">
          <w:pgSz w:w="8000" w:h="12000"/>
          <w:pgMar w:top="1440" w:right="1440" w:bottom="1440" w:left="1440" w:header="720" w:footer="720" w:gutter="0"/>
          <w:cols w:space="720"/>
          <w:docGrid w:linePitch="360"/>
        </w:sectPr>
      </w:pPr>
    </w:p>
    <w:p w14:paraId="59AFC0E9" w14:textId="77777777" w:rsidR="00A56861" w:rsidRDefault="00A56861">
      <w:pPr>
        <w:autoSpaceDE w:val="0"/>
        <w:autoSpaceDN w:val="0"/>
        <w:spacing w:after="78" w:line="220" w:lineRule="exact"/>
      </w:pPr>
    </w:p>
    <w:p w14:paraId="46889C50" w14:textId="77777777" w:rsidR="00A56861" w:rsidRDefault="00000000">
      <w:pPr>
        <w:autoSpaceDE w:val="0"/>
        <w:autoSpaceDN w:val="0"/>
        <w:spacing w:before="56" w:after="0" w:line="264" w:lineRule="exact"/>
      </w:pPr>
      <w:r>
        <w:t xml:space="preserve">structure but as a symbol of their shared spiritual journey, a </w:t>
        <w:br/>
        <w:t>testament to their connection to the land and to something beyond themselves.</w:t>
      </w:r>
    </w:p>
    <w:p w14:paraId="01E17199" w14:textId="77777777" w:rsidR="00A56861" w:rsidRDefault="00000000">
      <w:pPr>
        <w:autoSpaceDE w:val="0"/>
        <w:autoSpaceDN w:val="0"/>
        <w:spacing w:before="264" w:after="0" w:line="264" w:lineRule="exact"/>
      </w:pPr>
      <w:r>
        <w:t>Their shared hopes extended beyond their individual pursuits. They talked about having a family, of raising children in this idyllic valley, surrounded by the beauty of nature and the warmth of community. They envisioned children growing up with a sense of belonging, a connection to the land, an understanding of the value of collaboration, and a respect for the mystical forces that shaped their world. They witnessed a future where their children would inherit not just a beautiful home but a rich legacy, a tapestry woven from the threads of their shared dreams, their unwavering love, and their dedication to the well-being of their community.</w:t>
      </w:r>
    </w:p>
    <w:p w14:paraId="40CFA777" w14:textId="77777777" w:rsidR="00A56861" w:rsidRDefault="00000000">
      <w:pPr>
        <w:autoSpaceDE w:val="0"/>
        <w:autoSpaceDN w:val="0"/>
        <w:spacing w:before="264" w:after="0" w:line="264" w:lineRule="exact"/>
      </w:pPr>
      <w:r>
        <w:t xml:space="preserve">The sun dipped below the horizon, casting a warm, rosy glow on the valley. As the stars began to emerge, they sat in comfortable silence, their hands clasped together, their hearts filled with a sense of peace and profound contentment. The wind whispered through the sails of the windmill, carrying with it the echoes of their shared hopes, their dreams for the future, and the unspoken promise of a life lived together, a life infused with love, purpose, and the </w:t>
        <w:br/>
        <w:t xml:space="preserve">enduring magic of their shared journey. Their individual </w:t>
        <w:br/>
        <w:t>aspirations, once solitary pursuits, had blossomed into a vibrant garden of shared dreams, nourished by their love, their mutual respect, and their unwavering commitment to each other and their community. The future stretched before them, a vast and unknown landscape, yet they faced it not with fear or apprehension, but with a profound sense of hope and unwavering faith in the power of their shared vision. The wind carried their whispers, their dreams, their aspirations on its gentle breath, promising a future as vibrant and inspiring as the new beginnings they had so painstakingly crafted. Their love story, once a whispered secret, now echoed in the heart of the valley, a testament to the enduring power of human connection, a beacon of hope for generations to come, a saga of love and resilience, forever woven into the timeless tapestry of their shared lives.</w:t>
      </w:r>
    </w:p>
    <w:p w14:paraId="79585280" w14:textId="77777777" w:rsidR="00A56861" w:rsidRDefault="00A56861">
      <w:pPr>
        <w:sectPr w:rsidR="00A56861">
          <w:pgSz w:w="8000" w:h="12000"/>
          <w:pgMar w:top="1440" w:right="1440" w:bottom="1440" w:left="1440" w:header="720" w:footer="720" w:gutter="0"/>
          <w:cols w:space="720"/>
          <w:docGrid w:linePitch="360"/>
        </w:sectPr>
      </w:pPr>
    </w:p>
    <w:p w14:paraId="4C61FA46" w14:textId="77777777" w:rsidR="00A56861" w:rsidRDefault="00A56861">
      <w:pPr>
        <w:autoSpaceDE w:val="0"/>
        <w:autoSpaceDN w:val="0"/>
        <w:spacing w:after="224" w:line="220" w:lineRule="exact"/>
      </w:pPr>
    </w:p>
    <w:p w14:paraId="65CB4058" w14:textId="77777777" w:rsidR="00A56861" w:rsidRDefault="00000000">
      <w:pPr>
        <w:autoSpaceDE w:val="0"/>
        <w:autoSpaceDN w:val="0"/>
        <w:spacing w:after="0" w:line="330" w:lineRule="exact"/>
      </w:pPr>
      <w:r>
        <w:t>Ripple Effects</w:t>
      </w:r>
    </w:p>
    <w:p w14:paraId="417065E8" w14:textId="77777777" w:rsidR="00A56861" w:rsidRDefault="00000000">
      <w:pPr>
        <w:autoSpaceDE w:val="0"/>
        <w:autoSpaceDN w:val="0"/>
        <w:spacing w:before="286" w:after="0" w:line="264" w:lineRule="exact"/>
      </w:pPr>
      <w:r>
        <w:t xml:space="preserve">The restored windmill, a symbol of their renewed lives, became more than just a landmark; it became a catalyst. Word of Ronan and Elara's work, their dedication to sustainable practices, and their commitment to community building spread like wildfire. Other villages, struggling with economic hardship and a sense of </w:t>
        <w:br/>
        <w:t xml:space="preserve">hopelessness, reached out, seeking guidance and inspiration. Ronan, initially hesitant to leave their sanctuary, found himself traveling, sharing his knowledge of sustainable building techniques, </w:t>
        <w:br/>
        <w:t xml:space="preserve">empowering others to rebuild their own communities. His </w:t>
        <w:br/>
        <w:t>pragmatic approach, combined with Elara's inherent empathy and understanding of human needs, proved a potent combination.</w:t>
      </w:r>
    </w:p>
    <w:p w14:paraId="10024B61" w14:textId="77777777" w:rsidR="00A56861" w:rsidRDefault="00000000">
      <w:pPr>
        <w:autoSpaceDE w:val="0"/>
        <w:autoSpaceDN w:val="0"/>
        <w:spacing w:before="60" w:after="0" w:line="264" w:lineRule="exact"/>
        <w:ind w:right="144"/>
      </w:pPr>
      <w:r>
        <w:t xml:space="preserve">Workshops sprang up, not just in the neighboring villages, but across the region, teaching people new skills, fostering a sense of self-reliance, and nurturing a collaborative spirit. The economic ripple effect was undeniable; communities flourished, </w:t>
        <w:br/>
        <w:t>unemployment decreased, and a renewed sense of hope permeated the countryside.</w:t>
      </w:r>
    </w:p>
    <w:p w14:paraId="43127066" w14:textId="77777777" w:rsidR="00A56861" w:rsidRDefault="00000000">
      <w:pPr>
        <w:autoSpaceDE w:val="0"/>
        <w:autoSpaceDN w:val="0"/>
        <w:spacing w:before="264" w:after="0" w:line="264" w:lineRule="exact"/>
      </w:pPr>
      <w:r>
        <w:t xml:space="preserve">Elara's artistic vision, too, expanded beyond the confines of the valley. Her workshops, initially small gatherings of local artists, evolved into highly sought-after retreats. People came from far and wide, seeking not only to learn her techniques but to tap into the mystical energy she channeled through her art. Her paintings, infused with the valley's ancient wisdom and the power of the land's healing properties, gained international recognition. Her work transcended mere aesthetics; it spoke of a deeper connection to nature, to the interconnectedness of all living things, to the healing power of the earth. Galleries across the globe featured her work, bringing attention not only to her artistic talent but also to the unique, magical landscape she called home. The resulting influx of tourists brought economic prosperity to the region, further </w:t>
        <w:br/>
        <w:t>solidifying the positive impact of Ronan and Elara's collective efforts.</w:t>
      </w:r>
    </w:p>
    <w:p w14:paraId="356EE0AE" w14:textId="77777777" w:rsidR="00A56861" w:rsidRDefault="00000000">
      <w:pPr>
        <w:autoSpaceDE w:val="0"/>
        <w:autoSpaceDN w:val="0"/>
        <w:spacing w:before="264" w:after="0" w:line="264" w:lineRule="exact"/>
        <w:ind w:right="144"/>
      </w:pPr>
      <w:r>
        <w:t xml:space="preserve">But the impact extended beyond the material realm. The renewed sense of community, the shared spirit of collaboration, the </w:t>
        <w:br/>
        <w:t>rediscovery of traditional crafts, and the revitalization of the land</w:t>
      </w:r>
    </w:p>
    <w:p w14:paraId="79AE5510" w14:textId="77777777" w:rsidR="00A56861" w:rsidRDefault="00A56861">
      <w:pPr>
        <w:sectPr w:rsidR="00A56861">
          <w:pgSz w:w="8000" w:h="12000"/>
          <w:pgMar w:top="1440" w:right="1440" w:bottom="1440" w:left="1440" w:header="720" w:footer="720" w:gutter="0"/>
          <w:cols w:space="720"/>
          <w:docGrid w:linePitch="360"/>
        </w:sectPr>
      </w:pPr>
    </w:p>
    <w:p w14:paraId="30024F8F" w14:textId="77777777" w:rsidR="00A56861" w:rsidRDefault="00A56861">
      <w:pPr>
        <w:autoSpaceDE w:val="0"/>
        <w:autoSpaceDN w:val="0"/>
        <w:spacing w:after="78" w:line="220" w:lineRule="exact"/>
      </w:pPr>
    </w:p>
    <w:p w14:paraId="63B2E774" w14:textId="77777777" w:rsidR="00A56861" w:rsidRDefault="00000000">
      <w:pPr>
        <w:autoSpaceDE w:val="0"/>
        <w:autoSpaceDN w:val="0"/>
        <w:spacing w:before="58" w:after="0" w:line="264" w:lineRule="exact"/>
      </w:pPr>
      <w:r>
        <w:t xml:space="preserve">had a profound effect on the people's psyches. A sense of belonging, previously absent in many lives, blossomed, fostering emotional well-being and reducing social isolation. The manor house, </w:t>
        <w:br/>
        <w:t xml:space="preserve">transformed into a center for spiritual and emotional well-being, became a haven for those seeking solace and healing. Elara's </w:t>
        <w:br/>
        <w:t>guidance, combined with the peaceful ambiance of the renovated manor, created a sanctuary where people could reconnect with themselves, their inner strength, and their connection to something greater than themselves. The healing power of the valley, once a mystical whisper, became a tangible force, transforming lives and empowering individuals to overcome personal challenges and embrace their full potential.</w:t>
      </w:r>
    </w:p>
    <w:p w14:paraId="61664A6B" w14:textId="77777777" w:rsidR="00A56861" w:rsidRDefault="00000000">
      <w:pPr>
        <w:autoSpaceDE w:val="0"/>
        <w:autoSpaceDN w:val="0"/>
        <w:spacing w:before="264" w:after="0" w:line="264" w:lineRule="exact"/>
        <w:ind w:right="144"/>
      </w:pPr>
      <w:r>
        <w:t>Ronan and Elara's story, initially a deeply personal journey of love and healing, evolved into a symbol of hope and transformation.</w:t>
      </w:r>
    </w:p>
    <w:p w14:paraId="2C41DFB0" w14:textId="77777777" w:rsidR="00A56861" w:rsidRDefault="00000000">
      <w:pPr>
        <w:autoSpaceDE w:val="0"/>
        <w:autoSpaceDN w:val="0"/>
        <w:spacing w:before="60" w:after="0" w:line="264" w:lineRule="exact"/>
      </w:pPr>
      <w:r>
        <w:t xml:space="preserve">Their love story, once a quiet whisper, became a resonant echo, inspiring others to believe in the power of shared dreams and collaborative efforts. Their lives, initially intertwined in a mystical dance of fate and destiny, became a testament to the lasting impact of individual actions on a larger scale. Their tale, shared through word of mouth and eventually through written accounts, spread far beyond their valley, transcending geographical boundaries and resonating with individuals across continents. It inspired social movements dedicated to sustainable living, community building, and the rediscovery of traditional crafts. Their actions served as a powerful reminder that even seemingly small acts of kindness, dedication, and love can ripple outwards, creating a wave of </w:t>
        <w:br/>
        <w:t>positive change that transforms communities and enriches the lives of countless individuals.</w:t>
      </w:r>
    </w:p>
    <w:p w14:paraId="762F1D3B" w14:textId="77777777" w:rsidR="00A56861" w:rsidRDefault="00000000">
      <w:pPr>
        <w:autoSpaceDE w:val="0"/>
        <w:autoSpaceDN w:val="0"/>
        <w:spacing w:before="264" w:after="0" w:line="264" w:lineRule="exact"/>
      </w:pPr>
      <w:r>
        <w:t xml:space="preserve">The children they eventually raised, surrounded by the beauty of the valley and nurtured by the love and wisdom of their parents, inherited a rich legacy. They grew up understanding the importance of community, the value of hard work, the beauty of nature, and the enduring power of human connection. They learned to embrace both the practical and the mystical aspects of life, recognizing the interconnectedness of all things and the potential for good that resides within each individual. They carried the torch of their parents' legacy, continuing to build upon their foundations, </w:t>
        <w:br/>
        <w:t>furthering the positive impact their family had on the world. Their</w:t>
      </w:r>
    </w:p>
    <w:p w14:paraId="0881466A" w14:textId="77777777" w:rsidR="00A56861" w:rsidRDefault="00A56861">
      <w:pPr>
        <w:sectPr w:rsidR="00A56861">
          <w:pgSz w:w="8000" w:h="12000"/>
          <w:pgMar w:top="1440" w:right="1440" w:bottom="1440" w:left="1440" w:header="720" w:footer="720" w:gutter="0"/>
          <w:cols w:space="720"/>
          <w:docGrid w:linePitch="360"/>
        </w:sectPr>
      </w:pPr>
    </w:p>
    <w:p w14:paraId="62770C39" w14:textId="77777777" w:rsidR="00A56861" w:rsidRDefault="00A56861">
      <w:pPr>
        <w:autoSpaceDE w:val="0"/>
        <w:autoSpaceDN w:val="0"/>
        <w:spacing w:after="78" w:line="220" w:lineRule="exact"/>
      </w:pPr>
    </w:p>
    <w:p w14:paraId="0C1CDDFF" w14:textId="77777777" w:rsidR="00A56861" w:rsidRDefault="00000000">
      <w:pPr>
        <w:autoSpaceDE w:val="0"/>
        <w:autoSpaceDN w:val="0"/>
        <w:spacing w:before="56" w:after="0" w:line="266" w:lineRule="exact"/>
        <w:ind w:right="144"/>
      </w:pPr>
      <w:r>
        <w:t>lives became a testament to the enduring power of love, resilience, and the ripple effects of a life lived with purpose and passion.</w:t>
      </w:r>
    </w:p>
    <w:p w14:paraId="4A7D39B5" w14:textId="77777777" w:rsidR="00A56861" w:rsidRDefault="00000000">
      <w:pPr>
        <w:autoSpaceDE w:val="0"/>
        <w:autoSpaceDN w:val="0"/>
        <w:spacing w:before="264" w:after="0" w:line="264" w:lineRule="exact"/>
      </w:pPr>
      <w:r>
        <w:t xml:space="preserve">The initial encounter on that misty morning, a chance meeting that seemed to defy logic and probability, had set in motion a series of events that reverberated far beyond the valley. Elara's mystical powers, initially a source of both wonder and apprehension, were harnessed for good, guiding her and Ronan towards a path of </w:t>
        <w:br/>
        <w:t xml:space="preserve">healing and transformation. The wind's warning, initially ignored, had ultimately served as a catalyst for growth and change. The unspoken connection they shared, a silent communion that </w:t>
        <w:br/>
        <w:t>transcended words, became the foundation of a profound and lasting love. Their journey, a testament to the enduring power of human resilience and the transformative potential of love, became a source of inspiration for generations to come.</w:t>
      </w:r>
    </w:p>
    <w:p w14:paraId="411BA5D4" w14:textId="77777777" w:rsidR="00A56861" w:rsidRDefault="00000000">
      <w:pPr>
        <w:autoSpaceDE w:val="0"/>
        <w:autoSpaceDN w:val="0"/>
        <w:spacing w:before="264" w:after="0" w:line="264" w:lineRule="exact"/>
      </w:pPr>
      <w:r>
        <w:t xml:space="preserve">The story of Ronan and Elara serves as a reminder that even in the darkest of times, hope can flourish. Their love story, a tale woven from threads of mystery, sacrifice, and unwavering faith, transcends the boundaries of genre and speaks to the universal human longing for connection, belonging, and the potential to create positive change in the world. The enduring magic of their shared journey, a testament to the transformative power of love and the far-reaching impact of individual actions, continues to inspire and uplift, a beacon of hope in a world that often feels dark and uncertain. Their legacy, woven into the very fabric of the valley and echoing across continents, reminds us of the potential for good that resides within each of us, the power of collaborative effort, and the enduring strength of the human spirit. Their lives, a testament to the ripple effects of love, continue to inspire, offering hope and reminding us that even in the face of adversity, the human spirit can triumph. The valley, once shrouded in mystery, now stands as a testament to the enduring power of hope, resilience, and the transformative potential of love – a beacon shining brightly in the heart of the world. The wind still whispers through the valley, carrying with it the echoes of their love, a timeless melody that continues to </w:t>
        <w:br/>
        <w:t>resonate through generations, a saga of love and resilience forever woven into the tapestry of time.</w:t>
      </w:r>
    </w:p>
    <w:p w14:paraId="5CB57E05" w14:textId="77777777" w:rsidR="00A56861" w:rsidRDefault="00A56861">
      <w:pPr>
        <w:sectPr w:rsidR="00A56861">
          <w:pgSz w:w="8000" w:h="12000"/>
          <w:pgMar w:top="1440" w:right="1440" w:bottom="1440" w:left="1440" w:header="720" w:footer="720" w:gutter="0"/>
          <w:cols w:space="720"/>
          <w:docGrid w:linePitch="360"/>
        </w:sectPr>
      </w:pPr>
    </w:p>
    <w:p w14:paraId="39B07503" w14:textId="77777777" w:rsidR="00A56861" w:rsidRDefault="00A56861">
      <w:pPr>
        <w:autoSpaceDE w:val="0"/>
        <w:autoSpaceDN w:val="0"/>
        <w:spacing w:after="224" w:line="220" w:lineRule="exact"/>
      </w:pPr>
    </w:p>
    <w:p w14:paraId="4185BCD8" w14:textId="77777777" w:rsidR="00A56861" w:rsidRDefault="00000000">
      <w:pPr>
        <w:autoSpaceDE w:val="0"/>
        <w:autoSpaceDN w:val="0"/>
        <w:spacing w:after="0" w:line="330" w:lineRule="exact"/>
      </w:pPr>
      <w:r>
        <w:t>Inspiring Others</w:t>
      </w:r>
    </w:p>
    <w:p w14:paraId="42AA929F" w14:textId="77777777" w:rsidR="00A56861" w:rsidRDefault="00000000">
      <w:pPr>
        <w:autoSpaceDE w:val="0"/>
        <w:autoSpaceDN w:val="0"/>
        <w:spacing w:before="286" w:after="0" w:line="264" w:lineRule="exact"/>
      </w:pPr>
      <w:r>
        <w:t>The whispers of Ronan and Elara's transformation spread beyond the valley's embrace, carried on the wind that once held a warning, now a gentle song of hope. Their story, initially a private narrative of love and healing, became a beacon illuminating the path for others struggling in the shadows of adversity. It wasn't merely the restoration of the windmill or the flourishing of Elara's art; it was the spirit of their collaboration, their unwavering dedication, and the palpable sense of hope that emanated from their lives that truly inspired.</w:t>
      </w:r>
    </w:p>
    <w:p w14:paraId="24C7A3AC" w14:textId="77777777" w:rsidR="00A56861" w:rsidRDefault="00000000">
      <w:pPr>
        <w:autoSpaceDE w:val="0"/>
        <w:autoSpaceDN w:val="0"/>
        <w:spacing w:before="264" w:after="0" w:line="264" w:lineRule="exact"/>
      </w:pPr>
      <w:r>
        <w:t xml:space="preserve">Their influence began subtly, with neighboring villages observing the revival of their own community. Farmers, once burdened by dwindling yields and economic despair, witnessed the renewed vitality of Ronan and Elara's land. They witnessed the practical </w:t>
        <w:br/>
        <w:t>application of sustainable farming techniques, learning how to revitalize depleted soil, conserve water resources, and diversify their crops. Ronan, a man of quiet determination, patiently shared his knowledge, not as a superior imparting wisdom, but as a fellow traveler offering support. He understood the nuances of each village's specific challenges, tailoring his advice to their unique circumstances. He didn't just teach them methods; he fostered self-reliance and a renewed sense of ownership over their destinies.</w:t>
      </w:r>
    </w:p>
    <w:p w14:paraId="19DEC305" w14:textId="77777777" w:rsidR="00A56861" w:rsidRDefault="00000000">
      <w:pPr>
        <w:autoSpaceDE w:val="0"/>
        <w:autoSpaceDN w:val="0"/>
        <w:spacing w:before="264" w:after="0" w:line="264" w:lineRule="exact"/>
      </w:pPr>
      <w:r>
        <w:t xml:space="preserve">Elara's role was equally transformative, though her approach </w:t>
        <w:br/>
        <w:t xml:space="preserve">differed. While Ronan focused on the practical, Elara addressed the emotional and spiritual well-being of the villagers. She didn't </w:t>
        <w:br/>
        <w:t xml:space="preserve">preach or impose; she listened, offering empathy and </w:t>
        <w:br/>
        <w:t xml:space="preserve">understanding. Her workshops weren't simply art classes; they were spaces for healing, introspection, and community building. She encouraged people to reconnect with the land, to find solace in nature's embrace, to tap into the innate healing power within </w:t>
        <w:br/>
        <w:t>themselves and their communities. Her art, deeply rooted in the valley’s mystical energy, served as a powerful catalyst for emotional healing, fostering a deeper connection between the villagers and the earth that sustained them.</w:t>
      </w:r>
    </w:p>
    <w:p w14:paraId="11EC5FE0" w14:textId="77777777" w:rsidR="00A56861" w:rsidRDefault="00000000">
      <w:pPr>
        <w:autoSpaceDE w:val="0"/>
        <w:autoSpaceDN w:val="0"/>
        <w:spacing w:before="206" w:after="0" w:line="322" w:lineRule="exact"/>
      </w:pPr>
      <w:r>
        <w:t>The manor house, once a symbol of past sorrows, became a hub of</w:t>
      </w:r>
    </w:p>
    <w:p w14:paraId="3426CBAC" w14:textId="77777777" w:rsidR="00A56861" w:rsidRDefault="00A56861">
      <w:pPr>
        <w:sectPr w:rsidR="00A56861">
          <w:pgSz w:w="8000" w:h="12000"/>
          <w:pgMar w:top="1440" w:right="1440" w:bottom="1440" w:left="1440" w:header="720" w:footer="720" w:gutter="0"/>
          <w:cols w:space="720"/>
          <w:docGrid w:linePitch="360"/>
        </w:sectPr>
      </w:pPr>
    </w:p>
    <w:p w14:paraId="4F606145" w14:textId="77777777" w:rsidR="00A56861" w:rsidRDefault="00A56861">
      <w:pPr>
        <w:autoSpaceDE w:val="0"/>
        <w:autoSpaceDN w:val="0"/>
        <w:spacing w:after="78" w:line="220" w:lineRule="exact"/>
      </w:pPr>
    </w:p>
    <w:p w14:paraId="3F808176" w14:textId="77777777" w:rsidR="00A56861" w:rsidRDefault="00000000">
      <w:pPr>
        <w:autoSpaceDE w:val="0"/>
        <w:autoSpaceDN w:val="0"/>
        <w:spacing w:before="58" w:after="0" w:line="264" w:lineRule="exact"/>
      </w:pPr>
      <w:r>
        <w:t>activity, bustling with workshops, community gatherings, and individual consultations. Elara's wisdom, combined with Ronan's practical guidance, helped villagers navigate complex issues, from marital discord to personal struggles with grief and loss. They offered not only solutions but also the strength and support needed to embrace change and move forward. The manor's transformation into a centre for healing wasn't merely architectural; it was a reflection of the profound shift in the community’s collective psyche.</w:t>
      </w:r>
    </w:p>
    <w:p w14:paraId="3FF36D33" w14:textId="77777777" w:rsidR="00A56861" w:rsidRDefault="00000000">
      <w:pPr>
        <w:autoSpaceDE w:val="0"/>
        <w:autoSpaceDN w:val="0"/>
        <w:spacing w:before="204" w:after="0" w:line="324" w:lineRule="exact"/>
      </w:pPr>
      <w:r>
        <w:t>The ripple effect expanded beyond the immediate surroundings.</w:t>
      </w:r>
    </w:p>
    <w:p w14:paraId="78B1157D" w14:textId="77777777" w:rsidR="00A56861" w:rsidRDefault="00000000">
      <w:pPr>
        <w:autoSpaceDE w:val="0"/>
        <w:autoSpaceDN w:val="0"/>
        <w:spacing w:before="60" w:after="0" w:line="264" w:lineRule="exact"/>
      </w:pPr>
      <w:r>
        <w:t>Word of their success travelled, carried by travellers and shared through letters and burgeoning communication networks. People from distant towns and villages, even from across the country, sought guidance and inspiration from Ronan and Elara. They weren't interested in mimicking their specific methods; they craved the spirit of their undertaking, the unwavering belief in the power of community, and the transformative potential of collaboration.</w:t>
      </w:r>
    </w:p>
    <w:p w14:paraId="3C92660E" w14:textId="77777777" w:rsidR="00A56861" w:rsidRDefault="00000000">
      <w:pPr>
        <w:autoSpaceDE w:val="0"/>
        <w:autoSpaceDN w:val="0"/>
        <w:spacing w:before="60" w:after="0" w:line="264" w:lineRule="exact"/>
        <w:ind w:right="576"/>
      </w:pPr>
      <w:r>
        <w:t>Ronan and Elara responded with humility, sharing their story, offering practical advice, and always emphasizing the unique strengths and resources within each community.</w:t>
      </w:r>
    </w:p>
    <w:p w14:paraId="5761F47C" w14:textId="77777777" w:rsidR="00A56861" w:rsidRDefault="00000000">
      <w:pPr>
        <w:autoSpaceDE w:val="0"/>
        <w:autoSpaceDN w:val="0"/>
        <w:spacing w:before="264" w:after="0" w:line="264" w:lineRule="exact"/>
        <w:ind w:right="144"/>
      </w:pPr>
      <w:r>
        <w:t>Their leadership wasn't autocratic; it was inspirational. They didn't dictate; they facilitated. They didn't command; they empowered.</w:t>
      </w:r>
    </w:p>
    <w:p w14:paraId="63ED2B3C" w14:textId="77777777" w:rsidR="00A56861" w:rsidRDefault="00000000">
      <w:pPr>
        <w:autoSpaceDE w:val="0"/>
        <w:autoSpaceDN w:val="0"/>
        <w:spacing w:before="58" w:after="0" w:line="264" w:lineRule="exact"/>
        <w:ind w:right="144"/>
      </w:pPr>
      <w:r>
        <w:t xml:space="preserve">They fostered a sense of shared ownership and collective </w:t>
        <w:br/>
        <w:t xml:space="preserve">responsibility, enabling communities to discover their own </w:t>
        <w:br/>
        <w:t xml:space="preserve">solutions, to harness their unique strengths, and to find their own path towards sustainability and resilience. Their influence wasn't about imposing a single model; it was about igniting a spark of hope, inspiring others to believe in their own capacity for </w:t>
        <w:br/>
        <w:t>transformation.</w:t>
      </w:r>
    </w:p>
    <w:p w14:paraId="1CA0961C" w14:textId="77777777" w:rsidR="00A56861" w:rsidRDefault="00000000">
      <w:pPr>
        <w:autoSpaceDE w:val="0"/>
        <w:autoSpaceDN w:val="0"/>
        <w:spacing w:before="264" w:after="0" w:line="264" w:lineRule="exact"/>
      </w:pPr>
      <w:r>
        <w:t>The impact on individuals was equally profound. Stories emerged of farmers rediscovering their passion for their work, artisans reviving traditional crafts, and families rebuilding shattered relationships. These narratives weren't mere anecdotes; they were testaments to the human spirit's capacity for resilience, its ability to overcome adversity, and its innate desire to create a better future.</w:t>
      </w:r>
    </w:p>
    <w:p w14:paraId="57AB6692" w14:textId="77777777" w:rsidR="00A56861" w:rsidRDefault="00000000">
      <w:pPr>
        <w:autoSpaceDE w:val="0"/>
        <w:autoSpaceDN w:val="0"/>
        <w:spacing w:before="204" w:after="0" w:line="324" w:lineRule="exact"/>
        <w:jc w:val="center"/>
      </w:pPr>
      <w:r>
        <w:t>One such story centred around a young woman named Anya, whose</w:t>
      </w:r>
    </w:p>
    <w:p w14:paraId="658AC3EE" w14:textId="77777777" w:rsidR="00A56861" w:rsidRDefault="00A56861">
      <w:pPr>
        <w:sectPr w:rsidR="00A56861">
          <w:pgSz w:w="8000" w:h="12000"/>
          <w:pgMar w:top="1440" w:right="1440" w:bottom="1440" w:left="1440" w:header="720" w:footer="720" w:gutter="0"/>
          <w:cols w:space="720"/>
          <w:docGrid w:linePitch="360"/>
        </w:sectPr>
      </w:pPr>
    </w:p>
    <w:p w14:paraId="178B79F3" w14:textId="77777777" w:rsidR="00A56861" w:rsidRDefault="00A56861">
      <w:pPr>
        <w:autoSpaceDE w:val="0"/>
        <w:autoSpaceDN w:val="0"/>
        <w:spacing w:after="78" w:line="220" w:lineRule="exact"/>
      </w:pPr>
    </w:p>
    <w:p w14:paraId="5CD215C0" w14:textId="77777777" w:rsidR="00A56861" w:rsidRDefault="00000000">
      <w:pPr>
        <w:autoSpaceDE w:val="0"/>
        <w:autoSpaceDN w:val="0"/>
        <w:spacing w:before="58" w:after="0" w:line="264" w:lineRule="exact"/>
      </w:pPr>
      <w:r>
        <w:t xml:space="preserve">family had been torn apart by economic hardship and societal pressures. Anya, burdened by despair and a sense of hopelessness, found her way to the valley, drawn by the whispers of Ronan and Elara's work. Initially hesitant and skeptical, she gradually </w:t>
        <w:br/>
        <w:t xml:space="preserve">discovered a renewed sense of purpose through Elara’s art </w:t>
        <w:br/>
        <w:t>workshops. The creative process helped her express her pain and sorrow, channeling her emotions into beautiful and powerful works of art. The sense of community fostered in the workshops provided the support she needed to overcome her isolation and reconnect with her family.</w:t>
      </w:r>
    </w:p>
    <w:p w14:paraId="0299429E" w14:textId="77777777" w:rsidR="00A56861" w:rsidRDefault="00000000">
      <w:pPr>
        <w:autoSpaceDE w:val="0"/>
        <w:autoSpaceDN w:val="0"/>
        <w:spacing w:before="264" w:after="0" w:line="264" w:lineRule="exact"/>
      </w:pPr>
      <w:r>
        <w:t xml:space="preserve">Another example highlighted the story of Thomas, an elder who had been ostracized by his community due to past mistakes. Ronan, with his unwavering empathy, reached out to Thomas, recognizing the worth and value within him despite past transgressions. He offered Thomas a chance to contribute to the community, using his skills in carpentry to help rebuild the village hall. Thomas, touched by Ronan's kindness and understanding, found redemption through service, reintegrating into the community and rediscovering his self-worth. His story became an inspiration to others who experienced </w:t>
        <w:br/>
        <w:t>marginalized or ostracized, showcasing the power of forgiveness and reconciliation.</w:t>
      </w:r>
    </w:p>
    <w:p w14:paraId="4C9D4F09" w14:textId="77777777" w:rsidR="00A56861" w:rsidRDefault="00000000">
      <w:pPr>
        <w:autoSpaceDE w:val="0"/>
        <w:autoSpaceDN w:val="0"/>
        <w:spacing w:before="264" w:after="0" w:line="264" w:lineRule="exact"/>
      </w:pPr>
      <w:r>
        <w:t xml:space="preserve">These weren't isolated incidents; they were recurring themes </w:t>
        <w:br/>
        <w:t>throughout the region. Ronan and Elara's influence extended far beyond the physical restoration of buildings and landscapes. They touched hearts, nurtured spirits, and inspired a deep-seated belief in the transformative power of human connection and collaborative effort. Their legacy wasn’t merely a restored windmill or a series of flourishing art exhibitions; it was a wave of positive change rippling outwards, touching countless lives and transforming communities.</w:t>
      </w:r>
    </w:p>
    <w:p w14:paraId="49EDE97B" w14:textId="77777777" w:rsidR="00A56861" w:rsidRDefault="00000000">
      <w:pPr>
        <w:autoSpaceDE w:val="0"/>
        <w:autoSpaceDN w:val="0"/>
        <w:spacing w:before="58" w:after="0" w:line="264" w:lineRule="exact"/>
      </w:pPr>
      <w:r>
        <w:t xml:space="preserve">Their work wasn’t just about building physical structures; it was about building hope, resilience, and a future where communities thrive, not just survive. Their story, a testament to the enduring power of love, resilience, and the transformative impact of </w:t>
        <w:br/>
        <w:t>individual action, would continue to resonate through generations, a constant reminder of the potential for good within each of us, and the profound effect a single act of kindness can have upon the world.</w:t>
      </w:r>
    </w:p>
    <w:p w14:paraId="47230307" w14:textId="77777777" w:rsidR="00A56861" w:rsidRDefault="00A56861">
      <w:pPr>
        <w:sectPr w:rsidR="00A56861">
          <w:pgSz w:w="8000" w:h="12000"/>
          <w:pgMar w:top="1440" w:right="1440" w:bottom="1440" w:left="1440" w:header="720" w:footer="720" w:gutter="0"/>
          <w:cols w:space="720"/>
          <w:docGrid w:linePitch="360"/>
        </w:sectPr>
      </w:pPr>
    </w:p>
    <w:p w14:paraId="2537FA3D" w14:textId="77777777" w:rsidR="00A56861" w:rsidRDefault="00A56861">
      <w:pPr>
        <w:autoSpaceDE w:val="0"/>
        <w:autoSpaceDN w:val="0"/>
        <w:spacing w:after="224" w:line="220" w:lineRule="exact"/>
      </w:pPr>
    </w:p>
    <w:p w14:paraId="6F87AFB4" w14:textId="77777777" w:rsidR="00A56861" w:rsidRDefault="00000000">
      <w:pPr>
        <w:autoSpaceDE w:val="0"/>
        <w:autoSpaceDN w:val="0"/>
        <w:spacing w:after="0" w:line="330" w:lineRule="exact"/>
      </w:pPr>
      <w:r>
        <w:t>A Symbol of Hope</w:t>
      </w:r>
    </w:p>
    <w:p w14:paraId="436C7969" w14:textId="77777777" w:rsidR="00A56861" w:rsidRDefault="00000000">
      <w:pPr>
        <w:autoSpaceDE w:val="0"/>
        <w:autoSpaceDN w:val="0"/>
        <w:spacing w:before="286" w:after="0" w:line="264" w:lineRule="exact"/>
      </w:pPr>
      <w:r>
        <w:t xml:space="preserve">The wind, once a harbinger of ominous warnings, now whispered tales of Ronan and Elara’s enduring legacy. Their story, initially a private narrative of love and healing, had blossomed into a vibrant tapestry woven with threads of hope, resilience, and the </w:t>
        <w:br/>
        <w:t>transformative power of human connection. It wasn't simply the restored windmill or Elara's flourishing art; it was the very essence of their being, their unwavering belief in the potential for good, that served as a beacon illuminating the path for countless others.</w:t>
      </w:r>
    </w:p>
    <w:p w14:paraId="337A9613" w14:textId="77777777" w:rsidR="00A56861" w:rsidRDefault="00000000">
      <w:pPr>
        <w:autoSpaceDE w:val="0"/>
        <w:autoSpaceDN w:val="0"/>
        <w:spacing w:before="264" w:after="0" w:line="264" w:lineRule="exact"/>
      </w:pPr>
      <w:r>
        <w:t xml:space="preserve">Generations to come would learn of Ronan and Elara, not through formal history books, but through the living testament of the </w:t>
        <w:br/>
        <w:t>communities they touched. Grandparents would recount stories of renewed vitality to their grandchildren, of how a simple act of kindness, a shared belief in possibility, could ripple outwards, changing the course of entire villages. The valley itself became a living archive, each restored building, each thriving field, a tangible reminder of their impact. The manor house, once steeped in sorrow, now pulsated with laughter and the vibrant energy of community gatherings.</w:t>
      </w:r>
    </w:p>
    <w:p w14:paraId="00DC2415" w14:textId="77777777" w:rsidR="00A56861" w:rsidRDefault="00000000">
      <w:pPr>
        <w:autoSpaceDE w:val="0"/>
        <w:autoSpaceDN w:val="0"/>
        <w:spacing w:before="264" w:after="0" w:line="264" w:lineRule="exact"/>
      </w:pPr>
      <w:r>
        <w:t xml:space="preserve">The impact extended beyond the geographical boundaries of the valley. Travelers, returning from their journeys, carried tales of Ronan and Elara's remarkable work, spreading the seeds of </w:t>
        <w:br/>
        <w:t>inspiration far and wide. Letters crisscrossed the country, sharing anecdotes of renewed hope and revitalized communities. These weren't just isolated instances of success; they were part of a larger movement, a testament to the human spirit's ability to overcome adversity and create positive change.</w:t>
      </w:r>
    </w:p>
    <w:p w14:paraId="1860F08E" w14:textId="77777777" w:rsidR="00A56861" w:rsidRDefault="00000000">
      <w:pPr>
        <w:autoSpaceDE w:val="0"/>
        <w:autoSpaceDN w:val="0"/>
        <w:spacing w:before="264" w:after="0" w:line="264" w:lineRule="exact"/>
      </w:pPr>
      <w:r>
        <w:t xml:space="preserve">The stories that emerged were as diverse as the communities they touched. There was the tale of the village of Oakhaven, once </w:t>
        <w:br/>
        <w:t>plagued by internal strife and economic hardship. The villagers, disheartened and divided, were on the brink of collapse when news of Ronan and Elara reached them. Inspired by their story, they embarked on a journey of self-reflection and collaboration. They rediscovered the power of their collective resources, rekindling old crafts and developing innovative farming techniques, mirroring the</w:t>
      </w:r>
    </w:p>
    <w:p w14:paraId="59F93088" w14:textId="77777777" w:rsidR="00A56861" w:rsidRDefault="00A56861">
      <w:pPr>
        <w:sectPr w:rsidR="00A56861">
          <w:pgSz w:w="8000" w:h="12000"/>
          <w:pgMar w:top="1440" w:right="1440" w:bottom="1440" w:left="1440" w:header="720" w:footer="720" w:gutter="0"/>
          <w:cols w:space="720"/>
          <w:docGrid w:linePitch="360"/>
        </w:sectPr>
      </w:pPr>
    </w:p>
    <w:p w14:paraId="47C7B88B" w14:textId="77777777" w:rsidR="00A56861" w:rsidRDefault="00A56861">
      <w:pPr>
        <w:autoSpaceDE w:val="0"/>
        <w:autoSpaceDN w:val="0"/>
        <w:spacing w:after="78" w:line="220" w:lineRule="exact"/>
      </w:pPr>
    </w:p>
    <w:p w14:paraId="53FF9AA4" w14:textId="77777777" w:rsidR="00A56861" w:rsidRDefault="00000000">
      <w:pPr>
        <w:autoSpaceDE w:val="0"/>
        <w:autoSpaceDN w:val="0"/>
        <w:spacing w:before="56" w:after="0" w:line="264" w:lineRule="exact"/>
      </w:pPr>
      <w:r>
        <w:t>sustainable practices Ronan had pioneered. The renewed sense of community fostered a spirit of cooperation, resolving long-standing disputes and paving the way for economic prosperity.</w:t>
      </w:r>
    </w:p>
    <w:p w14:paraId="0FDC5FDF" w14:textId="77777777" w:rsidR="00A56861" w:rsidRDefault="00000000">
      <w:pPr>
        <w:autoSpaceDE w:val="0"/>
        <w:autoSpaceDN w:val="0"/>
        <w:spacing w:before="264" w:after="0" w:line="264" w:lineRule="exact"/>
      </w:pPr>
      <w:r>
        <w:t xml:space="preserve">Another story centred around a group of young artists, disillusioned and struggling to find their voice in a world that seemed to value conformity over creativity. Drawn to Elara's open-hearted </w:t>
        <w:br/>
        <w:t xml:space="preserve">workshops, they found a sanctuary where they could express </w:t>
        <w:br/>
        <w:t>themselves freely, exploring their unique artistic styles without fear of judgment. Elara's mentorship wasn't about imposing a specific aesthetic; it was about fostering self-discovery and empowering them to find their unique artistic expression. These young artists, inspired by Elara’s unwavering belief in their potential, went on to create groundbreaking works, challenging conventional norms and revitalizing the local art scene. Their success became a testament to the power of artistic expression as a tool for social change.</w:t>
      </w:r>
    </w:p>
    <w:p w14:paraId="14569CC5" w14:textId="77777777" w:rsidR="00A56861" w:rsidRDefault="00000000">
      <w:pPr>
        <w:autoSpaceDE w:val="0"/>
        <w:autoSpaceDN w:val="0"/>
        <w:spacing w:before="264" w:after="0" w:line="264" w:lineRule="exact"/>
      </w:pPr>
      <w:r>
        <w:t>Even in the face of natural disasters, the communities touched by Ronan and Elara's influence demonstrated an exceptional level of resilience. When a devastating storm swept through the region, causing widespread damage, these communities rallied together, supporting each other and demonstrating the strength that comes from unity and shared purpose. They drew upon the lessons of sustainability and resourcefulness they had learned from Ronan, adapting quickly to the challenges and rebuilding their lives with unwavering determination. Their recovery wasn't simply a return to normalcy; it was a testament to their enhanced resilience, forged through their experience and the shared values they had cultivated.</w:t>
      </w:r>
    </w:p>
    <w:p w14:paraId="59C8F23A" w14:textId="77777777" w:rsidR="00A56861" w:rsidRDefault="00000000">
      <w:pPr>
        <w:autoSpaceDE w:val="0"/>
        <w:autoSpaceDN w:val="0"/>
        <w:spacing w:before="264" w:after="0" w:line="264" w:lineRule="exact"/>
      </w:pPr>
      <w:r>
        <w:t xml:space="preserve">The legacy of Ronan and Elara wasn't confined to specific </w:t>
        <w:br/>
        <w:t>accomplishments or tangible achievements. It was a profound shift in consciousness, a collective understanding that positive change was not only possible but attainable through collaborative effort, resilience, and a belief in the innate goodness within humanity.</w:t>
      </w:r>
    </w:p>
    <w:p w14:paraId="0D0191E9" w14:textId="77777777" w:rsidR="00A56861" w:rsidRDefault="00000000">
      <w:pPr>
        <w:autoSpaceDE w:val="0"/>
        <w:autoSpaceDN w:val="0"/>
        <w:spacing w:before="60" w:after="0" w:line="264" w:lineRule="exact"/>
      </w:pPr>
      <w:r>
        <w:t xml:space="preserve">They became symbols of hope, not because they possessed </w:t>
        <w:br/>
        <w:t xml:space="preserve">extraordinary powers or supernatural abilities, but because.  they embodied ordinary human qualities – empathy, kindness, </w:t>
        <w:br/>
        <w:t>determination, and a deep-seated faith in the transformative power of human connection.</w:t>
      </w:r>
    </w:p>
    <w:p w14:paraId="10474E45" w14:textId="77777777" w:rsidR="00A56861" w:rsidRDefault="00A56861">
      <w:pPr>
        <w:sectPr w:rsidR="00A56861">
          <w:pgSz w:w="8000" w:h="12000"/>
          <w:pgMar w:top="1440" w:right="1440" w:bottom="1440" w:left="1440" w:header="720" w:footer="720" w:gutter="0"/>
          <w:cols w:space="720"/>
          <w:docGrid w:linePitch="360"/>
        </w:sectPr>
      </w:pPr>
    </w:p>
    <w:p w14:paraId="1A927081" w14:textId="77777777" w:rsidR="00A56861" w:rsidRDefault="00A56861">
      <w:pPr>
        <w:autoSpaceDE w:val="0"/>
        <w:autoSpaceDN w:val="0"/>
        <w:spacing w:after="78" w:line="220" w:lineRule="exact"/>
      </w:pPr>
    </w:p>
    <w:p w14:paraId="7EF2CA9E" w14:textId="77777777" w:rsidR="00A56861" w:rsidRDefault="00000000">
      <w:pPr>
        <w:autoSpaceDE w:val="0"/>
        <w:autoSpaceDN w:val="0"/>
        <w:spacing w:before="58" w:after="0" w:line="264" w:lineRule="exact"/>
      </w:pPr>
      <w:r>
        <w:t>The stories of their influence continued to unfold, each narrative adding another layer to the vibrant tapestry of their legacy. Farmers who had once struggled to make ends meet found renewed purpose and prosperity. Artisans, inspired by Elara’s artistic spirit, revived traditional crafts, breathing new life into fading skills. Families, once fractured by conflict, found healing and reconciliation.</w:t>
      </w:r>
    </w:p>
    <w:p w14:paraId="435413B9" w14:textId="77777777" w:rsidR="00A56861" w:rsidRDefault="00000000">
      <w:pPr>
        <w:autoSpaceDE w:val="0"/>
        <w:autoSpaceDN w:val="0"/>
        <w:spacing w:before="60" w:after="0" w:line="264" w:lineRule="exact"/>
      </w:pPr>
      <w:r>
        <w:t>Individuals, once lost in despair, discovered their inner strength and purpose.</w:t>
      </w:r>
    </w:p>
    <w:p w14:paraId="0B8571A8" w14:textId="77777777" w:rsidR="00A56861" w:rsidRDefault="00000000">
      <w:pPr>
        <w:autoSpaceDE w:val="0"/>
        <w:autoSpaceDN w:val="0"/>
        <w:spacing w:before="264" w:after="0" w:line="264" w:lineRule="exact"/>
        <w:ind w:right="144"/>
      </w:pPr>
      <w:r>
        <w:t xml:space="preserve">These stories weren't merely isolated anecdotes; they were </w:t>
        <w:br/>
        <w:t xml:space="preserve">interconnected threads woven into a powerful narrative of </w:t>
        <w:br/>
        <w:t xml:space="preserve">collective resilience and transformation. The impact extended beyond individual lives, touching the fabric of communities, shaping cultural values, and leaving an indelible mark on the landscape itself. The valley, once shrouded in shadows of sorrow and despair, blossomed into a vibrant hub of creativity, </w:t>
        <w:br/>
        <w:t>collaboration, and hope. It became a living testament to the transformative power of human connection, a symbol of enduring resilience, and a beacon of hope for future generations.</w:t>
      </w:r>
    </w:p>
    <w:p w14:paraId="1965FE85" w14:textId="77777777" w:rsidR="00A56861" w:rsidRDefault="00000000">
      <w:pPr>
        <w:autoSpaceDE w:val="0"/>
        <w:autoSpaceDN w:val="0"/>
        <w:spacing w:before="264" w:after="0" w:line="264" w:lineRule="exact"/>
      </w:pPr>
      <w:r>
        <w:t xml:space="preserve">Ronan and Elara’s story wasn't just a narrative confined to the pages of a book or whispered tales among generations. It became a </w:t>
        <w:br/>
        <w:t>paradigm, a tangible example of how a single act of love, a shared vision, and unwavering determination could reshape not only individual lives but entire communities. Their influence spread far beyond the geographical limits of the valley, inspiring individuals and communities across the land to embark on their own journeys of healing, transformation, and collaborative creation. Their legacy lived on, not in monuments or statues, but in the hearts and minds of those who had been touched by their extraordinary spirit. Their names became synonymous with hope, resilience, and the enduring power of human kindness.</w:t>
      </w:r>
    </w:p>
    <w:p w14:paraId="78E1E88A" w14:textId="77777777" w:rsidR="00A56861" w:rsidRDefault="00000000">
      <w:pPr>
        <w:autoSpaceDE w:val="0"/>
        <w:autoSpaceDN w:val="0"/>
        <w:spacing w:before="266" w:after="0" w:line="264" w:lineRule="exact"/>
      </w:pPr>
      <w:r>
        <w:t>The wind, that once carried whispers of warnings and sorrow, now carried the songs of hope and resilience. It sang of a love that transcended boundaries, of a spirit that refused to yield to despair, and of a legacy that would continue to inspire generations to come.</w:t>
      </w:r>
    </w:p>
    <w:p w14:paraId="0DA2E721" w14:textId="77777777" w:rsidR="00A56861" w:rsidRDefault="00000000">
      <w:pPr>
        <w:autoSpaceDE w:val="0"/>
        <w:autoSpaceDN w:val="0"/>
        <w:spacing w:before="60" w:after="0" w:line="264" w:lineRule="exact"/>
      </w:pPr>
      <w:r>
        <w:t xml:space="preserve">Ronan and Elara’s story, etched into the heart of the valley and whispered on the wind, served as a constant reminder of the </w:t>
        <w:br/>
        <w:t>extraordinary potential for good that resided within each individual</w:t>
      </w:r>
    </w:p>
    <w:p w14:paraId="3D898D2B" w14:textId="77777777" w:rsidR="00A56861" w:rsidRDefault="00A56861">
      <w:pPr>
        <w:sectPr w:rsidR="00A56861">
          <w:pgSz w:w="8000" w:h="12000"/>
          <w:pgMar w:top="1440" w:right="1440" w:bottom="1440" w:left="1440" w:header="720" w:footer="720" w:gutter="0"/>
          <w:cols w:space="720"/>
          <w:docGrid w:linePitch="360"/>
        </w:sectPr>
      </w:pPr>
    </w:p>
    <w:p w14:paraId="60F97C97" w14:textId="77777777" w:rsidR="00A56861" w:rsidRDefault="00A56861">
      <w:pPr>
        <w:autoSpaceDE w:val="0"/>
        <w:autoSpaceDN w:val="0"/>
        <w:spacing w:after="78" w:line="220" w:lineRule="exact"/>
      </w:pPr>
    </w:p>
    <w:p w14:paraId="5E2DA21E" w14:textId="77777777" w:rsidR="00A56861" w:rsidRDefault="00000000">
      <w:pPr>
        <w:autoSpaceDE w:val="0"/>
        <w:autoSpaceDN w:val="0"/>
        <w:spacing w:before="58" w:after="0" w:line="264" w:lineRule="exact"/>
      </w:pPr>
      <w:r>
        <w:t xml:space="preserve">and the transformative power of shared purpose and unwavering belief. Their story served as a beacon, reminding everyone that even in the darkest of times, the light of hope can ignite a transformative flame. The flame that would continue to burn brightly, illuminating the path for countless others seeking solace, strength, and the courage to create a better future for themselves and the world around them. Their tale would be retold for centuries to come, a testament to the enduring power of love, resilience, and the </w:t>
        <w:br/>
        <w:t xml:space="preserve">extraordinary capacity of the human spirit to triumph over </w:t>
        <w:br/>
        <w:t>adversity.</w:t>
      </w:r>
    </w:p>
    <w:p w14:paraId="17B13D01" w14:textId="77777777" w:rsidR="00A56861" w:rsidRDefault="00A56861">
      <w:pPr>
        <w:sectPr w:rsidR="00A56861">
          <w:pgSz w:w="8000" w:h="12000"/>
          <w:pgMar w:top="1440" w:right="1440" w:bottom="1440" w:left="1440" w:header="720" w:footer="720" w:gutter="0"/>
          <w:cols w:space="720"/>
          <w:docGrid w:linePitch="360"/>
        </w:sectPr>
      </w:pPr>
    </w:p>
    <w:p w14:paraId="057E1C9E" w14:textId="77777777" w:rsidR="00A56861" w:rsidRDefault="00A56861">
      <w:pPr>
        <w:autoSpaceDE w:val="0"/>
        <w:autoSpaceDN w:val="0"/>
        <w:spacing w:after="224" w:line="220" w:lineRule="exact"/>
      </w:pPr>
    </w:p>
    <w:p w14:paraId="521C974A" w14:textId="77777777" w:rsidR="00A56861" w:rsidRDefault="00000000">
      <w:pPr>
        <w:autoSpaceDE w:val="0"/>
        <w:autoSpaceDN w:val="0"/>
        <w:spacing w:after="0" w:line="330" w:lineRule="exact"/>
      </w:pPr>
      <w:r>
        <w:t>Preserving the Legacy</w:t>
      </w:r>
    </w:p>
    <w:p w14:paraId="2DE4CD12" w14:textId="77777777" w:rsidR="00A56861" w:rsidRDefault="00000000">
      <w:pPr>
        <w:autoSpaceDE w:val="0"/>
        <w:autoSpaceDN w:val="0"/>
        <w:spacing w:before="286" w:after="0" w:line="264" w:lineRule="exact"/>
        <w:ind w:right="144"/>
      </w:pPr>
      <w:r>
        <w:t>The quiet hum of activity within the restored manor house belied the weight of Ronan and Elara’s shared undertaking. It wasn’t simply a matter of maintaining the physical structures they had painstakingly rebuilt; it was about nurturing the spirit, the ethos, the very essence of the transformation they had ignited within the valley. This required a far more profound and enduring effort, a conscious preservation of not just buildings and landscapes, but of values, beliefs, and the shared understanding that had blossomed between the people.</w:t>
      </w:r>
    </w:p>
    <w:p w14:paraId="3D9C078D" w14:textId="77777777" w:rsidR="00A56861" w:rsidRDefault="00000000">
      <w:pPr>
        <w:autoSpaceDE w:val="0"/>
        <w:autoSpaceDN w:val="0"/>
        <w:spacing w:before="264" w:after="0" w:line="264" w:lineRule="exact"/>
      </w:pPr>
      <w:r>
        <w:t xml:space="preserve">Elara, ever the artist, approached the task with a painter’s </w:t>
        <w:br/>
        <w:t xml:space="preserve">meticulous attention to detail. She established a series of </w:t>
        <w:br/>
        <w:t>workshops, not merely for artistic instruction, but as forums for communal storytelling and the preservation of local traditions. These weren't sterile lectures or demonstrations; they were vibrant, interactive sessions where villagers shared their own experiences, their interpretations of Ronan and Elara’s influence, and the stories that had taken root within their communities. The workshops became repositories of collective memory, ensuring that the lessons learned weren't lost to the passage of time. Elara, with her innate ability to draw out the best in others, carefully documented these narratives, preserving them in beautifully illustrated scrolls and meticulously crafted journals. These weren't simply records; they were living testaments, infused with the emotion, the struggles, and the triumphs that had shaped their collective experience.</w:t>
      </w:r>
    </w:p>
    <w:p w14:paraId="25DA8829" w14:textId="77777777" w:rsidR="00A56861" w:rsidRDefault="00000000">
      <w:pPr>
        <w:autoSpaceDE w:val="0"/>
        <w:autoSpaceDN w:val="0"/>
        <w:spacing w:before="264" w:after="0" w:line="264" w:lineRule="exact"/>
      </w:pPr>
      <w:r>
        <w:t xml:space="preserve">Ronan, ever the pragmatist, focused on the practical aspects of preservation. He established a community archive, a central </w:t>
        <w:br/>
        <w:t>repository for the documents, tools, and artifacts that represented the valley's transformation. This wasn't merely a dusty collection of forgotten relics; it was a dynamic space, continually evolving and expanding as new stories emerged and new contributions arrived.</w:t>
      </w:r>
    </w:p>
    <w:p w14:paraId="4BA661DD" w14:textId="77777777" w:rsidR="00A56861" w:rsidRDefault="00000000">
      <w:pPr>
        <w:autoSpaceDE w:val="0"/>
        <w:autoSpaceDN w:val="0"/>
        <w:spacing w:before="60" w:after="0" w:line="264" w:lineRule="exact"/>
      </w:pPr>
      <w:r>
        <w:t>He worked tirelessly to ensure the sustainable practices they had implemented were not only maintained but refined and expanded upon. He developed comprehensive manuals and training programs, teaching the next generation of farmers, artisans, and builders the skills and knowledge necessary to continue their work. His focus</w:t>
      </w:r>
    </w:p>
    <w:p w14:paraId="49053460" w14:textId="77777777" w:rsidR="00A56861" w:rsidRDefault="00A56861">
      <w:pPr>
        <w:sectPr w:rsidR="00A56861">
          <w:pgSz w:w="8000" w:h="12000"/>
          <w:pgMar w:top="1440" w:right="1440" w:bottom="1440" w:left="1440" w:header="720" w:footer="720" w:gutter="0"/>
          <w:cols w:space="720"/>
          <w:docGrid w:linePitch="360"/>
        </w:sectPr>
      </w:pPr>
    </w:p>
    <w:p w14:paraId="67B71F97" w14:textId="77777777" w:rsidR="00A56861" w:rsidRDefault="00A56861">
      <w:pPr>
        <w:autoSpaceDE w:val="0"/>
        <w:autoSpaceDN w:val="0"/>
        <w:spacing w:after="78" w:line="220" w:lineRule="exact"/>
      </w:pPr>
    </w:p>
    <w:p w14:paraId="7743C017" w14:textId="77777777" w:rsidR="00A56861" w:rsidRDefault="00000000">
      <w:pPr>
        <w:autoSpaceDE w:val="0"/>
        <w:autoSpaceDN w:val="0"/>
        <w:spacing w:before="58" w:after="0" w:line="264" w:lineRule="exact"/>
        <w:ind w:right="288"/>
      </w:pPr>
      <w:r>
        <w:t xml:space="preserve">wasn't just on preserving existing achievements; it was on </w:t>
        <w:br/>
        <w:t xml:space="preserve">empowering future generations to build.  upon them, to adapt and innovate while remaining faithful to the core principles of </w:t>
        <w:br/>
        <w:t>sustainability and community collaboration.</w:t>
      </w:r>
    </w:p>
    <w:p w14:paraId="7D2D2332" w14:textId="77777777" w:rsidR="00A56861" w:rsidRDefault="00000000">
      <w:pPr>
        <w:autoSpaceDE w:val="0"/>
        <w:autoSpaceDN w:val="0"/>
        <w:spacing w:before="204" w:after="0" w:line="324" w:lineRule="exact"/>
      </w:pPr>
      <w:r>
        <w:t>Their efforts extended beyond the immediate community.</w:t>
      </w:r>
    </w:p>
    <w:p w14:paraId="47AC2448" w14:textId="77777777" w:rsidR="00A56861" w:rsidRDefault="00000000">
      <w:pPr>
        <w:autoSpaceDE w:val="0"/>
        <w:autoSpaceDN w:val="0"/>
        <w:spacing w:before="60" w:after="0" w:line="264" w:lineRule="exact"/>
      </w:pPr>
      <w:r>
        <w:t xml:space="preserve">Recognizing the broader impact of their work, Ronan and Elara established a network of correspondence with other villages and communities facing similar challenges. They shared their </w:t>
        <w:br/>
        <w:t xml:space="preserve">experiences, their strategies, and their successes, offering guidance and support to those seeking to embark on their own journeys of transformation. They weren't simply sharing their knowledge; they were building a movement, a collective endeavor based on the shared belief in the power of human connection and sustainable development. This network, initially a small circle of </w:t>
        <w:br/>
        <w:t xml:space="preserve">correspondence, grew into a vibrant exchange of ideas and </w:t>
        <w:br/>
        <w:t>inspiration, fostering a sense of solidarity and mutual support amongst communities striving to create a better future.</w:t>
      </w:r>
    </w:p>
    <w:p w14:paraId="31F8C662" w14:textId="77777777" w:rsidR="00A56861" w:rsidRDefault="00000000">
      <w:pPr>
        <w:autoSpaceDE w:val="0"/>
        <w:autoSpaceDN w:val="0"/>
        <w:spacing w:before="264" w:after="0" w:line="264" w:lineRule="exact"/>
      </w:pPr>
      <w:r>
        <w:t xml:space="preserve">The preservation of their legacy wasn't confined to physical </w:t>
        <w:br/>
        <w:t xml:space="preserve">structures or documented narratives. It was about cultivating a specific ethos, a shared understanding of values and beliefs. Ronan and Elara understood that a lasting impact depended not only on tangible achievements but on the enduring spirit of collaboration, resilience, and a shared commitment to creating a more sustainable and just society. They spent considerable time mentoring young people, instilling in them not only practical skills but the </w:t>
        <w:br/>
        <w:t>importance of community engagement, environmental stewardship, and ethical leadership. They fostered a culture of mentorship and shared learning, creating a virtuous cycle where each generation built upon the achievements of the last.</w:t>
      </w:r>
    </w:p>
    <w:p w14:paraId="2FDF6A7B" w14:textId="77777777" w:rsidR="00A56861" w:rsidRDefault="00000000">
      <w:pPr>
        <w:autoSpaceDE w:val="0"/>
        <w:autoSpaceDN w:val="0"/>
        <w:spacing w:before="264" w:after="0" w:line="264" w:lineRule="exact"/>
      </w:pPr>
      <w:r>
        <w:t>Their commitment to fostering a sense of shared responsibility extended beyond the practical. They established annual festivals and gatherings, occasions for celebrating the valley's transformation and reaffirming the principles upon which their work was based. These weren't merely festive occasions; they were conscious acts of remembrance and renewal, opportunities for the community to reflect on the progress made and to recommit to the ongoing effort of preserving their shared heritage. The stories of Ronan and Elara</w:t>
      </w:r>
    </w:p>
    <w:p w14:paraId="2904B219" w14:textId="77777777" w:rsidR="00A56861" w:rsidRDefault="00A56861">
      <w:pPr>
        <w:sectPr w:rsidR="00A56861">
          <w:pgSz w:w="8000" w:h="12000"/>
          <w:pgMar w:top="1440" w:right="1440" w:bottom="1440" w:left="1440" w:header="720" w:footer="720" w:gutter="0"/>
          <w:cols w:space="720"/>
          <w:docGrid w:linePitch="360"/>
        </w:sectPr>
      </w:pPr>
    </w:p>
    <w:p w14:paraId="34313283" w14:textId="77777777" w:rsidR="00A56861" w:rsidRDefault="00A56861">
      <w:pPr>
        <w:autoSpaceDE w:val="0"/>
        <w:autoSpaceDN w:val="0"/>
        <w:spacing w:after="78" w:line="220" w:lineRule="exact"/>
      </w:pPr>
    </w:p>
    <w:p w14:paraId="5E6BA5BA" w14:textId="77777777" w:rsidR="00A56861" w:rsidRDefault="00000000">
      <w:pPr>
        <w:autoSpaceDE w:val="0"/>
        <w:autoSpaceDN w:val="0"/>
        <w:spacing w:before="58" w:after="0" w:line="264" w:lineRule="exact"/>
        <w:ind w:right="288"/>
      </w:pPr>
      <w:r>
        <w:t>became intertwined with the very fabric of the valley's cultural identity, passed down.  through generations in songs, dances, and rituals that celebrated their contributions and the principles they championed.</w:t>
      </w:r>
    </w:p>
    <w:p w14:paraId="62C1BE1D" w14:textId="77777777" w:rsidR="00A56861" w:rsidRDefault="00000000">
      <w:pPr>
        <w:autoSpaceDE w:val="0"/>
        <w:autoSpaceDN w:val="0"/>
        <w:spacing w:before="264" w:after="0" w:line="264" w:lineRule="exact"/>
      </w:pPr>
      <w:r>
        <w:t xml:space="preserve">The preservation of their legacy wasn’t a passive process; it was a dynamic and evolving undertaking, constantly adapting to new challenges and opportunities. Ronan and Elara recognized that their work was not an endpoint but a continuous journey, a process of constant learning and adaptation. They established ongoing </w:t>
        <w:br/>
        <w:t>research initiatives focused on sustainable agriculture, renewable energy sources, and innovative building techniques, ensuring that the valley remained a model of environmental responsibility and community-based development.</w:t>
      </w:r>
    </w:p>
    <w:p w14:paraId="3DA74DCE" w14:textId="77777777" w:rsidR="00A56861" w:rsidRDefault="00000000">
      <w:pPr>
        <w:autoSpaceDE w:val="0"/>
        <w:autoSpaceDN w:val="0"/>
        <w:spacing w:before="264" w:after="0" w:line="264" w:lineRule="exact"/>
      </w:pPr>
      <w:r>
        <w:t xml:space="preserve">The tangible results of their efforts were evident in every aspect of the valley’s life. The restored windmill stood as a beacon of </w:t>
        <w:br/>
        <w:t xml:space="preserve">renewable energy, powering the village and serving as a symbol of their commitment to sustainable practices. The thriving farms and orchards produced abundant harvests, providing sustenance for the community and generating economic opportunities. The restored buildings, now vibrant with life, housed thriving businesses, </w:t>
        <w:br/>
        <w:t xml:space="preserve">workshops, and community centers. The valley's art scene </w:t>
        <w:br/>
        <w:t>flourished, attracting visitors from far and wide and showcasing the talent and creativity fostered by Elara's workshops.</w:t>
      </w:r>
    </w:p>
    <w:p w14:paraId="5660A78F" w14:textId="77777777" w:rsidR="00A56861" w:rsidRDefault="00000000">
      <w:pPr>
        <w:autoSpaceDE w:val="0"/>
        <w:autoSpaceDN w:val="0"/>
        <w:spacing w:before="264" w:after="0" w:line="264" w:lineRule="exact"/>
      </w:pPr>
      <w:r>
        <w:t xml:space="preserve">But the true measure of their legacy wasn't in the physical </w:t>
        <w:br/>
        <w:t xml:space="preserve">structures or economic prosperity they created. It was in the </w:t>
        <w:br/>
        <w:t>transformation of the human spirit, the sense of shared purpose and collective responsibility that had taken root in the hearts and minds of the villagers. The valley itself had become a living testament to the transformative power of human connection, a place where individuals were empowered, communities thrived, and the natural environment was respected and protected.</w:t>
      </w:r>
    </w:p>
    <w:p w14:paraId="5508FCFA" w14:textId="77777777" w:rsidR="00A56861" w:rsidRDefault="00000000">
      <w:pPr>
        <w:autoSpaceDE w:val="0"/>
        <w:autoSpaceDN w:val="0"/>
        <w:spacing w:before="264" w:after="0" w:line="264" w:lineRule="exact"/>
        <w:ind w:right="144"/>
      </w:pPr>
      <w:r>
        <w:t xml:space="preserve">Ronan and Elara's work extended beyond the immediate physical realm. They recognized the power of storytelling and the </w:t>
        <w:br/>
        <w:t>importance of preserving the collective memory of their journey. They established a storytelling circle, a regular gathering where villagers shared their experiences, passed down the traditions, and</w:t>
      </w:r>
    </w:p>
    <w:p w14:paraId="54DDEF77" w14:textId="77777777" w:rsidR="00A56861" w:rsidRDefault="00A56861">
      <w:pPr>
        <w:sectPr w:rsidR="00A56861">
          <w:pgSz w:w="8000" w:h="12000"/>
          <w:pgMar w:top="1440" w:right="1440" w:bottom="1440" w:left="1440" w:header="720" w:footer="720" w:gutter="0"/>
          <w:cols w:space="720"/>
          <w:docGrid w:linePitch="360"/>
        </w:sectPr>
      </w:pPr>
    </w:p>
    <w:p w14:paraId="6138909B" w14:textId="77777777" w:rsidR="00A56861" w:rsidRDefault="00A56861">
      <w:pPr>
        <w:autoSpaceDE w:val="0"/>
        <w:autoSpaceDN w:val="0"/>
        <w:spacing w:after="78" w:line="220" w:lineRule="exact"/>
      </w:pPr>
    </w:p>
    <w:p w14:paraId="5210651F" w14:textId="77777777" w:rsidR="00A56861" w:rsidRDefault="00000000">
      <w:pPr>
        <w:autoSpaceDE w:val="0"/>
        <w:autoSpaceDN w:val="0"/>
        <w:spacing w:before="58" w:after="0" w:line="264" w:lineRule="exact"/>
      </w:pPr>
      <w:r>
        <w:t>renewed their commitment to the values that had transformed their lives. These narratives, passed down from one generation to the next, ensured that their legacy remained vibrant and meaningful, a source of inspiration for future generations.</w:t>
      </w:r>
    </w:p>
    <w:p w14:paraId="5A0435CB" w14:textId="77777777" w:rsidR="00A56861" w:rsidRDefault="00000000">
      <w:pPr>
        <w:autoSpaceDE w:val="0"/>
        <w:autoSpaceDN w:val="0"/>
        <w:spacing w:before="264" w:after="0" w:line="264" w:lineRule="exact"/>
      </w:pPr>
      <w:r>
        <w:t xml:space="preserve">The preservation of their legacy wasn’t just a task; it was a </w:t>
        <w:br/>
        <w:t xml:space="preserve">continuous process of learning, adaptation, and renewal. It involved not only maintaining the physical structures they had built but nurturing the spirit of collaboration, resilience, and shared </w:t>
        <w:br/>
        <w:t xml:space="preserve">responsibility that had driven their work. Ronan and Elara's </w:t>
        <w:br/>
        <w:t xml:space="preserve">commitment to this ongoing effort ensured that their influence would extend far beyond their lifetimes, serving as a testament to the transformative power of human connection and a beacon of hope for generations to come. The wind, once a harbinger of </w:t>
        <w:br/>
        <w:t xml:space="preserve">sorrow, now carried the songs of their enduring legacy, a symphony of resilience, hope, and the unwavering belief in the potential of the human spirit. Their story became a living legend, a constant </w:t>
        <w:br/>
        <w:t>reminder that even the smallest act of kindness, when fueled by unwavering determination and a shared vision, can reshape not only individual lives but entire communities, leaving an indelible mark on the world.</w:t>
      </w:r>
    </w:p>
    <w:p w14:paraId="6E909D49" w14:textId="77777777" w:rsidR="00A56861" w:rsidRDefault="00A56861">
      <w:pPr>
        <w:sectPr w:rsidR="00A56861">
          <w:pgSz w:w="8000" w:h="12000"/>
          <w:pgMar w:top="1440" w:right="1440" w:bottom="1440" w:left="1440" w:header="720" w:footer="720" w:gutter="0"/>
          <w:cols w:space="720"/>
          <w:docGrid w:linePitch="360"/>
        </w:sectPr>
      </w:pPr>
    </w:p>
    <w:p w14:paraId="3CEEF2FB" w14:textId="77777777" w:rsidR="00A56861" w:rsidRDefault="00A56861">
      <w:pPr>
        <w:autoSpaceDE w:val="0"/>
        <w:autoSpaceDN w:val="0"/>
        <w:spacing w:after="224" w:line="220" w:lineRule="exact"/>
      </w:pPr>
    </w:p>
    <w:p w14:paraId="35EC4B98" w14:textId="77777777" w:rsidR="00A56861" w:rsidRDefault="00000000">
      <w:pPr>
        <w:autoSpaceDE w:val="0"/>
        <w:autoSpaceDN w:val="0"/>
        <w:spacing w:after="0" w:line="330" w:lineRule="exact"/>
      </w:pPr>
      <w:r>
        <w:t>Enduring Values</w:t>
      </w:r>
    </w:p>
    <w:p w14:paraId="451CD9D7" w14:textId="77777777" w:rsidR="00A56861" w:rsidRDefault="00000000">
      <w:pPr>
        <w:autoSpaceDE w:val="0"/>
        <w:autoSpaceDN w:val="0"/>
        <w:spacing w:before="286" w:after="0" w:line="264" w:lineRule="exact"/>
      </w:pPr>
      <w:r>
        <w:t xml:space="preserve">The years that followed witnessed the valley blossom not only in its physical restoration but in the flourishing of its spirit. Ronan and Elara, far from resting on their laurels, understood that their work was a continuous process, a living entity that required constant nurturing and adaptation. Their enduring values weren't merely abstract ideals; they were the very foundation upon which their future was built. These values – sustainability, community, </w:t>
        <w:br/>
        <w:t>resilience, and a deep respect for the interconnectedness of all things – became woven into the very fabric of the valley's daily life.</w:t>
      </w:r>
    </w:p>
    <w:p w14:paraId="7EDDDBDA" w14:textId="77777777" w:rsidR="00A56861" w:rsidRDefault="00000000">
      <w:pPr>
        <w:autoSpaceDE w:val="0"/>
        <w:autoSpaceDN w:val="0"/>
        <w:spacing w:before="264" w:after="0" w:line="264" w:lineRule="exact"/>
      </w:pPr>
      <w:r>
        <w:t xml:space="preserve">Their commitment to sustainability extended beyond the practical applications they'd already implemented. They established ongoing research into innovative farming techniques, experimenting with drought-resistant crops and methods of water conservation. They explored renewable energy sources beyond the windmill, </w:t>
        <w:br/>
        <w:t xml:space="preserve">investigating solar and geothermal possibilities, ensuring the valley's energy independence and minimizing its environmental footprint. The valley became a living laboratory, a place where innovation and tradition harmoniously coexisted, constantly </w:t>
        <w:br/>
        <w:t>evolving to meet the challenges of a changing world.</w:t>
      </w:r>
    </w:p>
    <w:p w14:paraId="204836BA" w14:textId="77777777" w:rsidR="00A56861" w:rsidRDefault="00000000">
      <w:pPr>
        <w:autoSpaceDE w:val="0"/>
        <w:autoSpaceDN w:val="0"/>
        <w:spacing w:before="264" w:after="0" w:line="264" w:lineRule="exact"/>
        <w:ind w:right="144"/>
      </w:pPr>
      <w:r>
        <w:t xml:space="preserve">The emphasis on community wasn't merely about physical </w:t>
        <w:br/>
        <w:t>proximity; it was about fostering a deep sense of belonging and shared responsibility. Ronan and Elara established a community council, a representative body that ensured the voices of all villagers were detected and considered. This council wasn’t merely a decision-making body; it was a forum for dialogue, debate, and collaborative problem-solving. Decisions weren't imposed from above; they were arrived at through consensus, reflecting the shared values and aspirations of the community. This process fostered a sense of ownership and engagement, ensuring that everyone experienced invested in the valley’s future.</w:t>
      </w:r>
    </w:p>
    <w:p w14:paraId="0D685337" w14:textId="77777777" w:rsidR="00A56861" w:rsidRDefault="00000000">
      <w:pPr>
        <w:autoSpaceDE w:val="0"/>
        <w:autoSpaceDN w:val="0"/>
        <w:spacing w:before="264" w:after="0" w:line="264" w:lineRule="exact"/>
      </w:pPr>
      <w:r>
        <w:t xml:space="preserve">Resilience, a quality forged in the crucible of hardship, was instilled in the younger generation through a carefully.  designed educational program. this wasn't just about rote learning; it was about </w:t>
        <w:br/>
        <w:t>developing critical thinking skills, problem-solving abilities, and an</w:t>
      </w:r>
    </w:p>
    <w:p w14:paraId="764D300E" w14:textId="77777777" w:rsidR="00A56861" w:rsidRDefault="00A56861">
      <w:pPr>
        <w:sectPr w:rsidR="00A56861">
          <w:pgSz w:w="8000" w:h="12000"/>
          <w:pgMar w:top="1440" w:right="1440" w:bottom="1440" w:left="1440" w:header="720" w:footer="720" w:gutter="0"/>
          <w:cols w:space="720"/>
          <w:docGrid w:linePitch="360"/>
        </w:sectPr>
      </w:pPr>
    </w:p>
    <w:p w14:paraId="0A398971" w14:textId="77777777" w:rsidR="00A56861" w:rsidRDefault="00A56861">
      <w:pPr>
        <w:autoSpaceDE w:val="0"/>
        <w:autoSpaceDN w:val="0"/>
        <w:spacing w:after="78" w:line="220" w:lineRule="exact"/>
      </w:pPr>
    </w:p>
    <w:p w14:paraId="5C5A6D5F" w14:textId="77777777" w:rsidR="00A56861" w:rsidRDefault="00000000">
      <w:pPr>
        <w:autoSpaceDE w:val="0"/>
        <w:autoSpaceDN w:val="0"/>
        <w:spacing w:before="58" w:after="0" w:line="264" w:lineRule="exact"/>
      </w:pPr>
      <w:r>
        <w:t>understanding of the complex challenges facing their community. The curriculum included practical skills in agriculture, construction, and renewable energy, alongside lessons in history, art, and the valley's unique cultural heritage. The aim was to equip the younger generation with the tools and knowledge needed to navigate future uncertainties, to adapt and innovate while remaining true to the valley's core values.</w:t>
      </w:r>
    </w:p>
    <w:p w14:paraId="1422ADA1" w14:textId="77777777" w:rsidR="00A56861" w:rsidRDefault="00000000">
      <w:pPr>
        <w:autoSpaceDE w:val="0"/>
        <w:autoSpaceDN w:val="0"/>
        <w:spacing w:before="264" w:after="0" w:line="264" w:lineRule="exact"/>
      </w:pPr>
      <w:r>
        <w:t xml:space="preserve">Their respect for the interconnectedness of all things permeated every aspect of life in the valley. A deep understanding of the natural environment was instilled in every villager, from the </w:t>
        <w:br/>
        <w:t xml:space="preserve">youngest child to the oldest elder. The valley's forests were carefully managed, its rivers protected, and its wildlife respected. Sustainable practices weren't merely regulations; they were a way of life, a reflection of a deep appreciation for the natural world and its </w:t>
        <w:br/>
        <w:t>intricate web of life. This respect wasn't just theoretical; it was demonstrably evident in their daily actions and their commitment to living in harmony with nature.</w:t>
      </w:r>
    </w:p>
    <w:p w14:paraId="116BC458" w14:textId="77777777" w:rsidR="00A56861" w:rsidRDefault="00000000">
      <w:pPr>
        <w:autoSpaceDE w:val="0"/>
        <w:autoSpaceDN w:val="0"/>
        <w:spacing w:before="264" w:after="0" w:line="264" w:lineRule="exact"/>
      </w:pPr>
      <w:r>
        <w:t xml:space="preserve">The annual festivals, initially modest gatherings, evolved into vibrant celebrations of the valley's transformation. These weren't just opportunities for revelry; they were powerful expressions of the community’s shared identity and values. The stories of Ronan and Elara, originally shared through whispered tales, became woven into the fabric of the valley's cultural heritage, passed down </w:t>
        <w:br/>
        <w:t xml:space="preserve">through songs, dances, and oral traditions. These narratives served as a constant reminder of the struggles overcome, the lessons </w:t>
        <w:br/>
        <w:t>learned, and the unwavering commitment to building a better future. The festivals became a living testament to the power of collective memory, ensuring that the principles they championed would remain alive in the hearts and minds of generations to come.</w:t>
      </w:r>
    </w:p>
    <w:p w14:paraId="6E58290D" w14:textId="77777777" w:rsidR="00A56861" w:rsidRDefault="00000000">
      <w:pPr>
        <w:autoSpaceDE w:val="0"/>
        <w:autoSpaceDN w:val="0"/>
        <w:spacing w:before="264" w:after="0" w:line="264" w:lineRule="exact"/>
      </w:pPr>
      <w:r>
        <w:t xml:space="preserve">The legacy of Ronan and Elara extended far beyond the valley's borders. Their work became a model for other communities seeking to embark on their own journeys of transformation. They welcomed visitors from far and wide, sharing their experiences, their </w:t>
        <w:br/>
        <w:t xml:space="preserve">strategies, and their successes. They established a network of </w:t>
        <w:br/>
        <w:t>communication, connecting with other communities facing similar challenges. This network not only provided practical assistance but also fostered a sense of solidarity and mutual support,</w:t>
      </w:r>
    </w:p>
    <w:p w14:paraId="472BC3B2" w14:textId="77777777" w:rsidR="00A56861" w:rsidRDefault="00A56861">
      <w:pPr>
        <w:sectPr w:rsidR="00A56861">
          <w:pgSz w:w="8000" w:h="12000"/>
          <w:pgMar w:top="1440" w:right="1440" w:bottom="1440" w:left="1440" w:header="720" w:footer="720" w:gutter="0"/>
          <w:cols w:space="720"/>
          <w:docGrid w:linePitch="360"/>
        </w:sectPr>
      </w:pPr>
    </w:p>
    <w:p w14:paraId="74FF53C2" w14:textId="77777777" w:rsidR="00A56861" w:rsidRDefault="00A56861">
      <w:pPr>
        <w:autoSpaceDE w:val="0"/>
        <w:autoSpaceDN w:val="0"/>
        <w:spacing w:after="78" w:line="220" w:lineRule="exact"/>
      </w:pPr>
    </w:p>
    <w:p w14:paraId="023D405A" w14:textId="77777777" w:rsidR="00A56861" w:rsidRDefault="00000000">
      <w:pPr>
        <w:autoSpaceDE w:val="0"/>
        <w:autoSpaceDN w:val="0"/>
        <w:spacing w:before="56" w:after="0" w:line="264" w:lineRule="exact"/>
        <w:ind w:right="88"/>
        <w:jc w:val="both"/>
      </w:pPr>
      <w:r>
        <w:t>demonstrating the power of shared human experience in the face of adversity. Their story became a beacon of hope for those seeking to create more sustainable and just societies.</w:t>
      </w:r>
    </w:p>
    <w:p w14:paraId="02DA6E60" w14:textId="77777777" w:rsidR="00A56861" w:rsidRDefault="00000000">
      <w:pPr>
        <w:autoSpaceDE w:val="0"/>
        <w:autoSpaceDN w:val="0"/>
        <w:spacing w:before="264" w:after="0" w:line="264" w:lineRule="exact"/>
      </w:pPr>
      <w:r>
        <w:t xml:space="preserve">Ronan and Elara understood that their values weren’t merely </w:t>
        <w:br/>
        <w:t xml:space="preserve">abstract ideals; they were a compass, guiding their actions and shaping their legacy. They didn't seek fame or fortune; their reward was in witnessing the transformation of their community, the </w:t>
        <w:br/>
        <w:t xml:space="preserve">flourishing of its spirit, and the creation of a better future for </w:t>
        <w:br/>
        <w:t>generations to come. Their commitment to their ideals wasn’t a fleeting act of passion; it was a lifelong dedication, a testament to the enduring power of human connection, resilience, and a steadfast belief in the transformative potential of the human spirit.</w:t>
      </w:r>
    </w:p>
    <w:p w14:paraId="10C91CC4" w14:textId="77777777" w:rsidR="00A56861" w:rsidRDefault="00000000">
      <w:pPr>
        <w:autoSpaceDE w:val="0"/>
        <w:autoSpaceDN w:val="0"/>
        <w:spacing w:before="264" w:after="0" w:line="264" w:lineRule="exact"/>
      </w:pPr>
      <w:r>
        <w:t xml:space="preserve">Their enduring influence wasn't simply a matter of tangible </w:t>
        <w:br/>
        <w:t xml:space="preserve">achievements; it was the intangible spirit they had instilled in the hearts and minds of the villagers. It was the shared sense of </w:t>
        <w:br/>
        <w:t xml:space="preserve">responsibility, the unwavering belief in their shared future, and the commitment to maintaining the values that had driven their </w:t>
        <w:br/>
        <w:t>transformation. The physical structures they built – the restored houses, the flourishing farms, the vibrant community center – were merely outward manifestations of the deeper transformation that had taken place within the community.</w:t>
      </w:r>
    </w:p>
    <w:p w14:paraId="0E61450C" w14:textId="77777777" w:rsidR="00A56861" w:rsidRDefault="00000000">
      <w:pPr>
        <w:autoSpaceDE w:val="0"/>
        <w:autoSpaceDN w:val="0"/>
        <w:spacing w:before="264" w:after="0" w:line="264" w:lineRule="exact"/>
      </w:pPr>
      <w:r>
        <w:t xml:space="preserve">The passage of time only solidified their legacy. Decades later, the valley remained a testament to their enduring influence. The </w:t>
        <w:br/>
        <w:t>sustainable practices they implemented were not only maintained but refined and expanded upon. The community council continued to thrive, providing a platform for collaborative decision-making and ensuring that the valley's future remained aligned with its core values. The annual festivals continued to be a vibrant celebration of their heritage, a powerful reminder of the transformative power of human connection and collective action.</w:t>
      </w:r>
    </w:p>
    <w:p w14:paraId="44A291E7" w14:textId="77777777" w:rsidR="00A56861" w:rsidRDefault="00000000">
      <w:pPr>
        <w:autoSpaceDE w:val="0"/>
        <w:autoSpaceDN w:val="0"/>
        <w:spacing w:before="266" w:after="0" w:line="264" w:lineRule="exact"/>
      </w:pPr>
      <w:r>
        <w:t xml:space="preserve">The stories of Ronan and Elara were not confined to the valley; they spread far and wide, becoming a source of inspiration for others seeking to create more sustainable and just communities. Their example demonstrated that true progress wasn’t about individual achievements but about fostering a collective spirit, a shared </w:t>
        <w:br/>
        <w:t>commitment to building a better future for all. Their legacy wasn't</w:t>
      </w:r>
    </w:p>
    <w:p w14:paraId="2BC42993" w14:textId="77777777" w:rsidR="00A56861" w:rsidRDefault="00A56861">
      <w:pPr>
        <w:sectPr w:rsidR="00A56861">
          <w:pgSz w:w="8000" w:h="12000"/>
          <w:pgMar w:top="1440" w:right="1440" w:bottom="1440" w:left="1440" w:header="720" w:footer="720" w:gutter="0"/>
          <w:cols w:space="720"/>
          <w:docGrid w:linePitch="360"/>
        </w:sectPr>
      </w:pPr>
    </w:p>
    <w:p w14:paraId="1F7BA7D3" w14:textId="77777777" w:rsidR="00A56861" w:rsidRDefault="00A56861">
      <w:pPr>
        <w:autoSpaceDE w:val="0"/>
        <w:autoSpaceDN w:val="0"/>
        <w:spacing w:after="78" w:line="220" w:lineRule="exact"/>
      </w:pPr>
    </w:p>
    <w:p w14:paraId="65E1FEB3" w14:textId="77777777" w:rsidR="00A56861" w:rsidRDefault="00000000">
      <w:pPr>
        <w:autoSpaceDE w:val="0"/>
        <w:autoSpaceDN w:val="0"/>
        <w:spacing w:before="56" w:after="0" w:line="264" w:lineRule="exact"/>
      </w:pPr>
      <w:r>
        <w:t>merely a historical record; it was a living testament to the power of human determination and the enduring influence of deeply held values.</w:t>
      </w:r>
    </w:p>
    <w:p w14:paraId="29F509F2" w14:textId="77777777" w:rsidR="00A56861" w:rsidRDefault="00000000">
      <w:pPr>
        <w:autoSpaceDE w:val="0"/>
        <w:autoSpaceDN w:val="0"/>
        <w:spacing w:before="264" w:after="0" w:line="264" w:lineRule="exact"/>
      </w:pPr>
      <w:r>
        <w:t xml:space="preserve">The wind, once a harbinger of despair, now carried the songs of their enduring legacy, a testament to the transformative power of their commitment. The valley, once a place of desolation, became a beacon of hope, a living example of what could be achieved </w:t>
        <w:br/>
        <w:t xml:space="preserve">through perseverance, collaboration, and a shared commitment to building a future rooted in sustainability, community, resilience, and a deep respect for the interconnectedness of all things. Their story, passed down through generations, served as a constant reminder that even in the face of seemingly insurmountable </w:t>
        <w:br/>
        <w:t>challenges, the human spirit, fueled by unwavering determination and shared purpose, can overcome adversity and create a world of beauty, resilience, and enduring hope. Their legacy continued, not as a static monument, but as a vibrant, evolving testament to the transformative power of enduring values, a beacon shining brightly across time and space.</w:t>
      </w:r>
    </w:p>
    <w:p w14:paraId="388B587D" w14:textId="77777777" w:rsidR="00A56861" w:rsidRDefault="00A56861">
      <w:pPr>
        <w:sectPr w:rsidR="00A56861">
          <w:pgSz w:w="8000" w:h="12000"/>
          <w:pgMar w:top="1440" w:right="1440" w:bottom="1440" w:left="1440" w:header="720" w:footer="720" w:gutter="0"/>
          <w:cols w:space="720"/>
          <w:docGrid w:linePitch="360"/>
        </w:sectPr>
      </w:pPr>
    </w:p>
    <w:p w14:paraId="54CE8980" w14:textId="77777777" w:rsidR="00A56861" w:rsidRDefault="00A56861">
      <w:pPr>
        <w:autoSpaceDE w:val="0"/>
        <w:autoSpaceDN w:val="0"/>
        <w:spacing w:after="224" w:line="220" w:lineRule="exact"/>
      </w:pPr>
    </w:p>
    <w:p w14:paraId="127DE864" w14:textId="77777777" w:rsidR="00A56861" w:rsidRDefault="00000000">
      <w:pPr>
        <w:autoSpaceDE w:val="0"/>
        <w:autoSpaceDN w:val="0"/>
        <w:spacing w:after="0" w:line="330" w:lineRule="exact"/>
      </w:pPr>
      <w:r>
        <w:t>The Importance of Bonds</w:t>
      </w:r>
    </w:p>
    <w:p w14:paraId="03490598" w14:textId="77777777" w:rsidR="00A56861" w:rsidRDefault="00000000">
      <w:pPr>
        <w:autoSpaceDE w:val="0"/>
        <w:autoSpaceDN w:val="0"/>
        <w:spacing w:before="286" w:after="0" w:line="264" w:lineRule="exact"/>
      </w:pPr>
      <w:r>
        <w:t xml:space="preserve">The woman, whose name I still did not know, offered me not just glimpses into forgotten lives, but a profound understanding of the intricate web of connection that binds us all. It was a connection that transcended time and space, a silent language spoken through shared memories and unspoken emotions. Her touch, light as a feather yet imbued with an ancient power, awakened within me a dormant wellspring of empathy, a deep understanding of the </w:t>
        <w:br/>
        <w:t>interconnectedness of all living things. It was as if the veil between worlds had thinned, allowing me to perceive the subtle energies that flow between individuals, between the living and the departed, between humanity and the earth itself.</w:t>
      </w:r>
    </w:p>
    <w:p w14:paraId="236853B7" w14:textId="77777777" w:rsidR="00A56861" w:rsidRDefault="00000000">
      <w:pPr>
        <w:autoSpaceDE w:val="0"/>
        <w:autoSpaceDN w:val="0"/>
        <w:spacing w:before="266" w:after="0" w:line="264" w:lineRule="exact"/>
        <w:ind w:right="144"/>
      </w:pPr>
      <w:r>
        <w:t xml:space="preserve">This newfound awareness wasn't merely an intellectual </w:t>
        <w:br/>
        <w:t xml:space="preserve">understanding; it was an immersive experience, a visceral </w:t>
        <w:br/>
        <w:t xml:space="preserve">connection that transformed my perception of reality. I witnessed the threads of fate weaving through the tapestry of existence, </w:t>
        <w:br/>
        <w:t xml:space="preserve">connecting seemingly disparate events and individuals in </w:t>
        <w:br/>
        <w:t>unexpected ways. I experienced the pulse of the earth beneath my feet, the silent communion of the trees and the wind, the subtle hum of energy that permeated every atom of creation.</w:t>
      </w:r>
    </w:p>
    <w:p w14:paraId="74604F7F" w14:textId="77777777" w:rsidR="00A56861" w:rsidRDefault="00000000">
      <w:pPr>
        <w:autoSpaceDE w:val="0"/>
        <w:autoSpaceDN w:val="0"/>
        <w:spacing w:before="264" w:after="0" w:line="264" w:lineRule="exact"/>
      </w:pPr>
      <w:r>
        <w:t xml:space="preserve">The woman's black clothing, initially perceived as a symbol of mourning or perhaps a deliberate choice to remain hidden from the world, now appeared to me as a reflection of the profound burdens she carried, the weight of centuries of accumulated experience and sorrow. But this sorrow was not merely a burden; it was a </w:t>
        <w:br/>
        <w:t>transformative force, a crucible that had forged her empathy and wisdom, a deep understanding of the human condition in all its complexity. Her black attire was a visual manifestation of her connection to the mystical realms, a bridge between the visible and invisible worlds.</w:t>
      </w:r>
    </w:p>
    <w:p w14:paraId="2DD6BEF0" w14:textId="77777777" w:rsidR="00A56861" w:rsidRDefault="00000000">
      <w:pPr>
        <w:autoSpaceDE w:val="0"/>
        <w:autoSpaceDN w:val="0"/>
        <w:spacing w:before="264" w:after="0" w:line="264" w:lineRule="exact"/>
      </w:pPr>
      <w:r>
        <w:t xml:space="preserve">Our connection deepened with each passing day, transcending the limitations of language and communication. We sat in </w:t>
        <w:br/>
        <w:t>companionable silence, gazing at the moonlit landscape, sharing a profound understanding that required no words to articulate itself.</w:t>
      </w:r>
    </w:p>
    <w:p w14:paraId="2267C426" w14:textId="77777777" w:rsidR="00A56861" w:rsidRDefault="00000000">
      <w:pPr>
        <w:autoSpaceDE w:val="0"/>
        <w:autoSpaceDN w:val="0"/>
        <w:spacing w:after="0" w:line="322" w:lineRule="exact"/>
      </w:pPr>
      <w:r>
        <w:t>Her presence was a balm to my soul, a solace in the face of the</w:t>
      </w:r>
    </w:p>
    <w:p w14:paraId="01DC99CF" w14:textId="77777777" w:rsidR="00A56861" w:rsidRDefault="00A56861">
      <w:pPr>
        <w:sectPr w:rsidR="00A56861">
          <w:pgSz w:w="8000" w:h="12000"/>
          <w:pgMar w:top="1440" w:right="1440" w:bottom="1440" w:left="1440" w:header="720" w:footer="720" w:gutter="0"/>
          <w:cols w:space="720"/>
          <w:docGrid w:linePitch="360"/>
        </w:sectPr>
      </w:pPr>
    </w:p>
    <w:p w14:paraId="07054FED" w14:textId="77777777" w:rsidR="00A56861" w:rsidRDefault="00A56861">
      <w:pPr>
        <w:autoSpaceDE w:val="0"/>
        <w:autoSpaceDN w:val="0"/>
        <w:spacing w:after="78" w:line="220" w:lineRule="exact"/>
      </w:pPr>
    </w:p>
    <w:p w14:paraId="71D7F3A4" w14:textId="77777777" w:rsidR="00A56861" w:rsidRDefault="00000000">
      <w:pPr>
        <w:autoSpaceDE w:val="0"/>
        <w:autoSpaceDN w:val="0"/>
        <w:spacing w:before="58" w:after="0" w:line="264" w:lineRule="exact"/>
        <w:ind w:right="144"/>
      </w:pPr>
      <w:r>
        <w:t>uncertainties that still lingered in my heart. She spoke of ancient rituals and forgotten lore, her voice a soft whisper that seemed to emanate not from her lips, but from the very fabric of the universe itself.</w:t>
      </w:r>
    </w:p>
    <w:p w14:paraId="04AAC26C" w14:textId="77777777" w:rsidR="00A56861" w:rsidRDefault="00000000">
      <w:pPr>
        <w:autoSpaceDE w:val="0"/>
        <w:autoSpaceDN w:val="0"/>
        <w:spacing w:before="264" w:after="0" w:line="264" w:lineRule="exact"/>
      </w:pPr>
      <w:r>
        <w:t xml:space="preserve">Her stories were not merely tales of the past; they were living narratives, pulsating with the energy of the present, the echoes of the future. She spoke of bonds formed between souls across </w:t>
        <w:br/>
        <w:t xml:space="preserve">millennia, bonds that transcended death and rebirth, that weaved themselves through the tapestry of human experience. She </w:t>
        <w:br/>
        <w:t xml:space="preserve">described the importance of these connections—how they provided strength, support, and understanding—illuminating how they </w:t>
        <w:br/>
        <w:t xml:space="preserve">helped people navigate life’s most challenging moments. These weren’t simply friendships; they were profound links forged through shared experiences, profound grief, and even shared spiritual </w:t>
        <w:br/>
        <w:t>awakenings.</w:t>
      </w:r>
    </w:p>
    <w:p w14:paraId="25F16A80" w14:textId="77777777" w:rsidR="00A56861" w:rsidRDefault="00000000">
      <w:pPr>
        <w:autoSpaceDE w:val="0"/>
        <w:autoSpaceDN w:val="0"/>
        <w:spacing w:before="264" w:after="0" w:line="264" w:lineRule="exact"/>
      </w:pPr>
      <w:r>
        <w:t>She shared accounts of people who had found solace and strength in their relationships during times of hardship. One tale recounted a community of weavers, their bonds strengthened by their shared craft, who endured famine and war through their collective support and resilience. They sustained one another, sharing their meager resources and offering comfort and hope when it experienced all was lost. Their bonds were the threads that held them together and enabled them to weave a future for themselves. Their combined strength, not individual prowess, was their saving grace.</w:t>
      </w:r>
    </w:p>
    <w:p w14:paraId="398F6BFE" w14:textId="77777777" w:rsidR="00A56861" w:rsidRDefault="00000000">
      <w:pPr>
        <w:autoSpaceDE w:val="0"/>
        <w:autoSpaceDN w:val="0"/>
        <w:spacing w:before="264" w:after="0" w:line="264" w:lineRule="exact"/>
      </w:pPr>
      <w:r>
        <w:t>Another story detailed the journey of two star-crossed lovers, whose connection defied societal boundaries and spanned lifetimes. Their love was a beacon of hope in a world consumed by darkness, their bond a testament to the enduring power of affection in the face of adversity. Reincarnation, she explained, wasn't a mere rebirth; it was a continuation of their bond, their love story rewritten across countless lives.</w:t>
      </w:r>
    </w:p>
    <w:p w14:paraId="4E2ED1A7" w14:textId="77777777" w:rsidR="00A56861" w:rsidRDefault="00000000">
      <w:pPr>
        <w:autoSpaceDE w:val="0"/>
        <w:autoSpaceDN w:val="0"/>
        <w:spacing w:before="264" w:after="0" w:line="264" w:lineRule="exact"/>
        <w:ind w:right="288"/>
      </w:pPr>
      <w:r>
        <w:t xml:space="preserve">Yet, she emphasized that these bonds were not always effortless; they required nurturing, understanding, forgiveness, and a willingness.  to endure difficult conversations. they involved supporting each other through their personal growth, </w:t>
        <w:br/>
        <w:t>acknowledging imperfections, celebrating triumphs, and offering</w:t>
      </w:r>
    </w:p>
    <w:p w14:paraId="752DE076" w14:textId="77777777" w:rsidR="00A56861" w:rsidRDefault="00A56861">
      <w:pPr>
        <w:sectPr w:rsidR="00A56861">
          <w:pgSz w:w="8000" w:h="12000"/>
          <w:pgMar w:top="1440" w:right="1440" w:bottom="1440" w:left="1440" w:header="720" w:footer="720" w:gutter="0"/>
          <w:cols w:space="720"/>
          <w:docGrid w:linePitch="360"/>
        </w:sectPr>
      </w:pPr>
    </w:p>
    <w:p w14:paraId="7C09052D" w14:textId="77777777" w:rsidR="00A56861" w:rsidRDefault="00A56861">
      <w:pPr>
        <w:autoSpaceDE w:val="0"/>
        <w:autoSpaceDN w:val="0"/>
        <w:spacing w:after="78" w:line="220" w:lineRule="exact"/>
      </w:pPr>
    </w:p>
    <w:p w14:paraId="0118885C" w14:textId="77777777" w:rsidR="00A56861" w:rsidRDefault="00000000">
      <w:pPr>
        <w:autoSpaceDE w:val="0"/>
        <w:autoSpaceDN w:val="0"/>
        <w:spacing w:before="58" w:after="0" w:line="264" w:lineRule="exact"/>
        <w:ind w:right="288"/>
      </w:pPr>
      <w:r>
        <w:t>comfort in times of sorrow. These connections were not merely casual acquaintanceships; they demanded respect, time, and genuine commitment, and the rewards far outweighed the efforts involved.</w:t>
      </w:r>
    </w:p>
    <w:p w14:paraId="2533F263" w14:textId="77777777" w:rsidR="00A56861" w:rsidRDefault="00000000">
      <w:pPr>
        <w:autoSpaceDE w:val="0"/>
        <w:autoSpaceDN w:val="0"/>
        <w:spacing w:before="264" w:after="0" w:line="264" w:lineRule="exact"/>
      </w:pPr>
      <w:r>
        <w:t xml:space="preserve">She didn't shy away from portraying the complexities of human relationships, highlighting instances where bonds were tested, broken, and ultimately mended. There were tales of betrayal, forgiveness, and reconciliation, stories that emphasized the </w:t>
        <w:br/>
        <w:t>resilience of the human spirit and the capacity for healing and growth, even in the face of profound hurt. Some bonds, she noted, though severed, left an indelible mark, their echoes lingering long after the connection had dissolved, shaping future relationships and personal journeys.</w:t>
      </w:r>
    </w:p>
    <w:p w14:paraId="54E685F3" w14:textId="77777777" w:rsidR="00A56861" w:rsidRDefault="00000000">
      <w:pPr>
        <w:autoSpaceDE w:val="0"/>
        <w:autoSpaceDN w:val="0"/>
        <w:spacing w:before="264" w:after="0" w:line="264" w:lineRule="exact"/>
      </w:pPr>
      <w:r>
        <w:t>The narrative arc of these stories consistently showed that strength didn't stem from isolation, but from the support and understanding offered within those bonds. Individuals facing immense challenges frequently found solace and resilience through close relationships.</w:t>
      </w:r>
    </w:p>
    <w:p w14:paraId="2AAD9348" w14:textId="77777777" w:rsidR="00A56861" w:rsidRDefault="00000000">
      <w:pPr>
        <w:autoSpaceDE w:val="0"/>
        <w:autoSpaceDN w:val="0"/>
        <w:spacing w:before="60" w:after="0" w:line="264" w:lineRule="exact"/>
        <w:ind w:right="144"/>
      </w:pPr>
      <w:r>
        <w:t>The bonds that connected them were their anchors, providing stability and hope amidst uncertainty. It was in these shared burdens, these collaborative struggles, that the truest measures of humanity and resilience were tested and found to be stronger than anticipated.</w:t>
      </w:r>
    </w:p>
    <w:p w14:paraId="5FF804C6" w14:textId="77777777" w:rsidR="00A56861" w:rsidRDefault="00000000">
      <w:pPr>
        <w:autoSpaceDE w:val="0"/>
        <w:autoSpaceDN w:val="0"/>
        <w:spacing w:before="264" w:after="0" w:line="264" w:lineRule="exact"/>
      </w:pPr>
      <w:r>
        <w:t xml:space="preserve">But not all connections were equally beneficial. She spoke of the subtle toxicity of certain relationships, those that drained energy and left one feeling depleted and empty. She highlighted the </w:t>
        <w:br/>
        <w:t xml:space="preserve">necessity of discerning between nurturing bonds that offered </w:t>
        <w:br/>
        <w:t xml:space="preserve">growth and support and those that created dependence or </w:t>
        <w:br/>
        <w:t>negativity, hindering personal evolution. This discerning ability was crucial to one's own wellbeing, she emphasized; knowing when to let go was as important as knowing when to hold on.</w:t>
      </w:r>
    </w:p>
    <w:p w14:paraId="48DC150B" w14:textId="77777777" w:rsidR="00A56861" w:rsidRDefault="00000000">
      <w:pPr>
        <w:autoSpaceDE w:val="0"/>
        <w:autoSpaceDN w:val="0"/>
        <w:spacing w:before="266" w:after="0" w:line="264" w:lineRule="exact"/>
      </w:pPr>
      <w:r>
        <w:t xml:space="preserve">The woman emphasized the cyclical nature of connections, </w:t>
        <w:br/>
        <w:t xml:space="preserve">demonstrating how they evolve, deepen, and sometimes dissipate over time. She described how certain bonds served a specific </w:t>
        <w:br/>
        <w:t>purpose in one’s journey, providing critical lessons or fostering crucial growth, before naturally fading as the individual evolved. The natural ending of a bond was not a failure, she clarified, but an</w:t>
      </w:r>
    </w:p>
    <w:p w14:paraId="3E201D2A" w14:textId="77777777" w:rsidR="00A56861" w:rsidRDefault="00A56861">
      <w:pPr>
        <w:sectPr w:rsidR="00A56861">
          <w:pgSz w:w="8000" w:h="12000"/>
          <w:pgMar w:top="1440" w:right="1440" w:bottom="1440" w:left="1440" w:header="720" w:footer="720" w:gutter="0"/>
          <w:cols w:space="720"/>
          <w:docGrid w:linePitch="360"/>
        </w:sectPr>
      </w:pPr>
    </w:p>
    <w:p w14:paraId="710BA9C0" w14:textId="77777777" w:rsidR="00A56861" w:rsidRDefault="00A56861">
      <w:pPr>
        <w:autoSpaceDE w:val="0"/>
        <w:autoSpaceDN w:val="0"/>
        <w:spacing w:after="78" w:line="220" w:lineRule="exact"/>
      </w:pPr>
    </w:p>
    <w:p w14:paraId="677C0E41" w14:textId="77777777" w:rsidR="00A56861" w:rsidRDefault="00000000">
      <w:pPr>
        <w:autoSpaceDE w:val="0"/>
        <w:autoSpaceDN w:val="0"/>
        <w:spacing w:before="56" w:after="0" w:line="266" w:lineRule="exact"/>
        <w:ind w:right="720"/>
      </w:pPr>
      <w:r>
        <w:t>indication of its completion and a freeing of energy for new connections.</w:t>
      </w:r>
    </w:p>
    <w:p w14:paraId="1D3BB5D9" w14:textId="77777777" w:rsidR="00A56861" w:rsidRDefault="00000000">
      <w:pPr>
        <w:autoSpaceDE w:val="0"/>
        <w:autoSpaceDN w:val="0"/>
        <w:spacing w:before="264" w:after="0" w:line="264" w:lineRule="exact"/>
      </w:pPr>
      <w:r>
        <w:t xml:space="preserve">She spoke of the profound impact of intergenerational connections, the passing of wisdom and experience from elders to younger generations. These bonds, she explained, not only ensured the preservation of cultural heritage but also fostered a sense of </w:t>
        <w:br/>
        <w:t>continuity and belonging. The shared stories, traditions, and values passed down were not merely historical records; they were living entities, shaping the identities and perspectives of those who inherited them.</w:t>
      </w:r>
    </w:p>
    <w:p w14:paraId="16BBFE55" w14:textId="77777777" w:rsidR="00A56861" w:rsidRDefault="00000000">
      <w:pPr>
        <w:autoSpaceDE w:val="0"/>
        <w:autoSpaceDN w:val="0"/>
        <w:spacing w:before="264" w:after="0" w:line="264" w:lineRule="exact"/>
      </w:pPr>
      <w:r>
        <w:t>Her teachings underscored the importance of valuing and nurturing all relationships – familial, platonic, romantic – as each contributed to the richness and complexity of human experience. Each bond, in its own unique way, shaped and molded us into the individuals we become, contributing to the overall growth and understanding of our lives and the world around us.</w:t>
      </w:r>
    </w:p>
    <w:p w14:paraId="4518B4B5" w14:textId="77777777" w:rsidR="00A56861" w:rsidRDefault="00000000">
      <w:pPr>
        <w:autoSpaceDE w:val="0"/>
        <w:autoSpaceDN w:val="0"/>
        <w:spacing w:before="264" w:after="0" w:line="264" w:lineRule="exact"/>
      </w:pPr>
      <w:r>
        <w:t xml:space="preserve">As our connection deepened, I realized that the wind's warning had been not a threat, but a prophecy – a foretelling of the profound transformation that would occur within me through this mystical and powerful bond with this woman cloaked in black. Her love was not a possession, but a liberating force, a shared journey into the depths of human experience, a revelation of the extraordinary power of connection. It was a love that transcended the mortal realm, a love that resonated with the ancient rhythms of the </w:t>
        <w:br/>
        <w:t>universe itself. The wind, a constant presence in our lives, now seemed to sing a song of hope, a harmonious melody celebrating the profound power of connection that had changed both our lives forever. The black of her attire, once a symbol of mystery and sorrow, now shimmered with an ethereal light, reflecting the transformative power of the bond we shared.</w:t>
      </w:r>
    </w:p>
    <w:p w14:paraId="5FD95593" w14:textId="77777777" w:rsidR="00A56861" w:rsidRDefault="00A56861">
      <w:pPr>
        <w:sectPr w:rsidR="00A56861">
          <w:pgSz w:w="8000" w:h="12000"/>
          <w:pgMar w:top="1440" w:right="1440" w:bottom="1440" w:left="1440" w:header="720" w:footer="720" w:gutter="0"/>
          <w:cols w:space="720"/>
          <w:docGrid w:linePitch="360"/>
        </w:sectPr>
      </w:pPr>
    </w:p>
    <w:p w14:paraId="2FB4CFBB" w14:textId="77777777" w:rsidR="00A56861" w:rsidRDefault="00A56861">
      <w:pPr>
        <w:autoSpaceDE w:val="0"/>
        <w:autoSpaceDN w:val="0"/>
        <w:spacing w:after="224" w:line="220" w:lineRule="exact"/>
      </w:pPr>
    </w:p>
    <w:p w14:paraId="4691FEEB" w14:textId="77777777" w:rsidR="00A56861" w:rsidRDefault="00000000">
      <w:pPr>
        <w:autoSpaceDE w:val="0"/>
        <w:autoSpaceDN w:val="0"/>
        <w:spacing w:after="0" w:line="330" w:lineRule="exact"/>
      </w:pPr>
      <w:r>
        <w:t>The Strength of Love</w:t>
      </w:r>
    </w:p>
    <w:p w14:paraId="69ED49DF" w14:textId="77777777" w:rsidR="00A56861" w:rsidRDefault="00000000">
      <w:pPr>
        <w:autoSpaceDE w:val="0"/>
        <w:autoSpaceDN w:val="0"/>
        <w:spacing w:before="286" w:after="0" w:line="264" w:lineRule="exact"/>
        <w:ind w:right="144"/>
      </w:pPr>
      <w:r>
        <w:t xml:space="preserve">Her words, imbued with the wisdom of ages, continued to unravel the mysteries of the heart. She spoke of love not as a fleeting emotion, but as a potent force, a wellspring of strength capable of weathering the fiercest storms. It wasn't the saccharine, </w:t>
        <w:br/>
        <w:t>romanticized love depicted in fleeting tales, but a deep, abiding connection that transcended the ephemeral nature of physical existence. This love, she explained, was a powerful catalyst for personal growth, a crucible in which the individual was refined, tested, and ultimately transformed.</w:t>
      </w:r>
    </w:p>
    <w:p w14:paraId="4F37DB4F" w14:textId="77777777" w:rsidR="00A56861" w:rsidRDefault="00000000">
      <w:pPr>
        <w:autoSpaceDE w:val="0"/>
        <w:autoSpaceDN w:val="0"/>
        <w:spacing w:before="264" w:after="0" w:line="264" w:lineRule="exact"/>
      </w:pPr>
      <w:r>
        <w:t xml:space="preserve">She described instances where love had acted as a shield against despair, providing solace and strength in the face of unimaginable loss. She recounted the story of a young woman who had lost her entire family in a devastating plague. Devastated and alone, she found refuge in the quiet compassion of a stranger, a kind soul who offered her food, shelter, and a listening ear. This simple act of kindness blossomed into a profound love, a connection that </w:t>
        <w:br/>
        <w:t>sustained her through her grief and ultimately helped her rebuild her life. The love she found wasn’t a romantic love, but a familial one that filled the void left by the absence of her biological family.</w:t>
      </w:r>
    </w:p>
    <w:p w14:paraId="2CE543BC" w14:textId="77777777" w:rsidR="00A56861" w:rsidRDefault="00000000">
      <w:pPr>
        <w:autoSpaceDE w:val="0"/>
        <w:autoSpaceDN w:val="0"/>
        <w:spacing w:before="264" w:after="0" w:line="264" w:lineRule="exact"/>
      </w:pPr>
      <w:r>
        <w:t xml:space="preserve">It wasn't just the absence of her family that made this </w:t>
        <w:br/>
        <w:t>transformative, but the understanding the stranger offered and the space created for her to mourn and heal. The stranger’s patience and willingness to just listen and be present allowed the young woman to express her pain, to accept her loss, and eventually to find the strength to move forward. This love wasn't immediate; it was a gradual process of building trust, sharing vulnerabilities, and offering mutual support.</w:t>
      </w:r>
    </w:p>
    <w:p w14:paraId="72645B8F" w14:textId="77777777" w:rsidR="00A56861" w:rsidRDefault="00000000">
      <w:pPr>
        <w:autoSpaceDE w:val="0"/>
        <w:autoSpaceDN w:val="0"/>
        <w:spacing w:before="264" w:after="0" w:line="264" w:lineRule="exact"/>
      </w:pPr>
      <w:r>
        <w:t>This wasn’t a singular occurrence, she emphasized. She described countless examples of individuals finding strength in the love of friends, family, and community during times of crisis. Love, in its myriad forms, acted as a buffer against the harsh realities of the world, providing a sanctuary from pain and despair. It was a testament to the enduring power of human connection, a reminder that even in the darkest of times, there is always hope to be found</w:t>
      </w:r>
    </w:p>
    <w:p w14:paraId="0F197C1B" w14:textId="77777777" w:rsidR="00A56861" w:rsidRDefault="00A56861">
      <w:pPr>
        <w:sectPr w:rsidR="00A56861">
          <w:pgSz w:w="8000" w:h="12000"/>
          <w:pgMar w:top="1440" w:right="1440" w:bottom="1440" w:left="1440" w:header="720" w:footer="720" w:gutter="0"/>
          <w:cols w:space="720"/>
          <w:docGrid w:linePitch="360"/>
        </w:sectPr>
      </w:pPr>
    </w:p>
    <w:p w14:paraId="5FBAD4B9" w14:textId="77777777" w:rsidR="00A56861" w:rsidRDefault="00A56861">
      <w:pPr>
        <w:autoSpaceDE w:val="0"/>
        <w:autoSpaceDN w:val="0"/>
        <w:spacing w:after="78" w:line="220" w:lineRule="exact"/>
      </w:pPr>
    </w:p>
    <w:p w14:paraId="1D7FB0E6" w14:textId="77777777" w:rsidR="00A56861" w:rsidRDefault="00000000">
      <w:pPr>
        <w:autoSpaceDE w:val="0"/>
        <w:autoSpaceDN w:val="0"/>
        <w:spacing w:before="56" w:after="0" w:line="264" w:lineRule="exact"/>
        <w:ind w:right="158"/>
        <w:jc w:val="both"/>
      </w:pPr>
      <w:r>
        <w:t>in the love and support of others. The woman's eyes, reflecting the wisdom of centuries, held a depth of understanding that resonated with my very soul.</w:t>
      </w:r>
    </w:p>
    <w:p w14:paraId="46B22C6A" w14:textId="77777777" w:rsidR="00A56861" w:rsidRDefault="00000000">
      <w:pPr>
        <w:autoSpaceDE w:val="0"/>
        <w:autoSpaceDN w:val="0"/>
        <w:spacing w:before="264" w:after="0" w:line="264" w:lineRule="exact"/>
      </w:pPr>
      <w:r>
        <w:t xml:space="preserve">She then shifted her focus to the transformative power of self-love, a concept often overlooked in the pursuit of external validation. Self-love, she explained, wasn't about narcissistic self-obsession but about accepting oneself completely, flaws and all. It was about recognizing one's inherent worth, regardless of external </w:t>
        <w:br/>
        <w:t>circumstances or societal expectations. It was the foundation upon which all other healthy relationships were built, providing a sense of self-worth and self-assurance that empowered individuals to navigate the complexities of life with grace and resilience. This self-acceptance wasn't passive; it was a proactive journey of self-</w:t>
        <w:br/>
        <w:t>discovery and growth.</w:t>
      </w:r>
    </w:p>
    <w:p w14:paraId="3C5EB593" w14:textId="77777777" w:rsidR="00A56861" w:rsidRDefault="00000000">
      <w:pPr>
        <w:autoSpaceDE w:val="0"/>
        <w:autoSpaceDN w:val="0"/>
        <w:spacing w:before="264" w:after="0" w:line="264" w:lineRule="exact"/>
      </w:pPr>
      <w:r>
        <w:t xml:space="preserve">She painted vivid pictures of individuals overcoming significant obstacles through the strength derived from self-love. One example was a young artist who, despite facing constant rejection, </w:t>
        <w:br/>
        <w:t>relentlessly pursued his craft, fueled by his unwavering belief in his talent and his own self-worth. The rejections didn't destroy him because he had already built a strong foundation of self-love and confidence in his abilities. He viewed each rejection as a learning experience, using it to improve his craft and refine his artistic vision. His self-love wasn't arrogance; it was the unwavering belief in his own potential and the resilience to keep pursuing his dreams.</w:t>
      </w:r>
    </w:p>
    <w:p w14:paraId="1868A4CB" w14:textId="77777777" w:rsidR="00A56861" w:rsidRDefault="00000000">
      <w:pPr>
        <w:autoSpaceDE w:val="0"/>
        <w:autoSpaceDN w:val="0"/>
        <w:spacing w:before="264" w:after="0" w:line="264" w:lineRule="exact"/>
      </w:pPr>
      <w:r>
        <w:t xml:space="preserve">Another example focused on a woman who had survived a </w:t>
        <w:br/>
        <w:t>harrowing experience of domestic abuse. The road to recovery was long and arduous, but it was her love for herself, her unwavering commitment to her own well-being, that ultimately enabled her to break free from the cycle of abuse. This self-love wasn't a sudden revelation; it was a journey of healing and self-discovery, a process of learning to trust herself and her own instincts. She had to forgive herself for staying in the abusive relationship, and to recognize her own self-worth.</w:t>
      </w:r>
    </w:p>
    <w:p w14:paraId="0186B1CD" w14:textId="77777777" w:rsidR="00A56861" w:rsidRDefault="00000000">
      <w:pPr>
        <w:autoSpaceDE w:val="0"/>
        <w:autoSpaceDN w:val="0"/>
        <w:spacing w:before="264" w:after="0" w:line="264" w:lineRule="exact"/>
        <w:ind w:right="288"/>
      </w:pPr>
      <w:r>
        <w:t xml:space="preserve">Furthermore, she highlighted the healing potential of </w:t>
        <w:br/>
        <w:t>compassionate love, the power to mend broken hearts and souls.</w:t>
      </w:r>
    </w:p>
    <w:p w14:paraId="275FC5D7" w14:textId="77777777" w:rsidR="00A56861" w:rsidRDefault="00000000">
      <w:pPr>
        <w:autoSpaceDE w:val="0"/>
        <w:autoSpaceDN w:val="0"/>
        <w:spacing w:after="0" w:line="324" w:lineRule="exact"/>
      </w:pPr>
      <w:r>
        <w:t>This wasn't merely forgiveness, but a profound empathy that</w:t>
      </w:r>
    </w:p>
    <w:p w14:paraId="20357DB5" w14:textId="77777777" w:rsidR="00A56861" w:rsidRDefault="00A56861">
      <w:pPr>
        <w:sectPr w:rsidR="00A56861">
          <w:pgSz w:w="8000" w:h="12000"/>
          <w:pgMar w:top="1440" w:right="1440" w:bottom="1440" w:left="1440" w:header="720" w:footer="720" w:gutter="0"/>
          <w:cols w:space="720"/>
          <w:docGrid w:linePitch="360"/>
        </w:sectPr>
      </w:pPr>
    </w:p>
    <w:p w14:paraId="3F245B5D" w14:textId="77777777" w:rsidR="00A56861" w:rsidRDefault="00A56861">
      <w:pPr>
        <w:autoSpaceDE w:val="0"/>
        <w:autoSpaceDN w:val="0"/>
        <w:spacing w:after="78" w:line="220" w:lineRule="exact"/>
      </w:pPr>
    </w:p>
    <w:p w14:paraId="70D1CF5E" w14:textId="77777777" w:rsidR="00A56861" w:rsidRDefault="00000000">
      <w:pPr>
        <w:autoSpaceDE w:val="0"/>
        <w:autoSpaceDN w:val="0"/>
        <w:spacing w:before="58" w:after="0" w:line="264" w:lineRule="exact"/>
      </w:pPr>
      <w:r>
        <w:t xml:space="preserve">allowed individuals to understand and accept the imperfections of others, to see beyond their flaws and recognize the inherent </w:t>
        <w:br/>
        <w:t>goodness within. She described the compassionate love extended by a community to a former convict, who had been ostracized and judged for his past mistakes. Their forgiveness, their willingness to offer him a second chance, was transformative, enabling him to turn his life around. Their compassion extended beyond simply accepting him; they provided resources and support, allowing him to integrate back into society and build a new life for himself. It showed the power of forgiveness and a belief in the possibility of redemption.</w:t>
      </w:r>
    </w:p>
    <w:p w14:paraId="3C0D43BB" w14:textId="77777777" w:rsidR="00A56861" w:rsidRDefault="00000000">
      <w:pPr>
        <w:autoSpaceDE w:val="0"/>
        <w:autoSpaceDN w:val="0"/>
        <w:spacing w:before="264" w:after="0" w:line="264" w:lineRule="exact"/>
      </w:pPr>
      <w:r>
        <w:t xml:space="preserve">These tales weren't isolated events, she emphasized; they were recurring themes in the tapestry of human experience, </w:t>
        <w:br/>
        <w:t xml:space="preserve">demonstrating the enduring power of love in all its forms – familial, platonic, romantic, and self-love. The narratives highlighted how love fostered resilience, promoted healing, and empowered </w:t>
        <w:br/>
        <w:t xml:space="preserve">individuals to overcome seemingly insurmountable challenges. It was not merely a feeling, but a potent force capable of transforming lives, mending broken spirits, and inspiring profound acts of </w:t>
        <w:br/>
        <w:t>courage, kindness, and compassion.</w:t>
      </w:r>
    </w:p>
    <w:p w14:paraId="63EC3D11" w14:textId="77777777" w:rsidR="00A56861" w:rsidRDefault="00000000">
      <w:pPr>
        <w:autoSpaceDE w:val="0"/>
        <w:autoSpaceDN w:val="0"/>
        <w:spacing w:before="264" w:after="0" w:line="264" w:lineRule="exact"/>
      </w:pPr>
      <w:r>
        <w:t xml:space="preserve">She stressed that this strength wasn't passive; it required active nurturing, understanding, and commitment. It demanded </w:t>
        <w:br/>
        <w:t>communication, empathy, and a willingness to support each other through both joy and sorrow. Love wasn't a magical solution; it was a continuous process of growth, understanding, and forgiveness. It required work, patience, and a willingness to confront difficult emotions. The bonds we forge aren't static; they require continuous effort to remain strong and enduring.</w:t>
      </w:r>
    </w:p>
    <w:p w14:paraId="78EF90BC" w14:textId="77777777" w:rsidR="00A56861" w:rsidRDefault="00000000">
      <w:pPr>
        <w:autoSpaceDE w:val="0"/>
        <w:autoSpaceDN w:val="0"/>
        <w:spacing w:before="264" w:after="0" w:line="264" w:lineRule="exact"/>
        <w:ind w:right="144"/>
      </w:pPr>
      <w:r>
        <w:t xml:space="preserve">The wind howled softly outside, a mournful yet hopeful melody that mirrored the complexities of human connection. The woman's black attire, once a symbol of sorrow, now seemed to absorb the darkness, reflecting the light that love had kindled within us. Her love was a beacon, a guiding light illuminating the path towards self-discovery and the profound strength found in human </w:t>
        <w:br/>
        <w:t xml:space="preserve">connection, a testament to the healing power of love, and the transformative potential that lies within the most profound </w:t>
        <w:br/>
        <w:t>relationships. The power wasn't in the absence of pain, but in the</w:t>
      </w:r>
    </w:p>
    <w:p w14:paraId="19907B27" w14:textId="77777777" w:rsidR="00A56861" w:rsidRDefault="00A56861">
      <w:pPr>
        <w:sectPr w:rsidR="00A56861">
          <w:pgSz w:w="8000" w:h="12000"/>
          <w:pgMar w:top="1440" w:right="1440" w:bottom="1440" w:left="1440" w:header="720" w:footer="720" w:gutter="0"/>
          <w:cols w:space="720"/>
          <w:docGrid w:linePitch="360"/>
        </w:sectPr>
      </w:pPr>
    </w:p>
    <w:p w14:paraId="56D14E93" w14:textId="77777777" w:rsidR="00A56861" w:rsidRDefault="00A56861">
      <w:pPr>
        <w:autoSpaceDE w:val="0"/>
        <w:autoSpaceDN w:val="0"/>
        <w:spacing w:after="78" w:line="220" w:lineRule="exact"/>
      </w:pPr>
    </w:p>
    <w:p w14:paraId="36C03B37" w14:textId="77777777" w:rsidR="00A56861" w:rsidRDefault="00000000">
      <w:pPr>
        <w:autoSpaceDE w:val="0"/>
        <w:autoSpaceDN w:val="0"/>
        <w:spacing w:before="58" w:after="0" w:line="264" w:lineRule="exact"/>
      </w:pPr>
      <w:r>
        <w:t>capacity to endure it with the strength found in love, compassion, and the unwavering belief in the inherent goodness of both the self and others. It was a lesson learned not through words alone, but through the silent communion of two souls bound by a mystical and enduring love, a love that transcended time and space, and echoed the eternal rhythms of the universe itself.</w:t>
      </w:r>
    </w:p>
    <w:p w14:paraId="07AC7058" w14:textId="77777777" w:rsidR="00A56861" w:rsidRDefault="00A56861">
      <w:pPr>
        <w:sectPr w:rsidR="00A56861">
          <w:pgSz w:w="8000" w:h="12000"/>
          <w:pgMar w:top="1440" w:right="1440" w:bottom="1440" w:left="1440" w:header="720" w:footer="720" w:gutter="0"/>
          <w:cols w:space="720"/>
          <w:docGrid w:linePitch="360"/>
        </w:sectPr>
      </w:pPr>
    </w:p>
    <w:p w14:paraId="7D5E9EC1" w14:textId="77777777" w:rsidR="00A56861" w:rsidRDefault="00A56861">
      <w:pPr>
        <w:autoSpaceDE w:val="0"/>
        <w:autoSpaceDN w:val="0"/>
        <w:spacing w:after="224" w:line="220" w:lineRule="exact"/>
      </w:pPr>
    </w:p>
    <w:p w14:paraId="31FD5A8F" w14:textId="77777777" w:rsidR="00A56861" w:rsidRDefault="00000000">
      <w:pPr>
        <w:autoSpaceDE w:val="0"/>
        <w:autoSpaceDN w:val="0"/>
        <w:spacing w:after="0" w:line="330" w:lineRule="exact"/>
      </w:pPr>
      <w:r>
        <w:t>Shared Experiences Unite</w:t>
      </w:r>
    </w:p>
    <w:p w14:paraId="5F87F0F2" w14:textId="77777777" w:rsidR="00A56861" w:rsidRDefault="00000000">
      <w:pPr>
        <w:autoSpaceDE w:val="0"/>
        <w:autoSpaceDN w:val="0"/>
        <w:spacing w:before="286" w:after="0" w:line="264" w:lineRule="exact"/>
      </w:pPr>
      <w:r>
        <w:t xml:space="preserve">The woman’s gaze, deep and knowing, shifted from the distant horizon to me, a subtle smile playing on her lips. “Shared </w:t>
        <w:br/>
        <w:t>experiences,” she began, her voice a low, resonant hum that seemed to vibrate within my very bones, “they are the mortar that binds the stones of community, the invisible threads that weave together the fabric of human connection.” She paused, allowing her words to settle, to resonate within the silence that enveloped us.</w:t>
      </w:r>
    </w:p>
    <w:p w14:paraId="7D335B50" w14:textId="77777777" w:rsidR="00A56861" w:rsidRDefault="00000000">
      <w:pPr>
        <w:autoSpaceDE w:val="0"/>
        <w:autoSpaceDN w:val="0"/>
        <w:spacing w:before="264" w:after="0" w:line="264" w:lineRule="exact"/>
      </w:pPr>
      <w:r>
        <w:t xml:space="preserve">She spoke of villages nestled in the shadow of ancient mountains, their inhabitants bound not by blood, but by the shared hardship of surviving harsh winters and unforgiving landscapes. Generations had endured, their resilience forged in the crucible of shared </w:t>
        <w:br/>
        <w:t>struggle. The stories passed down through whispered tales, etched into the very grain of the wood that formed their humble homes, spoke of collective triumphs and devastating losses, all interwoven into the tapestry of their communal existence. These weren't merely stories; they were lived experiences, shaping their identities, forging unbreakable bonds of solidarity and mutual support. Their shared hardships had not broken them; they had made them stronger, more resilient, and more deeply connected.</w:t>
      </w:r>
    </w:p>
    <w:p w14:paraId="3642FF61" w14:textId="77777777" w:rsidR="00A56861" w:rsidRDefault="00000000">
      <w:pPr>
        <w:autoSpaceDE w:val="0"/>
        <w:autoSpaceDN w:val="0"/>
        <w:spacing w:before="264" w:after="0" w:line="264" w:lineRule="exact"/>
      </w:pPr>
      <w:r>
        <w:t xml:space="preserve">She described the intricate dance of interdependence, the silent understanding that passed between them like an unspoken </w:t>
        <w:br/>
        <w:t xml:space="preserve">language, a language woven from shared toil, shared laughter, and shared grief. The women would gather at the well, their hands calloused and worn, sharing not just water, but stories, secrets, and the unspoken burdens they carried. The men, their faces weathered by sun and wind, would work together in the fields, their </w:t>
        <w:br/>
        <w:t xml:space="preserve">synchronized movements a testament to their long-standing </w:t>
        <w:br/>
        <w:t>camaraderie. Even the children, their laughter echoing through the valley, played games that reflected the values and traditions of their community – games that fostered cooperation, teamwork, and a deep sense of belonging.</w:t>
      </w:r>
    </w:p>
    <w:p w14:paraId="434BF4B2" w14:textId="77777777" w:rsidR="00A56861" w:rsidRDefault="00000000">
      <w:pPr>
        <w:autoSpaceDE w:val="0"/>
        <w:autoSpaceDN w:val="0"/>
        <w:spacing w:before="264" w:after="0" w:line="264" w:lineRule="exact"/>
      </w:pPr>
      <w:r>
        <w:t>This wasn't simply a romantic idealization of rural life; it was a profound understanding of human nature, a testament to the innate human need for connection and belonging. The hardships they</w:t>
      </w:r>
    </w:p>
    <w:p w14:paraId="53F71CF1" w14:textId="77777777" w:rsidR="00A56861" w:rsidRDefault="00A56861">
      <w:pPr>
        <w:sectPr w:rsidR="00A56861">
          <w:pgSz w:w="8000" w:h="12000"/>
          <w:pgMar w:top="1440" w:right="1440" w:bottom="1440" w:left="1440" w:header="720" w:footer="720" w:gutter="0"/>
          <w:cols w:space="720"/>
          <w:docGrid w:linePitch="360"/>
        </w:sectPr>
      </w:pPr>
    </w:p>
    <w:p w14:paraId="4A1E1FF1" w14:textId="77777777" w:rsidR="00A56861" w:rsidRDefault="00A56861">
      <w:pPr>
        <w:autoSpaceDE w:val="0"/>
        <w:autoSpaceDN w:val="0"/>
        <w:spacing w:after="78" w:line="220" w:lineRule="exact"/>
      </w:pPr>
    </w:p>
    <w:p w14:paraId="00BC4AF4" w14:textId="77777777" w:rsidR="00A56861" w:rsidRDefault="00000000">
      <w:pPr>
        <w:autoSpaceDE w:val="0"/>
        <w:autoSpaceDN w:val="0"/>
        <w:spacing w:before="58" w:after="0" w:line="264" w:lineRule="exact"/>
      </w:pPr>
      <w:r>
        <w:t xml:space="preserve">faced, though undeniably difficult, had forged a unique kind of intimacy, a bond that transcended the superficialities of everyday life. They had faced adversity together and emerged stronger, their spirits unbroken, their community thriving. Their shared </w:t>
        <w:br/>
        <w:t xml:space="preserve">experiences became the foundation of their identity, a source of strength and resilience. This was not unique to this remote </w:t>
        <w:br/>
        <w:t>mountain village, she explained. It was a universal truth, applicable to all communities throughout history.</w:t>
      </w:r>
    </w:p>
    <w:p w14:paraId="5294236B" w14:textId="77777777" w:rsidR="00A56861" w:rsidRDefault="00000000">
      <w:pPr>
        <w:autoSpaceDE w:val="0"/>
        <w:autoSpaceDN w:val="0"/>
        <w:spacing w:before="264" w:after="0" w:line="264" w:lineRule="exact"/>
      </w:pPr>
      <w:r>
        <w:t xml:space="preserve">She spoke of cities ravaged by war, their inhabitants united by the shared trauma of destruction and loss. In the aftermath of bombings and the chaos of displacement, unlikely alliances formed, forged in the fires of shared adversity. Neighbors who had once been </w:t>
        <w:br/>
        <w:t xml:space="preserve">strangers shared meager rations, offered comfort to the grieving, and worked together to rebuild their shattered lives. Their </w:t>
        <w:br/>
        <w:t xml:space="preserve">combined efforts, powered by the strength of shared experience, transformed despair into hope. The memory of their shared </w:t>
        <w:br/>
        <w:t xml:space="preserve">suffering served as a powerful catalyst for empathy, compassion, and a fierce determination to create a better future. They had survived, not individually, but as a unit. Their suffering had unified them, their loss had bonded them in a way that no ordinary </w:t>
        <w:br/>
        <w:t>experience could.</w:t>
      </w:r>
    </w:p>
    <w:p w14:paraId="181FA33B" w14:textId="77777777" w:rsidR="00A56861" w:rsidRDefault="00000000">
      <w:pPr>
        <w:autoSpaceDE w:val="0"/>
        <w:autoSpaceDN w:val="0"/>
        <w:spacing w:before="264" w:after="0" w:line="264" w:lineRule="exact"/>
      </w:pPr>
      <w:r>
        <w:t>The shared experience didn’t always require dramatic events, she continued. Sometimes, the most profound connections were forged in the quiet moments of shared joy and everyday triumphs. She spoke of families gathered around a crackling fire, sharing stories and laughter; of friends celebrating life’s milestones together; of colleagues collaborating on a project, their combined talents creating something beautiful and meaningful. These seemingly insignificant moments, woven together, formed the rich tapestry of human connection, creating a profound sense of belonging and shared purpose.</w:t>
      </w:r>
    </w:p>
    <w:p w14:paraId="10C5C7D5" w14:textId="77777777" w:rsidR="00A56861" w:rsidRDefault="00000000">
      <w:pPr>
        <w:autoSpaceDE w:val="0"/>
        <w:autoSpaceDN w:val="0"/>
        <w:spacing w:before="266" w:after="0" w:line="264" w:lineRule="exact"/>
      </w:pPr>
      <w:r>
        <w:t xml:space="preserve">She described the transformative power of shared creative </w:t>
        <w:br/>
        <w:t>endeavors. A group of musicians, brought together by a shared passion for music, would spend hours perfecting their craft, their combined energies fueling their creative process. The act of creating together fostered a deep sense of camaraderie, mutual respect, and a collective sense of achievement. Their shared dedication to their</w:t>
      </w:r>
    </w:p>
    <w:p w14:paraId="0E8FEF1A" w14:textId="77777777" w:rsidR="00A56861" w:rsidRDefault="00A56861">
      <w:pPr>
        <w:sectPr w:rsidR="00A56861">
          <w:pgSz w:w="8000" w:h="12000"/>
          <w:pgMar w:top="1440" w:right="1440" w:bottom="1440" w:left="1440" w:header="720" w:footer="720" w:gutter="0"/>
          <w:cols w:space="720"/>
          <w:docGrid w:linePitch="360"/>
        </w:sectPr>
      </w:pPr>
    </w:p>
    <w:p w14:paraId="42D47F2E" w14:textId="77777777" w:rsidR="00A56861" w:rsidRDefault="00A56861">
      <w:pPr>
        <w:autoSpaceDE w:val="0"/>
        <w:autoSpaceDN w:val="0"/>
        <w:spacing w:after="78" w:line="220" w:lineRule="exact"/>
      </w:pPr>
    </w:p>
    <w:p w14:paraId="6D1FCD2B" w14:textId="77777777" w:rsidR="00A56861" w:rsidRDefault="00000000">
      <w:pPr>
        <w:autoSpaceDE w:val="0"/>
        <w:autoSpaceDN w:val="0"/>
        <w:spacing w:before="58" w:after="0" w:line="264" w:lineRule="exact"/>
      </w:pPr>
      <w:r>
        <w:t>art forged a bond that went beyond mere collaboration; it became a testament to the power of shared purpose. The act of creation itself became a shared experience, enriching their lives and strengthening their bonds. This could be mirrored in any shared creative pursuit: writing a book together, painting a mural, building a house.</w:t>
      </w:r>
    </w:p>
    <w:p w14:paraId="780ED311" w14:textId="77777777" w:rsidR="00A56861" w:rsidRDefault="00000000">
      <w:pPr>
        <w:autoSpaceDE w:val="0"/>
        <w:autoSpaceDN w:val="0"/>
        <w:spacing w:before="264" w:after="0" w:line="264" w:lineRule="exact"/>
      </w:pPr>
      <w:r>
        <w:t xml:space="preserve">This idea expanded into the realm of shared learning. She painted vivid pictures of students collaborating on academic projects, </w:t>
        <w:br/>
        <w:t xml:space="preserve">learning from each other, supporting each other's efforts, and </w:t>
        <w:br/>
        <w:t xml:space="preserve">celebrating their collective successes. The process of learning </w:t>
        <w:br/>
        <w:t xml:space="preserve">together fostered a deep sense of connection, mutual respect, and a shared sense of accomplishment. The shared challenges they </w:t>
        <w:br/>
        <w:t>overcame, the knowledge they gained together, the bonds they formed – these all contributed to a richer, more meaningful learning experience.</w:t>
      </w:r>
    </w:p>
    <w:p w14:paraId="6BC43B78" w14:textId="77777777" w:rsidR="00A56861" w:rsidRDefault="00000000">
      <w:pPr>
        <w:autoSpaceDE w:val="0"/>
        <w:autoSpaceDN w:val="0"/>
        <w:spacing w:before="264" w:after="0" w:line="264" w:lineRule="exact"/>
      </w:pPr>
      <w:r>
        <w:t xml:space="preserve">She also highlighted the spiritual significance of shared rituals and ceremonies, the ways in which shared practices could strengthen bonds and foster a deeper sense of community. Religious </w:t>
        <w:br/>
        <w:t xml:space="preserve">congregations, tribal gatherings, even simple acts of sharing a meal together – all of these served to create a sense of unity, reinforcing social bonds, and providing a framework for shared meaning-making. The shared experiences acted as a unifying force, creating a sense of belonging and shared identity. The rituals provided </w:t>
        <w:br/>
        <w:t xml:space="preserve">structure, and the repetition reinforced the shared values and </w:t>
        <w:br/>
        <w:t>beliefs that brought the people together.</w:t>
      </w:r>
    </w:p>
    <w:p w14:paraId="622A5404" w14:textId="77777777" w:rsidR="00A56861" w:rsidRDefault="00000000">
      <w:pPr>
        <w:autoSpaceDE w:val="0"/>
        <w:autoSpaceDN w:val="0"/>
        <w:spacing w:before="264" w:after="0" w:line="264" w:lineRule="exact"/>
      </w:pPr>
      <w:r>
        <w:t>However, she cautioned against the pitfalls of shared suffering. While shared experiences can be immensely powerful, they must be approached with care and understanding. The narrative moved towards exploring the potential dangers of groupthink and the importance of maintaining individual agency within a community.</w:t>
      </w:r>
    </w:p>
    <w:p w14:paraId="0CE60D2D" w14:textId="77777777" w:rsidR="00A56861" w:rsidRDefault="00000000">
      <w:pPr>
        <w:autoSpaceDE w:val="0"/>
        <w:autoSpaceDN w:val="0"/>
        <w:spacing w:before="58" w:after="0" w:line="264" w:lineRule="exact"/>
        <w:ind w:right="144"/>
      </w:pPr>
      <w:r>
        <w:t xml:space="preserve">She illustrated this with historical examples of communities that had become isolated and dogmatic, trapped in cycles of fear and prejudice due to their shared experiences and beliefs. She </w:t>
        <w:br/>
        <w:t>emphasized the critical importance of balance, the need for both collective strength and individual autonomy. There was a delicate balance between unity and diversity.</w:t>
      </w:r>
    </w:p>
    <w:p w14:paraId="70942427" w14:textId="77777777" w:rsidR="00A56861" w:rsidRDefault="00000000">
      <w:pPr>
        <w:autoSpaceDE w:val="0"/>
        <w:autoSpaceDN w:val="0"/>
        <w:spacing w:before="204" w:after="0" w:line="324" w:lineRule="exact"/>
      </w:pPr>
      <w:r>
        <w:t>The woman’s words resonated deeply. She emphasized the need for</w:t>
      </w:r>
    </w:p>
    <w:p w14:paraId="7E3BDDD5" w14:textId="77777777" w:rsidR="00A56861" w:rsidRDefault="00A56861">
      <w:pPr>
        <w:sectPr w:rsidR="00A56861">
          <w:pgSz w:w="8000" w:h="12000"/>
          <w:pgMar w:top="1440" w:right="1440" w:bottom="1440" w:left="1440" w:header="720" w:footer="720" w:gutter="0"/>
          <w:cols w:space="720"/>
          <w:docGrid w:linePitch="360"/>
        </w:sectPr>
      </w:pPr>
    </w:p>
    <w:p w14:paraId="59BA2359" w14:textId="77777777" w:rsidR="00A56861" w:rsidRDefault="00A56861">
      <w:pPr>
        <w:autoSpaceDE w:val="0"/>
        <w:autoSpaceDN w:val="0"/>
        <w:spacing w:after="78" w:line="220" w:lineRule="exact"/>
      </w:pPr>
    </w:p>
    <w:p w14:paraId="54EAE79F" w14:textId="77777777" w:rsidR="00A56861" w:rsidRDefault="00000000">
      <w:pPr>
        <w:autoSpaceDE w:val="0"/>
        <w:autoSpaceDN w:val="0"/>
        <w:spacing w:before="58" w:after="0" w:line="264" w:lineRule="exact"/>
      </w:pPr>
      <w:r>
        <w:t xml:space="preserve">open communication, empathy, and respect for individual </w:t>
        <w:br/>
        <w:t xml:space="preserve">differences within a community. Shared experiences, she stated, should be a source of strength and unity, not a means of exclusion or control. The strength of a community, she concluded, lay not only in its ability to overcome shared challenges, but also in its capacity to celebrate its diversity and to cherish the unique </w:t>
        <w:br/>
        <w:t xml:space="preserve">contributions of each individual member. The power of connection, she emphasized, was not simply in the sharing of experiences, but in the way those shared experiences were processed, understood, and ultimately leveraged to create a stronger, more resilient, and more compassionate world. The wind whispered through the ancient trees, a soft sigh that seemed to affirm her words, a </w:t>
        <w:br/>
        <w:t>testament to the enduring power of human connection.</w:t>
      </w:r>
    </w:p>
    <w:p w14:paraId="52C493E1" w14:textId="77777777" w:rsidR="00A56861" w:rsidRDefault="00A56861">
      <w:pPr>
        <w:sectPr w:rsidR="00A56861">
          <w:pgSz w:w="8000" w:h="12000"/>
          <w:pgMar w:top="1440" w:right="1440" w:bottom="1440" w:left="1440" w:header="720" w:footer="720" w:gutter="0"/>
          <w:cols w:space="720"/>
          <w:docGrid w:linePitch="360"/>
        </w:sectPr>
      </w:pPr>
    </w:p>
    <w:p w14:paraId="5A6A05C3" w14:textId="77777777" w:rsidR="00A56861" w:rsidRDefault="00A56861">
      <w:pPr>
        <w:autoSpaceDE w:val="0"/>
        <w:autoSpaceDN w:val="0"/>
        <w:spacing w:after="224" w:line="220" w:lineRule="exact"/>
      </w:pPr>
    </w:p>
    <w:p w14:paraId="306C00AD" w14:textId="77777777" w:rsidR="00A56861" w:rsidRDefault="00000000">
      <w:pPr>
        <w:autoSpaceDE w:val="0"/>
        <w:autoSpaceDN w:val="0"/>
        <w:spacing w:after="0" w:line="330" w:lineRule="exact"/>
      </w:pPr>
      <w:r>
        <w:t>Understanding and Empathy</w:t>
      </w:r>
    </w:p>
    <w:p w14:paraId="3A62C9D6" w14:textId="77777777" w:rsidR="00A56861" w:rsidRDefault="00000000">
      <w:pPr>
        <w:autoSpaceDE w:val="0"/>
        <w:autoSpaceDN w:val="0"/>
        <w:spacing w:before="286" w:after="0" w:line="264" w:lineRule="exact"/>
      </w:pPr>
      <w:r>
        <w:t xml:space="preserve">Her words, like the wind itself, shifted, carrying us from the stark landscapes of shared hardship to the intricate tapestry of individual lives. She spoke of empathy, not as a mere intellectual </w:t>
        <w:br/>
        <w:t xml:space="preserve">understanding of another's feelings, but as an active participation in their emotional landscape, a visceral connection that transcended the boundaries of self. This wasn't about pity or condescension, she emphasized, but about a genuine recognition of the shared </w:t>
        <w:br/>
        <w:t>humanity that bound us all, regardless of our differences. It was about stepping into another person's shoes, feeling their pain, their joy, their anxieties, their hopes, as if they were your own.</w:t>
      </w:r>
    </w:p>
    <w:p w14:paraId="7AE5DA2D" w14:textId="77777777" w:rsidR="00A56861" w:rsidRDefault="00000000">
      <w:pPr>
        <w:autoSpaceDE w:val="0"/>
        <w:autoSpaceDN w:val="0"/>
        <w:spacing w:before="266" w:after="0" w:line="264" w:lineRule="exact"/>
      </w:pPr>
      <w:r>
        <w:t xml:space="preserve">She illustrated this with a poignant example. She described a young woman, ostracized by her community for a perceived transgression, a young woman who carried the weight of their judgment like a physical burden. The woman in black described the young woman's isolation, the crushing weight of loneliness, and the gnawing sense of injustice. However, the story wasn’t one of utter despair. It was about one person’s ability to see beyond the judgment, to see the vulnerability beneath the perceived wrongdoing. One person, a gentle soul with a keen sense of empathy, reached out to the </w:t>
        <w:br/>
        <w:t xml:space="preserve">ostracized woman. They didn’t condone her actions, but they understood the circumstances that led to them. Through patient listening, unwavering support, and a genuine willingness to </w:t>
        <w:br/>
        <w:t>understand, this one individual broke through the wall of isolation.</w:t>
      </w:r>
    </w:p>
    <w:p w14:paraId="5EEFDC78" w14:textId="77777777" w:rsidR="00A56861" w:rsidRDefault="00000000">
      <w:pPr>
        <w:autoSpaceDE w:val="0"/>
        <w:autoSpaceDN w:val="0"/>
        <w:spacing w:before="60" w:after="0" w:line="264" w:lineRule="exact"/>
      </w:pPr>
      <w:r>
        <w:t xml:space="preserve">The simple act of empathy, the genuine effort to understand, </w:t>
        <w:br/>
        <w:t xml:space="preserve">became a lifeline. It was a bridge across the chasm of judgment and misunderstanding, fostering healing and reconciliation. This act didn't erase the young woman's past, nor did it excuse her actions; rather, it allowed her to find her way back to her community, to reconcile with her past and find redemption. This singular act of empathy, the woman in black emphasized, had ripples that </w:t>
        <w:br/>
        <w:t>expanded far beyond the two individuals directly involved.</w:t>
      </w:r>
    </w:p>
    <w:p w14:paraId="32E9C5A1" w14:textId="77777777" w:rsidR="00A56861" w:rsidRDefault="00000000">
      <w:pPr>
        <w:autoSpaceDE w:val="0"/>
        <w:autoSpaceDN w:val="0"/>
        <w:spacing w:before="264" w:after="0" w:line="264" w:lineRule="exact"/>
      </w:pPr>
      <w:r>
        <w:t>Understanding, she continued, was the cornerstone of empathy. It was about seeking to comprehend another person's perspective, even if that perspective differed radically from one's own. It was about acknowledging the validity of their experiences, their beliefs,</w:t>
      </w:r>
    </w:p>
    <w:p w14:paraId="4D4F89C1" w14:textId="77777777" w:rsidR="00A56861" w:rsidRDefault="00A56861">
      <w:pPr>
        <w:sectPr w:rsidR="00A56861">
          <w:pgSz w:w="8000" w:h="12000"/>
          <w:pgMar w:top="1440" w:right="1440" w:bottom="1440" w:left="1440" w:header="720" w:footer="720" w:gutter="0"/>
          <w:cols w:space="720"/>
          <w:docGrid w:linePitch="360"/>
        </w:sectPr>
      </w:pPr>
    </w:p>
    <w:p w14:paraId="7F6489E6" w14:textId="77777777" w:rsidR="00A56861" w:rsidRDefault="00A56861">
      <w:pPr>
        <w:autoSpaceDE w:val="0"/>
        <w:autoSpaceDN w:val="0"/>
        <w:spacing w:after="78" w:line="220" w:lineRule="exact"/>
      </w:pPr>
    </w:p>
    <w:p w14:paraId="4F0B461F" w14:textId="77777777" w:rsidR="00A56861" w:rsidRDefault="00000000">
      <w:pPr>
        <w:autoSpaceDE w:val="0"/>
        <w:autoSpaceDN w:val="0"/>
        <w:spacing w:before="58" w:after="0" w:line="264" w:lineRule="exact"/>
        <w:ind w:right="288"/>
      </w:pPr>
      <w:r>
        <w:t>their fears, and their dreams. It wasn’t about agreement or validation, but about the genuine attempt to perceive the world through their eyes, to understand their motivations, and to appreciate the nuances of their individual journeys. She spoke of the necessity of active listening, of truly hearing what another person was saying, not just waiting for your turn to speak. This involved understanding not only the spoken words, but the unspoken emotions, the subtleties of body language, and the nuances of tone that often betray a person's true feelings.</w:t>
      </w:r>
    </w:p>
    <w:p w14:paraId="7E8DFFFB" w14:textId="77777777" w:rsidR="00A56861" w:rsidRDefault="00000000">
      <w:pPr>
        <w:autoSpaceDE w:val="0"/>
        <w:autoSpaceDN w:val="0"/>
        <w:spacing w:before="264" w:after="0" w:line="264" w:lineRule="exact"/>
      </w:pPr>
      <w:r>
        <w:t xml:space="preserve">The woman in black illustrated this with a story of two rival </w:t>
        <w:br/>
        <w:t xml:space="preserve">families, locked in a bitter feud that spanned generations. Their animosity was deeply rooted in historical grievances, passed down through generations like a poisoned chalice. However, one day, an unexpected event forced them to confront their entrenched </w:t>
        <w:br/>
        <w:t>prejudices. A natural disaster struck, affecting both families equally.</w:t>
      </w:r>
    </w:p>
    <w:p w14:paraId="28A22F87" w14:textId="77777777" w:rsidR="00A56861" w:rsidRDefault="00000000">
      <w:pPr>
        <w:autoSpaceDE w:val="0"/>
        <w:autoSpaceDN w:val="0"/>
        <w:spacing w:before="60" w:after="0" w:line="264" w:lineRule="exact"/>
      </w:pPr>
      <w:r>
        <w:t xml:space="preserve">In the face of shared adversity, forced to cooperate for mutual survival, they witnessed each other not as enemies, but as fellow human beings grappling with a common crisis. The shared experience of vulnerability, she said, created a space for empathy and </w:t>
        <w:br/>
        <w:t xml:space="preserve">understanding to blossom. They began to see each other's humanity, their shared fears and hopes. They began to listen to each other’s stories, to understand the roots of their conflict. This understanding, born out of shared adversity, allowed them to set aside their ancient hatreds and build a fragile, but hopeful, bridge towards </w:t>
        <w:br/>
        <w:t xml:space="preserve">reconciliation. This was a testament to the power of shared </w:t>
        <w:br/>
        <w:t>experience as a catalyst for understanding and empathy.</w:t>
      </w:r>
    </w:p>
    <w:p w14:paraId="710624E2" w14:textId="77777777" w:rsidR="00A56861" w:rsidRDefault="00000000">
      <w:pPr>
        <w:autoSpaceDE w:val="0"/>
        <w:autoSpaceDN w:val="0"/>
        <w:spacing w:before="264" w:after="0" w:line="264" w:lineRule="exact"/>
      </w:pPr>
      <w:r>
        <w:t xml:space="preserve">She emphasized that understanding and empathy weren't passive qualities, but active choices that required continuous effort and self-reflection. It required a willingness to challenge one's own biases, to confront one's preconceived notions, and to step outside of one's own comfortable worldview. It was about acknowledging one's own limitations and vulnerabilities, recognizing that one's understanding was always incomplete, always evolving. The journey toward </w:t>
        <w:br/>
        <w:t>understanding was a lifelong pursuit.</w:t>
      </w:r>
    </w:p>
    <w:p w14:paraId="13C1DFF3" w14:textId="77777777" w:rsidR="00A56861" w:rsidRDefault="00000000">
      <w:pPr>
        <w:autoSpaceDE w:val="0"/>
        <w:autoSpaceDN w:val="0"/>
        <w:spacing w:before="264" w:after="0" w:line="264" w:lineRule="exact"/>
      </w:pPr>
      <w:r>
        <w:t>The woman’s gaze intensified, her eyes reflecting the complexity of human interaction. She then painted a picture of the dangers of unchecked assumptions, of jumping to conclusions without fully</w:t>
      </w:r>
    </w:p>
    <w:p w14:paraId="0FB92BD9" w14:textId="77777777" w:rsidR="00A56861" w:rsidRDefault="00A56861">
      <w:pPr>
        <w:sectPr w:rsidR="00A56861">
          <w:pgSz w:w="8000" w:h="12000"/>
          <w:pgMar w:top="1440" w:right="1440" w:bottom="1440" w:left="1440" w:header="720" w:footer="720" w:gutter="0"/>
          <w:cols w:space="720"/>
          <w:docGrid w:linePitch="360"/>
        </w:sectPr>
      </w:pPr>
    </w:p>
    <w:p w14:paraId="4DD3CAA5" w14:textId="77777777" w:rsidR="00A56861" w:rsidRDefault="00A56861">
      <w:pPr>
        <w:autoSpaceDE w:val="0"/>
        <w:autoSpaceDN w:val="0"/>
        <w:spacing w:after="78" w:line="220" w:lineRule="exact"/>
      </w:pPr>
    </w:p>
    <w:p w14:paraId="5111F93A" w14:textId="77777777" w:rsidR="00A56861" w:rsidRDefault="00000000">
      <w:pPr>
        <w:autoSpaceDE w:val="0"/>
        <w:autoSpaceDN w:val="0"/>
        <w:spacing w:before="58" w:after="0" w:line="264" w:lineRule="exact"/>
      </w:pPr>
      <w:r>
        <w:t xml:space="preserve">grasping the situation. She spoke of miscommunication, the </w:t>
        <w:br/>
        <w:t xml:space="preserve">misunderstandings born out of hasty judgments, and the conflicts that arise from the lack of empathy. She provided examples of relationships fractured by the inability to communicate effectively, to truly listen, to understand the other's point of view. These </w:t>
        <w:br/>
        <w:t>breakdowns in communication stemmed from a lack of empathy, an inability to see beyond one’s own self-interest or preconceived notions.</w:t>
      </w:r>
    </w:p>
    <w:p w14:paraId="39930561" w14:textId="77777777" w:rsidR="00A56861" w:rsidRDefault="00000000">
      <w:pPr>
        <w:autoSpaceDE w:val="0"/>
        <w:autoSpaceDN w:val="0"/>
        <w:spacing w:before="264" w:after="0" w:line="264" w:lineRule="exact"/>
      </w:pPr>
      <w:r>
        <w:t xml:space="preserve">She also explored the importance of emotional intelligence, the ability to recognize and understand one’s own emotions and the emotions of others. This involved self-awareness, the capacity to recognize and manage one’s own feelings, and social awareness, the ability to understand the emotions of others and to navigate social situations effectively. She stressed the importance of self-regulation, the ability to control one’s emotional responses, and relationship management, the ability to build and maintain healthy </w:t>
        <w:br/>
        <w:t>relationships.</w:t>
      </w:r>
    </w:p>
    <w:p w14:paraId="584235E0" w14:textId="77777777" w:rsidR="00A56861" w:rsidRDefault="00000000">
      <w:pPr>
        <w:autoSpaceDE w:val="0"/>
        <w:autoSpaceDN w:val="0"/>
        <w:spacing w:before="264" w:after="0" w:line="264" w:lineRule="exact"/>
      </w:pPr>
      <w:r>
        <w:t xml:space="preserve">This emotional intelligence, she stressed, wasn't simply an innate trait, but a skill that could be cultivated through self-reflection, mindfulness practices, and active engagement with others. She spoke of the importance of active listening, observing body </w:t>
        <w:br/>
        <w:t>language, and reflecting on one's own responses to others' emotions. The development of emotional intelligence, she said, was vital for navigating the complexities of human relationships, building trust, and fostering understanding.</w:t>
      </w:r>
    </w:p>
    <w:p w14:paraId="7F19B1D5" w14:textId="77777777" w:rsidR="00A56861" w:rsidRDefault="00000000">
      <w:pPr>
        <w:autoSpaceDE w:val="0"/>
        <w:autoSpaceDN w:val="0"/>
        <w:spacing w:before="264" w:after="0" w:line="264" w:lineRule="exact"/>
      </w:pPr>
      <w:r>
        <w:t xml:space="preserve">She then turned to the darker side of the lack of understanding and empathy, describing instances where a lack of this connection led to societal divisions, conflict, and violence. She showed how </w:t>
        <w:br/>
        <w:t>prejudices, born out of ignorance and a lack of understanding, fuelled hatred and discrimination. She explored historical examples of genocide and oppression, illustrating how a lack of empathy and understanding created fertile ground for unspeakable atrocities.</w:t>
      </w:r>
    </w:p>
    <w:p w14:paraId="17C821F5" w14:textId="77777777" w:rsidR="00A56861" w:rsidRDefault="00000000">
      <w:pPr>
        <w:autoSpaceDE w:val="0"/>
        <w:autoSpaceDN w:val="0"/>
        <w:spacing w:before="264" w:after="0" w:line="264" w:lineRule="exact"/>
      </w:pPr>
      <w:r>
        <w:t xml:space="preserve">She then contrasted these examples with narratives of reconciliation and forgiveness, highlighting instances.  where empathy and </w:t>
        <w:br/>
        <w:t>understanding healed deep wounds and fostered lasting peace. she spoke of forgiveness not as condoning wrongdoing, but as a</w:t>
      </w:r>
    </w:p>
    <w:p w14:paraId="73CB64EE" w14:textId="77777777" w:rsidR="00A56861" w:rsidRDefault="00A56861">
      <w:pPr>
        <w:sectPr w:rsidR="00A56861">
          <w:pgSz w:w="8000" w:h="12000"/>
          <w:pgMar w:top="1440" w:right="1440" w:bottom="1440" w:left="1440" w:header="720" w:footer="720" w:gutter="0"/>
          <w:cols w:space="720"/>
          <w:docGrid w:linePitch="360"/>
        </w:sectPr>
      </w:pPr>
    </w:p>
    <w:p w14:paraId="5CEBEFC0" w14:textId="77777777" w:rsidR="00A56861" w:rsidRDefault="00A56861">
      <w:pPr>
        <w:autoSpaceDE w:val="0"/>
        <w:autoSpaceDN w:val="0"/>
        <w:spacing w:after="78" w:line="220" w:lineRule="exact"/>
      </w:pPr>
    </w:p>
    <w:p w14:paraId="62598B2A" w14:textId="77777777" w:rsidR="00A56861" w:rsidRDefault="00000000">
      <w:pPr>
        <w:autoSpaceDE w:val="0"/>
        <w:autoSpaceDN w:val="0"/>
        <w:spacing w:before="58" w:after="0" w:line="264" w:lineRule="exact"/>
        <w:ind w:right="144"/>
      </w:pPr>
      <w:r>
        <w:t xml:space="preserve">pathway to healing and reconciliation, a way of releasing the burden of resentment and bitterness. She emphasized that </w:t>
        <w:br/>
        <w:t xml:space="preserve">forgiveness wasn't about forgetting, but about acknowledging the pain and moving forward with a renewed commitment to </w:t>
        <w:br/>
        <w:t>understanding and compassion.</w:t>
      </w:r>
    </w:p>
    <w:p w14:paraId="203CB21C" w14:textId="77777777" w:rsidR="00A56861" w:rsidRDefault="00000000">
      <w:pPr>
        <w:autoSpaceDE w:val="0"/>
        <w:autoSpaceDN w:val="0"/>
        <w:spacing w:before="264" w:after="0" w:line="264" w:lineRule="exact"/>
      </w:pPr>
      <w:r>
        <w:t xml:space="preserve">Finally, she returned to the idea of connection, but with a richer, more nuanced understanding. It was not just about shared </w:t>
        <w:br/>
        <w:t xml:space="preserve">experiences, but about shared understanding, shared empathy, and shared humanity. It was about recognizing our shared </w:t>
        <w:br/>
        <w:t>vulnerabilities, our shared joys, and our shared aspirations. The power of connection, she concluded, lay in our ability to transcend our differences, to see beyond the superficial, and to embrace the profound interconnectedness of human life. The wind howled softly around us, a mournful symphony that seemed to underscore the fragility of our existence and the profound importance of human connection, understanding, and empathy. The weight of her words settled upon me, a profound understanding settling in my soul. The path ahead was unclear, but the necessity of understanding and empathy shone as a guiding light.</w:t>
      </w:r>
    </w:p>
    <w:p w14:paraId="5389AC92" w14:textId="77777777" w:rsidR="00A56861" w:rsidRDefault="00A56861">
      <w:pPr>
        <w:sectPr w:rsidR="00A56861">
          <w:pgSz w:w="8000" w:h="12000"/>
          <w:pgMar w:top="1440" w:right="1440" w:bottom="1440" w:left="1440" w:header="720" w:footer="720" w:gutter="0"/>
          <w:cols w:space="720"/>
          <w:docGrid w:linePitch="360"/>
        </w:sectPr>
      </w:pPr>
    </w:p>
    <w:p w14:paraId="63AE330E" w14:textId="77777777" w:rsidR="00A56861" w:rsidRDefault="00A56861">
      <w:pPr>
        <w:autoSpaceDE w:val="0"/>
        <w:autoSpaceDN w:val="0"/>
        <w:spacing w:after="224" w:line="220" w:lineRule="exact"/>
      </w:pPr>
    </w:p>
    <w:p w14:paraId="2CE98E02" w14:textId="77777777" w:rsidR="00A56861" w:rsidRDefault="00000000">
      <w:pPr>
        <w:autoSpaceDE w:val="0"/>
        <w:autoSpaceDN w:val="0"/>
        <w:spacing w:after="0" w:line="330" w:lineRule="exact"/>
      </w:pPr>
      <w:r>
        <w:t>The Value of Support</w:t>
      </w:r>
    </w:p>
    <w:p w14:paraId="16F9A81D" w14:textId="77777777" w:rsidR="00A56861" w:rsidRDefault="00000000">
      <w:pPr>
        <w:autoSpaceDE w:val="0"/>
        <w:autoSpaceDN w:val="0"/>
        <w:spacing w:before="286" w:after="0" w:line="264" w:lineRule="exact"/>
      </w:pPr>
      <w:r>
        <w:t xml:space="preserve">The woman in black shifted her weight, the rustle of her dark garments a counterpoint to the whispering wind. Her gaze, deep and knowing, held mine as she began to speak of the unseen </w:t>
        <w:br/>
        <w:t xml:space="preserve">threads that bind us, the invisible supports that shape our lives and determine our destinies. She spoke not of grand gestures, but of the quiet acts of kindness, the subtle expressions of care, the unspoken understanding that forms the bedrock of human connection. These, she emphasized, are the true pillars of strength, the unseen </w:t>
        <w:br/>
        <w:t>foundations upon which we build our lives.</w:t>
      </w:r>
    </w:p>
    <w:p w14:paraId="02B31BA8" w14:textId="77777777" w:rsidR="00A56861" w:rsidRDefault="00000000">
      <w:pPr>
        <w:autoSpaceDE w:val="0"/>
        <w:autoSpaceDN w:val="0"/>
        <w:spacing w:before="264" w:after="0" w:line="264" w:lineRule="exact"/>
      </w:pPr>
      <w:r>
        <w:t xml:space="preserve">She described a small village nestled in a remote valley, a </w:t>
        <w:br/>
        <w:t xml:space="preserve">community seemingly untouched by the outside world. Generations had lived and died within its stone walls, their lives interwoven like the roots of ancient trees. Within this seemingly idyllic setting, however, a profound loneliness had taken root. Each family, </w:t>
        <w:br/>
        <w:t xml:space="preserve">isolated within its own traditions and customs, lived in silent </w:t>
        <w:br/>
        <w:t xml:space="preserve">isolation, their shared experiences and struggles largely </w:t>
        <w:br/>
        <w:t>unacknowledged. Their lives, despite their proximity, were lived in parallel, rather than in harmony. There was a sense of collective solitude, a quiet desperation that permeated the very air.</w:t>
      </w:r>
    </w:p>
    <w:p w14:paraId="2C38BB92" w14:textId="77777777" w:rsidR="00A56861" w:rsidRDefault="00000000">
      <w:pPr>
        <w:autoSpaceDE w:val="0"/>
        <w:autoSpaceDN w:val="0"/>
        <w:spacing w:before="264" w:after="0" w:line="264" w:lineRule="exact"/>
      </w:pPr>
      <w:r>
        <w:t>This isolation, she explained, manifested in various ways. The villagers, burdened by their individual anxieties and fears, often turned inward, their emotional walls fortified by generations of ingrained mistrust. Simple acts of kindness, she noted, were rare. Support was rarely offered, seldom sought. There was a pervasive silence, broken only by the occasional murmur of daily routines. The collective strength that could have emerged from their shared experiences remained untapped, a hidden reservoir of resilience left to atrophy.</w:t>
      </w:r>
    </w:p>
    <w:p w14:paraId="1780AB15" w14:textId="77777777" w:rsidR="00A56861" w:rsidRDefault="00000000">
      <w:pPr>
        <w:autoSpaceDE w:val="0"/>
        <w:autoSpaceDN w:val="0"/>
        <w:spacing w:before="204" w:after="0" w:line="324" w:lineRule="exact"/>
        <w:jc w:val="center"/>
      </w:pPr>
      <w:r>
        <w:t>The catalyst for change, she continued, was an unexpected tragedy.</w:t>
      </w:r>
    </w:p>
    <w:p w14:paraId="3E300358" w14:textId="77777777" w:rsidR="00A56861" w:rsidRDefault="00000000">
      <w:pPr>
        <w:autoSpaceDE w:val="0"/>
        <w:autoSpaceDN w:val="0"/>
        <w:spacing w:before="60" w:after="0" w:line="264" w:lineRule="exact"/>
      </w:pPr>
      <w:r>
        <w:t>A sudden storm swept through the valley, causing widespread devastation. Homes were destroyed, livelihoods were shattered, and the villagers were plunged into chaos. In the aftermath, however, something extraordinary happened. Facing a common crisis, the villagers found themselves compelled to turn to one another. Their</w:t>
      </w:r>
    </w:p>
    <w:p w14:paraId="52FD2215" w14:textId="77777777" w:rsidR="00A56861" w:rsidRDefault="00A56861">
      <w:pPr>
        <w:sectPr w:rsidR="00A56861">
          <w:pgSz w:w="8000" w:h="12000"/>
          <w:pgMar w:top="1440" w:right="1440" w:bottom="1440" w:left="1440" w:header="720" w:footer="720" w:gutter="0"/>
          <w:cols w:space="720"/>
          <w:docGrid w:linePitch="360"/>
        </w:sectPr>
      </w:pPr>
    </w:p>
    <w:p w14:paraId="541154AC" w14:textId="77777777" w:rsidR="00A56861" w:rsidRDefault="00A56861">
      <w:pPr>
        <w:autoSpaceDE w:val="0"/>
        <w:autoSpaceDN w:val="0"/>
        <w:spacing w:after="78" w:line="220" w:lineRule="exact"/>
      </w:pPr>
    </w:p>
    <w:p w14:paraId="37EA2A8B" w14:textId="77777777" w:rsidR="00A56861" w:rsidRDefault="00000000">
      <w:pPr>
        <w:autoSpaceDE w:val="0"/>
        <w:autoSpaceDN w:val="0"/>
        <w:spacing w:before="56" w:after="0" w:line="264" w:lineRule="exact"/>
      </w:pPr>
      <w:r>
        <w:t>individual differences seemed to fade into insignificance, replaced by a shared sense of vulnerability and the urgent need for collective action.</w:t>
      </w:r>
    </w:p>
    <w:p w14:paraId="2D6EEB17" w14:textId="77777777" w:rsidR="00A56861" w:rsidRDefault="00000000">
      <w:pPr>
        <w:autoSpaceDE w:val="0"/>
        <w:autoSpaceDN w:val="0"/>
        <w:spacing w:before="264" w:after="0" w:line="264" w:lineRule="exact"/>
      </w:pPr>
      <w:r>
        <w:t>In the crucible of disaster, the bonds of community began to forge themselves anew. Neighbors helped neighbors, sharing what little they had. Families who had been estranged for generations found themselves working side-by-side, their differences melting away in the face of shared adversity. The silence that had long defined their lives gave way to a chorus of shared voices, a symphony of mutual support and collective resilience. It was in this shared struggle, this collective experience of hardship, that a true sense of community emerged.</w:t>
      </w:r>
    </w:p>
    <w:p w14:paraId="133DADF8" w14:textId="77777777" w:rsidR="00A56861" w:rsidRDefault="00000000">
      <w:pPr>
        <w:autoSpaceDE w:val="0"/>
        <w:autoSpaceDN w:val="0"/>
        <w:spacing w:before="264" w:after="0" w:line="264" w:lineRule="exact"/>
      </w:pPr>
      <w:r>
        <w:t xml:space="preserve">The woman in black's voice took on a deeper resonance as she spoke of the transformative power of mutual support. She described how this shared experience fostered a deeper understanding of human vulnerability, a recognition of the shared fragility of </w:t>
        <w:br/>
        <w:t>existence. The villagers, once isolated in their individual anxieties, began to see themselves reflected in the struggles of their neighbors. Their empathy grew, and with it, their capacity for compassion and kindness.</w:t>
      </w:r>
    </w:p>
    <w:p w14:paraId="4047CA0D" w14:textId="77777777" w:rsidR="00A56861" w:rsidRDefault="00000000">
      <w:pPr>
        <w:autoSpaceDE w:val="0"/>
        <w:autoSpaceDN w:val="0"/>
        <w:spacing w:before="264" w:after="0" w:line="264" w:lineRule="exact"/>
      </w:pPr>
      <w:r>
        <w:t>She contrasted this with another community, one seemingly affluent and successful, where individual ambition seemed to outweigh communal well-being. In this community, she explained, each individual was preoccupied with their own advancement, their own success, their own accumulation of wealth. The relentless pursuit of individual gain created a climate of competition, of suspicion, of emotional isolation. Support systems were weak, almost non-</w:t>
        <w:br/>
        <w:t xml:space="preserve">existent, as each individual focused solely on their own </w:t>
        <w:br/>
        <w:t>advancement. Despite their material prosperity, a deep sense of loneliness and alienation pervaded this community.</w:t>
      </w:r>
    </w:p>
    <w:p w14:paraId="1D1F2F17" w14:textId="77777777" w:rsidR="00A56861" w:rsidRDefault="00000000">
      <w:pPr>
        <w:autoSpaceDE w:val="0"/>
        <w:autoSpaceDN w:val="0"/>
        <w:spacing w:before="264" w:after="0" w:line="264" w:lineRule="exact"/>
      </w:pPr>
      <w:r>
        <w:t>She emphasized that true success, true fulfillment, is not solely defined by material wealth or individual achievement, but also, and perhaps more importantly, by the richness.  of human connections, the strength of mutual support. she pointed out the irony: the village, seemingly deprived of material resources, had found a wealth of emotional resilience, a strength born from their shared</w:t>
      </w:r>
    </w:p>
    <w:p w14:paraId="505E3B14" w14:textId="77777777" w:rsidR="00A56861" w:rsidRDefault="00A56861">
      <w:pPr>
        <w:sectPr w:rsidR="00A56861">
          <w:pgSz w:w="8000" w:h="12000"/>
          <w:pgMar w:top="1440" w:right="1440" w:bottom="1440" w:left="1440" w:header="720" w:footer="720" w:gutter="0"/>
          <w:cols w:space="720"/>
          <w:docGrid w:linePitch="360"/>
        </w:sectPr>
      </w:pPr>
    </w:p>
    <w:p w14:paraId="4A0D512C" w14:textId="77777777" w:rsidR="00A56861" w:rsidRDefault="00A56861">
      <w:pPr>
        <w:autoSpaceDE w:val="0"/>
        <w:autoSpaceDN w:val="0"/>
        <w:spacing w:after="78" w:line="220" w:lineRule="exact"/>
      </w:pPr>
    </w:p>
    <w:p w14:paraId="7BEFD5D4" w14:textId="77777777" w:rsidR="00A56861" w:rsidRDefault="00000000">
      <w:pPr>
        <w:autoSpaceDE w:val="0"/>
        <w:autoSpaceDN w:val="0"/>
        <w:spacing w:before="60" w:after="0" w:line="264" w:lineRule="exact"/>
      </w:pPr>
      <w:r>
        <w:t>struggles and mutual support. The affluent community, on the other hand, despite its abundance of material possessions, remained impoverished in the currency of human connection.</w:t>
      </w:r>
    </w:p>
    <w:p w14:paraId="3AEB25D8" w14:textId="77777777" w:rsidR="00A56861" w:rsidRDefault="00000000">
      <w:pPr>
        <w:autoSpaceDE w:val="0"/>
        <w:autoSpaceDN w:val="0"/>
        <w:spacing w:before="264" w:after="0" w:line="264" w:lineRule="exact"/>
      </w:pPr>
      <w:r>
        <w:t xml:space="preserve">The woman in black then turned to the subtle, often overlooked forms of mutual support that shape our lives. She spoke of the simple acts of listening, of offering a comforting presence, of </w:t>
        <w:br/>
        <w:t>acknowledging another's pain. She highlighted the power of a kind word, a shared smile, a gesture of compassion. These small acts, she emphasized, often have a profound impact, creating ripples of support that extend far beyond the immediate interaction.</w:t>
      </w:r>
    </w:p>
    <w:p w14:paraId="6A17A4CF" w14:textId="77777777" w:rsidR="00A56861" w:rsidRDefault="00000000">
      <w:pPr>
        <w:autoSpaceDE w:val="0"/>
        <w:autoSpaceDN w:val="0"/>
        <w:spacing w:before="264" w:after="0" w:line="264" w:lineRule="exact"/>
        <w:ind w:right="144"/>
      </w:pPr>
      <w:r>
        <w:t xml:space="preserve">She spoke of the importance of mentorship, of the guidance and support provided by those who have gone before us. She </w:t>
        <w:br/>
        <w:t>emphasized the role of role models, those who inspire us through their actions and their example. She described the impact of friendship, the unwavering loyalty and support of those who share our journeys, our triumphs, and our setbacks. She spoke of the significance of family, the unconditional love and support that forms the foundation of our lives.</w:t>
      </w:r>
    </w:p>
    <w:p w14:paraId="281A9522" w14:textId="77777777" w:rsidR="00A56861" w:rsidRDefault="00000000">
      <w:pPr>
        <w:autoSpaceDE w:val="0"/>
        <w:autoSpaceDN w:val="0"/>
        <w:spacing w:before="264" w:after="0" w:line="264" w:lineRule="exact"/>
      </w:pPr>
      <w:r>
        <w:t>The wind picked up, its mournful wail a counterpoint to her words. She described how these various forms of support create a network of resilience, a web of interconnectedness that sustains us through times of hardship and celebration. This network, she emphasized, is not static; it is dynamic, evolving as our lives unfold. It is a living testament to the power of human connection, a testament to the transformative potential of empathy and mutual support.</w:t>
      </w:r>
    </w:p>
    <w:p w14:paraId="1ED7FD77" w14:textId="77777777" w:rsidR="00A56861" w:rsidRDefault="00000000">
      <w:pPr>
        <w:autoSpaceDE w:val="0"/>
        <w:autoSpaceDN w:val="0"/>
        <w:spacing w:before="264" w:after="0" w:line="264" w:lineRule="exact"/>
      </w:pPr>
      <w:r>
        <w:t>She painted a vivid picture of the different forms this support might take, ranging from the practical assistance offered to a friend in need, to the emotional solace provided during a time of grief. She spoke of the power of shared laughter, the strength derived from shared experience, the resilience fostered by shared adversity. She described the spiritual sustenance derived from shared faith, the intellectual stimulation derived from shared ideas, the creative energy unleashed through collaborative efforts. All of these, she stressed, are vital components of a robust support system.</w:t>
      </w:r>
    </w:p>
    <w:p w14:paraId="5F2375FA" w14:textId="77777777" w:rsidR="00A56861" w:rsidRDefault="00000000">
      <w:pPr>
        <w:autoSpaceDE w:val="0"/>
        <w:autoSpaceDN w:val="0"/>
        <w:spacing w:before="204" w:after="0" w:line="324" w:lineRule="exact"/>
      </w:pPr>
      <w:r>
        <w:t>She concluded by emphasizing that building and nurturing these</w:t>
      </w:r>
    </w:p>
    <w:p w14:paraId="6E71D70D" w14:textId="77777777" w:rsidR="00A56861" w:rsidRDefault="00A56861">
      <w:pPr>
        <w:sectPr w:rsidR="00A56861">
          <w:pgSz w:w="8000" w:h="12000"/>
          <w:pgMar w:top="1440" w:right="1440" w:bottom="1440" w:left="1440" w:header="720" w:footer="720" w:gutter="0"/>
          <w:cols w:space="720"/>
          <w:docGrid w:linePitch="360"/>
        </w:sectPr>
      </w:pPr>
    </w:p>
    <w:p w14:paraId="205408C2" w14:textId="77777777" w:rsidR="00A56861" w:rsidRDefault="00A56861">
      <w:pPr>
        <w:autoSpaceDE w:val="0"/>
        <w:autoSpaceDN w:val="0"/>
        <w:spacing w:after="78" w:line="220" w:lineRule="exact"/>
      </w:pPr>
    </w:p>
    <w:p w14:paraId="52E0B7D8" w14:textId="77777777" w:rsidR="00A56861" w:rsidRDefault="00000000">
      <w:pPr>
        <w:autoSpaceDE w:val="0"/>
        <w:autoSpaceDN w:val="0"/>
        <w:spacing w:before="60" w:after="0" w:line="264" w:lineRule="exact"/>
      </w:pPr>
      <w:r>
        <w:t xml:space="preserve">support systems requires conscious effort, intentional acts of </w:t>
        <w:br/>
        <w:t xml:space="preserve">kindness, and a willingness to be vulnerable, to ask for help when needed, and to offer support to others without hesitation. It requires a recognition of our shared humanity, an understanding that we are all interconnected, that our fates are intertwined. The wind fell silent as she finished, leaving only the rustling leaves and the </w:t>
        <w:br/>
        <w:t xml:space="preserve">weight of her profound message settling heavily upon me. The path ahead remained uncertain, but the guiding principle was clear: the cultivation and preservation of connection, the unwavering </w:t>
        <w:br/>
        <w:t>commitment to mutual support, is the cornerstone of individual and collective well-being. The power of support was not just a concept, but a tangible force, a lifeline in the stormy seas of life.</w:t>
      </w:r>
    </w:p>
    <w:p w14:paraId="11F9AA3F" w14:textId="77777777" w:rsidR="00A56861" w:rsidRDefault="00A56861">
      <w:pPr>
        <w:sectPr w:rsidR="00A56861">
          <w:pgSz w:w="8000" w:h="12000"/>
          <w:pgMar w:top="1440" w:right="1440" w:bottom="1440" w:left="1440" w:header="720" w:footer="720" w:gutter="0"/>
          <w:cols w:space="720"/>
          <w:docGrid w:linePitch="360"/>
        </w:sectPr>
      </w:pPr>
    </w:p>
    <w:p w14:paraId="3204DF05" w14:textId="77777777" w:rsidR="00A56861" w:rsidRDefault="00A56861">
      <w:pPr>
        <w:autoSpaceDE w:val="0"/>
        <w:autoSpaceDN w:val="0"/>
        <w:spacing w:after="224" w:line="220" w:lineRule="exact"/>
      </w:pPr>
    </w:p>
    <w:p w14:paraId="7FEC9C21" w14:textId="77777777" w:rsidR="00A56861" w:rsidRDefault="00000000">
      <w:pPr>
        <w:autoSpaceDE w:val="0"/>
        <w:autoSpaceDN w:val="0"/>
        <w:spacing w:after="0" w:line="330" w:lineRule="exact"/>
      </w:pPr>
      <w:r>
        <w:t>Acceptance and Contentment</w:t>
      </w:r>
    </w:p>
    <w:p w14:paraId="332E8B9C" w14:textId="77777777" w:rsidR="00A56861" w:rsidRDefault="00000000">
      <w:pPr>
        <w:autoSpaceDE w:val="0"/>
        <w:autoSpaceDN w:val="0"/>
        <w:spacing w:before="286" w:after="0" w:line="264" w:lineRule="exact"/>
      </w:pPr>
      <w:r>
        <w:t xml:space="preserve">The woman in black smiled, a rare and fleeting expression that nonetheless held the weight of centuries. The wind, which had been a constant companion throughout our conversations, now subsided, leaving a stillness that experienced both profound and unsettling. She </w:t>
        <w:br/>
        <w:t xml:space="preserve">gestured towards the landscape, a tapestry woven from the muted colors of twilight. "Acceptance," she whispered, her voice barely audible above the rustle of leaves, "is not resignation, but a </w:t>
        <w:br/>
        <w:t>profound understanding of the path you have walked."</w:t>
      </w:r>
    </w:p>
    <w:p w14:paraId="1BAEAF9F" w14:textId="77777777" w:rsidR="00A56861" w:rsidRDefault="00000000">
      <w:pPr>
        <w:autoSpaceDE w:val="0"/>
        <w:autoSpaceDN w:val="0"/>
        <w:spacing w:before="264" w:after="0" w:line="264" w:lineRule="exact"/>
      </w:pPr>
      <w:r>
        <w:t>She spoke of the burdens we carry, the choices we make, the paths we forge, and the detours that unexpectedly shape our lives. There is a beauty, she argued, in the imperfections, in the scars that tell a story, in the struggles that ultimately forge our strength. To reject these aspects of ourselves is to deny the very essence of our being.</w:t>
      </w:r>
    </w:p>
    <w:p w14:paraId="17943956" w14:textId="77777777" w:rsidR="00A56861" w:rsidRDefault="00000000">
      <w:pPr>
        <w:autoSpaceDE w:val="0"/>
        <w:autoSpaceDN w:val="0"/>
        <w:spacing w:before="60" w:after="0" w:line="264" w:lineRule="exact"/>
        <w:ind w:right="144"/>
      </w:pPr>
      <w:r>
        <w:t>True contentment, she suggested, is not found in the absence of hardship, but in the acceptance of life's full spectrum – its joys and sorrows, its triumphs and failures.</w:t>
      </w:r>
    </w:p>
    <w:p w14:paraId="2C68522A" w14:textId="77777777" w:rsidR="00A56861" w:rsidRDefault="00000000">
      <w:pPr>
        <w:autoSpaceDE w:val="0"/>
        <w:autoSpaceDN w:val="0"/>
        <w:spacing w:before="264" w:after="0" w:line="264" w:lineRule="exact"/>
      </w:pPr>
      <w:r>
        <w:t xml:space="preserve">Her words resonated deeply, striking a chord within me that I hadn't known existed. I had always striven for perfection, for the elusive ideal of a life untainted by sorrow or regret. The weight of this pursuit had often experienced unbearable, a constant pressure to </w:t>
        <w:br/>
        <w:t>conform to an impossible standard. Yet, here, in the presence of this enigmatic woman, I began to glimpse a different perspective, a path toward a more authentic and fulfilling existence.</w:t>
      </w:r>
    </w:p>
    <w:p w14:paraId="3924D865" w14:textId="77777777" w:rsidR="00A56861" w:rsidRDefault="00000000">
      <w:pPr>
        <w:autoSpaceDE w:val="0"/>
        <w:autoSpaceDN w:val="0"/>
        <w:spacing w:before="264" w:after="0" w:line="264" w:lineRule="exact"/>
      </w:pPr>
      <w:r>
        <w:t xml:space="preserve">She spoke of a young artist, consumed by self-doubt and the </w:t>
        <w:br/>
        <w:t xml:space="preserve">relentless pursuit of critical acclaim. His paintings, though </w:t>
        <w:br/>
        <w:t xml:space="preserve">technically brilliant, lacked a certain depth, a certain resonance. He chased fleeting trends, seeking validation from others rather than expressing his own unique vision. He lived a life of superficial success, surrounded by admirers, yet inwardly hollow and </w:t>
        <w:br/>
        <w:t xml:space="preserve">profoundly unfulfilled. His inability to accept his imperfections, his fears, his vulnerabilities, prevented him from finding true </w:t>
        <w:br/>
        <w:t>contentment.</w:t>
      </w:r>
    </w:p>
    <w:p w14:paraId="558E6AF0" w14:textId="77777777" w:rsidR="00A56861" w:rsidRDefault="00000000">
      <w:pPr>
        <w:autoSpaceDE w:val="0"/>
        <w:autoSpaceDN w:val="0"/>
        <w:spacing w:before="206" w:after="0" w:line="322" w:lineRule="exact"/>
      </w:pPr>
      <w:r>
        <w:t>Then came a period of unexpected hardship – a debilitating illness</w:t>
      </w:r>
    </w:p>
    <w:p w14:paraId="53A967A2" w14:textId="77777777" w:rsidR="00A56861" w:rsidRDefault="00A56861">
      <w:pPr>
        <w:sectPr w:rsidR="00A56861">
          <w:pgSz w:w="8000" w:h="12000"/>
          <w:pgMar w:top="1440" w:right="1440" w:bottom="1440" w:left="1440" w:header="720" w:footer="720" w:gutter="0"/>
          <w:cols w:space="720"/>
          <w:docGrid w:linePitch="360"/>
        </w:sectPr>
      </w:pPr>
    </w:p>
    <w:p w14:paraId="24F981A7" w14:textId="77777777" w:rsidR="00A56861" w:rsidRDefault="00A56861">
      <w:pPr>
        <w:autoSpaceDE w:val="0"/>
        <w:autoSpaceDN w:val="0"/>
        <w:spacing w:after="78" w:line="220" w:lineRule="exact"/>
      </w:pPr>
    </w:p>
    <w:p w14:paraId="12EFA84E" w14:textId="77777777" w:rsidR="00A56861" w:rsidRDefault="00000000">
      <w:pPr>
        <w:autoSpaceDE w:val="0"/>
        <w:autoSpaceDN w:val="0"/>
        <w:spacing w:before="60" w:after="0" w:line="264" w:lineRule="exact"/>
      </w:pPr>
      <w:r>
        <w:t xml:space="preserve">that confined him to his bed. In this forced stillness, away from the clamor of the art world, he began to confront his deepest </w:t>
        <w:br/>
        <w:t>insecurities. He started to paint not for external validation, but for the sheer joy of creation. He explored themes of vulnerability, of loss, of acceptance. His art transformed, reflecting a newfound depth and honesty. His paintings resonated with a raw emotionality that touched the hearts of viewers in ways that his previous works never could. In accepting his limitations, he found his true strength, and in embracing his vulnerabilities, he uncovered a wellspring of creativity that he had never known existed.</w:t>
      </w:r>
    </w:p>
    <w:p w14:paraId="0F187A80" w14:textId="77777777" w:rsidR="00A56861" w:rsidRDefault="00000000">
      <w:pPr>
        <w:autoSpaceDE w:val="0"/>
        <w:autoSpaceDN w:val="0"/>
        <w:spacing w:before="264" w:after="0" w:line="264" w:lineRule="exact"/>
      </w:pPr>
      <w:r>
        <w:t xml:space="preserve">Her narrative then shifted to a woman who dedicated her life to a career that offered little personal satisfaction. Driven by societal expectations and a desire to secure financial stability, she diligently pursued a path that did not align with her true passions. She </w:t>
        <w:br/>
        <w:t xml:space="preserve">suppressed her creative yearnings, shelving her dreams of becoming a writer, a musician, an artist. She excelled in her chosen </w:t>
        <w:br/>
        <w:t>profession, earning accolades and respect, yet lived a life of quiet discontent, a nagging sense of unfulfillment that overshadowed her outward success.</w:t>
      </w:r>
    </w:p>
    <w:p w14:paraId="392042E3" w14:textId="77777777" w:rsidR="00A56861" w:rsidRDefault="00000000">
      <w:pPr>
        <w:autoSpaceDE w:val="0"/>
        <w:autoSpaceDN w:val="0"/>
        <w:spacing w:before="264" w:after="0" w:line="264" w:lineRule="exact"/>
      </w:pPr>
      <w:r>
        <w:t xml:space="preserve">A chance encounter with an elderly woman, a kindred spirit who shared her own story of unfulfilled dreams, sparked a profound change in her life. This wise soul urged her to re-examine her priorities, to confront her suppressed desires, and to find the </w:t>
        <w:br/>
        <w:t xml:space="preserve">courage to pursue her passions, regardless of the risks involved. The woman, empowered by this unexpected encouragement, made a drastic decision. She resigned from her secure job, defying societal expectations, and embarked on a journey of self-discovery. She enrolled in creative writing courses, rediscovered her love of music, and allowed her dormant creative energy to flow once more. The path was uncertain, challenging at times, but it led her to a </w:t>
        <w:br/>
        <w:t>profound sense of fulfillment, a contentment that she had never experienced before.</w:t>
      </w:r>
    </w:p>
    <w:p w14:paraId="25B2D5C2" w14:textId="77777777" w:rsidR="00A56861" w:rsidRDefault="00000000">
      <w:pPr>
        <w:autoSpaceDE w:val="0"/>
        <w:autoSpaceDN w:val="0"/>
        <w:spacing w:before="264" w:after="0" w:line="264" w:lineRule="exact"/>
        <w:ind w:right="144"/>
      </w:pPr>
      <w:r>
        <w:t>The woman in black emphasized that acceptance and contentment are not passive states; they are active choices, conscious decisions to embrace life's complexities, to learn from its lessons, and to find peace within oneself. It's a journey, not a destination, a process of ongoing self-discovery. It involves acknowledging our</w:t>
      </w:r>
    </w:p>
    <w:p w14:paraId="58BF3E67" w14:textId="77777777" w:rsidR="00A56861" w:rsidRDefault="00A56861">
      <w:pPr>
        <w:sectPr w:rsidR="00A56861">
          <w:pgSz w:w="8000" w:h="12000"/>
          <w:pgMar w:top="1440" w:right="1440" w:bottom="1440" w:left="1440" w:header="720" w:footer="720" w:gutter="0"/>
          <w:cols w:space="720"/>
          <w:docGrid w:linePitch="360"/>
        </w:sectPr>
      </w:pPr>
    </w:p>
    <w:p w14:paraId="3BC9E7D6" w14:textId="77777777" w:rsidR="00A56861" w:rsidRDefault="00A56861">
      <w:pPr>
        <w:autoSpaceDE w:val="0"/>
        <w:autoSpaceDN w:val="0"/>
        <w:spacing w:after="78" w:line="220" w:lineRule="exact"/>
      </w:pPr>
    </w:p>
    <w:p w14:paraId="4BCFBE3B" w14:textId="77777777" w:rsidR="00A56861" w:rsidRDefault="00000000">
      <w:pPr>
        <w:autoSpaceDE w:val="0"/>
        <w:autoSpaceDN w:val="0"/>
        <w:spacing w:before="60" w:after="0" w:line="264" w:lineRule="exact"/>
        <w:ind w:right="720"/>
      </w:pPr>
      <w:r>
        <w:t>imperfections, our fears, our vulnerabilities, and learning to embrace them as integral parts of our unique experiences.</w:t>
      </w:r>
    </w:p>
    <w:p w14:paraId="7BC1ADD4" w14:textId="77777777" w:rsidR="00A56861" w:rsidRDefault="00000000">
      <w:pPr>
        <w:autoSpaceDE w:val="0"/>
        <w:autoSpaceDN w:val="0"/>
        <w:spacing w:before="264" w:after="0" w:line="264" w:lineRule="exact"/>
      </w:pPr>
      <w:r>
        <w:t>She spoke of the importance of self-compassion, the capacity to treat oneself with the same kindness and understanding that we extend to others. We are often our own harshest critics, relentlessly judging ourselves according to unrealistic standards. Learning to forgive ourselves for past mistakes, to accept our flaws, and to embrace our imperfections is crucial for finding inner peace.</w:t>
      </w:r>
    </w:p>
    <w:p w14:paraId="50369A65" w14:textId="77777777" w:rsidR="00A56861" w:rsidRDefault="00000000">
      <w:pPr>
        <w:autoSpaceDE w:val="0"/>
        <w:autoSpaceDN w:val="0"/>
        <w:spacing w:before="264" w:after="0" w:line="264" w:lineRule="exact"/>
      </w:pPr>
      <w:r>
        <w:t>She also emphasized the significance of letting go – letting go of grudges, resentments, and the expectations of others. These burdens weigh us down, preventing us from fully experiencing the joys of life. Release them, she urged, and allow yourself to embrace the present moment.</w:t>
      </w:r>
    </w:p>
    <w:p w14:paraId="59CE029C" w14:textId="77777777" w:rsidR="00A56861" w:rsidRDefault="00000000">
      <w:pPr>
        <w:autoSpaceDE w:val="0"/>
        <w:autoSpaceDN w:val="0"/>
        <w:spacing w:before="264" w:after="0" w:line="264" w:lineRule="exact"/>
      </w:pPr>
      <w:r>
        <w:t xml:space="preserve">The woman in black, her dark eyes reflecting the moonlit sky, concluded her narrative with a profound message: true contentment is not found in the pursuit of external validation, but in the </w:t>
        <w:br/>
        <w:t xml:space="preserve">acceptance of oneself, in the embrace of our vulnerabilities, and in the cultivation of inner peace. It is a journey of self-discovery, a process of ongoing growth, and a testament to the resilience of the human spirit. The journey towards acceptance is not a sprint, but a slow, steady walk through the varied landscapes of our lives, </w:t>
        <w:br/>
        <w:t xml:space="preserve">embracing the valleys as much as the peaks. This acceptance, she insisted, would not erase the pain or hardship, but it would </w:t>
        <w:br/>
        <w:t>transform them, weaving them into the rich tapestry of our lives, making us stronger, wiser, and more compassionate. The path to contentment is paved with self-awareness, forgiveness, and the courage to embrace the entirety of our human experience.</w:t>
      </w:r>
    </w:p>
    <w:p w14:paraId="4F47066B" w14:textId="77777777" w:rsidR="00A56861" w:rsidRDefault="00A56861">
      <w:pPr>
        <w:sectPr w:rsidR="00A56861">
          <w:pgSz w:w="8000" w:h="12000"/>
          <w:pgMar w:top="1440" w:right="1440" w:bottom="1440" w:left="1440" w:header="720" w:footer="720" w:gutter="0"/>
          <w:cols w:space="720"/>
          <w:docGrid w:linePitch="360"/>
        </w:sectPr>
      </w:pPr>
    </w:p>
    <w:p w14:paraId="72CE185A" w14:textId="77777777" w:rsidR="00A56861" w:rsidRDefault="00A56861">
      <w:pPr>
        <w:autoSpaceDE w:val="0"/>
        <w:autoSpaceDN w:val="0"/>
        <w:spacing w:after="224" w:line="220" w:lineRule="exact"/>
      </w:pPr>
    </w:p>
    <w:p w14:paraId="67891A98" w14:textId="77777777" w:rsidR="00A56861" w:rsidRDefault="00000000">
      <w:pPr>
        <w:autoSpaceDE w:val="0"/>
        <w:autoSpaceDN w:val="0"/>
        <w:spacing w:after="0" w:line="330" w:lineRule="exact"/>
      </w:pPr>
      <w:r>
        <w:t>Emotional Resolution</w:t>
      </w:r>
    </w:p>
    <w:p w14:paraId="11CE3AA0" w14:textId="77777777" w:rsidR="00A56861" w:rsidRDefault="00000000">
      <w:pPr>
        <w:autoSpaceDE w:val="0"/>
        <w:autoSpaceDN w:val="0"/>
        <w:spacing w:before="286" w:after="0" w:line="264" w:lineRule="exact"/>
      </w:pPr>
      <w:r>
        <w:t xml:space="preserve">The wind, now a gentle caress rather than a forceful gust, </w:t>
        <w:br/>
        <w:t>whispered through the ancient trees as we sat in companionable silence. The woman in black, her presence a comforting weight beside me, didn't need words to convey the depth of understanding that had grown between us. The twilight deepened, painting the sky in shades of amethyst and indigo, mirroring the complex emotions that had unfolded within me. The initial fear and apprehension I had experienced upon our first encounter had been replaced by a profound sense of peace, a quiet acceptance of the interwoven threads of my life.</w:t>
      </w:r>
    </w:p>
    <w:p w14:paraId="2FABB3D7" w14:textId="77777777" w:rsidR="00A56861" w:rsidRDefault="00000000">
      <w:pPr>
        <w:autoSpaceDE w:val="0"/>
        <w:autoSpaceDN w:val="0"/>
        <w:spacing w:before="264" w:after="0" w:line="264" w:lineRule="exact"/>
      </w:pPr>
      <w:r>
        <w:t xml:space="preserve">Her words, like seeds sown in fertile ground, had taken root and begun to blossom. I no longer clung to the illusion of a life </w:t>
        <w:br/>
        <w:t>untouched by sorrow, a life free from the inevitable trials and tribulations that shape the human experience. Instead, I witnessed the beauty in the imperfections, the strength forged in the crucible of hardship. The scars, once symbols of pain and regret, now bore witness to my resilience, to my capacity to overcome adversity. They were marks of a journey, each one a testament to my growth.</w:t>
      </w:r>
    </w:p>
    <w:p w14:paraId="691EFCEB" w14:textId="77777777" w:rsidR="00A56861" w:rsidRDefault="00000000">
      <w:pPr>
        <w:autoSpaceDE w:val="0"/>
        <w:autoSpaceDN w:val="0"/>
        <w:spacing w:before="264" w:after="0" w:line="264" w:lineRule="exact"/>
      </w:pPr>
      <w:r>
        <w:t xml:space="preserve">I thought of my own life, the tapestry woven from moments of joy and sorrow, success and failure, love and loss. There were chapters filled with the vibrant hues of happiness, moments of exhilarating triumph, and the sweet comfort of cherished relationships. But there were also chapters painted in somber tones – moments of profound loss, periods of deep despair, and the lingering ache of unfulfilled dreams. These weren't separate entities, neatly </w:t>
        <w:br/>
        <w:t xml:space="preserve">compartmentalized in the album of my life; they were inextricably linked, each shaping and informing the other. The shadows </w:t>
        <w:br/>
        <w:t>enhanced the light, giving depth and meaning to the brighter hues.</w:t>
      </w:r>
    </w:p>
    <w:p w14:paraId="64D9BDF4" w14:textId="77777777" w:rsidR="00A56861" w:rsidRDefault="00000000">
      <w:pPr>
        <w:autoSpaceDE w:val="0"/>
        <w:autoSpaceDN w:val="0"/>
        <w:spacing w:before="264" w:after="0" w:line="264" w:lineRule="exact"/>
      </w:pPr>
      <w:r>
        <w:t>The woman in black, sensing my thoughts, smiled – a serene, knowing smile that held no trace of pity or judgment. She spoke of the alchemists of old, those who transformed base metals into gold.</w:t>
      </w:r>
    </w:p>
    <w:p w14:paraId="105919C7" w14:textId="77777777" w:rsidR="00A56861" w:rsidRDefault="00000000">
      <w:pPr>
        <w:autoSpaceDE w:val="0"/>
        <w:autoSpaceDN w:val="0"/>
        <w:spacing w:before="60" w:after="0" w:line="264" w:lineRule="exact"/>
        <w:ind w:right="144"/>
      </w:pPr>
      <w:r>
        <w:t>Life, she suggested, is a similar process, a relentless alchemy of experience, where the raw materials of joy and sorrow are refined into wisdom, resilience, and a profound understanding of the</w:t>
      </w:r>
    </w:p>
    <w:p w14:paraId="453E9C7E" w14:textId="77777777" w:rsidR="00A56861" w:rsidRDefault="00A56861">
      <w:pPr>
        <w:sectPr w:rsidR="00A56861">
          <w:pgSz w:w="8000" w:h="12000"/>
          <w:pgMar w:top="1440" w:right="1440" w:bottom="1440" w:left="1440" w:header="720" w:footer="720" w:gutter="0"/>
          <w:cols w:space="720"/>
          <w:docGrid w:linePitch="360"/>
        </w:sectPr>
      </w:pPr>
    </w:p>
    <w:p w14:paraId="0E066644" w14:textId="77777777" w:rsidR="00A56861" w:rsidRDefault="00A56861">
      <w:pPr>
        <w:autoSpaceDE w:val="0"/>
        <w:autoSpaceDN w:val="0"/>
        <w:spacing w:after="78" w:line="220" w:lineRule="exact"/>
      </w:pPr>
    </w:p>
    <w:p w14:paraId="268E0609" w14:textId="77777777" w:rsidR="00A56861" w:rsidRDefault="00000000">
      <w:pPr>
        <w:autoSpaceDE w:val="0"/>
        <w:autoSpaceDN w:val="0"/>
        <w:spacing w:after="0" w:line="324" w:lineRule="exact"/>
      </w:pPr>
      <w:r>
        <w:t>human condition.</w:t>
      </w:r>
    </w:p>
    <w:p w14:paraId="318A5E1D" w14:textId="77777777" w:rsidR="00A56861" w:rsidRDefault="00000000">
      <w:pPr>
        <w:autoSpaceDE w:val="0"/>
        <w:autoSpaceDN w:val="0"/>
        <w:spacing w:before="264" w:after="0" w:line="264" w:lineRule="exact"/>
      </w:pPr>
      <w:r>
        <w:t xml:space="preserve">She recounted the story of a renowned surgeon, a man who had dedicated his life to healing others, yet carried within him a deep-seated wound of his own – the loss of a loved one in a tragic accident. His grief was a constant companion, a shadow that followed him even as he performed life-saving surgeries. For years, he tried to suppress his pain, burying it beneath layers of </w:t>
        <w:br/>
        <w:t xml:space="preserve">professional success and tireless dedication to his work. He </w:t>
        <w:br/>
        <w:t>achieved renown, garnered accolades, and built a life of apparent fulfillment. Yet, the silence within him grew louder with each passing day.</w:t>
      </w:r>
    </w:p>
    <w:p w14:paraId="24494605" w14:textId="77777777" w:rsidR="00A56861" w:rsidRDefault="00000000">
      <w:pPr>
        <w:autoSpaceDE w:val="0"/>
        <w:autoSpaceDN w:val="0"/>
        <w:spacing w:before="264" w:after="0" w:line="264" w:lineRule="exact"/>
      </w:pPr>
      <w:r>
        <w:t>Then, one day, he encountered an elderly patient, a woman who had lost her own child. Her vulnerability, her quiet acceptance of her grief, struck a chord within him. He witnessed in her a reflection of his own sorrow, a shared journey through the darkest depths of human experience. He allowed himself to connect with her pain, to acknowledge his own grief, and to embrace the full spectrum of his emotions.</w:t>
      </w:r>
    </w:p>
    <w:p w14:paraId="2A0FEC3C" w14:textId="77777777" w:rsidR="00A56861" w:rsidRDefault="00000000">
      <w:pPr>
        <w:autoSpaceDE w:val="0"/>
        <w:autoSpaceDN w:val="0"/>
        <w:spacing w:before="264" w:after="0" w:line="264" w:lineRule="exact"/>
      </w:pPr>
      <w:r>
        <w:t>He began to channel his grief into his work, dedicating himself not only to physical healing but also to emotional support for his patients. He found solace in listening to their stories, in sharing their pain, and in helping them find their own path to healing. He realized that his own sorrow, far from being a burden, had given him a unique perspective, an empathy that made him a more compassionate and effective surgeon. His experiences transformed him; his grief became his greatest strength, the very essence of his humanity.</w:t>
      </w:r>
    </w:p>
    <w:p w14:paraId="3FE67909" w14:textId="77777777" w:rsidR="00A56861" w:rsidRDefault="00000000">
      <w:pPr>
        <w:autoSpaceDE w:val="0"/>
        <w:autoSpaceDN w:val="0"/>
        <w:spacing w:before="266" w:after="0" w:line="264" w:lineRule="exact"/>
      </w:pPr>
      <w:r>
        <w:t xml:space="preserve">She spoke of forgiveness, not just for others but also for ourselves. To hold onto anger, resentment, or guilt is to carry a heavy weight, a burden that prevents us from moving forward, from embracing the present moment. Forgiveness, she explained, is not condoning harmful actions but releasing ourselves from the shackles of </w:t>
        <w:br/>
        <w:t>negative emotions. It is an act of self-compassion, a recognition of our own fallibility, and an acceptance of the imperfections inherent in the human experience.</w:t>
      </w:r>
    </w:p>
    <w:p w14:paraId="07BE33CD" w14:textId="77777777" w:rsidR="00A56861" w:rsidRDefault="00A56861">
      <w:pPr>
        <w:sectPr w:rsidR="00A56861">
          <w:pgSz w:w="8000" w:h="12000"/>
          <w:pgMar w:top="1440" w:right="1440" w:bottom="1440" w:left="1440" w:header="720" w:footer="720" w:gutter="0"/>
          <w:cols w:space="720"/>
          <w:docGrid w:linePitch="360"/>
        </w:sectPr>
      </w:pPr>
    </w:p>
    <w:p w14:paraId="26D5F7AC" w14:textId="77777777" w:rsidR="00A56861" w:rsidRDefault="00A56861">
      <w:pPr>
        <w:autoSpaceDE w:val="0"/>
        <w:autoSpaceDN w:val="0"/>
        <w:spacing w:after="78" w:line="220" w:lineRule="exact"/>
      </w:pPr>
    </w:p>
    <w:p w14:paraId="798B3DCC" w14:textId="77777777" w:rsidR="00A56861" w:rsidRDefault="00000000">
      <w:pPr>
        <w:autoSpaceDE w:val="0"/>
        <w:autoSpaceDN w:val="0"/>
        <w:spacing w:before="60" w:after="0" w:line="264" w:lineRule="exact"/>
        <w:ind w:right="144"/>
      </w:pPr>
      <w:r>
        <w:t xml:space="preserve">The woman's words painted a vivid picture – not of a life free from pain but a life enriched by it. The journey toward emotional </w:t>
        <w:br/>
        <w:t>resolution wasn't about erasing the past but integrating it, learning from its lessons, and finding meaning in the seemingly chaotic tapestry of our existence. It was a process of constant growth, a journey of self-discovery, where every experience, positive or negative, contributes to the richness and depth of our lives.</w:t>
      </w:r>
    </w:p>
    <w:p w14:paraId="6DCEC3C7" w14:textId="77777777" w:rsidR="00A56861" w:rsidRDefault="00000000">
      <w:pPr>
        <w:autoSpaceDE w:val="0"/>
        <w:autoSpaceDN w:val="0"/>
        <w:spacing w:before="264" w:after="0" w:line="264" w:lineRule="exact"/>
      </w:pPr>
      <w:r>
        <w:t xml:space="preserve">The night deepened, and the stars emerged, casting their ethereal light upon the landscape. The woman in black stood, her silhouette a dark, elegant figure against the celestial canvas. She extended her hand, a silent invitation to continue our journey together, a journey not just toward emotional resolution but towards a deeper </w:t>
        <w:br/>
        <w:t>understanding of life, death, and the mystical bond that unites all things.</w:t>
      </w:r>
    </w:p>
    <w:p w14:paraId="30398F1F" w14:textId="77777777" w:rsidR="00A56861" w:rsidRDefault="00000000">
      <w:pPr>
        <w:autoSpaceDE w:val="0"/>
        <w:autoSpaceDN w:val="0"/>
        <w:spacing w:before="264" w:after="0" w:line="264" w:lineRule="exact"/>
      </w:pPr>
      <w:r>
        <w:t>As I took her hand, a warmth, profound and inexplicable, surged through me. It wasn't simply the warmth of physical contact, but a warmth of shared understanding, of a bond forged in the crucible of shared experiences and mutual acceptance. In her eyes, I witnessed not sorrow, but a quiet strength, a profound contentment born from the embrace of life's full spectrum – its joys, sorrows, triumphs, and failures.</w:t>
      </w:r>
    </w:p>
    <w:p w14:paraId="2B346C68" w14:textId="77777777" w:rsidR="00A56861" w:rsidRDefault="00000000">
      <w:pPr>
        <w:autoSpaceDE w:val="0"/>
        <w:autoSpaceDN w:val="0"/>
        <w:spacing w:before="264" w:after="0" w:line="264" w:lineRule="exact"/>
      </w:pPr>
      <w:r>
        <w:t xml:space="preserve">The wind sighed softly, a gentle lullaby, as we walked hand-in-hand into the night, our paths forever intertwined, our hearts beating in unison to the rhythm of acceptance and peace. The journey had been long and arduous, but the destination – a profound sense of emotional resolution, a quiet contentment born from the embrace of both light and shadow – was more than worth the effort. The </w:t>
        <w:br/>
        <w:t xml:space="preserve">weight of the past, once a crushing burden, now experienced like a treasured memory, a testament to my strength, resilience, and unwavering capacity to love. The black of her clothing, once a symbol of </w:t>
        <w:br/>
        <w:t>sorrow, now seemed to resonate with a deep, mysterious beauty, the color of night itself, holding within its depths the secrets of the stars and the quiet grace of acceptance. And in that acceptance, I found not an ending, but a beginning – a new chapter, filled with the promise of a future painted in the vibrant hues of hope, love, and enduring peace. The journey had been challenging, filled with emotional turmoil, but in the end, it was a journey that had</w:t>
      </w:r>
    </w:p>
    <w:p w14:paraId="152FAAF3" w14:textId="77777777" w:rsidR="00A56861" w:rsidRDefault="00A56861">
      <w:pPr>
        <w:sectPr w:rsidR="00A56861">
          <w:pgSz w:w="8000" w:h="12000"/>
          <w:pgMar w:top="1440" w:right="1440" w:bottom="1440" w:left="1440" w:header="720" w:footer="720" w:gutter="0"/>
          <w:cols w:space="720"/>
          <w:docGrid w:linePitch="360"/>
        </w:sectPr>
      </w:pPr>
    </w:p>
    <w:p w14:paraId="60BDE599" w14:textId="77777777" w:rsidR="00A56861" w:rsidRDefault="00A56861">
      <w:pPr>
        <w:autoSpaceDE w:val="0"/>
        <w:autoSpaceDN w:val="0"/>
        <w:spacing w:after="78" w:line="220" w:lineRule="exact"/>
      </w:pPr>
    </w:p>
    <w:p w14:paraId="701DF6B2" w14:textId="77777777" w:rsidR="00A56861" w:rsidRDefault="00000000">
      <w:pPr>
        <w:autoSpaceDE w:val="0"/>
        <w:autoSpaceDN w:val="0"/>
        <w:spacing w:before="60" w:after="0" w:line="264" w:lineRule="exact"/>
      </w:pPr>
      <w:r>
        <w:t xml:space="preserve">transformed me completely, leaving me wiser, more compassionate, and ultimately, more at peace with myself and the world around me. The path to true contentment, I realized, wasn't about escaping the shadows but learning to dance within them, to find beauty in the darkness and to embrace the full spectrum of the human </w:t>
        <w:br/>
        <w:t>experience.</w:t>
      </w:r>
    </w:p>
    <w:p w14:paraId="488DFBE1" w14:textId="77777777" w:rsidR="00A56861" w:rsidRDefault="00A56861">
      <w:pPr>
        <w:sectPr w:rsidR="00A56861">
          <w:pgSz w:w="8000" w:h="12000"/>
          <w:pgMar w:top="1440" w:right="1440" w:bottom="1440" w:left="1440" w:header="720" w:footer="720" w:gutter="0"/>
          <w:cols w:space="720"/>
          <w:docGrid w:linePitch="360"/>
        </w:sectPr>
      </w:pPr>
    </w:p>
    <w:p w14:paraId="0A04D244" w14:textId="77777777" w:rsidR="00A56861" w:rsidRDefault="00A56861">
      <w:pPr>
        <w:autoSpaceDE w:val="0"/>
        <w:autoSpaceDN w:val="0"/>
        <w:spacing w:after="224" w:line="220" w:lineRule="exact"/>
      </w:pPr>
    </w:p>
    <w:p w14:paraId="760320EA" w14:textId="77777777" w:rsidR="00A56861" w:rsidRDefault="00000000">
      <w:pPr>
        <w:autoSpaceDE w:val="0"/>
        <w:autoSpaceDN w:val="0"/>
        <w:spacing w:after="0" w:line="330" w:lineRule="exact"/>
      </w:pPr>
      <w:r>
        <w:t>Letting Go of the Past</w:t>
      </w:r>
    </w:p>
    <w:p w14:paraId="7112A345" w14:textId="77777777" w:rsidR="00A56861" w:rsidRDefault="00000000">
      <w:pPr>
        <w:autoSpaceDE w:val="0"/>
        <w:autoSpaceDN w:val="0"/>
        <w:spacing w:before="286" w:after="0" w:line="264" w:lineRule="exact"/>
      </w:pPr>
      <w:r>
        <w:t xml:space="preserve">The woman in black smiled, a subtle movement that somehow encompassed the vastness of the night sky. Her gaze, deep and knowing, held mine, and in that silent exchange, I understood. Letting go wasn’t about erasing the past, about pretending the pain never existed. It was about acknowledging its existence, its power, its enduring influence on the shape of my being, and then, gently, deliberately, releasing its hold on my present. It was about </w:t>
        <w:br/>
        <w:t>transforming the past from a relentless tormentor into a teacher, a guide, a source of unexpected strength.</w:t>
      </w:r>
    </w:p>
    <w:p w14:paraId="730E8E6A" w14:textId="77777777" w:rsidR="00A56861" w:rsidRDefault="00000000">
      <w:pPr>
        <w:autoSpaceDE w:val="0"/>
        <w:autoSpaceDN w:val="0"/>
        <w:spacing w:before="264" w:after="0" w:line="264" w:lineRule="exact"/>
        <w:ind w:right="144"/>
      </w:pPr>
      <w:r>
        <w:t>She pointed towards the distant horizon, where the moon, a silver disc in the inky expanse, seemed to hang suspended in time.</w:t>
      </w:r>
    </w:p>
    <w:p w14:paraId="107A7E8F" w14:textId="77777777" w:rsidR="00A56861" w:rsidRDefault="00000000">
      <w:pPr>
        <w:autoSpaceDE w:val="0"/>
        <w:autoSpaceDN w:val="0"/>
        <w:spacing w:before="58" w:after="0" w:line="264" w:lineRule="exact"/>
      </w:pPr>
      <w:r>
        <w:t xml:space="preserve">“Look,” she whispered, her voice like the rustling of autumn leaves,“at the moon. It is scarred, marked by the impact of countless celestial bodies. Yet, it remains. It endures. Its beauty is not </w:t>
        <w:br/>
        <w:t>diminished by its imperfections, but enhanced by them. So it is with us. Our scars are not blemishes, but testaments to our resilience, to our ability to survive, to adapt, to grow.”</w:t>
      </w:r>
    </w:p>
    <w:p w14:paraId="4655E5C7" w14:textId="77777777" w:rsidR="00A56861" w:rsidRDefault="00000000">
      <w:pPr>
        <w:autoSpaceDE w:val="0"/>
        <w:autoSpaceDN w:val="0"/>
        <w:spacing w:before="264" w:after="0" w:line="264" w:lineRule="exact"/>
      </w:pPr>
      <w:r>
        <w:t>Her words resonated deeply within me, a soothing balm to the wounds that time had failed to heal. I thought of the relationships that had fractured, the dreams that had crumbled, the opportunities that had been missed. Each one a chapter in my life’s story, etched in shades of regret and sorrow. I had spent years carrying these burdens, allowing them to weigh me down, to stifle my joy, to cloud my perception of the present. I had built walls around my heart, afraid to let anyone – or anything – in. But in her presence, those walls began to crumble, brick by brick, revealing a space within me that was both vulnerable and surprisingly strong.</w:t>
      </w:r>
    </w:p>
    <w:p w14:paraId="685CD51D" w14:textId="77777777" w:rsidR="00A56861" w:rsidRDefault="00000000">
      <w:pPr>
        <w:autoSpaceDE w:val="0"/>
        <w:autoSpaceDN w:val="0"/>
        <w:spacing w:before="264" w:after="0" w:line="264" w:lineRule="exact"/>
      </w:pPr>
      <w:r>
        <w:t>She continued, her voice rising and falling with the rhythm of the wind, "Forgiveness is not forgetting. It's not condoning. It's not about absolving those who have caused us pain. It’s about releasing ourselves from the prison of resentment, of bitterness, of the endless cycle of anger and hurt. It's about reclaiming our own power, our own peace of mind."</w:t>
      </w:r>
    </w:p>
    <w:p w14:paraId="4C68A0DC" w14:textId="77777777" w:rsidR="00A56861" w:rsidRDefault="00A56861">
      <w:pPr>
        <w:sectPr w:rsidR="00A56861">
          <w:pgSz w:w="8000" w:h="12000"/>
          <w:pgMar w:top="1440" w:right="1440" w:bottom="1440" w:left="1440" w:header="720" w:footer="720" w:gutter="0"/>
          <w:cols w:space="720"/>
          <w:docGrid w:linePitch="360"/>
        </w:sectPr>
      </w:pPr>
    </w:p>
    <w:p w14:paraId="64F00444" w14:textId="77777777" w:rsidR="00A56861" w:rsidRDefault="00A56861">
      <w:pPr>
        <w:autoSpaceDE w:val="0"/>
        <w:autoSpaceDN w:val="0"/>
        <w:spacing w:after="78" w:line="220" w:lineRule="exact"/>
      </w:pPr>
    </w:p>
    <w:p w14:paraId="66E09791" w14:textId="77777777" w:rsidR="00A56861" w:rsidRDefault="00000000">
      <w:pPr>
        <w:autoSpaceDE w:val="0"/>
        <w:autoSpaceDN w:val="0"/>
        <w:spacing w:before="60" w:after="0" w:line="264" w:lineRule="exact"/>
      </w:pPr>
      <w:r>
        <w:t xml:space="preserve">She told me about a young woman she knew, a painter of immense talent, whose life had been derailed by a devastating betrayal. Her lover, a man she had trusted implicitly, had stolen her work, claimed it as his own, and achieved fame and fortune on the foundation of her stolen creativity. The betrayal had shattered the young woman, leaving her emotionally crippled, her artistic spirit crushed. For years, she lived in a self-imposed exile, consumed by anger and self-doubt. The pain was a constant companion, a </w:t>
        <w:br/>
        <w:t>relentless shadow that pursued her through every waking moment.</w:t>
      </w:r>
    </w:p>
    <w:p w14:paraId="512380F9" w14:textId="77777777" w:rsidR="00A56861" w:rsidRDefault="00000000">
      <w:pPr>
        <w:autoSpaceDE w:val="0"/>
        <w:autoSpaceDN w:val="0"/>
        <w:spacing w:before="264" w:after="0" w:line="264" w:lineRule="exact"/>
      </w:pPr>
      <w:r>
        <w:t xml:space="preserve">But then, something shifted. The woman didn’t describe it as a sudden epiphany, but rather a gradual unfolding, a slow, </w:t>
        <w:br/>
        <w:t>painstaking process of self-discovery. She began to paint again, not out of a desire for recognition or fame, but out of a need to express the turmoil within her. Her paintings became a testament to her pain, a visual representation of the darkness she had endured. But gradually, something else emerged. In the midst of the darkness, threads of light began to appear, glimmers of hope and resilience. She started to paint not only her pain, but also her journey through it, her slow, arduous path toward healing and self-acceptance.</w:t>
      </w:r>
    </w:p>
    <w:p w14:paraId="5A17AE7E" w14:textId="77777777" w:rsidR="00A56861" w:rsidRDefault="00000000">
      <w:pPr>
        <w:autoSpaceDE w:val="0"/>
        <w:autoSpaceDN w:val="0"/>
        <w:spacing w:before="264" w:after="0" w:line="264" w:lineRule="exact"/>
      </w:pPr>
      <w:r>
        <w:t xml:space="preserve">Her art became her salvation. It wasn't about forgetting the </w:t>
        <w:br/>
        <w:t xml:space="preserve">betrayal; it was about acknowledging it, processing it, and </w:t>
        <w:br/>
        <w:t xml:space="preserve">transforming its raw energy into something beautiful and </w:t>
        <w:br/>
        <w:t>meaningful. She found forgiveness, not for her betrayer, but for herself. She released herself from the shackles of her pain, freeing herself to create, to live, to love. Her story, the woman in black explained, was a powerful reminder that the journey towards healing is often a long and winding one, filled with setbacks and moments of doubt. But with perseverance and self-compassion, it is possible to emerge stronger, wiser, and more deeply connected to oneself.</w:t>
      </w:r>
    </w:p>
    <w:p w14:paraId="598DF00A" w14:textId="77777777" w:rsidR="00A56861" w:rsidRDefault="00000000">
      <w:pPr>
        <w:autoSpaceDE w:val="0"/>
        <w:autoSpaceDN w:val="0"/>
        <w:spacing w:before="264" w:after="0" w:line="264" w:lineRule="exact"/>
      </w:pPr>
      <w:r>
        <w:t>I reflected on my own journey. The path had been arduous, filled with emotional turbulence and moments of deep despair. But there had also been moments of unexpected joy, of profound connection, of discovering inner strength I never knew I possessed. The woman in black had not magically erased my past, but she had shown me a new way of seeing it, of understanding it, of integrating it into the tapestry of my life in a way that didn’t diminish my present or</w:t>
      </w:r>
    </w:p>
    <w:p w14:paraId="353E886C" w14:textId="77777777" w:rsidR="00A56861" w:rsidRDefault="00A56861">
      <w:pPr>
        <w:sectPr w:rsidR="00A56861">
          <w:pgSz w:w="8000" w:h="12000"/>
          <w:pgMar w:top="1440" w:right="1440" w:bottom="1440" w:left="1440" w:header="720" w:footer="720" w:gutter="0"/>
          <w:cols w:space="720"/>
          <w:docGrid w:linePitch="360"/>
        </w:sectPr>
      </w:pPr>
    </w:p>
    <w:p w14:paraId="3B047A71" w14:textId="77777777" w:rsidR="00A56861" w:rsidRDefault="00A56861">
      <w:pPr>
        <w:autoSpaceDE w:val="0"/>
        <w:autoSpaceDN w:val="0"/>
        <w:spacing w:after="78" w:line="220" w:lineRule="exact"/>
      </w:pPr>
    </w:p>
    <w:p w14:paraId="35DA0769" w14:textId="77777777" w:rsidR="00A56861" w:rsidRDefault="00000000">
      <w:pPr>
        <w:autoSpaceDE w:val="0"/>
        <w:autoSpaceDN w:val="0"/>
        <w:spacing w:before="60" w:after="0" w:line="264" w:lineRule="exact"/>
      </w:pPr>
      <w:r>
        <w:t>jeopardize my future. She'd helped me to see the past as a source of wisdom, a teacher, a guide on my journey toward self-discovery.</w:t>
      </w:r>
    </w:p>
    <w:p w14:paraId="085B1021" w14:textId="77777777" w:rsidR="00A56861" w:rsidRDefault="00000000">
      <w:pPr>
        <w:autoSpaceDE w:val="0"/>
        <w:autoSpaceDN w:val="0"/>
        <w:spacing w:before="264" w:after="0" w:line="264" w:lineRule="exact"/>
      </w:pPr>
      <w:r>
        <w:t xml:space="preserve">We walked in silence for a time, the night air cool and crisp against our skin. The stars twinkled overhead, their distant light a </w:t>
        <w:br/>
        <w:t xml:space="preserve">comforting presence in the vastness of the night. I thought of the weight I had carried for so long, the burden of unresolved grief, of unanswered questions, of unspoken resentments. It had been a heavy load, weighing me down, preventing me from fully </w:t>
        <w:br/>
        <w:t>experiencing the present moment, from embracing the possibilities of the future. But now, as I appeared into the eyes of the woman in black, I experienced a sense of lightness, a newfound freedom.</w:t>
      </w:r>
    </w:p>
    <w:p w14:paraId="28867252" w14:textId="77777777" w:rsidR="00A56861" w:rsidRDefault="00000000">
      <w:pPr>
        <w:autoSpaceDE w:val="0"/>
        <w:autoSpaceDN w:val="0"/>
        <w:spacing w:before="264" w:after="0" w:line="264" w:lineRule="exact"/>
      </w:pPr>
      <w:r>
        <w:t xml:space="preserve">The weight of the past had not simply vanished; it had transformed. It was still there, etched into the fabric of my being, but it no longer held me captive. It had become a part of me, integrated into the whole, adding depth and complexity to my life's story. It was a story of pain and loss, yes, but also of resilience, of hope, of </w:t>
        <w:br/>
        <w:t>unwavering capacity to love and to heal.</w:t>
      </w:r>
    </w:p>
    <w:p w14:paraId="48DC6D55" w14:textId="77777777" w:rsidR="00A56861" w:rsidRDefault="00000000">
      <w:pPr>
        <w:autoSpaceDE w:val="0"/>
        <w:autoSpaceDN w:val="0"/>
        <w:spacing w:before="264" w:after="0" w:line="264" w:lineRule="exact"/>
      </w:pPr>
      <w:r>
        <w:t xml:space="preserve">The woman in black squeezed my hand, a silent acknowledgment of the journey we had shared, of the transformation that had taken place within me. She didn't offer platitudes or easy answers, but instead, she had offered something far more profound – a </w:t>
        <w:br/>
        <w:t>compassionate understanding, a shared experience, a pathway towards self-acceptance and peace. It wasn't a cure for the past, but a way to move forward, to embrace the present, to build a future free from the shackles of unresolved grief and regret.</w:t>
      </w:r>
    </w:p>
    <w:p w14:paraId="4B5B42E6" w14:textId="77777777" w:rsidR="00A56861" w:rsidRDefault="00000000">
      <w:pPr>
        <w:autoSpaceDE w:val="0"/>
        <w:autoSpaceDN w:val="0"/>
        <w:spacing w:before="264" w:after="0" w:line="264" w:lineRule="exact"/>
      </w:pPr>
      <w:r>
        <w:t>As dawn approached, painting the sky in hues of soft pink and gentle gold, we reached a clearing. The air was filled with the scent of pine and damp earth, a fragrance both earthy and ethereal. The woman in black turned to me, her eyes reflecting the first rays of the rising sun. She smiled, a radiant, genuine smile that reached the depths of her soul.</w:t>
      </w:r>
    </w:p>
    <w:p w14:paraId="07225669" w14:textId="77777777" w:rsidR="00A56861" w:rsidRDefault="00000000">
      <w:pPr>
        <w:autoSpaceDE w:val="0"/>
        <w:autoSpaceDN w:val="0"/>
        <w:spacing w:before="264" w:after="0" w:line="264" w:lineRule="exact"/>
      </w:pPr>
      <w:r>
        <w:t>"The past is a shadow," she said, her voice barely a whisper, "but it cannot eclipse the light of the present. Let it be a reminder of your strength, of your ability to endure, of your capacity for love. But do not let it define you. Let it go. And embrace the dawn." His voice trembled slightly.</w:t>
      </w:r>
    </w:p>
    <w:p w14:paraId="4B59C05A" w14:textId="77777777" w:rsidR="00A56861" w:rsidRDefault="00A56861">
      <w:pPr>
        <w:sectPr w:rsidR="00A56861">
          <w:pgSz w:w="8000" w:h="12000"/>
          <w:pgMar w:top="1440" w:right="1440" w:bottom="1440" w:left="1440" w:header="720" w:footer="720" w:gutter="0"/>
          <w:cols w:space="720"/>
          <w:docGrid w:linePitch="360"/>
        </w:sectPr>
      </w:pPr>
    </w:p>
    <w:p w14:paraId="4D351E1A" w14:textId="77777777" w:rsidR="00A56861" w:rsidRDefault="00A56861">
      <w:pPr>
        <w:autoSpaceDE w:val="0"/>
        <w:autoSpaceDN w:val="0"/>
        <w:spacing w:after="210" w:line="220" w:lineRule="exact"/>
      </w:pPr>
    </w:p>
    <w:p w14:paraId="09D0AA62" w14:textId="77777777" w:rsidR="00A56861" w:rsidRDefault="00000000">
      <w:pPr>
        <w:autoSpaceDE w:val="0"/>
        <w:autoSpaceDN w:val="0"/>
        <w:spacing w:before="60" w:after="0" w:line="264" w:lineRule="exact"/>
        <w:ind w:right="288"/>
        <w:jc w:val="center"/>
      </w:pPr>
      <w:r>
        <w:t>And as I stood there, watching the sun rise, I knew she was right. The past was a part of me, an integral part of the story of my life.</w:t>
      </w:r>
    </w:p>
    <w:p w14:paraId="25252A66" w14:textId="77777777" w:rsidR="00A56861" w:rsidRDefault="00000000">
      <w:pPr>
        <w:autoSpaceDE w:val="0"/>
        <w:autoSpaceDN w:val="0"/>
        <w:spacing w:before="60" w:after="0" w:line="264" w:lineRule="exact"/>
      </w:pPr>
      <w:r>
        <w:t xml:space="preserve">But it was no longer the defining element. I had found a way to integrate it, to learn from its lessons, to transform its pain into wisdom. I had found peace, not by escaping the shadows, but by learning to live within them, to find the light that shines even in the darkest corners of the heart. The journey had been long and </w:t>
        <w:br/>
        <w:t xml:space="preserve">arduous, but I had arrived at a place of profound contentment, a place of self-acceptance, a place of peace. And as I walked away, I carried not the weight of the past, but the quiet strength and </w:t>
        <w:br/>
        <w:t>enduring resilience that had emerged from the crucible of my experiences. The black of her dress, a constant reminder of the depths of sorrow she represented, now seemed to echo the infinite night sky, a canvas upon which the stars of hope and promise shone brightly. The journey had ended, but the path to peace, I knew, would continue. And with each step I took, I carried with me the echoes of her wisdom, her compassion, and the enduring power of letting go.</w:t>
      </w:r>
    </w:p>
    <w:p w14:paraId="1DD858C2" w14:textId="77777777" w:rsidR="00A56861" w:rsidRDefault="00A56861">
      <w:pPr>
        <w:sectPr w:rsidR="00A56861">
          <w:pgSz w:w="8000" w:h="12000"/>
          <w:pgMar w:top="1440" w:right="1440" w:bottom="1440" w:left="1440" w:header="720" w:footer="720" w:gutter="0"/>
          <w:cols w:space="720"/>
          <w:docGrid w:linePitch="360"/>
        </w:sectPr>
      </w:pPr>
    </w:p>
    <w:p w14:paraId="0FD1CBD1" w14:textId="77777777" w:rsidR="00A56861" w:rsidRDefault="00A56861">
      <w:pPr>
        <w:autoSpaceDE w:val="0"/>
        <w:autoSpaceDN w:val="0"/>
        <w:spacing w:after="224" w:line="220" w:lineRule="exact"/>
      </w:pPr>
    </w:p>
    <w:p w14:paraId="7E84D362" w14:textId="77777777" w:rsidR="00A56861" w:rsidRDefault="00000000">
      <w:pPr>
        <w:autoSpaceDE w:val="0"/>
        <w:autoSpaceDN w:val="0"/>
        <w:spacing w:after="0" w:line="330" w:lineRule="exact"/>
      </w:pPr>
      <w:r>
        <w:t>Finding Inner Peace</w:t>
      </w:r>
    </w:p>
    <w:p w14:paraId="48AE5B39" w14:textId="77777777" w:rsidR="00A56861" w:rsidRDefault="00000000">
      <w:pPr>
        <w:autoSpaceDE w:val="0"/>
        <w:autoSpaceDN w:val="0"/>
        <w:spacing w:before="286" w:after="0" w:line="264" w:lineRule="exact"/>
      </w:pPr>
      <w:r>
        <w:t xml:space="preserve">The sun, now fully risen, cast long shadows across the clearing, illuminating the dew-kissed leaves and the intricate patterns of the forest floor. As I walked away, the woman in black's words </w:t>
        <w:br/>
        <w:t>resonated within me, a gentle hum that vibrated in the very core of my being. It wasn't a sudden, miraculous transformation, but a gradual unfolding, a subtle shift in perspective that had been slowly taking shape since our first encounter. It was as if a heavy veil had been lifted, revealing a landscape of self-acceptance and profound contentment.</w:t>
      </w:r>
    </w:p>
    <w:p w14:paraId="63EE8707" w14:textId="77777777" w:rsidR="00A56861" w:rsidRDefault="00000000">
      <w:pPr>
        <w:autoSpaceDE w:val="0"/>
        <w:autoSpaceDN w:val="0"/>
        <w:spacing w:before="264" w:after="0" w:line="264" w:lineRule="exact"/>
      </w:pPr>
      <w:r>
        <w:t>The journey hadn't been easy. There had been moments of doubt, of intense emotional turmoil, of feeling utterly lost in the labyrinth of my own mind. But those moments had not defined me. They had become stepping stones, each one leading me closer to a deeper understanding of myself, a more profound appreciation for the complexities of human experience.</w:t>
      </w:r>
    </w:p>
    <w:p w14:paraId="50BEF1E8" w14:textId="77777777" w:rsidR="00A56861" w:rsidRDefault="00000000">
      <w:pPr>
        <w:autoSpaceDE w:val="0"/>
        <w:autoSpaceDN w:val="0"/>
        <w:spacing w:before="264" w:after="0" w:line="264" w:lineRule="exact"/>
      </w:pPr>
      <w:r>
        <w:t>I thought of the countless nights I had spent wrestling with the ghosts of my past, the memories that had haunted me like relentless shadows. The relationships that had fractured, the dreams that had been shattered, the opportunities I had missed – all of them had been sources of intense pain, creating a chasm of regret and self-doubt that seemed impossible to bridge. I had carried this burden for so long, allowing it to define me, to shape my perceptions, to limit my potential.</w:t>
      </w:r>
    </w:p>
    <w:p w14:paraId="48532D5E" w14:textId="77777777" w:rsidR="00A56861" w:rsidRDefault="00000000">
      <w:pPr>
        <w:autoSpaceDE w:val="0"/>
        <w:autoSpaceDN w:val="0"/>
        <w:spacing w:before="264" w:after="0" w:line="264" w:lineRule="exact"/>
      </w:pPr>
      <w:r>
        <w:t>But now, as I walked through the sun-dappled forest, I experienced a sense of liberation, a lightness of being that was both exhilarating and deeply satisfying. The past was still there, woven into the fabric of my existence, but it no longer held me captive. It had become a part of my story, an integral element of my journey, contributing to the richness and complexity of my life.</w:t>
      </w:r>
    </w:p>
    <w:p w14:paraId="3A00520E" w14:textId="77777777" w:rsidR="00A56861" w:rsidRDefault="00000000">
      <w:pPr>
        <w:autoSpaceDE w:val="0"/>
        <w:autoSpaceDN w:val="0"/>
        <w:spacing w:before="264" w:after="0" w:line="264" w:lineRule="exact"/>
      </w:pPr>
      <w:r>
        <w:t>I had learned to embrace my imperfections, to accept the parts of myself that I had once tried to hide or deny. I had.  learned to forgive myself for my mistakes, to acknowledge my vulnerabilities, and to appreciate the unique blend of strengths and weaknesses that made</w:t>
      </w:r>
    </w:p>
    <w:p w14:paraId="3958B3EF" w14:textId="77777777" w:rsidR="00A56861" w:rsidRDefault="00A56861">
      <w:pPr>
        <w:sectPr w:rsidR="00A56861">
          <w:pgSz w:w="8000" w:h="12000"/>
          <w:pgMar w:top="1440" w:right="1440" w:bottom="1440" w:left="1440" w:header="720" w:footer="720" w:gutter="0"/>
          <w:cols w:space="720"/>
          <w:docGrid w:linePitch="360"/>
        </w:sectPr>
      </w:pPr>
    </w:p>
    <w:p w14:paraId="1AFBB14B" w14:textId="77777777" w:rsidR="00A56861" w:rsidRDefault="00A56861">
      <w:pPr>
        <w:autoSpaceDE w:val="0"/>
        <w:autoSpaceDN w:val="0"/>
        <w:spacing w:after="78" w:line="220" w:lineRule="exact"/>
      </w:pPr>
    </w:p>
    <w:p w14:paraId="44CD3914" w14:textId="77777777" w:rsidR="00A56861" w:rsidRDefault="00000000">
      <w:pPr>
        <w:autoSpaceDE w:val="0"/>
        <w:autoSpaceDN w:val="0"/>
        <w:spacing w:before="60" w:after="0" w:line="264" w:lineRule="exact"/>
      </w:pPr>
      <w:r>
        <w:t>me who I was. This wasn't about self-indulgence or complacency; it was about self-acceptance, about recognizing my inherent worth, regardless of my flaws and shortcomings.</w:t>
      </w:r>
    </w:p>
    <w:p w14:paraId="10137BE6" w14:textId="77777777" w:rsidR="00A56861" w:rsidRDefault="00000000">
      <w:pPr>
        <w:autoSpaceDE w:val="0"/>
        <w:autoSpaceDN w:val="0"/>
        <w:spacing w:before="264" w:after="0" w:line="264" w:lineRule="exact"/>
      </w:pPr>
      <w:r>
        <w:t xml:space="preserve">The woman in black had not offered easy answers or simple </w:t>
        <w:br/>
        <w:t>solutions. She had not provided a magic formula for erasing the past or magically transforming my pain into joy. Instead, she had guided me on a journey of self-discovery, helping me to confront my demons, to understand their origins, and to integrate them into a broader narrative of growth and healing. She had shown me the power of forgiveness, not just for others but, more importantly, for myself.</w:t>
      </w:r>
    </w:p>
    <w:p w14:paraId="5684F2E8" w14:textId="77777777" w:rsidR="00A56861" w:rsidRDefault="00000000">
      <w:pPr>
        <w:autoSpaceDE w:val="0"/>
        <w:autoSpaceDN w:val="0"/>
        <w:spacing w:before="264" w:after="0" w:line="264" w:lineRule="exact"/>
        <w:ind w:right="144"/>
      </w:pPr>
      <w:r>
        <w:t xml:space="preserve">I recalled her story, the story of the young woman who had been betrayed and whose artistic spirit had been crushed. That woman's journey had mirrored my own, a testament to the resilience of the human spirit, the capacity for healing, and the power of self-expression to transform pain into something beautiful and </w:t>
        <w:br/>
        <w:t>meaningful. The woman's painting, a visual chronicle of her pain and her path toward healing, had been a powerful symbol of this transformation.</w:t>
      </w:r>
    </w:p>
    <w:p w14:paraId="45678BA4" w14:textId="77777777" w:rsidR="00A56861" w:rsidRDefault="00000000">
      <w:pPr>
        <w:autoSpaceDE w:val="0"/>
        <w:autoSpaceDN w:val="0"/>
        <w:spacing w:before="264" w:after="0" w:line="264" w:lineRule="exact"/>
      </w:pPr>
      <w:r>
        <w:t>This journey towards inner peace, towards self-acceptance, was not a destination but a continuous process, an ongoing evolution. There would be times when old wounds might resurface, moments when the shadows of the past might seem to loom large. But now I knew that I had the tools to navigate these challenges, to confront them with courage and compassion, to learn from them, and to emerge stronger and wiser.</w:t>
      </w:r>
    </w:p>
    <w:p w14:paraId="3064F8DB" w14:textId="77777777" w:rsidR="00A56861" w:rsidRDefault="00000000">
      <w:pPr>
        <w:autoSpaceDE w:val="0"/>
        <w:autoSpaceDN w:val="0"/>
        <w:spacing w:before="264" w:after="0" w:line="264" w:lineRule="exact"/>
      </w:pPr>
      <w:r>
        <w:t>The forest path seemed to stretch out before me, leading towards an unknown future. But I no longer feared the unknown. I knew that I possessed the inner strength, the resilience, and the capacity for love to face whatever challenges lay ahead. I carried with me not the weight of the past but the wisdom gleaned from its lessons, the compassion I had cultivated through my struggles, and the enduring faith in my own ability to heal and to grow.</w:t>
      </w:r>
    </w:p>
    <w:p w14:paraId="2CABC114" w14:textId="77777777" w:rsidR="00A56861" w:rsidRDefault="00000000">
      <w:pPr>
        <w:autoSpaceDE w:val="0"/>
        <w:autoSpaceDN w:val="0"/>
        <w:spacing w:before="264" w:after="0" w:line="264" w:lineRule="exact"/>
        <w:ind w:right="144"/>
      </w:pPr>
      <w:r>
        <w:t>The woman in black’s influence continued to resonate even as she faded from my immediate experience. The memory of her deep,</w:t>
      </w:r>
    </w:p>
    <w:p w14:paraId="541AD5BC" w14:textId="77777777" w:rsidR="00A56861" w:rsidRDefault="00A56861">
      <w:pPr>
        <w:sectPr w:rsidR="00A56861">
          <w:pgSz w:w="8000" w:h="12000"/>
          <w:pgMar w:top="1440" w:right="1440" w:bottom="1440" w:left="1440" w:header="720" w:footer="720" w:gutter="0"/>
          <w:cols w:space="720"/>
          <w:docGrid w:linePitch="360"/>
        </w:sectPr>
      </w:pPr>
    </w:p>
    <w:p w14:paraId="2486735A" w14:textId="77777777" w:rsidR="00A56861" w:rsidRDefault="00A56861">
      <w:pPr>
        <w:autoSpaceDE w:val="0"/>
        <w:autoSpaceDN w:val="0"/>
        <w:spacing w:after="78" w:line="220" w:lineRule="exact"/>
      </w:pPr>
    </w:p>
    <w:p w14:paraId="5504064E" w14:textId="77777777" w:rsidR="00A56861" w:rsidRDefault="00000000">
      <w:pPr>
        <w:autoSpaceDE w:val="0"/>
        <w:autoSpaceDN w:val="0"/>
        <w:spacing w:before="60" w:after="0" w:line="264" w:lineRule="exact"/>
      </w:pPr>
      <w:r>
        <w:t>knowing gaze stayed with me, a constant reminder of the inner peace I had found. It was a peace not born of ignorance or denial, but of acceptance, of understanding, and of a deep, abiding faith in my own potential for growth and happiness. It was a peace that emanated from the heart, a quiet strength that permeated every aspect of my being.</w:t>
      </w:r>
    </w:p>
    <w:p w14:paraId="1672CA89" w14:textId="77777777" w:rsidR="00A56861" w:rsidRDefault="00000000">
      <w:pPr>
        <w:autoSpaceDE w:val="0"/>
        <w:autoSpaceDN w:val="0"/>
        <w:spacing w:before="264" w:after="0" w:line="264" w:lineRule="exact"/>
        <w:ind w:right="144"/>
      </w:pPr>
      <w:r>
        <w:t>I experienced a profound sense of gratitude for the woman in black, for her quiet wisdom, her unwavering compassion, and her ability to see the light even in the darkest corners of my soul. Her impact had been transformative, a catalyst for self-discovery and personal growth that had changed my life forever. The black of her dress, a visual representation of the depths of sorrow she embodied, now seemed to symbolize the vastness of the universe, a canvas upon which the stars of hope and promise shone brightly.</w:t>
      </w:r>
    </w:p>
    <w:p w14:paraId="4CD0A856" w14:textId="77777777" w:rsidR="00A56861" w:rsidRDefault="00000000">
      <w:pPr>
        <w:autoSpaceDE w:val="0"/>
        <w:autoSpaceDN w:val="0"/>
        <w:spacing w:before="264" w:after="0" w:line="264" w:lineRule="exact"/>
      </w:pPr>
      <w:r>
        <w:t xml:space="preserve">The weight of the past, once an unbearable burden, now experienced like a distant echo, a reminder of the challenges I had overcome, the lessons I had learned, and the strength I had discovered within myself. I had not erased the past; I had integrated it into the </w:t>
        <w:br/>
        <w:t>narrative of my life, weaving it into a tapestry of resilience, hope, and unwavering self-belief. The journey had been long and arduous, filled with moments of doubt and despair, but I had arrived at a destination of profound contentment, a place of self-acceptance and inner peace.</w:t>
      </w:r>
    </w:p>
    <w:p w14:paraId="7BD6B86A" w14:textId="77777777" w:rsidR="00A56861" w:rsidRDefault="00000000">
      <w:pPr>
        <w:autoSpaceDE w:val="0"/>
        <w:autoSpaceDN w:val="0"/>
        <w:spacing w:before="264" w:after="0" w:line="264" w:lineRule="exact"/>
      </w:pPr>
      <w:r>
        <w:t xml:space="preserve">My life, once shrouded in shadows, was now bathed in the light of self-discovery and inner peace. The world, once viewed through the lens of pain and regret, now appeared vibrant and full of possibility. The future stretched before me, not as a daunting unknown, but as a canvas upon which I could paint a life of purpose, meaning, and profound joy. The journey toward inner peace was far from over; it was an ongoing process, a continuous evolution, but I had found the path, and I was prepared to walk it with courage, compassion, and unwavering faith in my own resilience. The woman in black's </w:t>
        <w:br/>
        <w:t>legacy, her profound wisdom, and the silent communion we had shared, would forever be a guiding light on my path.</w:t>
      </w:r>
    </w:p>
    <w:p w14:paraId="776DBE27" w14:textId="77777777" w:rsidR="00A56861" w:rsidRDefault="00000000">
      <w:pPr>
        <w:autoSpaceDE w:val="0"/>
        <w:autoSpaceDN w:val="0"/>
        <w:spacing w:before="264" w:after="0" w:line="264" w:lineRule="exact"/>
      </w:pPr>
      <w:r>
        <w:t>With each step I took, I experienced a growing sense of liberation, a freedom from the shackles of the past, from the weight of unresolved grief,</w:t>
      </w:r>
    </w:p>
    <w:p w14:paraId="4824E3EA" w14:textId="77777777" w:rsidR="00A56861" w:rsidRDefault="00A56861">
      <w:pPr>
        <w:sectPr w:rsidR="00A56861">
          <w:pgSz w:w="8000" w:h="12000"/>
          <w:pgMar w:top="1440" w:right="1440" w:bottom="1440" w:left="1440" w:header="720" w:footer="720" w:gutter="0"/>
          <w:cols w:space="720"/>
          <w:docGrid w:linePitch="360"/>
        </w:sectPr>
      </w:pPr>
    </w:p>
    <w:p w14:paraId="4A486AB0" w14:textId="77777777" w:rsidR="00A56861" w:rsidRDefault="00A56861">
      <w:pPr>
        <w:autoSpaceDE w:val="0"/>
        <w:autoSpaceDN w:val="0"/>
        <w:spacing w:after="78" w:line="220" w:lineRule="exact"/>
      </w:pPr>
    </w:p>
    <w:p w14:paraId="5731C43E" w14:textId="77777777" w:rsidR="00A56861" w:rsidRDefault="00000000">
      <w:pPr>
        <w:autoSpaceDE w:val="0"/>
        <w:autoSpaceDN w:val="0"/>
        <w:spacing w:before="60" w:after="0" w:line="264" w:lineRule="exact"/>
      </w:pPr>
      <w:r>
        <w:t>and from the burden of self-doubt. I walked with a lightness in my step, a buoyancy in my spirit, and an unshakeable belief in my own capacity for joy, for love, and for a future filled with possibility. The forest, once a place of shadows and unspoken fears, now seemed to shimmer with a newfound beauty, a radiant reflection of the inner peace I had found. And as I continued on my journey, I carried with me the unwavering certainty that the path to inner peace, though sometimes arduous, was always worth the journey. The echoes of her wisdom, the quiet strength of her presence, and the enduring power of letting go, would accompany me always. The path forward was clear, illuminated by the dawn and the enduring power of self-acceptance.</w:t>
      </w:r>
    </w:p>
    <w:p w14:paraId="2B42645A" w14:textId="77777777" w:rsidR="00A56861" w:rsidRDefault="00A56861">
      <w:pPr>
        <w:sectPr w:rsidR="00A56861">
          <w:pgSz w:w="8000" w:h="12000"/>
          <w:pgMar w:top="1440" w:right="1440" w:bottom="1440" w:left="1440" w:header="720" w:footer="720" w:gutter="0"/>
          <w:cols w:space="720"/>
          <w:docGrid w:linePitch="360"/>
        </w:sectPr>
      </w:pPr>
    </w:p>
    <w:p w14:paraId="2D10A4C4" w14:textId="77777777" w:rsidR="00A56861" w:rsidRDefault="00A56861">
      <w:pPr>
        <w:autoSpaceDE w:val="0"/>
        <w:autoSpaceDN w:val="0"/>
        <w:spacing w:after="224" w:line="220" w:lineRule="exact"/>
      </w:pPr>
    </w:p>
    <w:p w14:paraId="728DC566" w14:textId="77777777" w:rsidR="00A56861" w:rsidRDefault="00000000">
      <w:pPr>
        <w:autoSpaceDE w:val="0"/>
        <w:autoSpaceDN w:val="0"/>
        <w:spacing w:after="0" w:line="330" w:lineRule="exact"/>
      </w:pPr>
      <w:r>
        <w:t>A Serene Existence</w:t>
      </w:r>
    </w:p>
    <w:p w14:paraId="43DABDDC" w14:textId="77777777" w:rsidR="00A56861" w:rsidRDefault="00000000">
      <w:pPr>
        <w:autoSpaceDE w:val="0"/>
        <w:autoSpaceDN w:val="0"/>
        <w:spacing w:before="286" w:after="0" w:line="264" w:lineRule="exact"/>
      </w:pPr>
      <w:r>
        <w:t>The days that followed unfolded like the petals of a rare, nocturnal bloom, slow and deliberate, each moment unfolding with a quiet grace. The memory of the woman in black, her enigmatic presence, remained a vibrant thread woven into the tapestry of my life, a constant reminder of the profound transformation I had undergone.</w:t>
      </w:r>
    </w:p>
    <w:p w14:paraId="39B278AA" w14:textId="77777777" w:rsidR="00A56861" w:rsidRDefault="00000000">
      <w:pPr>
        <w:autoSpaceDE w:val="0"/>
        <w:autoSpaceDN w:val="0"/>
        <w:spacing w:before="58" w:after="0" w:line="264" w:lineRule="exact"/>
      </w:pPr>
      <w:r>
        <w:t>The world, once perceived through a lens of muted greys and shadowed anxieties, now shimmered with vibrant hues, alive with a breathtaking vibrancy I had never known before. The simple act of breathing, once a subconscious function, became a conscious act of appreciation, a mindful recognition of the gift of life itself.</w:t>
      </w:r>
    </w:p>
    <w:p w14:paraId="0ECBE023" w14:textId="77777777" w:rsidR="00A56861" w:rsidRDefault="00000000">
      <w:pPr>
        <w:autoSpaceDE w:val="0"/>
        <w:autoSpaceDN w:val="0"/>
        <w:spacing w:before="264" w:after="0" w:line="264" w:lineRule="exact"/>
      </w:pPr>
      <w:r>
        <w:t xml:space="preserve">Sunrises painted the eastern sky with strokes of fiery orange and soft rose, a spectacle I now savored, each dawn a new promise, a fresh beginning. Evenings brought a quiet peace, a gentle settling of the soul, as the twilight hues bled into the velvety darkness of night. The stars, once overlooked, now became celestial </w:t>
        <w:br/>
        <w:t>companions, their twinkling light a reminder of the vastness of the universe and the small, precious space I occupied within it.</w:t>
      </w:r>
    </w:p>
    <w:p w14:paraId="3E62520B" w14:textId="77777777" w:rsidR="00A56861" w:rsidRDefault="00000000">
      <w:pPr>
        <w:autoSpaceDE w:val="0"/>
        <w:autoSpaceDN w:val="0"/>
        <w:spacing w:before="264" w:after="0" w:line="264" w:lineRule="exact"/>
      </w:pPr>
      <w:r>
        <w:t xml:space="preserve">My days were filled with activities that brought me joy and a </w:t>
        <w:br/>
        <w:t>profound sense of fulfillment. I rediscovered the simple pleasures –the scent of rain on dry earth, the taste of freshly brewed coffee, the warmth of the sun on my skin. I took long walks in the woods, each path a journey of self-discovery, each fallen leaf a reminder of nature's constant cycle of renewal. The forest, once a symbol of my inner turmoil, now experienced like a sanctuary, a place of refuge and quiet contemplation.</w:t>
      </w:r>
    </w:p>
    <w:p w14:paraId="5CF233BB" w14:textId="77777777" w:rsidR="00A56861" w:rsidRDefault="00000000">
      <w:pPr>
        <w:autoSpaceDE w:val="0"/>
        <w:autoSpaceDN w:val="0"/>
        <w:spacing w:before="264" w:after="0" w:line="264" w:lineRule="exact"/>
      </w:pPr>
      <w:r>
        <w:t>My artistic endeavors flourished. The pain and anguish that had once fueled my creative process were now replaced by a sense of serenity and contentment. My brushstrokes became more fluid, more confident, reflecting the inner peace that had settled within my soul. My paintings were no longer expressions of sorrow and despair, but rather vibrant celebrations of life, of hope, and of the beauty that surrounded me. Each canvas became a testament to my journey, a visual representation of my transformation.</w:t>
      </w:r>
    </w:p>
    <w:p w14:paraId="52B76E90" w14:textId="77777777" w:rsidR="00A56861" w:rsidRDefault="00A56861">
      <w:pPr>
        <w:sectPr w:rsidR="00A56861">
          <w:pgSz w:w="8000" w:h="12000"/>
          <w:pgMar w:top="1440" w:right="1440" w:bottom="1440" w:left="1440" w:header="720" w:footer="720" w:gutter="0"/>
          <w:cols w:space="720"/>
          <w:docGrid w:linePitch="360"/>
        </w:sectPr>
      </w:pPr>
    </w:p>
    <w:p w14:paraId="62197E26" w14:textId="77777777" w:rsidR="00A56861" w:rsidRDefault="00A56861">
      <w:pPr>
        <w:autoSpaceDE w:val="0"/>
        <w:autoSpaceDN w:val="0"/>
        <w:spacing w:after="78" w:line="220" w:lineRule="exact"/>
      </w:pPr>
    </w:p>
    <w:p w14:paraId="070970F8" w14:textId="77777777" w:rsidR="00A56861" w:rsidRDefault="00000000">
      <w:pPr>
        <w:autoSpaceDE w:val="0"/>
        <w:autoSpaceDN w:val="0"/>
        <w:spacing w:before="60" w:after="0" w:line="264" w:lineRule="exact"/>
      </w:pPr>
      <w:r>
        <w:t>I cultivated meaningful relationships, connections built on mutual respect, trust, and understanding. The ghosts of past relationships, once a source of intense pain, were now replaced by a sense of compassion and acceptance. I learned to forgive, not just others, but most importantly, myself. I embraced the imperfections inherent in human connection, understanding that true intimacy lies not in the absence of conflict, but in the ability to navigate those challenges with grace and empathy.</w:t>
      </w:r>
    </w:p>
    <w:p w14:paraId="103F828F" w14:textId="77777777" w:rsidR="00A56861" w:rsidRDefault="00000000">
      <w:pPr>
        <w:autoSpaceDE w:val="0"/>
        <w:autoSpaceDN w:val="0"/>
        <w:spacing w:before="264" w:after="0" w:line="264" w:lineRule="exact"/>
        <w:ind w:right="144"/>
      </w:pPr>
      <w:r>
        <w:t xml:space="preserve">My home became a haven, a sanctuary of peace and tranquility. I filled it with objects that brought me joy – books filled with </w:t>
        <w:br/>
        <w:t xml:space="preserve">inspiring stories, flowers that bloomed with vibrant colours, music that stirred the soul. Each item held a special significance, a </w:t>
        <w:br/>
        <w:t>reminder of the people and experiences that had shaped my life, contributing to the rich tapestry of my being. The space was a reflection of my inner peace, a sanctuary where I could retreat and reconnect with my true self.</w:t>
      </w:r>
    </w:p>
    <w:p w14:paraId="6F805EB8" w14:textId="77777777" w:rsidR="00A56861" w:rsidRDefault="00000000">
      <w:pPr>
        <w:autoSpaceDE w:val="0"/>
        <w:autoSpaceDN w:val="0"/>
        <w:spacing w:before="264" w:after="0" w:line="264" w:lineRule="exact"/>
      </w:pPr>
      <w:r>
        <w:t xml:space="preserve">Sleep came easily, a gentle embrace that carried me to dreams filled with vibrant colours and peaceful landscapes. I awoke each </w:t>
        <w:br/>
        <w:t xml:space="preserve">morning with a renewed sense of purpose and a deep appreciation for the beauty of existence. The anxieties and fears that had once plagued me were now replaced by a quiet confidence, an </w:t>
        <w:br/>
        <w:t>unwavering belief in my ability to navigate life's challenges with grace and resilience.</w:t>
      </w:r>
    </w:p>
    <w:p w14:paraId="2ABEB095" w14:textId="77777777" w:rsidR="00A56861" w:rsidRDefault="00000000">
      <w:pPr>
        <w:autoSpaceDE w:val="0"/>
        <w:autoSpaceDN w:val="0"/>
        <w:spacing w:before="264" w:after="0" w:line="264" w:lineRule="exact"/>
      </w:pPr>
      <w:r>
        <w:t xml:space="preserve">The woman in black’s influence continued to be experienced, not as a </w:t>
        <w:br/>
        <w:t xml:space="preserve">tangible presence, but as a subtle, pervasive energy, a quiet strength that permeated every aspect of my being. Her memory was not a burden, but a source of inspiration, a constant reminder of the transformative power of self-acceptance and inner peace. The black of her attire, once a symbol of sorrow and mystery, now </w:t>
        <w:br/>
        <w:t>represented the depth and complexity of human experience, a canvas upon which the stars of hope and promise shone brightly.</w:t>
      </w:r>
    </w:p>
    <w:p w14:paraId="708901CB" w14:textId="77777777" w:rsidR="00A56861" w:rsidRDefault="00000000">
      <w:pPr>
        <w:autoSpaceDE w:val="0"/>
        <w:autoSpaceDN w:val="0"/>
        <w:spacing w:before="264" w:after="0" w:line="264" w:lineRule="exact"/>
      </w:pPr>
      <w:r>
        <w:t xml:space="preserve">I found myself drawn to acts of kindness and compassion, extending a helping hand to others, offering support and understanding </w:t>
        <w:br/>
        <w:t xml:space="preserve">wherever it was.  needed. this wasn't born out of a sense of </w:t>
        <w:br/>
        <w:t>obligation, but from a genuine desire to contribute to the well-being of others, a reflection of the inner peace that had taken root within</w:t>
      </w:r>
    </w:p>
    <w:p w14:paraId="5316B564" w14:textId="77777777" w:rsidR="00A56861" w:rsidRDefault="00A56861">
      <w:pPr>
        <w:sectPr w:rsidR="00A56861">
          <w:pgSz w:w="8000" w:h="12000"/>
          <w:pgMar w:top="1440" w:right="1440" w:bottom="1440" w:left="1440" w:header="720" w:footer="720" w:gutter="0"/>
          <w:cols w:space="720"/>
          <w:docGrid w:linePitch="360"/>
        </w:sectPr>
      </w:pPr>
    </w:p>
    <w:p w14:paraId="2939A5DB" w14:textId="77777777" w:rsidR="00A56861" w:rsidRDefault="00A56861">
      <w:pPr>
        <w:autoSpaceDE w:val="0"/>
        <w:autoSpaceDN w:val="0"/>
        <w:spacing w:after="78" w:line="220" w:lineRule="exact"/>
      </w:pPr>
    </w:p>
    <w:p w14:paraId="239C84F2" w14:textId="77777777" w:rsidR="00A56861" w:rsidRDefault="00000000">
      <w:pPr>
        <w:autoSpaceDE w:val="0"/>
        <w:autoSpaceDN w:val="0"/>
        <w:spacing w:before="60" w:after="0" w:line="264" w:lineRule="exact"/>
        <w:ind w:right="144"/>
      </w:pPr>
      <w:r>
        <w:t>my soul. My life had become a testament to the transformative power of self-love, a journey of self-discovery that had culminated in a state of profound contentment.</w:t>
      </w:r>
    </w:p>
    <w:p w14:paraId="46A50F35" w14:textId="77777777" w:rsidR="00A56861" w:rsidRDefault="00000000">
      <w:pPr>
        <w:autoSpaceDE w:val="0"/>
        <w:autoSpaceDN w:val="0"/>
        <w:spacing w:before="264" w:after="0" w:line="264" w:lineRule="exact"/>
      </w:pPr>
      <w:r>
        <w:t>The journey towards inner peace, as the woman in black had subtly implied, was not a destination but a continuous process, a perpetual unfolding. There would inevitably be moments of doubt, times when the shadows of the past might briefly resurface. But these moments no longer held the power to define me, to engulf me in their darkness. I had learned to acknowledge these feelings, to embrace them as integral parts of the human experience, and to navigate them with a newfound sense of equanimity.</w:t>
      </w:r>
    </w:p>
    <w:p w14:paraId="45452F2F" w14:textId="77777777" w:rsidR="00A56861" w:rsidRDefault="00000000">
      <w:pPr>
        <w:autoSpaceDE w:val="0"/>
        <w:autoSpaceDN w:val="0"/>
        <w:spacing w:before="264" w:after="0" w:line="264" w:lineRule="exact"/>
        <w:ind w:right="144"/>
      </w:pPr>
      <w:r>
        <w:t xml:space="preserve">My relationship with the world around me had undergone a profound shift. Nature, once a mirror reflecting my inner turmoil, now offered solace and inspiration. The wind whispered secrets through the leaves, the sun warmed my skin with its gentle </w:t>
        <w:br/>
        <w:t>embrace, the rain cleansed the earth and refreshed my spirit. Each element of nature became a partner in my journey, contributing to the harmony and balance that had settled within my being.</w:t>
      </w:r>
    </w:p>
    <w:p w14:paraId="0A2FEA21" w14:textId="77777777" w:rsidR="00A56861" w:rsidRDefault="00000000">
      <w:pPr>
        <w:autoSpaceDE w:val="0"/>
        <w:autoSpaceDN w:val="0"/>
        <w:spacing w:before="264" w:after="0" w:line="264" w:lineRule="exact"/>
        <w:ind w:right="144"/>
      </w:pPr>
      <w:r>
        <w:t>The past, once a source of unending anguish, now served as a rich tapestry of experiences, a source of wisdom and understanding. I had learned to forgive, to let go, and to integrate the lessons of my past into the narrative of my present, weaving them into a vibrant story of resilience, growth, and self-acceptance.</w:t>
      </w:r>
    </w:p>
    <w:p w14:paraId="6B35B579" w14:textId="77777777" w:rsidR="00A56861" w:rsidRDefault="00000000">
      <w:pPr>
        <w:autoSpaceDE w:val="0"/>
        <w:autoSpaceDN w:val="0"/>
        <w:spacing w:before="264" w:after="0" w:line="264" w:lineRule="exact"/>
      </w:pPr>
      <w:r>
        <w:t>My life, once shrouded in darkness, was now bathed in the golden light of self-discovery, of inner peace, and of an abiding sense of joy. The future stretched before me, not as an unknown entity to be feared, but as a canvas upon which I could paint my dreams, a space filled with endless possibilities. This wasn't complacency, but an empowered confidence born from a deep understanding of my inherent strength and the unwavering belief in my ability to create a life filled with purpose, meaning, and profound joy. The path to inner peace was a continuous journey, a lifelong evolution, but I was firmly on that path, walking with courage, compassion, and an unshakable faith in my own resilience. The woman in black's legacy lived on, a silent echo of wisdom, guiding my steps, ensuring my continued journey toward a life of serene and fulfilling happiness.</w:t>
      </w:r>
    </w:p>
    <w:p w14:paraId="067FD9B9" w14:textId="77777777" w:rsidR="00A56861" w:rsidRDefault="00A56861">
      <w:pPr>
        <w:sectPr w:rsidR="00A56861">
          <w:pgSz w:w="8000" w:h="12000"/>
          <w:pgMar w:top="1440" w:right="1440" w:bottom="1440" w:left="1440" w:header="720" w:footer="720" w:gutter="0"/>
          <w:cols w:space="720"/>
          <w:docGrid w:linePitch="360"/>
        </w:sectPr>
      </w:pPr>
    </w:p>
    <w:p w14:paraId="71D03DEF" w14:textId="77777777" w:rsidR="00A56861" w:rsidRDefault="00A56861">
      <w:pPr>
        <w:autoSpaceDE w:val="0"/>
        <w:autoSpaceDN w:val="0"/>
        <w:spacing w:after="78" w:line="220" w:lineRule="exact"/>
      </w:pPr>
    </w:p>
    <w:p w14:paraId="5CE4EEB6" w14:textId="77777777" w:rsidR="00A56861" w:rsidRDefault="00000000">
      <w:pPr>
        <w:autoSpaceDE w:val="0"/>
        <w:autoSpaceDN w:val="0"/>
        <w:spacing w:before="60" w:after="0" w:line="264" w:lineRule="exact"/>
      </w:pPr>
      <w:r>
        <w:t>The serenity I found was not an escape, but a powerful affirmation of life's beauty and enduring strength.</w:t>
      </w:r>
    </w:p>
    <w:p w14:paraId="55A6A3BE" w14:textId="77777777" w:rsidR="00A56861" w:rsidRDefault="00A56861">
      <w:pPr>
        <w:sectPr w:rsidR="00A56861">
          <w:pgSz w:w="8000" w:h="12000"/>
          <w:pgMar w:top="1440" w:right="1440" w:bottom="1440" w:left="1440" w:header="720" w:footer="720" w:gutter="0"/>
          <w:cols w:space="720"/>
          <w:docGrid w:linePitch="360"/>
        </w:sectPr>
      </w:pPr>
    </w:p>
    <w:p w14:paraId="74E491E0" w14:textId="77777777" w:rsidR="00A56861" w:rsidRDefault="00A56861">
      <w:pPr>
        <w:autoSpaceDE w:val="0"/>
        <w:autoSpaceDN w:val="0"/>
        <w:spacing w:after="224" w:line="220" w:lineRule="exact"/>
      </w:pPr>
    </w:p>
    <w:p w14:paraId="7FBD471E" w14:textId="77777777" w:rsidR="00A56861" w:rsidRDefault="00000000">
      <w:pPr>
        <w:autoSpaceDE w:val="0"/>
        <w:autoSpaceDN w:val="0"/>
        <w:spacing w:after="0" w:line="330" w:lineRule="exact"/>
      </w:pPr>
      <w:r>
        <w:t>A Look Back</w:t>
      </w:r>
    </w:p>
    <w:p w14:paraId="1B5E36C6" w14:textId="77777777" w:rsidR="00A56861" w:rsidRDefault="00000000">
      <w:pPr>
        <w:autoSpaceDE w:val="0"/>
        <w:autoSpaceDN w:val="0"/>
        <w:spacing w:before="286" w:after="0" w:line="264" w:lineRule="exact"/>
        <w:ind w:right="144"/>
      </w:pPr>
      <w:r>
        <w:t>The wind, a constant companion throughout my transformation, now sang a different tune. It no longer whispered warnings, but carried a gentle melody, a lullaby of peace that soothed my soul. Looking back, I see the path I traversed not as a linear progression, but as a spiraling ascent, each turn revealing new vistas, each challenge forging a deeper understanding of myself. The initial encounter with the woman in black, a moment etched in the deepest recesses of my memory, remains the pivotal point, the catalyst that ignited the profound shift within me. Her enigmatic silence, her sorrowful eyes, were not invitations to despair, but rather a beckoning towards self-discovery.</w:t>
      </w:r>
    </w:p>
    <w:p w14:paraId="0867FA90" w14:textId="77777777" w:rsidR="00A56861" w:rsidRDefault="00000000">
      <w:pPr>
        <w:autoSpaceDE w:val="0"/>
        <w:autoSpaceDN w:val="0"/>
        <w:spacing w:before="264" w:after="0" w:line="264" w:lineRule="exact"/>
      </w:pPr>
      <w:r>
        <w:t>The initial fear, the unsettling uncertainty that had gripped me in those early days, gradually gave way to a quiet curiosity. I began to delve into forgotten corners of my own mind, unearthing memories, experiences, and emotions I had long suppressed, buried under layers of societal expectations and self-imposed limitations. This exploration was not always comfortable; it involved confronting painful truths, acknowledging past mistakes, and accepting the complexities of my own being. Yet, each painful revelation brought a sense of liberation, a shedding of old burdens that had weighed me down for far too long.</w:t>
      </w:r>
    </w:p>
    <w:p w14:paraId="1804155F" w14:textId="77777777" w:rsidR="00A56861" w:rsidRDefault="00000000">
      <w:pPr>
        <w:autoSpaceDE w:val="0"/>
        <w:autoSpaceDN w:val="0"/>
        <w:spacing w:before="264" w:after="0" w:line="264" w:lineRule="exact"/>
      </w:pPr>
      <w:r>
        <w:t>The process of self-acceptance was not instantaneous. It was a gradual unveiling, a slow peeling away of layers of ingrained beliefs and conditioning. There were moments of doubt, of wavering self-confidence, when the shadows of the past threatened to reclaim their hold. Yet, each time, the memory of the woman in black, her unwavering strength and quiet resilience, served as a guiding light, reminding me of the inner strength I possessed, the capacity for transformation that lay dormant within me.</w:t>
      </w:r>
    </w:p>
    <w:p w14:paraId="6FB493AF" w14:textId="77777777" w:rsidR="00A56861" w:rsidRDefault="00000000">
      <w:pPr>
        <w:autoSpaceDE w:val="0"/>
        <w:autoSpaceDN w:val="0"/>
        <w:spacing w:before="264" w:after="0" w:line="264" w:lineRule="exact"/>
      </w:pPr>
      <w:r>
        <w:t>One specific memory stands out: a recurring dream I had during the most intense period of my self-discovery. I found myself standing on the precipice of a vast, shadowy chasm. Below me, swirling mists obscured the depths, representing the unknown aspects of my past and the uncertainties of the future. Fear threatened to paralyze me,</w:t>
      </w:r>
    </w:p>
    <w:p w14:paraId="7D9286EC" w14:textId="77777777" w:rsidR="00A56861" w:rsidRDefault="00A56861">
      <w:pPr>
        <w:sectPr w:rsidR="00A56861">
          <w:pgSz w:w="8000" w:h="12000"/>
          <w:pgMar w:top="1440" w:right="1440" w:bottom="1440" w:left="1440" w:header="720" w:footer="720" w:gutter="0"/>
          <w:cols w:space="720"/>
          <w:docGrid w:linePitch="360"/>
        </w:sectPr>
      </w:pPr>
    </w:p>
    <w:p w14:paraId="794F10BB" w14:textId="77777777" w:rsidR="00A56861" w:rsidRDefault="00A56861">
      <w:pPr>
        <w:autoSpaceDE w:val="0"/>
        <w:autoSpaceDN w:val="0"/>
        <w:spacing w:after="78" w:line="220" w:lineRule="exact"/>
      </w:pPr>
    </w:p>
    <w:p w14:paraId="6941BFA8" w14:textId="77777777" w:rsidR="00A56861" w:rsidRDefault="00000000">
      <w:pPr>
        <w:autoSpaceDE w:val="0"/>
        <w:autoSpaceDN w:val="0"/>
        <w:spacing w:before="60" w:after="0" w:line="264" w:lineRule="exact"/>
      </w:pPr>
      <w:r>
        <w:t xml:space="preserve">but then, a hand, delicate yet strong, reached out from the </w:t>
        <w:br/>
        <w:t>darkness, not to pull me down, but to guide me, to steady my steps.</w:t>
      </w:r>
    </w:p>
    <w:p w14:paraId="1A627543" w14:textId="77777777" w:rsidR="00A56861" w:rsidRDefault="00000000">
      <w:pPr>
        <w:autoSpaceDE w:val="0"/>
        <w:autoSpaceDN w:val="0"/>
        <w:spacing w:before="60" w:after="0" w:line="264" w:lineRule="exact"/>
      </w:pPr>
      <w:r>
        <w:t xml:space="preserve">Although I could not see the face of the one who offered this </w:t>
        <w:br/>
        <w:t>helping hand, I knew, instinctively, that it was the woman in black.</w:t>
      </w:r>
    </w:p>
    <w:p w14:paraId="4E394E07" w14:textId="77777777" w:rsidR="00A56861" w:rsidRDefault="00000000">
      <w:pPr>
        <w:autoSpaceDE w:val="0"/>
        <w:autoSpaceDN w:val="0"/>
        <w:spacing w:before="60" w:after="0" w:line="264" w:lineRule="exact"/>
        <w:ind w:right="288"/>
      </w:pPr>
      <w:r>
        <w:t xml:space="preserve">In this dream, I wasn't merely a passive recipient of help, but an active participant in my own rescue. I grasped her hand, and together we walked, step by agonizing step, through the </w:t>
        <w:br/>
        <w:t>treacherous landscape of my own psyche.</w:t>
      </w:r>
    </w:p>
    <w:p w14:paraId="07732F59" w14:textId="77777777" w:rsidR="00A56861" w:rsidRDefault="00000000">
      <w:pPr>
        <w:autoSpaceDE w:val="0"/>
        <w:autoSpaceDN w:val="0"/>
        <w:spacing w:before="264" w:after="0" w:line="264" w:lineRule="exact"/>
      </w:pPr>
      <w:r>
        <w:t xml:space="preserve">The landscape of my life shifted dramatically. The once </w:t>
        <w:br/>
        <w:t xml:space="preserve">overwhelming weight of societal expectations and self-doubt </w:t>
        <w:br/>
        <w:t>gradually dissipated, replaced by a sense of agency and self-</w:t>
        <w:br/>
        <w:t xml:space="preserve">determination. I began to live according to my own values, making choices aligned with my authentic self, rather than conforming to the expectations of others. This involved making some difficult decisions, severing ties with relationships that no longer served my well-being, and embracing new connections that nourished my spirit. It was a process of shedding the old skin to reveal the </w:t>
        <w:br/>
        <w:t>vibrant, resilient self that had always been there, waiting to emerge.</w:t>
      </w:r>
    </w:p>
    <w:p w14:paraId="68EC23C6" w14:textId="77777777" w:rsidR="00A56861" w:rsidRDefault="00000000">
      <w:pPr>
        <w:autoSpaceDE w:val="0"/>
        <w:autoSpaceDN w:val="0"/>
        <w:spacing w:before="264" w:after="0" w:line="264" w:lineRule="exact"/>
      </w:pPr>
      <w:r>
        <w:t xml:space="preserve">My creative work, once a reflection of my inner turmoil, </w:t>
        <w:br/>
        <w:t xml:space="preserve">transformed into a vibrant celebration of life, a testament to my journey of self-discovery. My paintings became bolder, more </w:t>
        <w:br/>
        <w:t>expressive, reflecting the newfound freedom and confidence within me. The colors I used were richer, more intense, a stark contrast to the muted palette that had characterized my earlier work. This creative outpouring wasn’t just an artistic expression but a form of therapy, a way of processing and understanding the complexities of my experience. Each stroke of the brush was an act of healing, each canvas a milestone on my journey toward self-acceptance.</w:t>
      </w:r>
    </w:p>
    <w:p w14:paraId="462556D8" w14:textId="77777777" w:rsidR="00A56861" w:rsidRDefault="00000000">
      <w:pPr>
        <w:autoSpaceDE w:val="0"/>
        <w:autoSpaceDN w:val="0"/>
        <w:spacing w:before="266" w:after="0" w:line="264" w:lineRule="exact"/>
        <w:ind w:right="144"/>
      </w:pPr>
      <w:r>
        <w:t xml:space="preserve">The relationship with nature intensified. I spent countless hours walking in the woods, feeling the earth beneath my feet, the wind in my hair, the sun on my skin. Nature became my sanctuary, my confidante, a silent witness to my transformation. The trees </w:t>
        <w:br/>
        <w:t>whispered secrets, the birds sang songs of hope, and the rivers flowed like time itself, gently carrying away the lingering vestiges of my past. Nature’s rhythms, its cycles of life, death, and renewal, mirrored my own journey, reminding me that transformation is a continuous process, not a singular event.</w:t>
      </w:r>
    </w:p>
    <w:p w14:paraId="2181763C" w14:textId="77777777" w:rsidR="00A56861" w:rsidRDefault="00A56861">
      <w:pPr>
        <w:sectPr w:rsidR="00A56861">
          <w:pgSz w:w="8000" w:h="12000"/>
          <w:pgMar w:top="1440" w:right="1440" w:bottom="1440" w:left="1440" w:header="720" w:footer="720" w:gutter="0"/>
          <w:cols w:space="720"/>
          <w:docGrid w:linePitch="360"/>
        </w:sectPr>
      </w:pPr>
    </w:p>
    <w:p w14:paraId="7EA1A67F" w14:textId="77777777" w:rsidR="00A56861" w:rsidRDefault="00A56861">
      <w:pPr>
        <w:autoSpaceDE w:val="0"/>
        <w:autoSpaceDN w:val="0"/>
        <w:spacing w:after="210" w:line="220" w:lineRule="exact"/>
      </w:pPr>
    </w:p>
    <w:p w14:paraId="1A7D5A03" w14:textId="77777777" w:rsidR="00A56861" w:rsidRDefault="00000000">
      <w:pPr>
        <w:autoSpaceDE w:val="0"/>
        <w:autoSpaceDN w:val="0"/>
        <w:spacing w:before="60" w:after="0" w:line="264" w:lineRule="exact"/>
      </w:pPr>
      <w:r>
        <w:t xml:space="preserve">The people around me also underwent a transformation. Old </w:t>
        <w:br/>
        <w:t xml:space="preserve">relationships were re-evaluated, some strengthened through shared understanding, others gently released, allowing space for new connections to form. My relationships became more authentic, more meaningful, based on mutual respect, trust, and a shared </w:t>
        <w:br/>
        <w:t xml:space="preserve">appreciation for life's journey. It was an acknowledgement of the interconnectedness of human experience, an understanding that our individual stories are woven into a larger tapestry of shared </w:t>
        <w:br/>
        <w:t>humanity.</w:t>
      </w:r>
    </w:p>
    <w:p w14:paraId="55F2F2F0" w14:textId="77777777" w:rsidR="00A56861" w:rsidRDefault="00000000">
      <w:pPr>
        <w:autoSpaceDE w:val="0"/>
        <w:autoSpaceDN w:val="0"/>
        <w:spacing w:before="264" w:after="0" w:line="264" w:lineRule="exact"/>
      </w:pPr>
      <w:r>
        <w:t>My sense of self expanded, stretching beyond the confines of my own experience, embracing the vastness of the universe and the intricate web of life that connects us all. The woman in black had opened my eyes to this interconnectedness, her presence a constant reminder that we are not isolated beings, but integral parts of a larger, interconnected whole. This newfound perspective infused my daily life with a profound sense of purpose and belonging. The world was no longer a threatening place, but a rich tapestry of experiences waiting to be explored, relationships waiting to be nurtured, and opportunities waiting to be embraced.</w:t>
      </w:r>
    </w:p>
    <w:p w14:paraId="645ED6D3" w14:textId="77777777" w:rsidR="00A56861" w:rsidRDefault="00000000">
      <w:pPr>
        <w:autoSpaceDE w:val="0"/>
        <w:autoSpaceDN w:val="0"/>
        <w:spacing w:before="264" w:after="0" w:line="264" w:lineRule="exact"/>
      </w:pPr>
      <w:r>
        <w:t>The ending, if I may call it that, isn’t a definitive conclusion, but rather a continuation, a seamless transition into a future filled with promise. The woman in black's influence remains, not as a tangible presence, but as a persistent reminder of the power of self-</w:t>
        <w:br/>
        <w:t xml:space="preserve">acceptance, resilience, and the boundless potential within each of us. Her memory is not a burden, but a source of inspiration, a silent testament to the transformative power of love, even a love </w:t>
        <w:br/>
        <w:t>unspoken, a love experienced in the quiet spaces between words.</w:t>
      </w:r>
    </w:p>
    <w:p w14:paraId="25643D3D" w14:textId="77777777" w:rsidR="00A56861" w:rsidRDefault="00000000">
      <w:pPr>
        <w:autoSpaceDE w:val="0"/>
        <w:autoSpaceDN w:val="0"/>
        <w:spacing w:before="266" w:after="0" w:line="264" w:lineRule="exact"/>
      </w:pPr>
      <w:r>
        <w:t>The journey, as I now understand it, is ongoing, a lifelong process of self-discovery and growth. There will be challenges, setbacks, and moments of doubt. But I have learned to embrace these as integral parts of the journey, to navigate them with a newfound strength and resilience. The darkness no longer holds the same power; instead, it serves as a backdrop against which the stars of hope shine brighter than ever before. The black attire of the woman in black, once a symbol of sorrow and mystery, now represents the profound depths of the human experience, the capacity for both</w:t>
      </w:r>
    </w:p>
    <w:p w14:paraId="118E05CF" w14:textId="77777777" w:rsidR="00A56861" w:rsidRDefault="00A56861">
      <w:pPr>
        <w:sectPr w:rsidR="00A56861">
          <w:pgSz w:w="8000" w:h="12000"/>
          <w:pgMar w:top="1440" w:right="1440" w:bottom="1440" w:left="1440" w:header="720" w:footer="720" w:gutter="0"/>
          <w:cols w:space="720"/>
          <w:docGrid w:linePitch="360"/>
        </w:sectPr>
      </w:pPr>
    </w:p>
    <w:p w14:paraId="108195F7" w14:textId="77777777" w:rsidR="00A56861" w:rsidRDefault="00A56861">
      <w:pPr>
        <w:autoSpaceDE w:val="0"/>
        <w:autoSpaceDN w:val="0"/>
        <w:spacing w:after="78" w:line="220" w:lineRule="exact"/>
      </w:pPr>
    </w:p>
    <w:p w14:paraId="5662EE4F" w14:textId="77777777" w:rsidR="00A56861" w:rsidRDefault="00000000">
      <w:pPr>
        <w:autoSpaceDE w:val="0"/>
        <w:autoSpaceDN w:val="0"/>
        <w:spacing w:before="60" w:after="0" w:line="264" w:lineRule="exact"/>
      </w:pPr>
      <w:r>
        <w:t xml:space="preserve">profound pain and exquisite joy. It is a testament to the enduring power of the human spirit to transform suffering into strength, darkness into light. My life continues, a vibrant tapestry woven with threads of love, loss, transformation, and ultimately, a </w:t>
        <w:br/>
        <w:t>profound sense of peace. The journey is far from over, yet I walk it with confidence, knowing that I am not alone, that the whispers of the wind and the quiet strength of the woman in black will continue to guide my steps. The past is a story, the present a vibrant reality, and the future, a boundless canvas.</w:t>
      </w:r>
    </w:p>
    <w:p w14:paraId="2C5D34C7" w14:textId="77777777" w:rsidR="00A56861" w:rsidRDefault="00A56861">
      <w:pPr>
        <w:sectPr w:rsidR="00A56861">
          <w:pgSz w:w="8000" w:h="12000"/>
          <w:pgMar w:top="1440" w:right="1440" w:bottom="1440" w:left="1440" w:header="720" w:footer="720" w:gutter="0"/>
          <w:cols w:space="720"/>
          <w:docGrid w:linePitch="360"/>
        </w:sectPr>
      </w:pPr>
    </w:p>
    <w:p w14:paraId="0EBE753C" w14:textId="77777777" w:rsidR="00A56861" w:rsidRDefault="00A56861">
      <w:pPr>
        <w:autoSpaceDE w:val="0"/>
        <w:autoSpaceDN w:val="0"/>
        <w:spacing w:after="224" w:line="220" w:lineRule="exact"/>
      </w:pPr>
    </w:p>
    <w:p w14:paraId="3BA44874" w14:textId="77777777" w:rsidR="00A56861" w:rsidRDefault="00000000">
      <w:pPr>
        <w:autoSpaceDE w:val="0"/>
        <w:autoSpaceDN w:val="0"/>
        <w:spacing w:after="0" w:line="330" w:lineRule="exact"/>
      </w:pPr>
      <w:r>
        <w:t>Enduring Legacy</w:t>
      </w:r>
    </w:p>
    <w:p w14:paraId="287C52D3" w14:textId="77777777" w:rsidR="00A56861" w:rsidRDefault="00000000">
      <w:pPr>
        <w:autoSpaceDE w:val="0"/>
        <w:autoSpaceDN w:val="0"/>
        <w:spacing w:before="286" w:after="0" w:line="264" w:lineRule="exact"/>
        <w:ind w:right="144"/>
      </w:pPr>
      <w:r>
        <w:t>The years that followed were a testament to the enduring power of that transformative encounter. The woman in black, though never seen again in the flesh, remained a potent presence in my life, a silent guardian, a muse whispering inspiration on the winds of change. Her influence wasn’t a controlling force, but a subtle undercurrent, shaping my choices, guiding my steps, even when I wasn't consciously aware of her presence.</w:t>
      </w:r>
    </w:p>
    <w:p w14:paraId="44822379" w14:textId="77777777" w:rsidR="00A56861" w:rsidRDefault="00000000">
      <w:pPr>
        <w:autoSpaceDE w:val="0"/>
        <w:autoSpaceDN w:val="0"/>
        <w:spacing w:before="264" w:after="0" w:line="264" w:lineRule="exact"/>
      </w:pPr>
      <w:r>
        <w:t xml:space="preserve">My art flourished. The muted palette of my earlier work gave way to a vibrant explosion of color and form. My canvases became landscapes of the soul, reflecting not only the external world but the intricate depths of my inner experience. Each brushstroke was a prayer, a meditation, a testament to the healing power of creativity. The themes shifted, too. No longer were my paintings steeped in the shadows of doubt and uncertainty; they were imbued with a </w:t>
        <w:br/>
        <w:t xml:space="preserve">newfound lightness, a joyous exploration of life's vibrant tapestry. The recurring motif of black, once a symbol of sorrow, now took on a new dimension. It became the backdrop against which the </w:t>
        <w:br/>
        <w:t xml:space="preserve">brilliance of other colours shone, a testament to the contrast </w:t>
        <w:br/>
        <w:t>between light and shadow, darkness and illumination, sorrow and joy.</w:t>
      </w:r>
    </w:p>
    <w:p w14:paraId="4F97A2FC" w14:textId="77777777" w:rsidR="00A56861" w:rsidRDefault="00000000">
      <w:pPr>
        <w:autoSpaceDE w:val="0"/>
        <w:autoSpaceDN w:val="0"/>
        <w:spacing w:before="264" w:after="0" w:line="264" w:lineRule="exact"/>
      </w:pPr>
      <w:r>
        <w:t>My relationships deepened, too. The connections I forged were built on a foundation of authenticity, a shared understanding of life's complexities, and a mutual appreciation for the journey of self-discovery. The fear of vulnerability that once held me captive dissipated, replaced by a willingness to embrace intimacy, to share my experiences, both joyous and painful, with those who had earned my trust. Those relationships that had proven toxic, the ones that weighed me down, withered and fell away naturally, their absence leaving a space for healthier, more nurturing connections to flourish.</w:t>
      </w:r>
    </w:p>
    <w:p w14:paraId="07548913" w14:textId="77777777" w:rsidR="00A56861" w:rsidRDefault="00000000">
      <w:pPr>
        <w:autoSpaceDE w:val="0"/>
        <w:autoSpaceDN w:val="0"/>
        <w:spacing w:before="264" w:after="0" w:line="264" w:lineRule="exact"/>
        <w:ind w:right="144"/>
      </w:pPr>
      <w:r>
        <w:t xml:space="preserve">The wind, my constant companion, seemed to reflect this internal transformation. Its whispers, once laced with warnings and </w:t>
        <w:br/>
        <w:t>foreboding, now carried messages of hope, encouragement, and affirmation. It sang a song of resilience, reminding me of my</w:t>
      </w:r>
    </w:p>
    <w:p w14:paraId="511B441D" w14:textId="77777777" w:rsidR="00A56861" w:rsidRDefault="00A56861">
      <w:pPr>
        <w:sectPr w:rsidR="00A56861">
          <w:pgSz w:w="8000" w:h="12000"/>
          <w:pgMar w:top="1440" w:right="1440" w:bottom="1440" w:left="1440" w:header="720" w:footer="720" w:gutter="0"/>
          <w:cols w:space="720"/>
          <w:docGrid w:linePitch="360"/>
        </w:sectPr>
      </w:pPr>
    </w:p>
    <w:p w14:paraId="1E10FECE" w14:textId="77777777" w:rsidR="00A56861" w:rsidRDefault="00A56861">
      <w:pPr>
        <w:autoSpaceDE w:val="0"/>
        <w:autoSpaceDN w:val="0"/>
        <w:spacing w:after="78" w:line="220" w:lineRule="exact"/>
      </w:pPr>
    </w:p>
    <w:p w14:paraId="0D0BD864" w14:textId="77777777" w:rsidR="00A56861" w:rsidRDefault="00000000">
      <w:pPr>
        <w:autoSpaceDE w:val="0"/>
        <w:autoSpaceDN w:val="0"/>
        <w:spacing w:before="60" w:after="0" w:line="264" w:lineRule="exact"/>
      </w:pPr>
      <w:r>
        <w:t>capacity to endure, to overcome, to emerge stronger from adversity. The natural world, once a source of both comfort and fear, became a sanctuary, a space where I could connect with the deeper rhythms of life, finding solace in the rustling leaves, the murmur of the stream, the silent strength of the ancient trees.</w:t>
      </w:r>
    </w:p>
    <w:p w14:paraId="1A79269C" w14:textId="77777777" w:rsidR="00A56861" w:rsidRDefault="00000000">
      <w:pPr>
        <w:autoSpaceDE w:val="0"/>
        <w:autoSpaceDN w:val="0"/>
        <w:spacing w:before="264" w:after="0" w:line="264" w:lineRule="exact"/>
      </w:pPr>
      <w:r>
        <w:t xml:space="preserve">The memories of the woman in black, though fragmented and often dreamlike, continued to surface, offering glimpses into a deeper understanding of myself, my past, and my potential. These </w:t>
        <w:br/>
        <w:t xml:space="preserve">memories weren't simply recollections of events; they were </w:t>
        <w:br/>
        <w:t>revelations, profound insights into the workings of the human psyche, the interconnectedness of all living things, and the enduring power of love, even a love unspoken, a love that transcended the limitations of language and physical form.</w:t>
      </w:r>
    </w:p>
    <w:p w14:paraId="34CADD94" w14:textId="77777777" w:rsidR="00A56861" w:rsidRDefault="00000000">
      <w:pPr>
        <w:autoSpaceDE w:val="0"/>
        <w:autoSpaceDN w:val="0"/>
        <w:spacing w:before="264" w:after="0" w:line="264" w:lineRule="exact"/>
      </w:pPr>
      <w:r>
        <w:t>One particularly vivid memory involved a field of wildflowers, bathed in the golden light of a setting sun. The woman in black stood amongst the blossoms, her dark clothes a stark contrast to the vibrant colors surrounding her. She didn't speak, but her presence conveyed a sense of profound peace, a serenity that resonated deep within my soul. In that moment, I understood that her role wasn't to solve my problems or rescue me from my troubles, but to guide me, to empower me to navigate my own path, to find my own way through the darkness and into the light.</w:t>
      </w:r>
    </w:p>
    <w:p w14:paraId="65A3455D" w14:textId="77777777" w:rsidR="00A56861" w:rsidRDefault="00000000">
      <w:pPr>
        <w:autoSpaceDE w:val="0"/>
        <w:autoSpaceDN w:val="0"/>
        <w:spacing w:before="264" w:after="0" w:line="264" w:lineRule="exact"/>
      </w:pPr>
      <w:r>
        <w:t xml:space="preserve">The impact of my transformation extended beyond my personal life. I began to use my art to inspire others, to share my journey of self-discovery, and to encourage others to embrace their own unique path. My paintings, imbued with the wisdom of my experiences, became windows into the soul, offering viewers a glimpse into the depths of human emotion, the struggles we all face, and the </w:t>
        <w:br/>
        <w:t>enduring power of the human spirit to overcome adversity. My work resonated with people from all walks of life, reminding them of their own inherent strength, their capacity for resilience, and the beauty that can emerge from even the darkest experiences.</w:t>
      </w:r>
    </w:p>
    <w:p w14:paraId="43A8EF61" w14:textId="77777777" w:rsidR="00A56861" w:rsidRDefault="00000000">
      <w:pPr>
        <w:autoSpaceDE w:val="0"/>
        <w:autoSpaceDN w:val="0"/>
        <w:spacing w:before="264" w:after="0" w:line="264" w:lineRule="exact"/>
      </w:pPr>
      <w:r>
        <w:t>Years turned into decades. The woman in black remained a spectral presence, a powerful symbol of transformation and the enduring power of the human spirit. She was a reminder that even in the deepest darkness, hope can flicker, and that even the most profound</w:t>
      </w:r>
    </w:p>
    <w:p w14:paraId="42F439F9" w14:textId="77777777" w:rsidR="00A56861" w:rsidRDefault="00A56861">
      <w:pPr>
        <w:sectPr w:rsidR="00A56861">
          <w:pgSz w:w="8000" w:h="12000"/>
          <w:pgMar w:top="1440" w:right="1440" w:bottom="1440" w:left="1440" w:header="720" w:footer="720" w:gutter="0"/>
          <w:cols w:space="720"/>
          <w:docGrid w:linePitch="360"/>
        </w:sectPr>
      </w:pPr>
    </w:p>
    <w:p w14:paraId="2E60E837" w14:textId="77777777" w:rsidR="00A56861" w:rsidRDefault="00A56861">
      <w:pPr>
        <w:autoSpaceDE w:val="0"/>
        <w:autoSpaceDN w:val="0"/>
        <w:spacing w:after="78" w:line="220" w:lineRule="exact"/>
      </w:pPr>
    </w:p>
    <w:p w14:paraId="56B948E4" w14:textId="77777777" w:rsidR="00A56861" w:rsidRDefault="00000000">
      <w:pPr>
        <w:autoSpaceDE w:val="0"/>
        <w:autoSpaceDN w:val="0"/>
        <w:spacing w:before="60" w:after="0" w:line="264" w:lineRule="exact"/>
        <w:ind w:right="144"/>
      </w:pPr>
      <w:r>
        <w:t>sorrow can pave the way for exquisite joy. The black of her attire, once a symbol of despair, became a representation of the mystery and depth of the human experience, a testament to our capacity to transcend suffering and to find meaning in the face of adversity.</w:t>
      </w:r>
    </w:p>
    <w:p w14:paraId="1D2E3489" w14:textId="77777777" w:rsidR="00A56861" w:rsidRDefault="00000000">
      <w:pPr>
        <w:autoSpaceDE w:val="0"/>
        <w:autoSpaceDN w:val="0"/>
        <w:spacing w:before="264" w:after="0" w:line="264" w:lineRule="exact"/>
      </w:pPr>
      <w:r>
        <w:t xml:space="preserve">My life continued, a vibrant tapestry woven with threads of love, loss, transformation, and ultimate peace. The journey was far from over, but I walked it with confidence, knowing that I was not alone, that the whispers of the wind and the silent strength of the woman in black would continue to guide my steps. The past was a story, the present a vibrant reality, and the future, a boundless canvas upon which I would continue to paint my life, guided by the </w:t>
        <w:br/>
        <w:t xml:space="preserve">enduring legacy of a love unspoken, a love that had transformed my life forever. The black, a constant presence in my memory, now serves as a reminder of the profound depths of the human </w:t>
        <w:br/>
        <w:t xml:space="preserve">experience, a depth that encompasses both profound sorrow and unyielding joy. It was a testament to the enduring capacity for transformation, a symbol of the journey from darkness to light, a journey that continues to unfold with every sunrise and every passing season. The wind still sings its song, a melody of hope and resilience, a constant reminder of the enduring legacy of the woman in black, a legacy woven into the very fabric of my being. The world, once a place of fear and uncertainty, has become a tapestry of connections, each thread strengthening the rich and vibrant design of my life's journey. The echoes of her presence resonate in my soul, a quiet affirmation of my capacity to love, to heal, and to continue on my path, ever onwards, ever upwards, towards a future filled with the promise of continued growth, profound </w:t>
        <w:br/>
        <w:t xml:space="preserve">understanding, and the enduring peace that comes from a life lived authentically and with purpose. Her legacy continues, not as a ghostly presence, but as a guiding light, illuminating the path ahead and reminding me of the transformative power of love, loss, and the enduring strength of the human spirit. The journey, ultimately, is the destination, and every step taken is a celebration of the </w:t>
        <w:br/>
        <w:t xml:space="preserve">enduring legacy of the woman in black, a testament to the power of an unspoken connection, a love that transformed a life and </w:t>
        <w:br/>
        <w:t>continues to inspire, shape, and guide it on its path. The ending is not an ending at all, but a beginning, a continuous unfolding, a testament to the enduring power of love, transformation, and the human spirit.</w:t>
      </w:r>
    </w:p>
    <w:p w14:paraId="10A24038" w14:textId="77777777" w:rsidR="00A56861" w:rsidRDefault="00A56861">
      <w:pPr>
        <w:sectPr w:rsidR="00A56861">
          <w:pgSz w:w="8000" w:h="12000"/>
          <w:pgMar w:top="1440" w:right="1440" w:bottom="1440" w:left="1440" w:header="720" w:footer="720" w:gutter="0"/>
          <w:cols w:space="720"/>
          <w:docGrid w:linePitch="360"/>
        </w:sectPr>
      </w:pPr>
    </w:p>
    <w:p w14:paraId="3B864CA8" w14:textId="77777777" w:rsidR="00A56861" w:rsidRDefault="00A56861">
      <w:pPr>
        <w:autoSpaceDE w:val="0"/>
        <w:autoSpaceDN w:val="0"/>
        <w:spacing w:after="224" w:line="220" w:lineRule="exact"/>
      </w:pPr>
    </w:p>
    <w:p w14:paraId="2A37983B" w14:textId="77777777" w:rsidR="00A56861" w:rsidRDefault="00000000">
      <w:pPr>
        <w:autoSpaceDE w:val="0"/>
        <w:autoSpaceDN w:val="0"/>
        <w:spacing w:after="0" w:line="330" w:lineRule="exact"/>
      </w:pPr>
      <w:r>
        <w:t>Themes Revisited</w:t>
      </w:r>
    </w:p>
    <w:p w14:paraId="31D7E90D" w14:textId="77777777" w:rsidR="00A56861" w:rsidRDefault="00000000">
      <w:pPr>
        <w:autoSpaceDE w:val="0"/>
        <w:autoSpaceDN w:val="0"/>
        <w:spacing w:before="286" w:after="0" w:line="264" w:lineRule="exact"/>
      </w:pPr>
      <w:r>
        <w:t xml:space="preserve">The wind, a constant companion throughout my journey, now sings a softer tune, a lullaby of acceptance and understanding. The initial warnings, the chilling whispers of impending doom that had once filled me with such dread, have faded, replaced by a gentle </w:t>
        <w:br/>
        <w:t>murmur, a comforting reassurance that even in the face of the unknown, there is a guiding hand, a silent strength that supports and sustains. Looking back, I see the tapestry of my life woven with threads of fate, sacrifice, and the profound impact of an unspoken connection, a love that transcended the boundaries of language and the limitations of physical presence.</w:t>
      </w:r>
    </w:p>
    <w:p w14:paraId="4314547D" w14:textId="77777777" w:rsidR="00A56861" w:rsidRDefault="00000000">
      <w:pPr>
        <w:autoSpaceDE w:val="0"/>
        <w:autoSpaceDN w:val="0"/>
        <w:spacing w:before="264" w:after="0" w:line="264" w:lineRule="exact"/>
      </w:pPr>
      <w:r>
        <w:t xml:space="preserve">Fate, it seems, is not a predetermined script, but a series of choices, a dance between free will and the mysterious currents that pull us toward our destinies. The encounter with the woman in black was not merely a chance meeting on a misty morning; it was a </w:t>
        <w:br/>
        <w:t>convergence of paths, a crossroads where the threads of our lives intertwined, forever changing the course of our individual journeys.</w:t>
      </w:r>
    </w:p>
    <w:p w14:paraId="7DFA2529" w14:textId="77777777" w:rsidR="00A56861" w:rsidRDefault="00000000">
      <w:pPr>
        <w:autoSpaceDE w:val="0"/>
        <w:autoSpaceDN w:val="0"/>
        <w:spacing w:before="60" w:after="0" w:line="264" w:lineRule="exact"/>
        <w:ind w:right="720"/>
      </w:pPr>
      <w:r>
        <w:t>Her appearance, a fleeting vision in the swirling mist, was a catalyst, a spark that ignited a transformation within me, a metamorphosis that continues to unfold even now.</w:t>
      </w:r>
    </w:p>
    <w:p w14:paraId="0070895D" w14:textId="77777777" w:rsidR="00A56861" w:rsidRDefault="00000000">
      <w:pPr>
        <w:autoSpaceDE w:val="0"/>
        <w:autoSpaceDN w:val="0"/>
        <w:spacing w:before="264" w:after="0" w:line="264" w:lineRule="exact"/>
      </w:pPr>
      <w:r>
        <w:t>The sacrifice, however, was not hers alone. In accepting the gift of her wisdom, her unspoken guidance, I too offered something of myself, a willingness to relinquish control, to surrender to the currents of fate, to embrace the uncertainty that lay ahead. There were moments of doubt, of fear, of questioning the path I had chosen, but ultimately, the strength that arose from this sacrifice far outweighed the pain, the loss, the moments of uncertainty. The sacrifice demanded the letting go of the rigid structures of my former life, the shedding of old beliefs, and the dismantling of comfort zones that had confined me for far too long. The letting go was, in itself, a rebirth.</w:t>
      </w:r>
    </w:p>
    <w:p w14:paraId="785264D0" w14:textId="77777777" w:rsidR="00A56861" w:rsidRDefault="00000000">
      <w:pPr>
        <w:autoSpaceDE w:val="0"/>
        <w:autoSpaceDN w:val="0"/>
        <w:spacing w:before="264" w:after="0" w:line="264" w:lineRule="exact"/>
      </w:pPr>
      <w:r>
        <w:t>The unspoken connection remains the most profound and enduring aspect of this transformation. The woman in black never spoke a word, yet her presence, her essence, communicated more than any eloquent expression could have ever conveyed. It was a communion</w:t>
      </w:r>
    </w:p>
    <w:p w14:paraId="0BF269F7" w14:textId="77777777" w:rsidR="00A56861" w:rsidRDefault="00A56861">
      <w:pPr>
        <w:sectPr w:rsidR="00A56861">
          <w:pgSz w:w="8000" w:h="12000"/>
          <w:pgMar w:top="1440" w:right="1440" w:bottom="1440" w:left="1440" w:header="720" w:footer="720" w:gutter="0"/>
          <w:cols w:space="720"/>
          <w:docGrid w:linePitch="360"/>
        </w:sectPr>
      </w:pPr>
    </w:p>
    <w:p w14:paraId="6DD7E50C" w14:textId="77777777" w:rsidR="00A56861" w:rsidRDefault="00A56861">
      <w:pPr>
        <w:autoSpaceDE w:val="0"/>
        <w:autoSpaceDN w:val="0"/>
        <w:spacing w:after="78" w:line="220" w:lineRule="exact"/>
      </w:pPr>
    </w:p>
    <w:p w14:paraId="0E7ADFAB" w14:textId="77777777" w:rsidR="00A56861" w:rsidRDefault="00000000">
      <w:pPr>
        <w:autoSpaceDE w:val="0"/>
        <w:autoSpaceDN w:val="0"/>
        <w:spacing w:before="60" w:after="0" w:line="264" w:lineRule="exact"/>
      </w:pPr>
      <w:r>
        <w:t xml:space="preserve">of souls, a silent understanding that transcended the limitations of language, a bond forged in the depths of shared experience and mutual respect. Her dark attire, once a symbol of sorrow and mystery, now stands as a testament to the depth and complexity of the human experience, a representation of the shadows that </w:t>
        <w:br/>
        <w:t>inevitably accompany the light, the darkness that gives rise to the brilliance of the stars.</w:t>
      </w:r>
    </w:p>
    <w:p w14:paraId="1AE36297" w14:textId="77777777" w:rsidR="00A56861" w:rsidRDefault="00000000">
      <w:pPr>
        <w:autoSpaceDE w:val="0"/>
        <w:autoSpaceDN w:val="0"/>
        <w:spacing w:before="264" w:after="0" w:line="264" w:lineRule="exact"/>
      </w:pPr>
      <w:r>
        <w:t xml:space="preserve">The years that followed were not without their challenges. Life, as always, presented its share of obstacles, its moments of despair and uncertainty. But through it all, the memory of the woman in black, the echoes of our silent communion, served as a guiding light, a constant reminder of the strength and resilience that reside within the human spirit. The wind continued to whisper its secrets, </w:t>
        <w:br/>
        <w:t>offering solace, guidance, and the unwavering assurance that I was not alone on my journey. The natural world, once a source of fear, became a sanctuary, a space where I could commune with the deeper rhythms of life, finding solace and inspiration in the quiet strength of nature's enduring embrace.</w:t>
      </w:r>
    </w:p>
    <w:p w14:paraId="2049E890" w14:textId="77777777" w:rsidR="00A56861" w:rsidRDefault="00000000">
      <w:pPr>
        <w:autoSpaceDE w:val="0"/>
        <w:autoSpaceDN w:val="0"/>
        <w:spacing w:before="264" w:after="0" w:line="264" w:lineRule="exact"/>
      </w:pPr>
      <w:r>
        <w:t>My art evolved, reflecting the inner transformation that had taken place. The muted palette of my early work gave way to a vibrant explosion of color and form, a reflection of the emotional landscape that had blossomed within me. Each canvas became a testament to the power of resilience, a celebration of life's enduring beauty, a testament to the capacity for growth and transformation. The recurring motif of black, once synonymous with sorrow, now found a new significance, serving as a powerful backdrop against which the brilliance of other colors shone, a representation of the dynamic interplay between light and shadow, joy and sorrow, hope and despair.</w:t>
      </w:r>
    </w:p>
    <w:p w14:paraId="4E6BAE82" w14:textId="77777777" w:rsidR="00A56861" w:rsidRDefault="00000000">
      <w:pPr>
        <w:autoSpaceDE w:val="0"/>
        <w:autoSpaceDN w:val="0"/>
        <w:spacing w:before="266" w:after="0" w:line="264" w:lineRule="exact"/>
      </w:pPr>
      <w:r>
        <w:t xml:space="preserve">The relationships in my life also underwent a profound shift. Toxic connections withered and fell away, leaving space for healthier, more fulfilling relationships, forged on a foundation of authenticity, mutual respect, and a shared appreciation for life's complexities. The fear of vulnerability that had once held me captive dissipated, replaced by a willingness to embrace intimacy, to share my </w:t>
        <w:br/>
        <w:t>experiences, both joyous and painful, with those who had earned my trust. The bonds that were formed were deeply meaningful,</w:t>
      </w:r>
    </w:p>
    <w:p w14:paraId="14129509" w14:textId="77777777" w:rsidR="00A56861" w:rsidRDefault="00A56861">
      <w:pPr>
        <w:sectPr w:rsidR="00A56861">
          <w:pgSz w:w="8000" w:h="12000"/>
          <w:pgMar w:top="1440" w:right="1440" w:bottom="1440" w:left="1440" w:header="720" w:footer="720" w:gutter="0"/>
          <w:cols w:space="720"/>
          <w:docGrid w:linePitch="360"/>
        </w:sectPr>
      </w:pPr>
    </w:p>
    <w:p w14:paraId="27EC2BA6" w14:textId="77777777" w:rsidR="00A56861" w:rsidRDefault="00A56861">
      <w:pPr>
        <w:autoSpaceDE w:val="0"/>
        <w:autoSpaceDN w:val="0"/>
        <w:spacing w:after="78" w:line="220" w:lineRule="exact"/>
      </w:pPr>
    </w:p>
    <w:p w14:paraId="2A534DAE" w14:textId="77777777" w:rsidR="00A56861" w:rsidRDefault="00000000">
      <w:pPr>
        <w:autoSpaceDE w:val="0"/>
        <w:autoSpaceDN w:val="0"/>
        <w:spacing w:before="60" w:after="0" w:line="264" w:lineRule="exact"/>
        <w:ind w:right="144"/>
      </w:pPr>
      <w:r>
        <w:t>enriched by shared vulnerability and an intimate understanding of life's trials and triumphs.</w:t>
      </w:r>
    </w:p>
    <w:p w14:paraId="58D7E5E6" w14:textId="77777777" w:rsidR="00A56861" w:rsidRDefault="00000000">
      <w:pPr>
        <w:autoSpaceDE w:val="0"/>
        <w:autoSpaceDN w:val="0"/>
        <w:spacing w:before="264" w:after="0" w:line="264" w:lineRule="exact"/>
      </w:pPr>
      <w:r>
        <w:t xml:space="preserve">The memories of the woman in black continue to surface, </w:t>
        <w:br/>
        <w:t>fragmented and dreamlike, yet filled with a profound sense of peace and understanding. These memories offer glimpses into a deeper understanding of myself, my past, and the potential that lies within me, reminding me constantly of the profound interconnectedness of all things. They are not mere recollections of events but revelations, insights into the human psyche, the complexities of love and loss, and the enduring power of hope.</w:t>
      </w:r>
    </w:p>
    <w:p w14:paraId="6D9B92A7" w14:textId="77777777" w:rsidR="00A56861" w:rsidRDefault="00000000">
      <w:pPr>
        <w:autoSpaceDE w:val="0"/>
        <w:autoSpaceDN w:val="0"/>
        <w:spacing w:before="264" w:after="0" w:line="264" w:lineRule="exact"/>
      </w:pPr>
      <w:r>
        <w:t>These recurring memories serve as a compass, guiding me through the complexities of life. They offer a constant reminder that even in the darkest of times, there is a light, a guiding force that whispers hope and resilience. The path is never straight or easy, but each step forward, each challenge overcome, represents a triumph over adversity, a testament to the enduring strength of the human spirit.</w:t>
      </w:r>
    </w:p>
    <w:p w14:paraId="0455F24E" w14:textId="77777777" w:rsidR="00A56861" w:rsidRDefault="00000000">
      <w:pPr>
        <w:autoSpaceDE w:val="0"/>
        <w:autoSpaceDN w:val="0"/>
        <w:spacing w:before="264" w:after="0" w:line="264" w:lineRule="exact"/>
      </w:pPr>
      <w:r>
        <w:t xml:space="preserve">The woman in black, though never seen again in the flesh, remains a potent presence in my life, a silent guardian, a muse who </w:t>
        <w:br/>
        <w:t xml:space="preserve">continues to inspire and guide me. She is a symbol of </w:t>
        <w:br/>
        <w:t xml:space="preserve">transformation, a reminder that even from the deepest sorrow, beauty can emerge, that even in the darkest night, the stars </w:t>
        <w:br/>
        <w:t xml:space="preserve">continue to shine. The journey continues, a dance between fate, sacrifice, and the profound power of an unspoken connection, a love that defies definition, yet resonates deeply within the core of my being, enriching my life with its silent strength. The black, the constant motif, is no longer a symbol of despair, but a reminder of the rich tapestry of the human experience, where light and shadow intertwine, creating a masterpiece of resilience, transformation, and enduring hope. The echoes of her presence resonate within my soul, a testament to the unwavering strength of the human spirit, capable of overcoming adversity and embracing the profound beauty of a life lived fully and authentically. The journey continues, guided by the wisdom of the past, the realities of the present, and the </w:t>
        <w:br/>
        <w:t>boundless possibilities of the future.</w:t>
      </w:r>
    </w:p>
    <w:p w14:paraId="703D4185" w14:textId="77777777" w:rsidR="00A56861" w:rsidRDefault="00A56861">
      <w:pPr>
        <w:sectPr w:rsidR="00A56861">
          <w:pgSz w:w="8000" w:h="12000"/>
          <w:pgMar w:top="1440" w:right="1440" w:bottom="1440" w:left="1440" w:header="720" w:footer="720" w:gutter="0"/>
          <w:cols w:space="720"/>
          <w:docGrid w:linePitch="360"/>
        </w:sectPr>
      </w:pPr>
    </w:p>
    <w:p w14:paraId="79078B71" w14:textId="77777777" w:rsidR="00A56861" w:rsidRDefault="00A56861">
      <w:pPr>
        <w:autoSpaceDE w:val="0"/>
        <w:autoSpaceDN w:val="0"/>
        <w:spacing w:after="224" w:line="220" w:lineRule="exact"/>
      </w:pPr>
    </w:p>
    <w:p w14:paraId="317D5F45" w14:textId="77777777" w:rsidR="00A56861" w:rsidRDefault="00000000">
      <w:pPr>
        <w:autoSpaceDE w:val="0"/>
        <w:autoSpaceDN w:val="0"/>
        <w:spacing w:after="0" w:line="330" w:lineRule="exact"/>
      </w:pPr>
      <w:r>
        <w:t>A Message of Hope</w:t>
      </w:r>
    </w:p>
    <w:p w14:paraId="31BC9F3A" w14:textId="77777777" w:rsidR="00A56861" w:rsidRDefault="00000000">
      <w:pPr>
        <w:autoSpaceDE w:val="0"/>
        <w:autoSpaceDN w:val="0"/>
        <w:spacing w:before="286" w:after="0" w:line="264" w:lineRule="exact"/>
      </w:pPr>
      <w:r>
        <w:t>The wind, once a harbinger of chilling prophecies, now whispers songs of solace through the rustling leaves. The memory of the woman in black, a fleeting apparition in the swirling mists of my past, remains a constant companion, a silent muse guiding my steps along life’s winding path. Her absence is not a void, but a presence, experienced in the gentle sway of the trees, the whisper of the wind, the subtle shifts in the light that illuminates my days.</w:t>
      </w:r>
    </w:p>
    <w:p w14:paraId="2C3540A6" w14:textId="77777777" w:rsidR="00A56861" w:rsidRDefault="00000000">
      <w:pPr>
        <w:autoSpaceDE w:val="0"/>
        <w:autoSpaceDN w:val="0"/>
        <w:spacing w:before="264" w:after="0" w:line="264" w:lineRule="exact"/>
        <w:ind w:right="144"/>
      </w:pPr>
      <w:r>
        <w:t>Her enigmatic silence, once a source of mystery and apprehension, now resonates as a profound testament to the power of unspoken communication. It was in that silence, in the shared space between us, that a profound understanding bloomed, a bond transcending words, a connection forged in the crucible of shared experiences and unspoken truths. The black of her attire, once a symbol of sorrow and mystery, now appears to me as a rich tapestry, woven with threads of resilience, strength, and the quiet dignity of a soul who has embraced life's complexities with unwavering grace.</w:t>
      </w:r>
    </w:p>
    <w:p w14:paraId="11FDEC36" w14:textId="77777777" w:rsidR="00A56861" w:rsidRDefault="00000000">
      <w:pPr>
        <w:autoSpaceDE w:val="0"/>
        <w:autoSpaceDN w:val="0"/>
        <w:spacing w:before="264" w:after="0" w:line="264" w:lineRule="exact"/>
      </w:pPr>
      <w:r>
        <w:t xml:space="preserve">The years that followed our encounter have been a tapestry of challenges and triumphs, a testament to the enduring strength of the human spirit. I have faced moments of profound despair, </w:t>
        <w:br/>
        <w:t xml:space="preserve">periods where the shadows threatened to engulf me, moments when the weight of the world experienced insurmountable. Yet, even in those darkest hours, the memory of the woman in black, the echoes of our silent communion, served as a beacon of hope, a guiding star </w:t>
        <w:br/>
        <w:t>illuminating the path forward.</w:t>
      </w:r>
    </w:p>
    <w:p w14:paraId="555B872B" w14:textId="77777777" w:rsidR="00A56861" w:rsidRDefault="00000000">
      <w:pPr>
        <w:autoSpaceDE w:val="0"/>
        <w:autoSpaceDN w:val="0"/>
        <w:spacing w:before="264" w:after="0" w:line="264" w:lineRule="exact"/>
      </w:pPr>
      <w:r>
        <w:t xml:space="preserve">My art, once a reflection of my internal struggles, has evolved into a vibrant celebration of life’s enduring beauty. The muted palette of my earlier works has given way to a breathtaking explosion of color, reflecting the inner transformation that has taken place. Each canvas is a testament to the resilience of the human spirit, a </w:t>
        <w:br/>
        <w:t>celebration of the capacity for growth and renewal, even in the face of overwhelming adversity. The motif of black, ever-present, now serves as a powerful backdrop, a rich contrast against which the brilliance of other colors shines, a testament to the intricate dance between light and shadow, joy and sorrow, hope and despair. It is a</w:t>
      </w:r>
    </w:p>
    <w:p w14:paraId="335D5543" w14:textId="77777777" w:rsidR="00A56861" w:rsidRDefault="00A56861">
      <w:pPr>
        <w:sectPr w:rsidR="00A56861">
          <w:pgSz w:w="8000" w:h="12000"/>
          <w:pgMar w:top="1440" w:right="1440" w:bottom="1440" w:left="1440" w:header="720" w:footer="720" w:gutter="0"/>
          <w:cols w:space="720"/>
          <w:docGrid w:linePitch="360"/>
        </w:sectPr>
      </w:pPr>
    </w:p>
    <w:p w14:paraId="1E9CC09C" w14:textId="77777777" w:rsidR="00A56861" w:rsidRDefault="00A56861">
      <w:pPr>
        <w:autoSpaceDE w:val="0"/>
        <w:autoSpaceDN w:val="0"/>
        <w:spacing w:after="78" w:line="220" w:lineRule="exact"/>
      </w:pPr>
    </w:p>
    <w:p w14:paraId="7E95EF45" w14:textId="77777777" w:rsidR="00A56861" w:rsidRDefault="00000000">
      <w:pPr>
        <w:autoSpaceDE w:val="0"/>
        <w:autoSpaceDN w:val="0"/>
        <w:spacing w:before="60" w:after="0" w:line="264" w:lineRule="exact"/>
        <w:ind w:right="720"/>
      </w:pPr>
      <w:r>
        <w:t>reminder that even in darkness, there is beauty, that even in sorrow, there is the potential for profound joy.</w:t>
      </w:r>
    </w:p>
    <w:p w14:paraId="590918A9" w14:textId="77777777" w:rsidR="00A56861" w:rsidRDefault="00000000">
      <w:pPr>
        <w:autoSpaceDE w:val="0"/>
        <w:autoSpaceDN w:val="0"/>
        <w:spacing w:before="264" w:after="0" w:line="264" w:lineRule="exact"/>
        <w:ind w:right="144"/>
      </w:pPr>
      <w:r>
        <w:t>My relationships have also undergone a significant transformation. Toxic connections, once held me captive in their web of negativity and manipulation, have withered and fallen away, like autumn leaves swept away by the wind. In their place, I have cultivated healthier, more meaningful relationships, grounded in mutual respect, shared vulnerability, and a deep appreciation for life’s complexities. The fear of vulnerability that once paralyzed me has dissipated, replaced by a willingness to embrace intimacy, to share my experiences—both joyous and painful—with those who have earned my trust.</w:t>
      </w:r>
    </w:p>
    <w:p w14:paraId="4D03E921" w14:textId="77777777" w:rsidR="00A56861" w:rsidRDefault="00000000">
      <w:pPr>
        <w:autoSpaceDE w:val="0"/>
        <w:autoSpaceDN w:val="0"/>
        <w:spacing w:before="264" w:after="0" w:line="264" w:lineRule="exact"/>
      </w:pPr>
      <w:r>
        <w:t xml:space="preserve">The recurring memories of the woman in black are not merely fragments of the past but revelations, glimpses into the depths of the human psyche, insights into the complexities of love and loss, and the unwavering power of hope. These memories are not </w:t>
        <w:br/>
        <w:t xml:space="preserve">stagnant recollections but living entities, constantly evolving, adapting, and offering fresh perspectives on my life journey. They are a source of unending inspiration, a compass guiding me through life's intricate maze. They illuminate my path, whispering </w:t>
        <w:br/>
        <w:t xml:space="preserve">encouragement, reminding me that even in the darkest moments, there is always a glimmer of hope, a chance for renewal and </w:t>
        <w:br/>
        <w:t>transformation.</w:t>
      </w:r>
    </w:p>
    <w:p w14:paraId="2A1379BF" w14:textId="77777777" w:rsidR="00A56861" w:rsidRDefault="00000000">
      <w:pPr>
        <w:autoSpaceDE w:val="0"/>
        <w:autoSpaceDN w:val="0"/>
        <w:spacing w:before="264" w:after="0" w:line="264" w:lineRule="exact"/>
      </w:pPr>
      <w:r>
        <w:t xml:space="preserve">The woman in black, though a figure from a distant memory, </w:t>
        <w:br/>
        <w:t>continues to be a powerful presence in my life. She is a symbol of resilience, a testament to the human spirit's capacity to endure, to transform, and to find beauty even in the face of profound loss. Her silent wisdom is a constant companion, a guiding force that reminds me that the journey of life is not a linear progression but a dynamic dance between challenge and triumph, between darkness and light.</w:t>
      </w:r>
    </w:p>
    <w:p w14:paraId="4832574C" w14:textId="77777777" w:rsidR="00A56861" w:rsidRDefault="00000000">
      <w:pPr>
        <w:autoSpaceDE w:val="0"/>
        <w:autoSpaceDN w:val="0"/>
        <w:spacing w:before="60" w:after="0" w:line="264" w:lineRule="exact"/>
        <w:ind w:right="432"/>
      </w:pPr>
      <w:r>
        <w:t>Her legacy is not just a memory, but a profound inspiration, an embodiment of the enduring power of the human spirit.</w:t>
      </w:r>
    </w:p>
    <w:p w14:paraId="4E4BE051" w14:textId="77777777" w:rsidR="00A56861" w:rsidRDefault="00000000">
      <w:pPr>
        <w:autoSpaceDE w:val="0"/>
        <w:autoSpaceDN w:val="0"/>
        <w:spacing w:before="264" w:after="0" w:line="264" w:lineRule="exact"/>
        <w:ind w:right="144"/>
      </w:pPr>
      <w:r>
        <w:t>This journey has not been without its trials and tribulations. There have been moments of intense heartache, periods where despair threatened to consume me. But even in the deepest valleys of despair, the memory of her silent presence, the echoes of our</w:t>
      </w:r>
    </w:p>
    <w:p w14:paraId="4FE957DF" w14:textId="77777777" w:rsidR="00A56861" w:rsidRDefault="00A56861">
      <w:pPr>
        <w:sectPr w:rsidR="00A56861">
          <w:pgSz w:w="8000" w:h="12000"/>
          <w:pgMar w:top="1440" w:right="1440" w:bottom="1440" w:left="1440" w:header="720" w:footer="720" w:gutter="0"/>
          <w:cols w:space="720"/>
          <w:docGrid w:linePitch="360"/>
        </w:sectPr>
      </w:pPr>
    </w:p>
    <w:p w14:paraId="45DCD4B0" w14:textId="77777777" w:rsidR="00A56861" w:rsidRDefault="00A56861">
      <w:pPr>
        <w:autoSpaceDE w:val="0"/>
        <w:autoSpaceDN w:val="0"/>
        <w:spacing w:after="78" w:line="220" w:lineRule="exact"/>
      </w:pPr>
    </w:p>
    <w:p w14:paraId="43D83323" w14:textId="77777777" w:rsidR="00A56861" w:rsidRDefault="00000000">
      <w:pPr>
        <w:autoSpaceDE w:val="0"/>
        <w:autoSpaceDN w:val="0"/>
        <w:spacing w:before="60" w:after="0" w:line="264" w:lineRule="exact"/>
        <w:ind w:right="144"/>
      </w:pPr>
      <w:r>
        <w:t>unspoken communion, have provided the strength to persevere. It was in those moments of profound grief that her image emerged from the shadows, offering solace, guidance, and the unwavering assurance that I was not alone.</w:t>
      </w:r>
    </w:p>
    <w:p w14:paraId="582E9F54" w14:textId="77777777" w:rsidR="00A56861" w:rsidRDefault="00000000">
      <w:pPr>
        <w:autoSpaceDE w:val="0"/>
        <w:autoSpaceDN w:val="0"/>
        <w:spacing w:before="264" w:after="0" w:line="264" w:lineRule="exact"/>
        <w:ind w:right="144"/>
      </w:pPr>
      <w:r>
        <w:t>The natural world, once a source of fear and uncertainty, has become a sanctuary, a place of solace and inspiration. The wind's song, once filled with warnings, now whispers secrets of resilience and hope. The trees, once symbols of menacing shadows, now provide shade and comfort, mirroring the strength and stability I have found within myself. The earth, once a source of fear, now offers grounding and support, a reminder of my connection to something larger than myself.</w:t>
      </w:r>
    </w:p>
    <w:p w14:paraId="0FA33CA6" w14:textId="77777777" w:rsidR="00A56861" w:rsidRDefault="00000000">
      <w:pPr>
        <w:autoSpaceDE w:val="0"/>
        <w:autoSpaceDN w:val="0"/>
        <w:spacing w:before="264" w:after="0" w:line="264" w:lineRule="exact"/>
      </w:pPr>
      <w:r>
        <w:t xml:space="preserve">My understanding of fate has also undergone a profound </w:t>
        <w:br/>
        <w:t>transformation. I no longer see fate as a predetermined script but as a series of choices, a dance between free will and the mysterious currents that shape our lives. The encounter with the woman in black was not simply a chance meeting; it was a convergence of paths, a moment of intersection where our destinies intertwined. It was a catalyst for transformation, a spark that ignited a journey of self-discovery and personal growth.</w:t>
      </w:r>
    </w:p>
    <w:p w14:paraId="045A6BB3" w14:textId="77777777" w:rsidR="00A56861" w:rsidRDefault="00000000">
      <w:pPr>
        <w:autoSpaceDE w:val="0"/>
        <w:autoSpaceDN w:val="0"/>
        <w:spacing w:before="264" w:after="0" w:line="264" w:lineRule="exact"/>
      </w:pPr>
      <w:r>
        <w:t xml:space="preserve">The sacrifice, too, has taken on a new meaning. It was not just a sacrifice on her part but also my own willingness to let go of </w:t>
        <w:br/>
        <w:t>preconceived notions, to surrender to the unpredictable currents of fate, to embrace the uncertainty that lay ahead. It was the shedding of old beliefs, the dismantling of comfort zones that had confined me for far too long. In letting go, I discovered a newfound freedom, a resilience that I never knew I possessed.</w:t>
      </w:r>
    </w:p>
    <w:p w14:paraId="1BE258C5" w14:textId="77777777" w:rsidR="00A56861" w:rsidRDefault="00000000">
      <w:pPr>
        <w:autoSpaceDE w:val="0"/>
        <w:autoSpaceDN w:val="0"/>
        <w:spacing w:before="266" w:after="0" w:line="264" w:lineRule="exact"/>
      </w:pPr>
      <w:r>
        <w:t>And yet, the most profound aspect of this journey has been the unspoken connection, a bond forged in silence, a communion of souls that transcends words. Her presence, though intangible, is experienced in every aspect of my life, in the choices I make, in the art I create, in the relationships I cultivate. It is a constant reminder of the power of unspoken understanding, the depth of human connection, and the transformative potential of love.</w:t>
      </w:r>
    </w:p>
    <w:p w14:paraId="55742D85" w14:textId="77777777" w:rsidR="00A56861" w:rsidRDefault="00000000">
      <w:pPr>
        <w:autoSpaceDE w:val="0"/>
        <w:autoSpaceDN w:val="0"/>
        <w:spacing w:before="204" w:after="0" w:line="324" w:lineRule="exact"/>
      </w:pPr>
      <w:r>
        <w:t>The message, ultimately, is one of hope. A testament to the</w:t>
      </w:r>
    </w:p>
    <w:p w14:paraId="65032ABF" w14:textId="77777777" w:rsidR="00A56861" w:rsidRDefault="00A56861">
      <w:pPr>
        <w:sectPr w:rsidR="00A56861">
          <w:pgSz w:w="8000" w:h="12000"/>
          <w:pgMar w:top="1440" w:right="1440" w:bottom="1440" w:left="1440" w:header="720" w:footer="720" w:gutter="0"/>
          <w:cols w:space="720"/>
          <w:docGrid w:linePitch="360"/>
        </w:sectPr>
      </w:pPr>
    </w:p>
    <w:p w14:paraId="458BBCA6" w14:textId="77777777" w:rsidR="00A56861" w:rsidRDefault="00A56861">
      <w:pPr>
        <w:autoSpaceDE w:val="0"/>
        <w:autoSpaceDN w:val="0"/>
        <w:spacing w:after="78" w:line="220" w:lineRule="exact"/>
      </w:pPr>
    </w:p>
    <w:p w14:paraId="1CD10F4A" w14:textId="77777777" w:rsidR="00A56861" w:rsidRDefault="00000000">
      <w:pPr>
        <w:autoSpaceDE w:val="0"/>
        <w:autoSpaceDN w:val="0"/>
        <w:spacing w:before="60" w:after="0" w:line="264" w:lineRule="exact"/>
      </w:pPr>
      <w:r>
        <w:t xml:space="preserve">enduring power of the human spirit, the resilience of the soul, and the transformative potential of love. Even in the face of profound loss and overwhelming adversity, there is always the potential for growth, for healing, for finding beauty in the unexpected corners of life. It is a message that resonates deeply within my soul, a message I carry with me always, a constant reminder that even in the </w:t>
        <w:br/>
        <w:t xml:space="preserve">darkest of nights, the stars continue to shine. The journey </w:t>
        <w:br/>
        <w:t>continues, an ever-unfolding tapestry woven with threads of hope, resilience, and the enduring power of love, a love that transcends words, a love that silences the winds of doubt and uncertainty with its gentle whisper of peace. The black remains, but it is now a vibrant darkness, the fertile soil from which the flowers of hope and resilience bloom.</w:t>
      </w:r>
    </w:p>
    <w:p w14:paraId="1B443B57" w14:textId="77777777" w:rsidR="00A56861" w:rsidRDefault="00A56861">
      <w:pPr>
        <w:sectPr w:rsidR="00A56861">
          <w:pgSz w:w="8000" w:h="12000"/>
          <w:pgMar w:top="1440" w:right="1440" w:bottom="1440" w:left="1440" w:header="720" w:footer="720" w:gutter="0"/>
          <w:cols w:space="720"/>
          <w:docGrid w:linePitch="360"/>
        </w:sectPr>
      </w:pPr>
    </w:p>
    <w:p w14:paraId="23A52796" w14:textId="77777777" w:rsidR="00A56861" w:rsidRDefault="00A56861">
      <w:pPr>
        <w:autoSpaceDE w:val="0"/>
        <w:autoSpaceDN w:val="0"/>
        <w:spacing w:after="224" w:line="220" w:lineRule="exact"/>
      </w:pPr>
    </w:p>
    <w:p w14:paraId="11EC7B10" w14:textId="77777777" w:rsidR="00A56861" w:rsidRDefault="00000000">
      <w:pPr>
        <w:autoSpaceDE w:val="0"/>
        <w:autoSpaceDN w:val="0"/>
        <w:spacing w:after="0" w:line="330" w:lineRule="exact"/>
      </w:pPr>
      <w:r>
        <w:t>The Enduring Mystery</w:t>
      </w:r>
    </w:p>
    <w:p w14:paraId="3839D8EC" w14:textId="77777777" w:rsidR="00A56861" w:rsidRDefault="00000000">
      <w:pPr>
        <w:autoSpaceDE w:val="0"/>
        <w:autoSpaceDN w:val="0"/>
        <w:spacing w:before="286" w:after="0" w:line="264" w:lineRule="exact"/>
      </w:pPr>
      <w:r>
        <w:t xml:space="preserve">The final brushstrokes of twilight painted the sky in hues of </w:t>
        <w:br/>
        <w:t xml:space="preserve">amethyst and rose, mirroring the complex emotions that stirred within me. The years since my encounter with the woman in black had been a crucible, forging a new me from the ashes of my former self. The transformation was profound, a metamorphosis that extended beyond the mere aesthetic shifts in my art or the </w:t>
        <w:br/>
        <w:t>blossoming of healthier relationships. It touched the very core of my being, reshaping my understanding of fate, sacrifice, and the enigmatic power of unspoken connection.</w:t>
      </w:r>
    </w:p>
    <w:p w14:paraId="1E43B3D9" w14:textId="77777777" w:rsidR="00A56861" w:rsidRDefault="00000000">
      <w:pPr>
        <w:autoSpaceDE w:val="0"/>
        <w:autoSpaceDN w:val="0"/>
        <w:spacing w:before="264" w:after="0" w:line="264" w:lineRule="exact"/>
      </w:pPr>
      <w:r>
        <w:t>Yet, even as I stood on the precipice of a seemingly serene future, a subtle unease lingered, a whisper of unanswered questions echoing in the silent spaces between memories. It wasn’t a feeling of regret, or even uncertainty, but rather a profound sense of wonder, a subtle mystery that clung to the edges of my understanding like mist clinging to the ancient stones of a forgotten ruin.</w:t>
      </w:r>
    </w:p>
    <w:p w14:paraId="265744B4" w14:textId="77777777" w:rsidR="00A56861" w:rsidRDefault="00000000">
      <w:pPr>
        <w:autoSpaceDE w:val="0"/>
        <w:autoSpaceDN w:val="0"/>
        <w:spacing w:before="264" w:after="0" w:line="264" w:lineRule="exact"/>
      </w:pPr>
      <w:r>
        <w:t xml:space="preserve">The woman in black, her face etched with the weight of untold stories, had vanished as swiftly as she had appeared, leaving behind only the lingering echo of her presence and the indelible mark of her influence on my life. I often wondered about the details she left unsaid, the fragments of her narrative that remained tantalizingly out of reach. Was her departure a deliberate choice, a necessary sacrifice on her part to protect me from some unknown danger? Or was it something beyond her control, a consequence of some </w:t>
        <w:br/>
        <w:t>ancient, preordained destiny?</w:t>
      </w:r>
    </w:p>
    <w:p w14:paraId="7CF3820E" w14:textId="77777777" w:rsidR="00A56861" w:rsidRDefault="00000000">
      <w:pPr>
        <w:autoSpaceDE w:val="0"/>
        <w:autoSpaceDN w:val="0"/>
        <w:spacing w:before="264" w:after="0" w:line="264" w:lineRule="exact"/>
      </w:pPr>
      <w:r>
        <w:t xml:space="preserve">The black clothing she wore, initially perceived as a symbol of sorrow and mystery, had transformed in my eyes. It became a metaphor for the unknown, for the depths of the human psyche, for the mysteries that lie hidden beneath the surface of everyday life. It was a reminder that even in the most profound moments of </w:t>
        <w:br/>
        <w:t>connection, there are always secrets, untold narratives, and veiled truths that remain concealed, leaving room for ongoing exploration and discovery.</w:t>
      </w:r>
    </w:p>
    <w:p w14:paraId="24D15D08" w14:textId="77777777" w:rsidR="00A56861" w:rsidRDefault="00000000">
      <w:pPr>
        <w:autoSpaceDE w:val="0"/>
        <w:autoSpaceDN w:val="0"/>
        <w:spacing w:before="206" w:after="0" w:line="322" w:lineRule="exact"/>
      </w:pPr>
      <w:r>
        <w:t>My art, once a reflection of internal turmoil and unresolved</w:t>
      </w:r>
    </w:p>
    <w:p w14:paraId="0EEABED2" w14:textId="77777777" w:rsidR="00A56861" w:rsidRDefault="00A56861">
      <w:pPr>
        <w:sectPr w:rsidR="00A56861">
          <w:pgSz w:w="8000" w:h="12000"/>
          <w:pgMar w:top="1440" w:right="1440" w:bottom="1440" w:left="1440" w:header="720" w:footer="720" w:gutter="0"/>
          <w:cols w:space="720"/>
          <w:docGrid w:linePitch="360"/>
        </w:sectPr>
      </w:pPr>
    </w:p>
    <w:p w14:paraId="5EA739A1" w14:textId="77777777" w:rsidR="00A56861" w:rsidRDefault="00A56861">
      <w:pPr>
        <w:autoSpaceDE w:val="0"/>
        <w:autoSpaceDN w:val="0"/>
        <w:spacing w:after="78" w:line="220" w:lineRule="exact"/>
      </w:pPr>
    </w:p>
    <w:p w14:paraId="505AD04C" w14:textId="77777777" w:rsidR="00A56861" w:rsidRDefault="00000000">
      <w:pPr>
        <w:autoSpaceDE w:val="0"/>
        <w:autoSpaceDN w:val="0"/>
        <w:spacing w:before="60" w:after="0" w:line="264" w:lineRule="exact"/>
      </w:pPr>
      <w:r>
        <w:t xml:space="preserve">conflicts, had blossomed into a vibrant celebration of life's </w:t>
        <w:br/>
        <w:t>paradoxes. The stark contrasts, the interplay of light and shadow, the intricate dance between darkness and hope—all served as a visual representation of the complex journey I had undertaken. The black, no longer representing simply sorrow, but also mystery, depth, and the enduring power of secrets held close, served as a rich backdrop to the vibrant hues of joy, resilience, and newfound peace.</w:t>
      </w:r>
    </w:p>
    <w:p w14:paraId="46F5C249" w14:textId="77777777" w:rsidR="00A56861" w:rsidRDefault="00000000">
      <w:pPr>
        <w:autoSpaceDE w:val="0"/>
        <w:autoSpaceDN w:val="0"/>
        <w:spacing w:before="264" w:after="0" w:line="264" w:lineRule="exact"/>
        <w:ind w:right="144"/>
      </w:pPr>
      <w:r>
        <w:t>But there were hints, subtle clues woven into the fabric of my memories, that suggested a deeper, more intricate narrative unfolding beneath the surface. A fleeting glimpse of a symbol carved into an ancient stone, a whisper of a forgotten language on the wind, a recurring motif in my dreams—all pointing towards a larger story yet to be told, a mystery waiting to be unraveled.</w:t>
      </w:r>
    </w:p>
    <w:p w14:paraId="5D2B39B8" w14:textId="77777777" w:rsidR="00A56861" w:rsidRDefault="00000000">
      <w:pPr>
        <w:autoSpaceDE w:val="0"/>
        <w:autoSpaceDN w:val="0"/>
        <w:spacing w:before="264" w:after="0" w:line="264" w:lineRule="exact"/>
        <w:ind w:right="144"/>
      </w:pPr>
      <w:r>
        <w:t xml:space="preserve">These fragments of information, though seemingly insignificant on their own, held a potential for deeper understanding. They </w:t>
        <w:br/>
        <w:t>suggested a connection to a hidden world, a realm beyond the confines of ordinary human experience. The woman in black, with her enigmatic silence and piercing gaze, had become a gateway, a conduit to a reality that transcended the familiar.</w:t>
      </w:r>
    </w:p>
    <w:p w14:paraId="5E522175" w14:textId="77777777" w:rsidR="00A56861" w:rsidRDefault="00000000">
      <w:pPr>
        <w:autoSpaceDE w:val="0"/>
        <w:autoSpaceDN w:val="0"/>
        <w:spacing w:before="264" w:after="0" w:line="264" w:lineRule="exact"/>
      </w:pPr>
      <w:r>
        <w:t xml:space="preserve">The more I delved into these enigmatic clues, the more I realized the limits of my own comprehension. The narrative was far more complex than I had initially believed, layered with symbolic </w:t>
        <w:br/>
        <w:t>meanings and hidden allegories that demanded further exploration. It was a puzzle box, intricately crafted, each piece a fragment of a larger, more profound narrative.</w:t>
      </w:r>
    </w:p>
    <w:p w14:paraId="0FDA68A3" w14:textId="77777777" w:rsidR="00A56861" w:rsidRDefault="00000000">
      <w:pPr>
        <w:autoSpaceDE w:val="0"/>
        <w:autoSpaceDN w:val="0"/>
        <w:spacing w:before="264" w:after="0" w:line="264" w:lineRule="exact"/>
      </w:pPr>
      <w:r>
        <w:t>The unanswered questions fueled a growing curiosity, a thirst for knowledge that surpassed my initial understanding. It was no longer enough to simply accept the transformation that had taken place. I experienced an irresistible urge to uncover the secrets that the woman in black had left behind, to unravel the mysteries that clung to the edges of my memories, to delve deeper into the realm of the unknown.</w:t>
      </w:r>
    </w:p>
    <w:p w14:paraId="48ECF49B" w14:textId="77777777" w:rsidR="00A56861" w:rsidRDefault="00000000">
      <w:pPr>
        <w:autoSpaceDE w:val="0"/>
        <w:autoSpaceDN w:val="0"/>
        <w:spacing w:before="264" w:after="0" w:line="264" w:lineRule="exact"/>
      </w:pPr>
      <w:r>
        <w:t>The journey, it seemed, was far from over. The encounter had been a catalyst, a starting point on a far longer and more profound quest</w:t>
      </w:r>
    </w:p>
    <w:p w14:paraId="4570AB69" w14:textId="77777777" w:rsidR="00A56861" w:rsidRDefault="00A56861">
      <w:pPr>
        <w:sectPr w:rsidR="00A56861">
          <w:pgSz w:w="8000" w:h="12000"/>
          <w:pgMar w:top="1440" w:right="1440" w:bottom="1440" w:left="1440" w:header="720" w:footer="720" w:gutter="0"/>
          <w:cols w:space="720"/>
          <w:docGrid w:linePitch="360"/>
        </w:sectPr>
      </w:pPr>
    </w:p>
    <w:p w14:paraId="0E6CB177" w14:textId="77777777" w:rsidR="00A56861" w:rsidRDefault="00A56861">
      <w:pPr>
        <w:autoSpaceDE w:val="0"/>
        <w:autoSpaceDN w:val="0"/>
        <w:spacing w:after="78" w:line="220" w:lineRule="exact"/>
      </w:pPr>
    </w:p>
    <w:p w14:paraId="7AE0DF4B" w14:textId="77777777" w:rsidR="00A56861" w:rsidRDefault="00000000">
      <w:pPr>
        <w:autoSpaceDE w:val="0"/>
        <w:autoSpaceDN w:val="0"/>
        <w:spacing w:before="60" w:after="0" w:line="264" w:lineRule="exact"/>
      </w:pPr>
      <w:r>
        <w:t>for understanding. The woman in black, a spectral figure in the mists of my past, had become a guide, leading me down a path that beckoned with both promise and peril, a path that led toward a greater understanding of myself and the world around me.</w:t>
      </w:r>
    </w:p>
    <w:p w14:paraId="1FE341E0" w14:textId="77777777" w:rsidR="00A56861" w:rsidRDefault="00000000">
      <w:pPr>
        <w:autoSpaceDE w:val="0"/>
        <w:autoSpaceDN w:val="0"/>
        <w:spacing w:before="264" w:after="0" w:line="264" w:lineRule="exact"/>
        <w:ind w:right="288"/>
      </w:pPr>
      <w:r>
        <w:t>This was no longer simply a personal journey of healing and transformation, but a quest for knowledge, a pursuit of the mysteries that lie hidden in the heart of existence. The quiet whispers of the wind now held hints of a larger story, a narrative that extended far beyond my own individual experience.</w:t>
      </w:r>
    </w:p>
    <w:p w14:paraId="6C62EB24" w14:textId="77777777" w:rsidR="00A56861" w:rsidRDefault="00000000">
      <w:pPr>
        <w:autoSpaceDE w:val="0"/>
        <w:autoSpaceDN w:val="0"/>
        <w:spacing w:before="264" w:after="0" w:line="264" w:lineRule="exact"/>
      </w:pPr>
      <w:r>
        <w:t xml:space="preserve">The subtle mysteries hinted at a connection to a hidden world, a realm beyond the grasp of ordinary human perception, where ancient knowledge and forgotten powers held sway. The woman in black, I now understood, was not just a mystical figure from my past, but a key, a conduit to a reality far beyond my </w:t>
        <w:br/>
        <w:t>comprehension.</w:t>
      </w:r>
    </w:p>
    <w:p w14:paraId="29E3A9D5" w14:textId="77777777" w:rsidR="00A56861" w:rsidRDefault="00000000">
      <w:pPr>
        <w:autoSpaceDE w:val="0"/>
        <w:autoSpaceDN w:val="0"/>
        <w:spacing w:before="264" w:after="0" w:line="264" w:lineRule="exact"/>
      </w:pPr>
      <w:r>
        <w:t>The final, lingering mystery, then, was not a conclusion but a beckoning—an invitation to further exploration, a call to uncover the hidden threads of fate that had intertwined with my own existence. It was an acknowledgement that some mysteries remain, and are perhaps meant to remain, unsolved.</w:t>
      </w:r>
    </w:p>
    <w:p w14:paraId="1DF71DA2" w14:textId="77777777" w:rsidR="00A56861" w:rsidRDefault="00000000">
      <w:pPr>
        <w:autoSpaceDE w:val="0"/>
        <w:autoSpaceDN w:val="0"/>
        <w:spacing w:before="264" w:after="0" w:line="264" w:lineRule="exact"/>
      </w:pPr>
      <w:r>
        <w:t xml:space="preserve">The wind, once a harbinger of chilling prophecies, now carried whispers of a deeper truth, a message of hope and endless </w:t>
        <w:br/>
        <w:t xml:space="preserve">possibilities. The black, once a symbol of sorrow, now represented the fertile darkness from which new understanding would bloom. The journey continued, a journey into the heart of mystery itself, a journey of unending discovery. It was a journey that extended beyond the limits of my comprehension, a journey that invited the reader to participate, to ponder, to contemplate, and to weave their own interpretation into the ever-unfolding narrative. The end, then, was not an end, but a beginning. A beginning of endless </w:t>
        <w:br/>
        <w:t>possibilities, and lingering mysteries. A beginning that invited the reader to continue the journey with their own interpretations, their own insights, their own sense of wonder. The tale, ultimately, belonged to both the teller and the listener, a testament to the enduring power of stories to connect us, to inspire us, and to leave us with a lingering sense of wonder long after the final page is</w:t>
      </w:r>
    </w:p>
    <w:p w14:paraId="2C388DBE" w14:textId="77777777" w:rsidR="00A56861" w:rsidRDefault="00A56861">
      <w:pPr>
        <w:sectPr w:rsidR="00A56861">
          <w:pgSz w:w="8000" w:h="12000"/>
          <w:pgMar w:top="1440" w:right="1440" w:bottom="1440" w:left="1440" w:header="720" w:footer="720" w:gutter="0"/>
          <w:cols w:space="720"/>
          <w:docGrid w:linePitch="360"/>
        </w:sectPr>
      </w:pPr>
    </w:p>
    <w:p w14:paraId="10A28D37" w14:textId="77777777" w:rsidR="00A56861" w:rsidRDefault="00A56861">
      <w:pPr>
        <w:autoSpaceDE w:val="0"/>
        <w:autoSpaceDN w:val="0"/>
        <w:spacing w:after="78" w:line="220" w:lineRule="exact"/>
      </w:pPr>
    </w:p>
    <w:p w14:paraId="47102CA1" w14:textId="77777777" w:rsidR="00A56861" w:rsidRDefault="00000000">
      <w:pPr>
        <w:autoSpaceDE w:val="0"/>
        <w:autoSpaceDN w:val="0"/>
        <w:spacing w:before="60" w:after="0" w:line="264" w:lineRule="exact"/>
      </w:pPr>
      <w:r>
        <w:t xml:space="preserve">turned. The woman in black, a fleeting phantom of the past, had left behind not just a story, but a question, a subtle, enduring mystery that echoed in the silence, inviting us to continue the search, to keep seeking, to never stop wondering. The wind </w:t>
        <w:br/>
        <w:t xml:space="preserve">whispers on, carrying the echoes of the untold, a reminder that the greatest mysteries are often those that remain just beyond our grasp, leaving us with a sense of awe and wonder at the boundless possibilities of life, death, and the mysterious realm that connects them both. The black persists, but within its depths lies the </w:t>
        <w:br/>
        <w:t>boundless potential of the unknown, a constant reminder that the greatest journeys are those that have no true ending. The journey, in essence, is the mystery itself.</w:t>
      </w:r>
    </w:p>
    <w:p w14:paraId="528CF86D" w14:textId="77777777" w:rsidR="00A56861" w:rsidRDefault="00A56861">
      <w:pPr>
        <w:sectPr w:rsidR="00A56861">
          <w:pgSz w:w="8000" w:h="12000"/>
          <w:pgMar w:top="1440" w:right="1440" w:bottom="1440" w:left="1440" w:header="720" w:footer="720" w:gutter="0"/>
          <w:cols w:space="720"/>
          <w:docGrid w:linePitch="360"/>
        </w:sectPr>
      </w:pPr>
    </w:p>
    <w:p w14:paraId="05234292" w14:textId="77777777" w:rsidR="00A56861" w:rsidRDefault="00A56861">
      <w:pPr>
        <w:autoSpaceDE w:val="0"/>
        <w:autoSpaceDN w:val="0"/>
        <w:spacing w:after="224" w:line="220" w:lineRule="exact"/>
      </w:pPr>
    </w:p>
    <w:p w14:paraId="34BD8DC4" w14:textId="77777777" w:rsidR="00A56861" w:rsidRDefault="00000000">
      <w:pPr>
        <w:autoSpaceDE w:val="0"/>
        <w:autoSpaceDN w:val="0"/>
        <w:spacing w:after="0" w:line="330" w:lineRule="exact"/>
      </w:pPr>
      <w:r>
        <w:t>Acknowledgments</w:t>
      </w:r>
    </w:p>
    <w:p w14:paraId="66F470EB" w14:textId="77777777" w:rsidR="00A56861" w:rsidRDefault="00000000">
      <w:pPr>
        <w:autoSpaceDE w:val="0"/>
        <w:autoSpaceDN w:val="0"/>
        <w:spacing w:before="286" w:after="0" w:line="264" w:lineRule="exact"/>
      </w:pPr>
      <w:r>
        <w:t xml:space="preserve">My deepest gratitude goes to my editor, [Editor's Name], whose insightful guidance and unwavering support shaped this manuscript into its final form. Their keen eye for detail and profound </w:t>
        <w:br/>
        <w:t>understanding of the gothic genre proved invaluable. I am also indebted to [Beta Reader's Name(s)], whose insightful feedback helped refine the narrative and clarify the more mystical elements. Finally, thank you to my family and friends, for their patience and understanding during the long process of writing and revision. Your belief in this project fueled my own.</w:t>
      </w:r>
    </w:p>
    <w:p w14:paraId="4A9CC39C" w14:textId="77777777" w:rsidR="00A56861" w:rsidRDefault="00A56861">
      <w:pPr>
        <w:sectPr w:rsidR="00A56861">
          <w:pgSz w:w="8000" w:h="12000"/>
          <w:pgMar w:top="1440" w:right="1440" w:bottom="1440" w:left="1440" w:header="720" w:footer="720" w:gutter="0"/>
          <w:cols w:space="720"/>
          <w:docGrid w:linePitch="360"/>
        </w:sectPr>
      </w:pPr>
    </w:p>
    <w:p w14:paraId="7B090226" w14:textId="77777777" w:rsidR="00A56861" w:rsidRDefault="00A56861">
      <w:pPr>
        <w:autoSpaceDE w:val="0"/>
        <w:autoSpaceDN w:val="0"/>
        <w:spacing w:after="224" w:line="220" w:lineRule="exact"/>
      </w:pPr>
    </w:p>
    <w:p w14:paraId="23A45AC7" w14:textId="77777777" w:rsidR="00A56861" w:rsidRDefault="00000000">
      <w:pPr>
        <w:autoSpaceDE w:val="0"/>
        <w:autoSpaceDN w:val="0"/>
        <w:spacing w:after="0" w:line="330" w:lineRule="exact"/>
      </w:pPr>
      <w:r>
        <w:t>Appendix</w:t>
      </w:r>
    </w:p>
    <w:p w14:paraId="733B3837" w14:textId="77777777" w:rsidR="00A56861" w:rsidRDefault="00000000">
      <w:pPr>
        <w:autoSpaceDE w:val="0"/>
        <w:autoSpaceDN w:val="0"/>
        <w:spacing w:before="286" w:after="0" w:line="264" w:lineRule="exact"/>
      </w:pPr>
      <w:r>
        <w:t>This appendix contains a selection of sketches and preliminary drafts of the illustrations that were ultimately excluded from the final version. These provide a glimpse into the evolution of the visual representation of the woman in black and the shifting landscapes of the narrative. [Include image files or descriptions of relevant sketches and drafts]. Further, a selection of relevant excerpts from obscure texts that informed the development of the mystical elements within the story are included here. [Include relevant textual excerpts].</w:t>
      </w:r>
    </w:p>
    <w:p w14:paraId="41E89176" w14:textId="77777777" w:rsidR="00A56861" w:rsidRDefault="00A56861">
      <w:pPr>
        <w:sectPr w:rsidR="00A56861">
          <w:pgSz w:w="8000" w:h="12000"/>
          <w:pgMar w:top="1440" w:right="1440" w:bottom="1440" w:left="1440" w:header="720" w:footer="720" w:gutter="0"/>
          <w:cols w:space="720"/>
          <w:docGrid w:linePitch="360"/>
        </w:sectPr>
      </w:pPr>
    </w:p>
    <w:p w14:paraId="122142E6" w14:textId="77777777" w:rsidR="00A56861" w:rsidRDefault="00A56861">
      <w:pPr>
        <w:autoSpaceDE w:val="0"/>
        <w:autoSpaceDN w:val="0"/>
        <w:spacing w:after="224" w:line="220" w:lineRule="exact"/>
      </w:pPr>
    </w:p>
    <w:p w14:paraId="21101BAB" w14:textId="77777777" w:rsidR="00A56861" w:rsidRDefault="00000000">
      <w:pPr>
        <w:autoSpaceDE w:val="0"/>
        <w:autoSpaceDN w:val="0"/>
        <w:spacing w:after="0" w:line="330" w:lineRule="exact"/>
      </w:pPr>
      <w:r>
        <w:t>Glossary</w:t>
      </w:r>
    </w:p>
    <w:p w14:paraId="020225BF" w14:textId="77777777" w:rsidR="00A56861" w:rsidRDefault="00000000">
      <w:pPr>
        <w:autoSpaceDE w:val="0"/>
        <w:autoSpaceDN w:val="0"/>
        <w:spacing w:before="294" w:after="0" w:line="262" w:lineRule="exact"/>
        <w:ind w:right="144"/>
      </w:pPr>
      <w:r>
        <w:t xml:space="preserve">The Obsidian Veil: A term used within the narrative to describe the mystical shroud that surrounds the woman in black, a </w:t>
        <w:br/>
        <w:t>representation of her hidden past and the enigmatic nature of her powers.</w:t>
      </w:r>
    </w:p>
    <w:p w14:paraId="276ED3D3" w14:textId="77777777" w:rsidR="00A56861" w:rsidRDefault="00000000">
      <w:pPr>
        <w:autoSpaceDE w:val="0"/>
        <w:autoSpaceDN w:val="0"/>
        <w:spacing w:before="70" w:after="0" w:line="260" w:lineRule="exact"/>
        <w:ind w:right="50"/>
        <w:jc w:val="both"/>
      </w:pPr>
      <w:r>
        <w:t>The Whispering Wind: The wind serves as a recurring motif, often carrying fragments of forgotten memories and prophecies. It acts as a conduit between the mortal and mystical realms.</w:t>
      </w:r>
    </w:p>
    <w:p w14:paraId="61C10B69" w14:textId="77777777" w:rsidR="00A56861" w:rsidRDefault="00000000">
      <w:pPr>
        <w:autoSpaceDE w:val="0"/>
        <w:autoSpaceDN w:val="0"/>
        <w:spacing w:before="66" w:after="0" w:line="262" w:lineRule="exact"/>
      </w:pPr>
      <w:r>
        <w:t>The Language of Shadows: A cryptic tongue alluded to in the narrative, understood only by those attuned to the deeper mysteries of the world. It represents the unspoken communication between the protagonist and the woman in black.</w:t>
      </w:r>
    </w:p>
    <w:p w14:paraId="45DFB01C" w14:textId="77777777" w:rsidR="00A56861" w:rsidRDefault="00A56861">
      <w:pPr>
        <w:sectPr w:rsidR="00A56861">
          <w:pgSz w:w="8000" w:h="12000"/>
          <w:pgMar w:top="1440" w:right="1440" w:bottom="1440" w:left="1440" w:header="720" w:footer="720" w:gutter="0"/>
          <w:cols w:space="720"/>
          <w:docGrid w:linePitch="360"/>
        </w:sectPr>
      </w:pPr>
    </w:p>
    <w:p w14:paraId="3173EA67" w14:textId="77777777" w:rsidR="00A56861" w:rsidRDefault="00A56861">
      <w:pPr>
        <w:autoSpaceDE w:val="0"/>
        <w:autoSpaceDN w:val="0"/>
        <w:spacing w:after="224" w:line="220" w:lineRule="exact"/>
      </w:pPr>
    </w:p>
    <w:p w14:paraId="46F44F27" w14:textId="77777777" w:rsidR="00A56861" w:rsidRDefault="00000000">
      <w:pPr>
        <w:autoSpaceDE w:val="0"/>
        <w:autoSpaceDN w:val="0"/>
        <w:spacing w:after="0" w:line="330" w:lineRule="exact"/>
      </w:pPr>
      <w:r>
        <w:t>References</w:t>
      </w:r>
    </w:p>
    <w:p w14:paraId="258D6DED" w14:textId="77777777" w:rsidR="00A56861" w:rsidRDefault="00000000">
      <w:pPr>
        <w:autoSpaceDE w:val="0"/>
        <w:autoSpaceDN w:val="0"/>
        <w:spacing w:before="286" w:after="0" w:line="264" w:lineRule="exact"/>
      </w:pPr>
      <w:r>
        <w:t>While the narrative draws upon universal archetypes and themes, the following works served as points of.  inspiration for the overall atmosphere and symbolic language employed: [list relevant literary works, folklore sources, or historical texts].</w:t>
      </w:r>
    </w:p>
    <w:p w14:paraId="3DBEE002" w14:textId="77777777" w:rsidR="00A56861" w:rsidRDefault="00A56861">
      <w:pPr>
        <w:sectPr w:rsidR="00A56861">
          <w:pgSz w:w="8000" w:h="12000"/>
          <w:pgMar w:top="1440" w:right="1440" w:bottom="1440" w:left="1440" w:header="720" w:footer="720" w:gutter="0"/>
          <w:cols w:space="720"/>
          <w:docGrid w:linePitch="360"/>
        </w:sectPr>
      </w:pPr>
    </w:p>
    <w:p w14:paraId="5EA48E6E" w14:textId="77777777" w:rsidR="00A56861" w:rsidRDefault="00A56861">
      <w:pPr>
        <w:autoSpaceDE w:val="0"/>
        <w:autoSpaceDN w:val="0"/>
        <w:spacing w:after="224" w:line="220" w:lineRule="exact"/>
      </w:pPr>
    </w:p>
    <w:p w14:paraId="69F90CC4" w14:textId="77777777" w:rsidR="00A56861" w:rsidRDefault="00000000">
      <w:pPr>
        <w:autoSpaceDE w:val="0"/>
        <w:autoSpaceDN w:val="0"/>
        <w:spacing w:after="0" w:line="330" w:lineRule="exact"/>
      </w:pPr>
      <w:r>
        <w:t>Author Biography</w:t>
      </w:r>
    </w:p>
    <w:p w14:paraId="126BB03F" w14:textId="77777777" w:rsidR="00A56861" w:rsidRDefault="00000000">
      <w:pPr>
        <w:autoSpaceDE w:val="0"/>
        <w:autoSpaceDN w:val="0"/>
        <w:spacing w:before="286" w:after="0" w:line="264" w:lineRule="exact"/>
      </w:pPr>
      <w:r>
        <w:t>[Author's Name] is a writer of gothic and mystical fiction, blending elements of fantasy and romance. Their work explores themes of fate, sacrifice, and the profound power of unspoken connections. A lifelong fascination with the mysterious and the uncanny permeates their writing, creating immersive and evocative narratives that linger long after the final page is turned. [Optional: Add details about other publications, awards, or relevant personal background information that complements the gothic and mystical themes of the book, keeping it concise and relevant to the book's themes].</w:t>
      </w:r>
    </w:p>
    <w:sectPr w:rsidR="00A56861"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07534">
    <w:abstractNumId w:val="8"/>
  </w:num>
  <w:num w:numId="2" w16cid:durableId="2117863618">
    <w:abstractNumId w:val="6"/>
  </w:num>
  <w:num w:numId="3" w16cid:durableId="1722826905">
    <w:abstractNumId w:val="5"/>
  </w:num>
  <w:num w:numId="4" w16cid:durableId="1736194607">
    <w:abstractNumId w:val="4"/>
  </w:num>
  <w:num w:numId="5" w16cid:durableId="680475515">
    <w:abstractNumId w:val="7"/>
  </w:num>
  <w:num w:numId="6" w16cid:durableId="1690792603">
    <w:abstractNumId w:val="3"/>
  </w:num>
  <w:num w:numId="7" w16cid:durableId="548497376">
    <w:abstractNumId w:val="2"/>
  </w:num>
  <w:num w:numId="8" w16cid:durableId="1917132494">
    <w:abstractNumId w:val="1"/>
  </w:num>
  <w:num w:numId="9" w16cid:durableId="1067723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6861"/>
    <w:rsid w:val="00A918AF"/>
    <w:rsid w:val="00AA1D8D"/>
    <w:rsid w:val="00B47730"/>
    <w:rsid w:val="00CB0664"/>
    <w:rsid w:val="00E21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1CCA1"/>
  <w14:defaultImageDpi w14:val="300"/>
  <w15:docId w15:val="{EF81BADF-C6C4-46D2-B73B-8B4E5BE6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044738">
      <w:bodyDiv w:val="1"/>
      <w:marLeft w:val="0"/>
      <w:marRight w:val="0"/>
      <w:marTop w:val="0"/>
      <w:marBottom w:val="0"/>
      <w:divBdr>
        <w:top w:val="none" w:sz="0" w:space="0" w:color="auto"/>
        <w:left w:val="none" w:sz="0" w:space="0" w:color="auto"/>
        <w:bottom w:val="none" w:sz="0" w:space="0" w:color="auto"/>
        <w:right w:val="none" w:sz="0" w:space="0" w:color="auto"/>
      </w:divBdr>
      <w:divsChild>
        <w:div w:id="996959803">
          <w:marLeft w:val="0"/>
          <w:marRight w:val="240"/>
          <w:marTop w:val="0"/>
          <w:marBottom w:val="0"/>
          <w:divBdr>
            <w:top w:val="none" w:sz="0" w:space="0" w:color="auto"/>
            <w:left w:val="none" w:sz="0" w:space="0" w:color="auto"/>
            <w:bottom w:val="none" w:sz="0" w:space="0" w:color="auto"/>
            <w:right w:val="none" w:sz="0" w:space="0" w:color="auto"/>
          </w:divBdr>
          <w:divsChild>
            <w:div w:id="652678757">
              <w:marLeft w:val="0"/>
              <w:marRight w:val="0"/>
              <w:marTop w:val="0"/>
              <w:marBottom w:val="0"/>
              <w:divBdr>
                <w:top w:val="none" w:sz="0" w:space="0" w:color="auto"/>
                <w:left w:val="none" w:sz="0" w:space="0" w:color="auto"/>
                <w:bottom w:val="none" w:sz="0" w:space="0" w:color="auto"/>
                <w:right w:val="none" w:sz="0" w:space="0" w:color="auto"/>
              </w:divBdr>
              <w:divsChild>
                <w:div w:id="474377208">
                  <w:marLeft w:val="0"/>
                  <w:marRight w:val="0"/>
                  <w:marTop w:val="0"/>
                  <w:marBottom w:val="0"/>
                  <w:divBdr>
                    <w:top w:val="none" w:sz="0" w:space="0" w:color="auto"/>
                    <w:left w:val="none" w:sz="0" w:space="0" w:color="auto"/>
                    <w:bottom w:val="none" w:sz="0" w:space="0" w:color="auto"/>
                    <w:right w:val="none" w:sz="0" w:space="0" w:color="auto"/>
                  </w:divBdr>
                  <w:divsChild>
                    <w:div w:id="1349483269">
                      <w:marLeft w:val="0"/>
                      <w:marRight w:val="0"/>
                      <w:marTop w:val="0"/>
                      <w:marBottom w:val="0"/>
                      <w:divBdr>
                        <w:top w:val="none" w:sz="0" w:space="0" w:color="auto"/>
                        <w:left w:val="none" w:sz="0" w:space="0" w:color="auto"/>
                        <w:bottom w:val="none" w:sz="0" w:space="0" w:color="auto"/>
                        <w:right w:val="none" w:sz="0" w:space="0" w:color="auto"/>
                      </w:divBdr>
                      <w:divsChild>
                        <w:div w:id="1531917121">
                          <w:marLeft w:val="0"/>
                          <w:marRight w:val="0"/>
                          <w:marTop w:val="0"/>
                          <w:marBottom w:val="0"/>
                          <w:divBdr>
                            <w:top w:val="none" w:sz="0" w:space="0" w:color="auto"/>
                            <w:left w:val="none" w:sz="0" w:space="0" w:color="auto"/>
                            <w:bottom w:val="none" w:sz="0" w:space="0" w:color="auto"/>
                            <w:right w:val="none" w:sz="0" w:space="0" w:color="auto"/>
                          </w:divBdr>
                          <w:divsChild>
                            <w:div w:id="247078242">
                              <w:marLeft w:val="0"/>
                              <w:marRight w:val="0"/>
                              <w:marTop w:val="0"/>
                              <w:marBottom w:val="0"/>
                              <w:divBdr>
                                <w:top w:val="none" w:sz="0" w:space="0" w:color="auto"/>
                                <w:left w:val="none" w:sz="0" w:space="0" w:color="auto"/>
                                <w:bottom w:val="none" w:sz="0" w:space="0" w:color="auto"/>
                                <w:right w:val="none" w:sz="0" w:space="0" w:color="auto"/>
                              </w:divBdr>
                              <w:divsChild>
                                <w:div w:id="4824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1102">
                          <w:marLeft w:val="0"/>
                          <w:marRight w:val="0"/>
                          <w:marTop w:val="0"/>
                          <w:marBottom w:val="0"/>
                          <w:divBdr>
                            <w:top w:val="none" w:sz="0" w:space="0" w:color="auto"/>
                            <w:left w:val="none" w:sz="0" w:space="0" w:color="auto"/>
                            <w:bottom w:val="none" w:sz="0" w:space="0" w:color="auto"/>
                            <w:right w:val="none" w:sz="0" w:space="0" w:color="auto"/>
                          </w:divBdr>
                          <w:divsChild>
                            <w:div w:id="61291022">
                              <w:marLeft w:val="0"/>
                              <w:marRight w:val="0"/>
                              <w:marTop w:val="0"/>
                              <w:marBottom w:val="0"/>
                              <w:divBdr>
                                <w:top w:val="none" w:sz="0" w:space="0" w:color="auto"/>
                                <w:left w:val="none" w:sz="0" w:space="0" w:color="auto"/>
                                <w:bottom w:val="none" w:sz="0" w:space="0" w:color="auto"/>
                                <w:right w:val="none" w:sz="0" w:space="0" w:color="auto"/>
                              </w:divBdr>
                              <w:divsChild>
                                <w:div w:id="18558005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272477">
      <w:bodyDiv w:val="1"/>
      <w:marLeft w:val="0"/>
      <w:marRight w:val="0"/>
      <w:marTop w:val="0"/>
      <w:marBottom w:val="0"/>
      <w:divBdr>
        <w:top w:val="none" w:sz="0" w:space="0" w:color="auto"/>
        <w:left w:val="none" w:sz="0" w:space="0" w:color="auto"/>
        <w:bottom w:val="none" w:sz="0" w:space="0" w:color="auto"/>
        <w:right w:val="none" w:sz="0" w:space="0" w:color="auto"/>
      </w:divBdr>
      <w:divsChild>
        <w:div w:id="1884362098">
          <w:marLeft w:val="0"/>
          <w:marRight w:val="240"/>
          <w:marTop w:val="0"/>
          <w:marBottom w:val="0"/>
          <w:divBdr>
            <w:top w:val="none" w:sz="0" w:space="0" w:color="auto"/>
            <w:left w:val="none" w:sz="0" w:space="0" w:color="auto"/>
            <w:bottom w:val="none" w:sz="0" w:space="0" w:color="auto"/>
            <w:right w:val="none" w:sz="0" w:space="0" w:color="auto"/>
          </w:divBdr>
          <w:divsChild>
            <w:div w:id="1369716052">
              <w:marLeft w:val="0"/>
              <w:marRight w:val="0"/>
              <w:marTop w:val="0"/>
              <w:marBottom w:val="0"/>
              <w:divBdr>
                <w:top w:val="none" w:sz="0" w:space="0" w:color="auto"/>
                <w:left w:val="none" w:sz="0" w:space="0" w:color="auto"/>
                <w:bottom w:val="none" w:sz="0" w:space="0" w:color="auto"/>
                <w:right w:val="none" w:sz="0" w:space="0" w:color="auto"/>
              </w:divBdr>
              <w:divsChild>
                <w:div w:id="271598312">
                  <w:marLeft w:val="0"/>
                  <w:marRight w:val="0"/>
                  <w:marTop w:val="0"/>
                  <w:marBottom w:val="0"/>
                  <w:divBdr>
                    <w:top w:val="none" w:sz="0" w:space="0" w:color="auto"/>
                    <w:left w:val="none" w:sz="0" w:space="0" w:color="auto"/>
                    <w:bottom w:val="none" w:sz="0" w:space="0" w:color="auto"/>
                    <w:right w:val="none" w:sz="0" w:space="0" w:color="auto"/>
                  </w:divBdr>
                  <w:divsChild>
                    <w:div w:id="1645426996">
                      <w:marLeft w:val="0"/>
                      <w:marRight w:val="0"/>
                      <w:marTop w:val="0"/>
                      <w:marBottom w:val="0"/>
                      <w:divBdr>
                        <w:top w:val="none" w:sz="0" w:space="0" w:color="auto"/>
                        <w:left w:val="none" w:sz="0" w:space="0" w:color="auto"/>
                        <w:bottom w:val="none" w:sz="0" w:space="0" w:color="auto"/>
                        <w:right w:val="none" w:sz="0" w:space="0" w:color="auto"/>
                      </w:divBdr>
                      <w:divsChild>
                        <w:div w:id="1232036791">
                          <w:marLeft w:val="0"/>
                          <w:marRight w:val="0"/>
                          <w:marTop w:val="0"/>
                          <w:marBottom w:val="0"/>
                          <w:divBdr>
                            <w:top w:val="none" w:sz="0" w:space="0" w:color="auto"/>
                            <w:left w:val="none" w:sz="0" w:space="0" w:color="auto"/>
                            <w:bottom w:val="none" w:sz="0" w:space="0" w:color="auto"/>
                            <w:right w:val="none" w:sz="0" w:space="0" w:color="auto"/>
                          </w:divBdr>
                          <w:divsChild>
                            <w:div w:id="755326901">
                              <w:marLeft w:val="0"/>
                              <w:marRight w:val="0"/>
                              <w:marTop w:val="0"/>
                              <w:marBottom w:val="0"/>
                              <w:divBdr>
                                <w:top w:val="none" w:sz="0" w:space="0" w:color="auto"/>
                                <w:left w:val="none" w:sz="0" w:space="0" w:color="auto"/>
                                <w:bottom w:val="none" w:sz="0" w:space="0" w:color="auto"/>
                                <w:right w:val="none" w:sz="0" w:space="0" w:color="auto"/>
                              </w:divBdr>
                              <w:divsChild>
                                <w:div w:id="21249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45457">
                          <w:marLeft w:val="0"/>
                          <w:marRight w:val="0"/>
                          <w:marTop w:val="0"/>
                          <w:marBottom w:val="0"/>
                          <w:divBdr>
                            <w:top w:val="none" w:sz="0" w:space="0" w:color="auto"/>
                            <w:left w:val="none" w:sz="0" w:space="0" w:color="auto"/>
                            <w:bottom w:val="none" w:sz="0" w:space="0" w:color="auto"/>
                            <w:right w:val="none" w:sz="0" w:space="0" w:color="auto"/>
                          </w:divBdr>
                          <w:divsChild>
                            <w:div w:id="1635133629">
                              <w:marLeft w:val="0"/>
                              <w:marRight w:val="0"/>
                              <w:marTop w:val="0"/>
                              <w:marBottom w:val="0"/>
                              <w:divBdr>
                                <w:top w:val="none" w:sz="0" w:space="0" w:color="auto"/>
                                <w:left w:val="none" w:sz="0" w:space="0" w:color="auto"/>
                                <w:bottom w:val="none" w:sz="0" w:space="0" w:color="auto"/>
                                <w:right w:val="none" w:sz="0" w:space="0" w:color="auto"/>
                              </w:divBdr>
                              <w:divsChild>
                                <w:div w:id="3452530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81764</Words>
  <Characters>466061</Characters>
  <Application>Microsoft Office Word</Application>
  <DocSecurity>0</DocSecurity>
  <Lines>3883</Lines>
  <Paragraphs>1093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2025-03-02T07:08:00Z</dcterms:modified>
  <cp:category/>
</cp:coreProperties>
</file>