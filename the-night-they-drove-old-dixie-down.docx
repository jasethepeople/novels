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EEDB7" w14:textId="77777777" w:rsidR="00963250" w:rsidRPr="00963250" w:rsidRDefault="00963250" w:rsidP="00963250">
      <w:pPr>
        <w:pStyle w:val="Title"/>
        <w:autoSpaceDE w:val="0"/>
        <w:autoSpaceDN w:val="0"/>
        <w:spacing w:after="190" w:line="220" w:lineRule="exact"/>
      </w:pPr>
      <w:r>
        <w:t>The Night They Drove Old Dixie Down</w:t>
      </w:r>
    </w:p>
    <w:p w14:paraId="26B25761" w14:textId="77777777" w:rsidR="00963250" w:rsidRPr="00963250" w:rsidRDefault="00963250" w:rsidP="00963250">
      <w:pPr>
        <w:autoSpaceDE w:val="0"/>
        <w:autoSpaceDN w:val="0"/>
        <w:spacing w:after="190" w:line="220" w:lineRule="exact"/>
      </w:pPr>
      <w:r>
        <w:t>Song by The Band ‧ 1969</w:t>
      </w:r>
    </w:p>
    <w:p w14:paraId="5CFC01B2" w14:textId="22CEEC2C" w:rsidR="007E2737" w:rsidRDefault="00963250" w:rsidP="00963250">
      <w:pPr>
        <w:autoSpaceDE w:val="0"/>
        <w:autoSpaceDN w:val="0"/>
        <w:spacing w:after="190" w:line="220" w:lineRule="exact"/>
      </w:pPr>
      <w:r w:rsidRPr="00963250">
        <w:br/>
      </w:r>
    </w:p>
    <w:p w14:paraId="4AD9F21D" w14:textId="77777777" w:rsidR="007E2737" w:rsidRDefault="00000000">
      <w:pPr>
        <w:autoSpaceDE w:val="0"/>
        <w:autoSpaceDN w:val="0"/>
        <w:spacing w:before="130" w:after="0" w:line="528" w:lineRule="exact"/>
        <w:ind w:right="288"/>
      </w:pPr>
      <w:r>
        <w:t>The Night They Drove Old Dixie Down</w:t>
      </w:r>
    </w:p>
    <w:p w14:paraId="262A2452" w14:textId="77777777" w:rsidR="007E2737" w:rsidRDefault="007E2737">
      <w:pPr>
        <w:sectPr w:rsidR="007E2737">
          <w:pgSz w:w="8000" w:h="12000"/>
          <w:pgMar w:top="1440" w:right="1440" w:bottom="1440" w:left="1440" w:header="720" w:footer="720" w:gutter="0"/>
          <w:cols w:space="720"/>
          <w:docGrid w:linePitch="360"/>
        </w:sectPr>
      </w:pPr>
    </w:p>
    <w:p w14:paraId="39C012D7" w14:textId="77777777" w:rsidR="007E2737" w:rsidRDefault="007E2737">
      <w:pPr>
        <w:autoSpaceDE w:val="0"/>
        <w:autoSpaceDN w:val="0"/>
        <w:spacing w:after="224" w:line="220" w:lineRule="exact"/>
      </w:pPr>
    </w:p>
    <w:p w14:paraId="189F8CA9" w14:textId="77777777" w:rsidR="007E2737" w:rsidRDefault="00000000">
      <w:pPr>
        <w:pStyle w:val="Heading1"/>
        <w:autoSpaceDE w:val="0"/>
        <w:autoSpaceDN w:val="0"/>
        <w:spacing w:after="0" w:line="330" w:lineRule="exact"/>
      </w:pPr>
      <w:r>
        <w:t>Dedication</w:t>
      </w:r>
    </w:p>
    <w:p w14:paraId="3BE3FEF8" w14:textId="77777777" w:rsidR="007E2737" w:rsidRDefault="00000000">
      <w:pPr>
        <w:autoSpaceDE w:val="0"/>
        <w:autoSpaceDN w:val="0"/>
        <w:spacing w:before="286" w:after="0" w:line="264" w:lineRule="exact"/>
      </w:pPr>
      <w:r>
        <w:t>To the ghosts of the fallen, both blue and gray, whose bones lie scattered across this ravaged land, whispering tales of courage, folly, and enduring loss. This humble offering is a testament to their sacrifices, a murmur against the wind that seeks to erase their memory, a whisper to the stones that mark their graves.</w:t>
      </w:r>
    </w:p>
    <w:p w14:paraId="34B94630" w14:textId="77777777" w:rsidR="007E2737" w:rsidRDefault="00000000">
      <w:pPr>
        <w:autoSpaceDE w:val="0"/>
        <w:autoSpaceDN w:val="0"/>
        <w:spacing w:before="264" w:after="0" w:line="264" w:lineRule="exact"/>
      </w:pPr>
      <w:r>
        <w:t xml:space="preserve">To my brother, Thomas, whose youthful idealism was swallowed by the flames of war, whose laughter echoes only in the spaces </w:t>
        <w:br/>
        <w:t xml:space="preserve">between my heartbeats, whose memory guides my pen. This is for you, for the dreams we shared under the Georgia sun, for the </w:t>
        <w:br/>
        <w:t>promises broken by the thunder of cannon. This is for the life we might have known, the stories we might have told, the love that time and the cruel hand of fate could not extinguish. May this story find some small measure of peace in the vastness of the years gone by.</w:t>
      </w:r>
    </w:p>
    <w:p w14:paraId="42C66DF6" w14:textId="77777777" w:rsidR="007E2737" w:rsidRDefault="00000000">
      <w:pPr>
        <w:autoSpaceDE w:val="0"/>
        <w:autoSpaceDN w:val="0"/>
        <w:spacing w:before="264" w:after="0" w:line="264" w:lineRule="exact"/>
      </w:pPr>
      <w:r>
        <w:t xml:space="preserve">To Mama and Papa, whose strength bore the weight of a world falling down around them, whose quiet endurance in the face of unimaginable sorrow taught me the true meaning of resilience. This is a testament to your unwavering faith in the face of despair, your stoic acceptance of suffering, the quiet love that never faltered, the stubborn flame of hope that burned in your eyes, even when all seemed lost. Your legacy, more precious than any gold, continues to inspire me. The land may have been broken, but your spirits </w:t>
        <w:br/>
        <w:t>remained unbroken.</w:t>
      </w:r>
    </w:p>
    <w:p w14:paraId="51755DFE" w14:textId="77777777" w:rsidR="007E2737" w:rsidRDefault="00000000">
      <w:pPr>
        <w:autoSpaceDE w:val="0"/>
        <w:autoSpaceDN w:val="0"/>
        <w:spacing w:before="264" w:after="0" w:line="264" w:lineRule="exact"/>
      </w:pPr>
      <w:r>
        <w:t>To the women of the South, who bore the brunt of war's aftermath with a fortitude that surpasses all description, your silent sacrifices have been the bedrock of this nation's foundation, a strength that remains unseen, yet experienced in the very soil itself. May this narrative honor your courage, your quiet strength, and your unwavering devotion in the face of such overwhelming tragedy. Your hands, roughened by labor, held the fabric of the South together in its darkest hour.</w:t>
      </w:r>
    </w:p>
    <w:p w14:paraId="1EA3BB22" w14:textId="77777777" w:rsidR="007E2737" w:rsidRDefault="00000000">
      <w:pPr>
        <w:autoSpaceDE w:val="0"/>
        <w:autoSpaceDN w:val="0"/>
        <w:spacing w:before="264" w:after="0" w:line="264" w:lineRule="exact"/>
        <w:ind w:right="144"/>
        <w:jc w:val="center"/>
      </w:pPr>
      <w:r>
        <w:t>To the forgotten souls, the nameless faces, the shattered lives, the lost dreams, the unhealed wounds – to those whose stories remain</w:t>
      </w:r>
    </w:p>
    <w:p w14:paraId="0A4EC35F" w14:textId="77777777" w:rsidR="007E2737" w:rsidRDefault="007E2737">
      <w:pPr>
        <w:sectPr w:rsidR="007E2737">
          <w:pgSz w:w="8000" w:h="12000"/>
          <w:pgMar w:top="1440" w:right="1440" w:bottom="1440" w:left="1440" w:header="720" w:footer="720" w:gutter="0"/>
          <w:cols w:space="720"/>
          <w:docGrid w:linePitch="360"/>
        </w:sectPr>
      </w:pPr>
    </w:p>
    <w:p w14:paraId="0AA9D9F3" w14:textId="77777777" w:rsidR="007E2737" w:rsidRDefault="007E2737">
      <w:pPr>
        <w:autoSpaceDE w:val="0"/>
        <w:autoSpaceDN w:val="0"/>
        <w:spacing w:after="78" w:line="220" w:lineRule="exact"/>
      </w:pPr>
    </w:p>
    <w:p w14:paraId="311AE8DD" w14:textId="77777777" w:rsidR="007E2737" w:rsidRDefault="00000000">
      <w:pPr>
        <w:autoSpaceDE w:val="0"/>
        <w:autoSpaceDN w:val="0"/>
        <w:spacing w:before="58" w:after="0" w:line="264" w:lineRule="exact"/>
      </w:pPr>
      <w:r>
        <w:t xml:space="preserve">unwritten, unheard, and unseen – this is an attempt to provide you with a voice. May this collection of words serve as a small measure of remembrance, a faint echo across the vast expanse of time, a testament to the shared human experience in the crucible of </w:t>
        <w:br/>
        <w:t>unimaginable loss. May your suffering not be in vain. Your legacy of resilience lives on in the hearts of those who came after.</w:t>
      </w:r>
    </w:p>
    <w:p w14:paraId="706438DA" w14:textId="77777777" w:rsidR="007E2737" w:rsidRDefault="007E2737">
      <w:pPr>
        <w:sectPr w:rsidR="007E2737">
          <w:pgSz w:w="8000" w:h="12000"/>
          <w:pgMar w:top="1440" w:right="1440" w:bottom="1440" w:left="1440" w:header="720" w:footer="720" w:gutter="0"/>
          <w:cols w:space="720"/>
          <w:docGrid w:linePitch="360"/>
        </w:sectPr>
      </w:pPr>
    </w:p>
    <w:p w14:paraId="4FE609D7" w14:textId="77777777" w:rsidR="007E2737" w:rsidRDefault="007E2737">
      <w:pPr>
        <w:autoSpaceDE w:val="0"/>
        <w:autoSpaceDN w:val="0"/>
        <w:spacing w:after="224" w:line="220" w:lineRule="exact"/>
      </w:pPr>
    </w:p>
    <w:p w14:paraId="471466AE" w14:textId="77777777" w:rsidR="007E2737" w:rsidRDefault="00000000">
      <w:pPr>
        <w:autoSpaceDE w:val="0"/>
        <w:autoSpaceDN w:val="0"/>
        <w:spacing w:after="0" w:line="330" w:lineRule="exact"/>
      </w:pPr>
      <w:r>
        <w:t>Virgils Return</w:t>
      </w:r>
    </w:p>
    <w:p w14:paraId="74B3F86D" w14:textId="77777777" w:rsidR="007E2737" w:rsidRDefault="00000000">
      <w:pPr>
        <w:autoSpaceDE w:val="0"/>
        <w:autoSpaceDN w:val="0"/>
        <w:spacing w:before="286" w:after="0" w:line="264" w:lineRule="exact"/>
      </w:pPr>
      <w:r>
        <w:t xml:space="preserve">The wagon creaked, a mournful counterpoint to the rhythmic thud of the mule's hooves on the rutted road. Dust, thick and ochre, coated everything – the worn leather of the reins, the meager possessions piled haphazardly in the back, and Virgil Kane himself. He hadn't shaved in days, his beard a tangled mess mirroring the turmoil within. The Georgia sun beat down, merciless and </w:t>
        <w:br/>
        <w:t>unforgiving, mirroring the relentless ache in his heart. He squinted, the landscape unfolding before him a panorama of devastation. Gone were the verdant fields of his childhood, replaced by skeletal trees, their branches clawing at the bruised sky. His home, or what remained of it, was a smoldering ruin, a testament to the war's brutal hand. Smoke, acrid and bitter, still curled lazily from the charred timbers, a grim reminder of the fire that had consumed not just his family's possessions but a lifetime of memories.</w:t>
      </w:r>
    </w:p>
    <w:p w14:paraId="374E57EC" w14:textId="77777777" w:rsidR="007E2737" w:rsidRDefault="00000000">
      <w:pPr>
        <w:autoSpaceDE w:val="0"/>
        <w:autoSpaceDN w:val="0"/>
        <w:spacing w:before="264" w:after="0" w:line="264" w:lineRule="exact"/>
      </w:pPr>
      <w:r>
        <w:t>The air hung heavy with the scent of ash and burnt wood, clinging to his clothes, his skin, his very soul. He tasted it, too, a gritty residue on his tongue, a bitter reminder of the ashes of yesterday. The familiar sounds of the farm – the clucking of hens, the lowing of cattle, the laughter of children – were replaced by an oppressive silence, broken only by the incessant chirping of crickets, their insistent song a constant, mocking refrain of loss. The vibrant colors of his past – the emerald green of the fields, the sapphire blue of the sky, the gold of the setting sun – were washed out, muted, replaced by the somber hues of gray and brown, the palette of devastation.</w:t>
      </w:r>
    </w:p>
    <w:p w14:paraId="538FC8FB" w14:textId="77777777" w:rsidR="007E2737" w:rsidRDefault="00000000">
      <w:pPr>
        <w:autoSpaceDE w:val="0"/>
        <w:autoSpaceDN w:val="0"/>
        <w:spacing w:before="264" w:after="0" w:line="264" w:lineRule="exact"/>
        <w:ind w:right="288"/>
      </w:pPr>
      <w:r>
        <w:t>He stumbled from the wagon, the ground crumbling beneath his worn boots, the earth itself seeming to mirror the fragility of his own spirit. His gaze fell upon the remains of his family's once-prosperous farm. The fences lay in splintered heaps, the fields overgrown with weeds, the house a blackened shell, its windows gaping like empty eye sockets. The barn, where he had spent countless hours as a boy, was little more than a pile of rubble. Everything he had known, everything he had loved, was gone, reduced to nothing but dust and memories.</w:t>
      </w:r>
    </w:p>
    <w:p w14:paraId="4E1E33A1" w14:textId="77777777" w:rsidR="007E2737" w:rsidRDefault="00000000">
      <w:pPr>
        <w:autoSpaceDE w:val="0"/>
        <w:autoSpaceDN w:val="0"/>
        <w:spacing w:before="204" w:after="0" w:line="324" w:lineRule="exact"/>
      </w:pPr>
      <w:r>
        <w:t>A sob escaped his lips, a sound swallowed by the vast emptiness</w:t>
      </w:r>
    </w:p>
    <w:p w14:paraId="77AF7749" w14:textId="77777777" w:rsidR="007E2737" w:rsidRDefault="007E2737">
      <w:pPr>
        <w:sectPr w:rsidR="007E2737">
          <w:pgSz w:w="8000" w:h="12000"/>
          <w:pgMar w:top="1440" w:right="1440" w:bottom="1440" w:left="1440" w:header="720" w:footer="720" w:gutter="0"/>
          <w:cols w:space="720"/>
          <w:docGrid w:linePitch="360"/>
        </w:sectPr>
      </w:pPr>
    </w:p>
    <w:p w14:paraId="21801685" w14:textId="77777777" w:rsidR="007E2737" w:rsidRDefault="007E2737">
      <w:pPr>
        <w:autoSpaceDE w:val="0"/>
        <w:autoSpaceDN w:val="0"/>
        <w:spacing w:after="78" w:line="220" w:lineRule="exact"/>
      </w:pPr>
    </w:p>
    <w:p w14:paraId="49ECAE7A" w14:textId="77777777" w:rsidR="007E2737" w:rsidRDefault="00000000">
      <w:pPr>
        <w:autoSpaceDE w:val="0"/>
        <w:autoSpaceDN w:val="0"/>
        <w:spacing w:before="58" w:after="0" w:line="264" w:lineRule="exact"/>
      </w:pPr>
      <w:r>
        <w:t xml:space="preserve">that surrounded him. His brother, Thomas, the fire of his youthful idealism now extinguished by the cold earth of some nameless battlefield. The image of Thomas, his face alight with the fervor of his Confederate beliefs, flashed before his eyes, a stark contrast to the grim reality of his surroundings. Thomas, who had always been the bolder of the two, the one who had embraced the cause with a passionate fervor that Virgil had never quite understood, but </w:t>
        <w:br/>
        <w:t>respected nonetheless. Thomas, who had written of unwavering hope in his last letter, only for that hope to be crushed by the brutal reality of war. Their last conversation echoed in Virgil’s memory, a bittersweet symphony of brotherly love, shadowed by the looming shadow of war; a farewell exchanged amidst the uncertainty, the unspoken fear, the looming certainty of parting.</w:t>
      </w:r>
    </w:p>
    <w:p w14:paraId="17EE6713" w14:textId="77777777" w:rsidR="007E2737" w:rsidRDefault="00000000">
      <w:pPr>
        <w:autoSpaceDE w:val="0"/>
        <w:autoSpaceDN w:val="0"/>
        <w:spacing w:before="264" w:after="0" w:line="264" w:lineRule="exact"/>
      </w:pPr>
      <w:r>
        <w:t xml:space="preserve">He had been a railroad worker, moving supplies and men </w:t>
        <w:br/>
        <w:t xml:space="preserve">throughout the war. He had witnessed firsthand the horrors, the carnage, the futility of it all. He had seen too much death, experienced the earth tremble beneath the relentless artillery barrage, caught the scent of the acrid stench of gunpowder and blood, felt the cold tremor of fear run through him as he witnessed firsthand the slaughter of men. It wasn't a glorious war; it was a bloody mess, a brutal reality that had shattered his brother's youthful idealism and left Virgil reeling in its wake. He'd seen men, both blue and grey, fall to the ground, their youthful dreams of glory extinguished by a single bullet. The </w:t>
        <w:br/>
        <w:t>senseless violence that characterized the war left an indelible scar on his soul, a trauma that had settled deep within his bones.</w:t>
      </w:r>
    </w:p>
    <w:p w14:paraId="2FF4F4D5" w14:textId="77777777" w:rsidR="007E2737" w:rsidRDefault="00000000">
      <w:pPr>
        <w:autoSpaceDE w:val="0"/>
        <w:autoSpaceDN w:val="0"/>
        <w:spacing w:before="264" w:after="0" w:line="264" w:lineRule="exact"/>
        <w:ind w:right="144"/>
      </w:pPr>
      <w:r>
        <w:t xml:space="preserve">He walked through the ruins of his home, each broken piece of furniture, each shattered window, each scorched beam a cruel reminder of the war's devastating impact. The once-familiar spaces were now filled with the ghost of his past life, the echoes of </w:t>
        <w:br/>
        <w:t>laughter and love cruelly replaced by the gnawing silence of loss.</w:t>
      </w:r>
    </w:p>
    <w:p w14:paraId="63615A4E" w14:textId="77777777" w:rsidR="007E2737" w:rsidRDefault="00000000">
      <w:pPr>
        <w:autoSpaceDE w:val="0"/>
        <w:autoSpaceDN w:val="0"/>
        <w:spacing w:before="58" w:after="0" w:line="264" w:lineRule="exact"/>
      </w:pPr>
      <w:r>
        <w:t>His hands ran over the rough surfaces of the remaining walls, seeking solace in the familiar textures of a vanished world. His touch lingered on the cold stones of the chimney, the only part of the house that had managed to withstand the raging flames. He experienced the coolness of the stone against his cheek, and found a brief moment of cold comfort.</w:t>
      </w:r>
    </w:p>
    <w:p w14:paraId="28D254C1" w14:textId="77777777" w:rsidR="007E2737" w:rsidRDefault="00000000">
      <w:pPr>
        <w:autoSpaceDE w:val="0"/>
        <w:autoSpaceDN w:val="0"/>
        <w:spacing w:before="206" w:after="0" w:line="322" w:lineRule="exact"/>
      </w:pPr>
      <w:r>
        <w:t>The sun began to dip below the horizon, casting long, skeletal</w:t>
      </w:r>
    </w:p>
    <w:p w14:paraId="280A319A" w14:textId="77777777" w:rsidR="007E2737" w:rsidRDefault="007E2737">
      <w:pPr>
        <w:sectPr w:rsidR="007E2737">
          <w:pgSz w:w="8000" w:h="12000"/>
          <w:pgMar w:top="1440" w:right="1440" w:bottom="1440" w:left="1440" w:header="720" w:footer="720" w:gutter="0"/>
          <w:cols w:space="720"/>
          <w:docGrid w:linePitch="360"/>
        </w:sectPr>
      </w:pPr>
    </w:p>
    <w:p w14:paraId="2A1DB158" w14:textId="77777777" w:rsidR="007E2737" w:rsidRDefault="007E2737">
      <w:pPr>
        <w:autoSpaceDE w:val="0"/>
        <w:autoSpaceDN w:val="0"/>
        <w:spacing w:after="78" w:line="220" w:lineRule="exact"/>
      </w:pPr>
    </w:p>
    <w:p w14:paraId="502952FC" w14:textId="77777777" w:rsidR="007E2737" w:rsidRDefault="00000000">
      <w:pPr>
        <w:autoSpaceDE w:val="0"/>
        <w:autoSpaceDN w:val="0"/>
        <w:spacing w:before="58" w:after="0" w:line="264" w:lineRule="exact"/>
      </w:pPr>
      <w:r>
        <w:t>shadows across the ravaged landscape. He found a tattered blanket amongst the debris and curled up amidst the ruins, the chill of the evening air seeping into his bones. He closed his eyes, his mind flooded with memories of his brother, of their shared childhood, of the life they had lost. The image of his brother’s smiling face, the sound of his laughter, the warmth of their embrace – these were the treasures he held close, the memories that sustained him amidst the crushing weight of grief. He was surrounded by the grim reality of his present, but his memories remained vivid, a bulwark against the despair. He clung to these memories, as he would cling to life itself, determined to rebuild, to endure.</w:t>
      </w:r>
    </w:p>
    <w:p w14:paraId="5C617B77" w14:textId="77777777" w:rsidR="007E2737" w:rsidRDefault="00000000">
      <w:pPr>
        <w:autoSpaceDE w:val="0"/>
        <w:autoSpaceDN w:val="0"/>
        <w:spacing w:before="264" w:after="0" w:line="264" w:lineRule="exact"/>
      </w:pPr>
      <w:r>
        <w:t xml:space="preserve">He knew that the road ahead would be long and arduous. He knew that the scars of the war, both physical and emotional, would </w:t>
        <w:br/>
        <w:t xml:space="preserve">remain. He knew that the South was broken, its economy shattered, its spirit bruised. He had seen firsthand the poverty and desperation of his fellow Southerners, the shared suffering that bound them together in their common loss. But he also knew that within this desolation lay the seeds of resilience, a quiet determination that would guide him forward. He would find a way to survive, to </w:t>
        <w:br/>
        <w:t xml:space="preserve">rebuild, to honor the memory of his brother by carrying on, by enduring, by finding strength in the face of adversity. The war had taken so much, but it had not broken him. The ashes of yesterday might linger, but the embers of hope still glowed faintly within his heart. He would not let them die. The night they drove old Dixie down was a night of defeat, but not an end. It was a turning point, a threshold leading towards a future that would be shaped by the strength, tenacity and resilience of those who remained. The </w:t>
        <w:br/>
        <w:t xml:space="preserve">rebuilding would be difficult, slow and arduous but it would </w:t>
        <w:br/>
        <w:t>happen. His brother’s memory would fuel his determination. His personal journey would be filled with hardship but also moments of unexpected hope, kindness and support. He would find his place in the changing world, and he would endure.</w:t>
      </w:r>
    </w:p>
    <w:p w14:paraId="22CA6FFB" w14:textId="77777777" w:rsidR="007E2737" w:rsidRDefault="007E2737">
      <w:pPr>
        <w:sectPr w:rsidR="007E2737">
          <w:pgSz w:w="8000" w:h="12000"/>
          <w:pgMar w:top="1440" w:right="1440" w:bottom="1440" w:left="1440" w:header="720" w:footer="720" w:gutter="0"/>
          <w:cols w:space="720"/>
          <w:docGrid w:linePitch="360"/>
        </w:sectPr>
      </w:pPr>
    </w:p>
    <w:p w14:paraId="4B36AB4D" w14:textId="77777777" w:rsidR="007E2737" w:rsidRDefault="007E2737">
      <w:pPr>
        <w:autoSpaceDE w:val="0"/>
        <w:autoSpaceDN w:val="0"/>
        <w:spacing w:after="224" w:line="220" w:lineRule="exact"/>
      </w:pPr>
    </w:p>
    <w:p w14:paraId="0B568EE1" w14:textId="77777777" w:rsidR="007E2737" w:rsidRDefault="00000000">
      <w:pPr>
        <w:autoSpaceDE w:val="0"/>
        <w:autoSpaceDN w:val="0"/>
        <w:spacing w:after="0" w:line="330" w:lineRule="exact"/>
      </w:pPr>
      <w:r>
        <w:t>A Brothers Legacy</w:t>
      </w:r>
    </w:p>
    <w:p w14:paraId="12B4026A" w14:textId="77777777" w:rsidR="007E2737" w:rsidRDefault="00000000">
      <w:pPr>
        <w:autoSpaceDE w:val="0"/>
        <w:autoSpaceDN w:val="0"/>
        <w:spacing w:before="286" w:after="0" w:line="264" w:lineRule="exact"/>
      </w:pPr>
      <w:r>
        <w:t>The scent of woodsmoke still clung to the air, a phantom smell that followed him like a shadow, even as he walked away from the ruins of his home. He’d carried Thomas’s last letter in his breast pocket for weeks, the paper softened and creased, the ink fading as if mirroring the fading memory of his brother himself. It was a small thing, a fragile scrap of paper, yet it held the weight of the world, the weight of a life lost, a future undone. He pulled it out now, the rough texture of the paper against his calloused fingertips a familiar comfort. The familiar, spidery script filled the page, a stark contrast to the stark landscape surrounding him.</w:t>
      </w:r>
    </w:p>
    <w:p w14:paraId="1ECD6A96" w14:textId="77777777" w:rsidR="007E2737" w:rsidRDefault="00000000">
      <w:pPr>
        <w:autoSpaceDE w:val="0"/>
        <w:autoSpaceDN w:val="0"/>
        <w:spacing w:before="264" w:after="0" w:line="264" w:lineRule="exact"/>
      </w:pPr>
      <w:r>
        <w:t xml:space="preserve">Thomas’s words, written in the frantic scrawl of a man grappling with fear and uncertainty, seemed to whisper from the page. He had written of the glorious cause, of the unwavering fight for Southern rights and independence. Of unwavering hope even as the tide turned decisively against them. He had spoken of valiant comrades, of unwavering courage, and of a fierce determination that would ultimately prevail. But beneath that surface bravado, a crack </w:t>
        <w:br/>
        <w:t>appeared in his usually optimistic façade. A subtle shift in tone, a hint of weariness in the carefully chosen words; a quiet despair that lurked beneath the surface of his pronouncements.</w:t>
      </w:r>
    </w:p>
    <w:p w14:paraId="497EBA4F" w14:textId="77777777" w:rsidR="007E2737" w:rsidRDefault="00000000">
      <w:pPr>
        <w:autoSpaceDE w:val="0"/>
        <w:autoSpaceDN w:val="0"/>
        <w:spacing w:before="264" w:after="0" w:line="264" w:lineRule="exact"/>
      </w:pPr>
      <w:r>
        <w:t>"Virgil," the letter began, the familiar name penned in a bolder hand than the rest, a stark reminder of the bond they shared. "I write to you from a place where the earth is stained red, and the air heavy with the stench of death. It is not the glorious war they spoke of in speeches and in letters home. It is a cruel, pitiless thing, brother, and the hope that fueled us seems to dim with every passing day. They speak of courage and honor, but I see only the hollow faces of men who have lost everything, those who had lost all hope. Those who are only holding on by a thread." She couldn't hide the emotion in her words.</w:t>
      </w:r>
    </w:p>
    <w:p w14:paraId="1DBE3CEC" w14:textId="77777777" w:rsidR="007E2737" w:rsidRDefault="00000000">
      <w:pPr>
        <w:autoSpaceDE w:val="0"/>
        <w:autoSpaceDN w:val="0"/>
        <w:spacing w:before="264" w:after="0" w:line="264" w:lineRule="exact"/>
      </w:pPr>
      <w:r>
        <w:t>Virgil remembered the boy Thomas had been: a fiery youth, quick with a smile, always ready to challenge authority, to defend the honor of the South.  with a fierce loyalty that sometimes bordered on fanaticism. he remembered their shared childhood, spent running through the fields of their father's farm, playing games of make-</w:t>
      </w:r>
    </w:p>
    <w:p w14:paraId="2633E382" w14:textId="77777777" w:rsidR="007E2737" w:rsidRDefault="007E2737">
      <w:pPr>
        <w:sectPr w:rsidR="007E2737">
          <w:pgSz w:w="8000" w:h="12000"/>
          <w:pgMar w:top="1440" w:right="1440" w:bottom="1440" w:left="1440" w:header="720" w:footer="720" w:gutter="0"/>
          <w:cols w:space="720"/>
          <w:docGrid w:linePitch="360"/>
        </w:sectPr>
      </w:pPr>
    </w:p>
    <w:p w14:paraId="2FABA76D" w14:textId="77777777" w:rsidR="007E2737" w:rsidRDefault="007E2737">
      <w:pPr>
        <w:autoSpaceDE w:val="0"/>
        <w:autoSpaceDN w:val="0"/>
        <w:spacing w:after="78" w:line="220" w:lineRule="exact"/>
      </w:pPr>
    </w:p>
    <w:p w14:paraId="6742D916" w14:textId="77777777" w:rsidR="007E2737" w:rsidRDefault="00000000">
      <w:pPr>
        <w:autoSpaceDE w:val="0"/>
        <w:autoSpaceDN w:val="0"/>
        <w:spacing w:before="58" w:after="0" w:line="264" w:lineRule="exact"/>
      </w:pPr>
      <w:r>
        <w:t>believe, their laughter echoing amongst the corn stalks. They had been inseparable, two halves of a whole, sharing secrets and dreams, forged in the crucible of Southern tradition, their bond unbreakable. Thomas, ever the more daring, had always been the one to lead, pulling Virgil along on countless adventures, both real and imagined.</w:t>
      </w:r>
    </w:p>
    <w:p w14:paraId="0A8F0EB1" w14:textId="77777777" w:rsidR="007E2737" w:rsidRDefault="00000000">
      <w:pPr>
        <w:autoSpaceDE w:val="0"/>
        <w:autoSpaceDN w:val="0"/>
        <w:spacing w:before="264" w:after="0" w:line="264" w:lineRule="exact"/>
      </w:pPr>
      <w:r>
        <w:t xml:space="preserve">Their last conversation played like a broken record in Virgil's mind, the words replaying themselves over and over again, a bittersweet symphony of love and fear. It was a late summer evening, the air thick with the scent of honeysuckle and impending storms. Thomas had stood on the porch, his knapsack packed, his eyes full of a mixture of excitement and apprehension. He spoke of glory, of honor, of a duty to his people and his land. Virgil, ever the </w:t>
        <w:br/>
        <w:t xml:space="preserve">pragmatist, had voiced his concerns, the unspoken fear of loss hanging heavy between them. They had shared a moment of </w:t>
        <w:br/>
        <w:t>unspoken brotherhood, a silent acknowledgement of the potential for a final farewell. He remembered the tightness in Thomas's grip, the strength of his hand, the assurance in his voice, the strength of his conviction. A quiet farewell, tinged with unspoken fears and anxieties, but also with the hope that they would see each other again; that hope was now dashed by the cold reality of death.</w:t>
      </w:r>
    </w:p>
    <w:p w14:paraId="2D334CC8" w14:textId="77777777" w:rsidR="007E2737" w:rsidRDefault="00000000">
      <w:pPr>
        <w:autoSpaceDE w:val="0"/>
        <w:autoSpaceDN w:val="0"/>
        <w:spacing w:before="264" w:after="0" w:line="264" w:lineRule="exact"/>
      </w:pPr>
      <w:r>
        <w:t xml:space="preserve">Thomas’s letter continued, the words fading into a blur of despair. He wrote of the dwindling supplies, of the rising death toll, of the growing sense of futility that gnawed at the morale of his men. He spoke of the increasing despair within the ranks of the Confederate army, of the growing realization that the war was already lost. Yet, he insisted that he would fight on, that he would give his all for the cause he believed in, even in the face of mounting evidence to the contrary. He wrote of his unwavering belief in the righteousness of their cause, a testament to the indoctrination and propaganda of a lost cause, even as doubt crept into the margins of his words. He asked Virgil to take care of their mother and father, a request that struck a blow to the heart of Virgil, his brother’s final act being one of unwavering love and devotion even in the throes of death. He wrote of the ever-present fear, the haunting sounds of cannon fire, the constant, inescapable threat of death. He spoke of the </w:t>
        <w:br/>
        <w:t>camaraderie among his fellow soldiers, the bonds forged in the crucible of war, a desperate brotherhood bound by shared</w:t>
      </w:r>
    </w:p>
    <w:p w14:paraId="24155C24" w14:textId="77777777" w:rsidR="007E2737" w:rsidRDefault="007E2737">
      <w:pPr>
        <w:sectPr w:rsidR="007E2737">
          <w:pgSz w:w="8000" w:h="12000"/>
          <w:pgMar w:top="1440" w:right="1440" w:bottom="1440" w:left="1440" w:header="720" w:footer="720" w:gutter="0"/>
          <w:cols w:space="720"/>
          <w:docGrid w:linePitch="360"/>
        </w:sectPr>
      </w:pPr>
    </w:p>
    <w:p w14:paraId="627C8F7E" w14:textId="77777777" w:rsidR="007E2737" w:rsidRDefault="007E2737">
      <w:pPr>
        <w:autoSpaceDE w:val="0"/>
        <w:autoSpaceDN w:val="0"/>
        <w:spacing w:after="78" w:line="220" w:lineRule="exact"/>
      </w:pPr>
    </w:p>
    <w:p w14:paraId="5F99BA60" w14:textId="77777777" w:rsidR="007E2737" w:rsidRDefault="00000000">
      <w:pPr>
        <w:autoSpaceDE w:val="0"/>
        <w:autoSpaceDN w:val="0"/>
        <w:spacing w:before="58" w:after="0" w:line="264" w:lineRule="exact"/>
      </w:pPr>
      <w:r>
        <w:t>experience and shared sacrifice. Yet, even within this bond, a sense of doom permeated the lines.</w:t>
      </w:r>
    </w:p>
    <w:p w14:paraId="278FDA68" w14:textId="77777777" w:rsidR="007E2737" w:rsidRDefault="00000000">
      <w:pPr>
        <w:autoSpaceDE w:val="0"/>
        <w:autoSpaceDN w:val="0"/>
        <w:spacing w:before="264" w:after="0" w:line="264" w:lineRule="exact"/>
        <w:ind w:right="144"/>
      </w:pPr>
      <w:r>
        <w:t xml:space="preserve">The letter ended abruptly, the last words scrawled quickly, as if written in haste, perhaps while under fire, or in fear of imminent death. “Pray for me, brother,” it read, his plea an implicit </w:t>
        <w:br/>
        <w:t>recognition of the grim reality facing him. The letter contained no indication of the exact time or place of his death, only a testament to the unwavering belief he held to the end. No final goodbye, no final message of peace; only a prayer for his brother’s continued well-being. A plea from a dying man.</w:t>
      </w:r>
    </w:p>
    <w:p w14:paraId="54BA7FFA" w14:textId="77777777" w:rsidR="007E2737" w:rsidRDefault="00000000">
      <w:pPr>
        <w:autoSpaceDE w:val="0"/>
        <w:autoSpaceDN w:val="0"/>
        <w:spacing w:before="264" w:after="0" w:line="264" w:lineRule="exact"/>
        <w:ind w:right="144"/>
      </w:pPr>
      <w:r>
        <w:t>Virgil folded the letter carefully, his hands trembling slightly. The weight of his brother’s death, the weight of the lost cause, the weight of the devastation of the South pressed heavily upon him.</w:t>
      </w:r>
    </w:p>
    <w:p w14:paraId="11CC7C81" w14:textId="77777777" w:rsidR="007E2737" w:rsidRDefault="00000000">
      <w:pPr>
        <w:autoSpaceDE w:val="0"/>
        <w:autoSpaceDN w:val="0"/>
        <w:spacing w:before="60" w:after="0" w:line="264" w:lineRule="exact"/>
      </w:pPr>
      <w:r>
        <w:t xml:space="preserve">He sat amidst the ruins of his home, surrounded by the ashes of yesterday, his heart heavy with grief. The image of his brother’s smiling face, his laughter, the warmth of their embraces; they were vivid memories, precious treasures held close to his heart, a </w:t>
        <w:br/>
        <w:t>bulwark against the overwhelming despair. He had lost more than just a brother; he had lost a part of himself, a part of his past, a part of his future. The future he envisioned with his brother was gone, lost amidst the ashes and rubble that comprised the remains of their home, a once-thriving farm turned to dust and ruin by the ravages of war.</w:t>
      </w:r>
    </w:p>
    <w:p w14:paraId="6CD11CCE" w14:textId="77777777" w:rsidR="007E2737" w:rsidRDefault="00000000">
      <w:pPr>
        <w:autoSpaceDE w:val="0"/>
        <w:autoSpaceDN w:val="0"/>
        <w:spacing w:before="264" w:after="0" w:line="264" w:lineRule="exact"/>
      </w:pPr>
      <w:r>
        <w:t>The sun dipped lower, the shadows growing long and menacing. He sought out some solace within the remains of his family home, the cold stones of the chimney offering a temporary relief from the chill of the evening air. He traced the outlines of the bricks, each one a silent witness to the laughter, the love, the life that had once filled those walls. The chimney, remaining stubbornly upright amidst the surrounding destruction, stood like a monument of resilience amidst despair. It seemed to speak to his own need to survive, to endure, to rebuild. He hugged himself tighter, as if trying to shield himself from the cold of the night, and the cold dread that followed the loss of his brother.</w:t>
      </w:r>
    </w:p>
    <w:p w14:paraId="2D4AF0AA" w14:textId="77777777" w:rsidR="007E2737" w:rsidRDefault="00000000">
      <w:pPr>
        <w:autoSpaceDE w:val="0"/>
        <w:autoSpaceDN w:val="0"/>
        <w:spacing w:before="264" w:after="0" w:line="264" w:lineRule="exact"/>
        <w:ind w:right="144"/>
      </w:pPr>
      <w:r>
        <w:t>He spent the night among the ruins, the cold ground his bed, the shattered remains of his past his only company. He closed his eyes</w:t>
      </w:r>
    </w:p>
    <w:p w14:paraId="2EFF7DE7" w14:textId="77777777" w:rsidR="007E2737" w:rsidRDefault="007E2737">
      <w:pPr>
        <w:sectPr w:rsidR="007E2737">
          <w:pgSz w:w="8000" w:h="12000"/>
          <w:pgMar w:top="1440" w:right="1440" w:bottom="1440" w:left="1440" w:header="720" w:footer="720" w:gutter="0"/>
          <w:cols w:space="720"/>
          <w:docGrid w:linePitch="360"/>
        </w:sectPr>
      </w:pPr>
    </w:p>
    <w:p w14:paraId="1A8DE016" w14:textId="77777777" w:rsidR="007E2737" w:rsidRDefault="007E2737">
      <w:pPr>
        <w:autoSpaceDE w:val="0"/>
        <w:autoSpaceDN w:val="0"/>
        <w:spacing w:after="78" w:line="220" w:lineRule="exact"/>
      </w:pPr>
    </w:p>
    <w:p w14:paraId="4FDA6550" w14:textId="77777777" w:rsidR="007E2737" w:rsidRDefault="00000000">
      <w:pPr>
        <w:autoSpaceDE w:val="0"/>
        <w:autoSpaceDN w:val="0"/>
        <w:spacing w:before="58" w:after="0" w:line="264" w:lineRule="exact"/>
      </w:pPr>
      <w:r>
        <w:t xml:space="preserve">and conjured the memory of Thomas's smile, his unwavering loyalty and steadfast belief. He focused on the memories of their childhood, a time before the war, a time of innocence and joy. These </w:t>
        <w:br/>
        <w:t xml:space="preserve">memories, these precious moments of happiness, they were the life raft that kept him afloat in the sea of despair. They would serve as a guidepost, a guiding light into the difficult future that lay before him. A future filled with hardship and challenge but also a future that held the seeds of hope, and resilience in the face of </w:t>
        <w:br/>
        <w:t xml:space="preserve">overwhelming adversity. The night they drove old Dixie down had brought an end to an era, but not to the spirit of those who </w:t>
        <w:br/>
        <w:t>remained. He would rebuild, he would endure, he would honor his brother's memory by carrying on. The ashes of yesterday would serve as a grim reminder of the war’s devastating legacy, a painful legacy that he and millions of others would carry with them. But the embers of hope still flickered within him. He would let them burn. He would live.</w:t>
      </w:r>
    </w:p>
    <w:p w14:paraId="086D862F" w14:textId="77777777" w:rsidR="007E2737" w:rsidRDefault="007E2737">
      <w:pPr>
        <w:sectPr w:rsidR="007E2737">
          <w:pgSz w:w="8000" w:h="12000"/>
          <w:pgMar w:top="1440" w:right="1440" w:bottom="1440" w:left="1440" w:header="720" w:footer="720" w:gutter="0"/>
          <w:cols w:space="720"/>
          <w:docGrid w:linePitch="360"/>
        </w:sectPr>
      </w:pPr>
    </w:p>
    <w:p w14:paraId="6CC15D90" w14:textId="77777777" w:rsidR="007E2737" w:rsidRDefault="007E2737">
      <w:pPr>
        <w:autoSpaceDE w:val="0"/>
        <w:autoSpaceDN w:val="0"/>
        <w:spacing w:after="224" w:line="220" w:lineRule="exact"/>
      </w:pPr>
    </w:p>
    <w:p w14:paraId="512F48C2" w14:textId="77777777" w:rsidR="007E2737" w:rsidRDefault="00000000">
      <w:pPr>
        <w:autoSpaceDE w:val="0"/>
        <w:autoSpaceDN w:val="0"/>
        <w:spacing w:after="0" w:line="330" w:lineRule="exact"/>
      </w:pPr>
      <w:r>
        <w:t>The Crumbling South</w:t>
      </w:r>
    </w:p>
    <w:p w14:paraId="1E07269A" w14:textId="77777777" w:rsidR="007E2737" w:rsidRDefault="00000000">
      <w:pPr>
        <w:autoSpaceDE w:val="0"/>
        <w:autoSpaceDN w:val="0"/>
        <w:spacing w:before="286" w:after="0" w:line="264" w:lineRule="exact"/>
      </w:pPr>
      <w:r>
        <w:t>The sun, a pale imitation of its former glory, struggled to pierce the perpetual gray that seemed to have settled over the land. The air hung heavy with the scent of decay – damp earth, rotting wood, and the lingering ghost of woodsmoke. What had once been a thriving landscape, dotted with prosperous plantations and bustling towns, was now a tapestry of ruin. Abandoned fields stretched as far as the eye could see, the once-fertile soil now barren and cracked, mirroring the broken spirits of its inhabitants. The grand mansions, symbols of a bygone era of Southern wealth and power, stood as hollow shells, their paint peeling, their windows gaping like empty eye sockets, silent witnesses to a vanished grandeur.</w:t>
      </w:r>
    </w:p>
    <w:p w14:paraId="1360998C" w14:textId="77777777" w:rsidR="007E2737" w:rsidRDefault="00000000">
      <w:pPr>
        <w:autoSpaceDE w:val="0"/>
        <w:autoSpaceDN w:val="0"/>
        <w:spacing w:before="264" w:after="0" w:line="264" w:lineRule="exact"/>
      </w:pPr>
      <w:r>
        <w:t xml:space="preserve">The railroad tracks, arteries of commerce in a bygone era, lay twisted and broken, victims of wartime neglect and the ravages of time. Rusting locomotives, monuments to a defeated cause, stood like skeletal remains, abandoned sentinels guarding the desolate expanse. The rhythmic clatter of the iron horse, once a familiar soundtrack to the Southern landscape, was replaced by an </w:t>
        <w:br/>
        <w:t>unnerving silence, broken only by the mournful cry of a distant hawk or the rustling of leaves in the skeletal branches of dead trees.</w:t>
      </w:r>
    </w:p>
    <w:p w14:paraId="7BEF3ACA" w14:textId="77777777" w:rsidR="007E2737" w:rsidRDefault="00000000">
      <w:pPr>
        <w:autoSpaceDE w:val="0"/>
        <w:autoSpaceDN w:val="0"/>
        <w:spacing w:before="264" w:after="0" w:line="264" w:lineRule="exact"/>
        <w:ind w:right="144"/>
      </w:pPr>
      <w:r>
        <w:t xml:space="preserve">The towns were scarcely better; their once-proud buildings, </w:t>
        <w:br/>
        <w:t>weathered and dilapidated, bore the scars of war and neglect. Broken windows stared out like empty sockets, their vacant gaze reflecting the despair within. Shops lay shuttered, their doors boarded up, their contents either looted or decayed. The streets, once bustling with activity, were now eerily deserted, their silence punctuated only by the occasional shuffle of feet, the lonely cough of a suffering soul.</w:t>
      </w:r>
    </w:p>
    <w:p w14:paraId="23AF5AA9" w14:textId="77777777" w:rsidR="007E2737" w:rsidRDefault="00000000">
      <w:pPr>
        <w:autoSpaceDE w:val="0"/>
        <w:autoSpaceDN w:val="0"/>
        <w:spacing w:before="264" w:after="0" w:line="264" w:lineRule="exact"/>
        <w:ind w:right="144"/>
      </w:pPr>
      <w:r>
        <w:t>I stumbled upon a family huddled beneath a crumbling overhang, their faces gaunt and drawn, their clothes tattered and threadbare.</w:t>
      </w:r>
    </w:p>
    <w:p w14:paraId="1935C1DD" w14:textId="77777777" w:rsidR="007E2737" w:rsidRDefault="00000000">
      <w:pPr>
        <w:autoSpaceDE w:val="0"/>
        <w:autoSpaceDN w:val="0"/>
        <w:spacing w:before="60" w:after="0" w:line="264" w:lineRule="exact"/>
      </w:pPr>
      <w:r>
        <w:t>A woman, her eyes hollow with hunger and sorrow, clutched a skeletal infant to her breast, while a man, his shoulders slumped with defeat, stared blankly at the ground. Their story was a familiar one – displacement, poverty, and the crushing weight of loss. Their home, their livelihood, everything they had held dear, reduced to</w:t>
      </w:r>
    </w:p>
    <w:p w14:paraId="3E5B052A" w14:textId="77777777" w:rsidR="007E2737" w:rsidRDefault="007E2737">
      <w:pPr>
        <w:sectPr w:rsidR="007E2737">
          <w:pgSz w:w="8000" w:h="12000"/>
          <w:pgMar w:top="1440" w:right="1440" w:bottom="1440" w:left="1440" w:header="720" w:footer="720" w:gutter="0"/>
          <w:cols w:space="720"/>
          <w:docGrid w:linePitch="360"/>
        </w:sectPr>
      </w:pPr>
    </w:p>
    <w:p w14:paraId="44E1F9D8" w14:textId="77777777" w:rsidR="007E2737" w:rsidRDefault="007E2737">
      <w:pPr>
        <w:autoSpaceDE w:val="0"/>
        <w:autoSpaceDN w:val="0"/>
        <w:spacing w:after="78" w:line="220" w:lineRule="exact"/>
      </w:pPr>
    </w:p>
    <w:p w14:paraId="2C3AA84A" w14:textId="77777777" w:rsidR="007E2737" w:rsidRDefault="00000000">
      <w:pPr>
        <w:autoSpaceDE w:val="0"/>
        <w:autoSpaceDN w:val="0"/>
        <w:spacing w:before="58" w:after="0" w:line="264" w:lineRule="exact"/>
      </w:pPr>
      <w:r>
        <w:t>ashes and rubble. They spoke of fleeing their plantation as the Union army advanced, carrying only the clothes on their backs, and the bitter knowledge that they would likely never see their home again. Their words were whispered, laced with a weary resignation that chilled me to the bone. They offered me a piece of hardtack, its dryness a stark reflection of their circumstances, and their shared plight made my own grief seem less significant, less unique. Their shared pain was a unifying force, a common thread that bound us together in the fabric of a common humanity. They were not just strangers; they were reflections of my own despair, and as I walked away, I took a piece of their story with me, and their pain became inextricably entwined with mine.</w:t>
      </w:r>
    </w:p>
    <w:p w14:paraId="6156EA09" w14:textId="77777777" w:rsidR="007E2737" w:rsidRDefault="00000000">
      <w:pPr>
        <w:autoSpaceDE w:val="0"/>
        <w:autoSpaceDN w:val="0"/>
        <w:spacing w:before="264" w:after="0" w:line="264" w:lineRule="exact"/>
      </w:pPr>
      <w:r>
        <w:t xml:space="preserve">Another day, further down a barely recognizable road, I witnessed a sight that stopped me in my tracks. A group of children, their ages </w:t>
        <w:br/>
        <w:t>ranging from toddlers to young teens, were picking through the debris of what was once a prosperous farm. Their faces, streaked with grime, were etched with a weariness beyond their years. They held up a battered tin cup with a handful of salvaged beans, their eyes shining with a mixture of hope and despair. Their ragged clothes barely covered their thin bodies, and they were picking through the rubble, hoping to find something of value, something to eat, something that would sustain their fragile bodies and their flickering spirits. Their silence was punctuated by the almost silent clatter of their searching hands, amidst the rubble of the past. It was a horrifying vision of innocence tarnished by suffering, and the image remained ingrained in my memory, a constant reminder of the consequences of the war.</w:t>
      </w:r>
    </w:p>
    <w:p w14:paraId="5E5D3C3A" w14:textId="77777777" w:rsidR="007E2737" w:rsidRDefault="00000000">
      <w:pPr>
        <w:autoSpaceDE w:val="0"/>
        <w:autoSpaceDN w:val="0"/>
        <w:spacing w:before="264" w:after="0" w:line="264" w:lineRule="exact"/>
      </w:pPr>
      <w:r>
        <w:t>I encountered many such scenes – families struggling to survive, clinging to scraps of hope amidst the overwhelming desolation. A young girl, her eyes wide with a mixture of fear and determination, attempting to barter a handful of wildflowers for a piece of bread.</w:t>
      </w:r>
    </w:p>
    <w:p w14:paraId="39DC588F" w14:textId="77777777" w:rsidR="007E2737" w:rsidRDefault="00000000">
      <w:pPr>
        <w:autoSpaceDE w:val="0"/>
        <w:autoSpaceDN w:val="0"/>
        <w:spacing w:before="60" w:after="0" w:line="264" w:lineRule="exact"/>
        <w:ind w:right="144"/>
      </w:pPr>
      <w:r>
        <w:t xml:space="preserve">An elderly man, his body stooped with age and hardship, </w:t>
        <w:br/>
        <w:t xml:space="preserve">painstakingly rebuilding his shattered home from the remnants of the past. Their resilience was admirable, their spirit unyielding, their determination inspiring, yet their stories were a constant reminder of the immense suffering inflicted by the conflict. Their struggles served as an ever-present reminder of the war's </w:t>
        <w:br/>
        <w:t>devastating toll and a chilling testament to the crushing poverty</w:t>
      </w:r>
    </w:p>
    <w:p w14:paraId="553E3778" w14:textId="77777777" w:rsidR="007E2737" w:rsidRDefault="007E2737">
      <w:pPr>
        <w:sectPr w:rsidR="007E2737">
          <w:pgSz w:w="8000" w:h="12000"/>
          <w:pgMar w:top="1440" w:right="1440" w:bottom="1440" w:left="1440" w:header="720" w:footer="720" w:gutter="0"/>
          <w:cols w:space="720"/>
          <w:docGrid w:linePitch="360"/>
        </w:sectPr>
      </w:pPr>
    </w:p>
    <w:p w14:paraId="4EE2E869" w14:textId="77777777" w:rsidR="007E2737" w:rsidRDefault="007E2737">
      <w:pPr>
        <w:autoSpaceDE w:val="0"/>
        <w:autoSpaceDN w:val="0"/>
        <w:spacing w:after="78" w:line="220" w:lineRule="exact"/>
      </w:pPr>
    </w:p>
    <w:p w14:paraId="71FADA9C" w14:textId="77777777" w:rsidR="007E2737" w:rsidRDefault="00000000">
      <w:pPr>
        <w:autoSpaceDE w:val="0"/>
        <w:autoSpaceDN w:val="0"/>
        <w:spacing w:after="0" w:line="322" w:lineRule="exact"/>
      </w:pPr>
      <w:r>
        <w:t>that had overtaken the South.</w:t>
      </w:r>
    </w:p>
    <w:p w14:paraId="3FA1840A" w14:textId="77777777" w:rsidR="007E2737" w:rsidRDefault="00000000">
      <w:pPr>
        <w:autoSpaceDE w:val="0"/>
        <w:autoSpaceDN w:val="0"/>
        <w:spacing w:before="264" w:after="0" w:line="264" w:lineRule="exact"/>
      </w:pPr>
      <w:r>
        <w:t>Everywhere I appeared, I witnessed the evidence of the war's devastating impact – not just on the physical landscape, but on the very soul of the South. The pervasive atmosphere of despair was overwhelming, a palpable entity that hung heavy in the air, choking the very life out of the land. This was more than just a physical devastation; it was a spiritual wasteland. The spirit of the South was broken. And it was in those broken places, in the cracks of a shattered society, that the resilience of its people began to emerge.</w:t>
      </w:r>
    </w:p>
    <w:p w14:paraId="325346BB" w14:textId="77777777" w:rsidR="007E2737" w:rsidRDefault="00000000">
      <w:pPr>
        <w:autoSpaceDE w:val="0"/>
        <w:autoSpaceDN w:val="0"/>
        <w:spacing w:before="264" w:after="0" w:line="264" w:lineRule="exact"/>
      </w:pPr>
      <w:r>
        <w:t xml:space="preserve">As the sun dipped below the horizon, casting long shadows across the ravaged landscape, a profound sadness settled over me. The weight of the past, the magnitude of the loss, the uncertainty of the future—it all pressed down, threatening to crush me beneath its immense weight. The echoes of cannon fire, the screams of the dying, and the mournful cries of the bereaved were like ghostly whispers on the wind, refusing to let me forget the brutality of the conflict and its devastating consequences. I was surrounded by the ashes of yesterday, yet within the ruins, the seeds of a new </w:t>
        <w:br/>
        <w:t>beginning were quietly taking root. The ashes of yesterday would eventually nourish the land, making way for growth, for renewal, for a new life. The hope was fragile, almost imperceptible, yet it was present. It was a hope born from the crucible of suffering, forged in the fires of adversity, and sustained by the unyielding spirit of the Southern people, and within those ashes, within the embers of the past, the seeds of a new beginning were being sown.</w:t>
      </w:r>
    </w:p>
    <w:p w14:paraId="3FCD3845" w14:textId="77777777" w:rsidR="007E2737" w:rsidRDefault="007E2737">
      <w:pPr>
        <w:sectPr w:rsidR="007E2737">
          <w:pgSz w:w="8000" w:h="12000"/>
          <w:pgMar w:top="1440" w:right="1440" w:bottom="1440" w:left="1440" w:header="720" w:footer="720" w:gutter="0"/>
          <w:cols w:space="720"/>
          <w:docGrid w:linePitch="360"/>
        </w:sectPr>
      </w:pPr>
    </w:p>
    <w:p w14:paraId="3EF47BB8" w14:textId="77777777" w:rsidR="007E2737" w:rsidRDefault="007E2737">
      <w:pPr>
        <w:autoSpaceDE w:val="0"/>
        <w:autoSpaceDN w:val="0"/>
        <w:spacing w:after="224" w:line="220" w:lineRule="exact"/>
      </w:pPr>
    </w:p>
    <w:p w14:paraId="443B14B7" w14:textId="77777777" w:rsidR="007E2737" w:rsidRDefault="00000000">
      <w:pPr>
        <w:autoSpaceDE w:val="0"/>
        <w:autoSpaceDN w:val="0"/>
        <w:spacing w:after="0" w:line="330" w:lineRule="exact"/>
      </w:pPr>
      <w:r>
        <w:t>Whispers of Change</w:t>
      </w:r>
    </w:p>
    <w:p w14:paraId="29968646" w14:textId="77777777" w:rsidR="007E2737" w:rsidRDefault="00000000">
      <w:pPr>
        <w:autoSpaceDE w:val="0"/>
        <w:autoSpaceDN w:val="0"/>
        <w:spacing w:before="286" w:after="0" w:line="264" w:lineRule="exact"/>
      </w:pPr>
      <w:r>
        <w:t xml:space="preserve">The first sign was the dust. Not the familiar red dust of the Georgia clay roads, churned up by our own wagons and horses, but a </w:t>
        <w:br/>
        <w:t>different kind of dust – a lighter, grayer dust, that seemed to cling to everything, coating our clothes, settling in our hair, tasting faintly of coal smoke and unfamiliar sweat. It was the dust of the Union army, a fine, insidious powder that heralded a change as relentless and inescapable as the tide. They arrived not with a thunderous roar of cannons, but a quiet, persistent advance, like a creeping fog that settled over the land, muffling the familiar sounds of the South, replacing them with the unfamiliar rhythms of a different kind of life.</w:t>
      </w:r>
    </w:p>
    <w:p w14:paraId="0EAA0473" w14:textId="77777777" w:rsidR="007E2737" w:rsidRDefault="00000000">
      <w:pPr>
        <w:autoSpaceDE w:val="0"/>
        <w:autoSpaceDN w:val="0"/>
        <w:spacing w:before="264" w:after="0" w:line="264" w:lineRule="exact"/>
      </w:pPr>
      <w:r>
        <w:t xml:space="preserve">At first, it was just whispers – hushed conversations in the shadows, anxious glances exchanged across the fields. Stories of men in blue uniforms, of strange-looking contraptions that belched forth smoke and fire, of laws that were as foreign and incomprehensible as another language. These whispers snaked through the communities like vines, twisting around our lives, choking the old ways, </w:t>
        <w:br/>
        <w:t>threatening to uproot everything we had ever known. There was a defiant silence from many, a stubborn refusal to acknowledge the reality of our defeat. The men who had fought, who had lost so much, who had seen their homes reduced to rubble, still clutched to the belief that somehow, some way, things would return to the way they had been. They found solace in the echo of memories, in the stubborn grip of tradition, in the comforting rhythm of familiar routines. But the whisper grew louder, impossible to ignore.</w:t>
      </w:r>
    </w:p>
    <w:p w14:paraId="2B795B2A" w14:textId="77777777" w:rsidR="007E2737" w:rsidRDefault="00000000">
      <w:pPr>
        <w:autoSpaceDE w:val="0"/>
        <w:autoSpaceDN w:val="0"/>
        <w:spacing w:before="264" w:after="0" w:line="264" w:lineRule="exact"/>
      </w:pPr>
      <w:r>
        <w:t xml:space="preserve">Old Man Fitzwilliam, whose plantation had been spared the worst of the fighting, but still bore the scars of occupation, grumbled about the “Yankee carpetbaggers,” his voice a low growl that shook the porch where we sat. He spoke of confiscated property, of new laws that seemed designed to punish rather than help. His words were laced with a bitterness that was as familiar and potent as the scent of honeysuckle on a summer night. He refused to </w:t>
        <w:br/>
        <w:t>acknowledge the new reality, clinging to the past with a fierce tenacity, his gaze fixed on the memories of a life that had vanished like a phantom. He was not alone. Many shared his feelings, nursing</w:t>
      </w:r>
    </w:p>
    <w:p w14:paraId="69AB1440" w14:textId="77777777" w:rsidR="007E2737" w:rsidRDefault="007E2737">
      <w:pPr>
        <w:sectPr w:rsidR="007E2737">
          <w:pgSz w:w="8000" w:h="12000"/>
          <w:pgMar w:top="1440" w:right="1440" w:bottom="1440" w:left="1440" w:header="720" w:footer="720" w:gutter="0"/>
          <w:cols w:space="720"/>
          <w:docGrid w:linePitch="360"/>
        </w:sectPr>
      </w:pPr>
    </w:p>
    <w:p w14:paraId="6334CBB7" w14:textId="77777777" w:rsidR="007E2737" w:rsidRDefault="007E2737">
      <w:pPr>
        <w:autoSpaceDE w:val="0"/>
        <w:autoSpaceDN w:val="0"/>
        <w:spacing w:after="78" w:line="220" w:lineRule="exact"/>
      </w:pPr>
    </w:p>
    <w:p w14:paraId="7B781DF8" w14:textId="77777777" w:rsidR="007E2737" w:rsidRDefault="00000000">
      <w:pPr>
        <w:autoSpaceDE w:val="0"/>
        <w:autoSpaceDN w:val="0"/>
        <w:spacing w:before="58" w:after="0" w:line="264" w:lineRule="exact"/>
      </w:pPr>
      <w:r>
        <w:t>their wounds and resentment privately, and while the soldiers were there, the resentment was barely hidden.</w:t>
      </w:r>
    </w:p>
    <w:p w14:paraId="4A22A1EA" w14:textId="77777777" w:rsidR="007E2737" w:rsidRDefault="00000000">
      <w:pPr>
        <w:autoSpaceDE w:val="0"/>
        <w:autoSpaceDN w:val="0"/>
        <w:spacing w:before="264" w:after="0" w:line="264" w:lineRule="exact"/>
      </w:pPr>
      <w:r>
        <w:t>But others were less defiant, their acceptance tinged with a weary resignation. They witnessed the hunger in their children’s eyes, the ragged clothes, the empty larders. They understood that the old order was gone, and the new one, however unwelcome, was the only game in town. They saw the potential, however remote, in the opportunities the change could bring, and clung to that thread of hope as their only life raft.</w:t>
      </w:r>
    </w:p>
    <w:p w14:paraId="2DAA5A5C" w14:textId="77777777" w:rsidR="007E2737" w:rsidRDefault="00000000">
      <w:pPr>
        <w:autoSpaceDE w:val="0"/>
        <w:autoSpaceDN w:val="0"/>
        <w:spacing w:before="264" w:after="0" w:line="264" w:lineRule="exact"/>
      </w:pPr>
      <w:r>
        <w:t xml:space="preserve">The arrival of the Union soldiers brought not just physical changes to our land, but a shift in social dynamics. The strict hierarchical structure that had defined Southern society for generations began to crumble. The power of the planter class, once absolute, was </w:t>
        <w:br/>
        <w:t xml:space="preserve">diminished, and the lines between master and slave, while still visible, were blurred by the presence of these newcomers. The air crackled with an unsettling tension, a mixture of fear and </w:t>
        <w:br/>
        <w:t xml:space="preserve">anticipation, as we struggled to navigate this new, uncertain </w:t>
        <w:br/>
        <w:t>terrain. The old certainties were gone, and we were adrift, our lives tossed about by winds of change that we couldn’t control.</w:t>
      </w:r>
    </w:p>
    <w:p w14:paraId="7B5958C7" w14:textId="77777777" w:rsidR="007E2737" w:rsidRDefault="00000000">
      <w:pPr>
        <w:autoSpaceDE w:val="0"/>
        <w:autoSpaceDN w:val="0"/>
        <w:spacing w:before="264" w:after="0" w:line="264" w:lineRule="exact"/>
      </w:pPr>
      <w:r>
        <w:t xml:space="preserve">One day, a group of soldiers came to our small village. They were not the rough, battle-hardened men we had expected, but a mixture of young, wide-eyed recruits and older men, weary from the long campaign. They moved through the streets, their movements </w:t>
        <w:br/>
        <w:t xml:space="preserve">deliberate, their eyes constantly scanning their surroundings. They held themselves in a way that was different from the soldiers of the South, almost stiff, unfamiliar. They posted notices on buildings, their proclamations on tattered sheets of paper written in a </w:t>
        <w:br/>
        <w:t>language that we understood but didn't really comprehend. They spoke of new laws, of new rights, of a new order.</w:t>
      </w:r>
    </w:p>
    <w:p w14:paraId="2DAFD6EF" w14:textId="77777777" w:rsidR="007E2737" w:rsidRDefault="00000000">
      <w:pPr>
        <w:autoSpaceDE w:val="0"/>
        <w:autoSpaceDN w:val="0"/>
        <w:spacing w:before="264" w:after="0" w:line="264" w:lineRule="exact"/>
      </w:pPr>
      <w:r>
        <w:t xml:space="preserve">The notices were read aloud, in the town square, by a man with a booming voice and a sharp tongue. He spoke of freedom, of </w:t>
        <w:br/>
        <w:t xml:space="preserve">equality, of the opportunity for all men to live and work without the shackles of the past. His words were met with a mixture of stunned silence and angry whispers, as people shuffled and </w:t>
        <w:br/>
        <w:t>murmured. Many were wary. Some were openly hostile. Others listened quietly, their faces inscrutable. The whispers and muttered</w:t>
      </w:r>
    </w:p>
    <w:p w14:paraId="4DD5666A" w14:textId="77777777" w:rsidR="007E2737" w:rsidRDefault="007E2737">
      <w:pPr>
        <w:sectPr w:rsidR="007E2737">
          <w:pgSz w:w="8000" w:h="12000"/>
          <w:pgMar w:top="1440" w:right="1440" w:bottom="1440" w:left="1440" w:header="720" w:footer="720" w:gutter="0"/>
          <w:cols w:space="720"/>
          <w:docGrid w:linePitch="360"/>
        </w:sectPr>
      </w:pPr>
    </w:p>
    <w:p w14:paraId="0EC6D750" w14:textId="77777777" w:rsidR="007E2737" w:rsidRDefault="007E2737">
      <w:pPr>
        <w:autoSpaceDE w:val="0"/>
        <w:autoSpaceDN w:val="0"/>
        <w:spacing w:after="78" w:line="220" w:lineRule="exact"/>
      </w:pPr>
    </w:p>
    <w:p w14:paraId="7D3ED3A1" w14:textId="77777777" w:rsidR="007E2737" w:rsidRDefault="00000000">
      <w:pPr>
        <w:autoSpaceDE w:val="0"/>
        <w:autoSpaceDN w:val="0"/>
        <w:spacing w:after="0" w:line="322" w:lineRule="exact"/>
      </w:pPr>
      <w:r>
        <w:t>protests were quickly silenced by the presence of armed soldiers.</w:t>
      </w:r>
    </w:p>
    <w:p w14:paraId="6E49B0D6" w14:textId="77777777" w:rsidR="007E2737" w:rsidRDefault="00000000">
      <w:pPr>
        <w:autoSpaceDE w:val="0"/>
        <w:autoSpaceDN w:val="0"/>
        <w:spacing w:before="58" w:after="0" w:line="264" w:lineRule="exact"/>
      </w:pPr>
      <w:r>
        <w:t>The man finished his speech, and the assembled crowd slowly dispersed, their faces etched with a mixture of fear, confusion, and unspoken resentment.</w:t>
      </w:r>
    </w:p>
    <w:p w14:paraId="1C11EA92" w14:textId="77777777" w:rsidR="007E2737" w:rsidRDefault="00000000">
      <w:pPr>
        <w:autoSpaceDE w:val="0"/>
        <w:autoSpaceDN w:val="0"/>
        <w:spacing w:before="264" w:after="0" w:line="264" w:lineRule="exact"/>
      </w:pPr>
      <w:r>
        <w:t xml:space="preserve">The arrival of these soldiers and their announcements brought with it a palpable shift in the air. The old ways, the familiar rhythms of life, the comfortable certainties of the past – all seemed to be dissolving in the haze of uncertainty. The whispers of change became a chorus of apprehension and anticipation, a symphony of unknown possibilities, a chaotic mixture of hope and fear that hung heavy in the air. The future stretched before us, vast and </w:t>
        <w:br/>
        <w:t xml:space="preserve">unexplored, a vast, uncharted sea. It was a world in which </w:t>
        <w:br/>
        <w:t>everything had been turned upside down, a world where the old markers were lost, and where only time would tell what the new realities would become.</w:t>
      </w:r>
    </w:p>
    <w:p w14:paraId="76609B02" w14:textId="77777777" w:rsidR="007E2737" w:rsidRDefault="00000000">
      <w:pPr>
        <w:autoSpaceDE w:val="0"/>
        <w:autoSpaceDN w:val="0"/>
        <w:spacing w:before="264" w:after="0" w:line="264" w:lineRule="exact"/>
      </w:pPr>
      <w:r>
        <w:t xml:space="preserve">The evenings were marked by the hushed tones of fear, and the anxieties shared among neighbors and family members. The </w:t>
        <w:br/>
        <w:t>uncertainty gnawed at our souls, slowly, agonizingly, as the new world crept in and laid its claim on our very existence. We huddled together, sharing stories, offering meager comfort to one another.</w:t>
      </w:r>
    </w:p>
    <w:p w14:paraId="73278FDD" w14:textId="77777777" w:rsidR="007E2737" w:rsidRDefault="00000000">
      <w:pPr>
        <w:autoSpaceDE w:val="0"/>
        <w:autoSpaceDN w:val="0"/>
        <w:spacing w:before="60" w:after="0" w:line="264" w:lineRule="exact"/>
        <w:ind w:right="144"/>
      </w:pPr>
      <w:r>
        <w:t>The new laws, even when they made sense, were still alien, a product of a system we didn't understand and didn't trust. The transition from slavery to freedom was a complex and agonizing process, not just a simple change of status, but a fundamental shift in the social fabric of the South.</w:t>
      </w:r>
    </w:p>
    <w:p w14:paraId="4FC7001A" w14:textId="77777777" w:rsidR="007E2737" w:rsidRDefault="00000000">
      <w:pPr>
        <w:autoSpaceDE w:val="0"/>
        <w:autoSpaceDN w:val="0"/>
        <w:spacing w:before="264" w:after="0" w:line="264" w:lineRule="exact"/>
      </w:pPr>
      <w:r>
        <w:t xml:space="preserve">The freedmen, newly released from bondage, faced a future that was as uncertain as it was liberating. Their lives, which had been dictated for generations by the whims of their masters, were now entirely their own. The prospect of freedom was exciting, </w:t>
        <w:br/>
        <w:t>intoxicating. But it was also terrifying. Without the structure of slavery, they had to create a new structure for themselves, to forge a new path, to invent a new future. Some embraced the change with enthusiasm, eager to seize the opportunities that lay before them. Others were lost and confused, uncertain about their place in this new world. The old rhythms were gone, and the new ones were yet to be discovered. The transition was turbulent, fraught with uncertainty, with moments of joy and triumph interspersed with</w:t>
      </w:r>
    </w:p>
    <w:p w14:paraId="205BD82A" w14:textId="77777777" w:rsidR="007E2737" w:rsidRDefault="007E2737">
      <w:pPr>
        <w:sectPr w:rsidR="007E2737">
          <w:pgSz w:w="8000" w:h="12000"/>
          <w:pgMar w:top="1440" w:right="1440" w:bottom="1440" w:left="1440" w:header="720" w:footer="720" w:gutter="0"/>
          <w:cols w:space="720"/>
          <w:docGrid w:linePitch="360"/>
        </w:sectPr>
      </w:pPr>
    </w:p>
    <w:p w14:paraId="7E807A40" w14:textId="77777777" w:rsidR="007E2737" w:rsidRDefault="007E2737">
      <w:pPr>
        <w:autoSpaceDE w:val="0"/>
        <w:autoSpaceDN w:val="0"/>
        <w:spacing w:after="78" w:line="220" w:lineRule="exact"/>
      </w:pPr>
    </w:p>
    <w:p w14:paraId="21DEF5E4" w14:textId="77777777" w:rsidR="007E2737" w:rsidRDefault="00000000">
      <w:pPr>
        <w:autoSpaceDE w:val="0"/>
        <w:autoSpaceDN w:val="0"/>
        <w:spacing w:after="0" w:line="322" w:lineRule="exact"/>
      </w:pPr>
      <w:r>
        <w:t>heartbreak and despair.</w:t>
      </w:r>
    </w:p>
    <w:p w14:paraId="018C036C" w14:textId="77777777" w:rsidR="007E2737" w:rsidRDefault="00000000">
      <w:pPr>
        <w:autoSpaceDE w:val="0"/>
        <w:autoSpaceDN w:val="0"/>
        <w:spacing w:before="264" w:after="0" w:line="264" w:lineRule="exact"/>
      </w:pPr>
      <w:r>
        <w:t xml:space="preserve">The transition from a system of slavery to freedom was a radical and unexpected shift. The old social order was gone, and in its place was something entirely new – uncertain and fragile. There were those who would use this uncertainty to cling to their power, to exploit the chaos. Their presence served as a grim reminder of the deep-seated prejudices and inequalities that still existed within the society. As the new world settled, people began to understand the slow and agonizing transition to something new. It was a time of tremendous change, filled with hope and fear. The landscape was changing, not just physically, but socially, economically, and </w:t>
        <w:br/>
        <w:t>politically. The old South was gone, and the new South was still taking shape.</w:t>
      </w:r>
    </w:p>
    <w:p w14:paraId="736C06AB" w14:textId="77777777" w:rsidR="007E2737" w:rsidRDefault="00000000">
      <w:pPr>
        <w:autoSpaceDE w:val="0"/>
        <w:autoSpaceDN w:val="0"/>
        <w:spacing w:before="264" w:after="0" w:line="264" w:lineRule="exact"/>
      </w:pPr>
      <w:r>
        <w:t xml:space="preserve">The arrival of the Union soldiers and their subsequent imposition of new laws served as a catalyst for this seismic shift. It was a time of profound upheaval, a period of radical transformation. The </w:t>
        <w:br/>
        <w:t xml:space="preserve">whispers of change had become a roar, and the South was </w:t>
        <w:br/>
        <w:t>irrevocably altered. The ashes of yesterday were still smoldering, but within them, the seeds of a new beginning were quietly taking root. The road ahead was uncertain, filled with challenges and hardships. But it was also a road that held the promise of a new dawn, a new hope, a future still unwritten. The future was still uncertain, and we were left to navigate the shifting landscape of a new beginning. The whispers of change had become a storm, and the South, once proud and powerful, was struggling to find its footing in the wreckage of defeat and the uncertainties of a new world.</w:t>
      </w:r>
    </w:p>
    <w:p w14:paraId="1248D66C" w14:textId="77777777" w:rsidR="007E2737" w:rsidRDefault="007E2737">
      <w:pPr>
        <w:sectPr w:rsidR="007E2737">
          <w:pgSz w:w="8000" w:h="12000"/>
          <w:pgMar w:top="1440" w:right="1440" w:bottom="1440" w:left="1440" w:header="720" w:footer="720" w:gutter="0"/>
          <w:cols w:space="720"/>
          <w:docGrid w:linePitch="360"/>
        </w:sectPr>
      </w:pPr>
    </w:p>
    <w:p w14:paraId="0F569579" w14:textId="77777777" w:rsidR="007E2737" w:rsidRDefault="007E2737">
      <w:pPr>
        <w:autoSpaceDE w:val="0"/>
        <w:autoSpaceDN w:val="0"/>
        <w:spacing w:after="224" w:line="220" w:lineRule="exact"/>
      </w:pPr>
    </w:p>
    <w:p w14:paraId="07B10B31" w14:textId="77777777" w:rsidR="007E2737" w:rsidRDefault="00000000">
      <w:pPr>
        <w:autoSpaceDE w:val="0"/>
        <w:autoSpaceDN w:val="0"/>
        <w:spacing w:after="0" w:line="330" w:lineRule="exact"/>
      </w:pPr>
      <w:r>
        <w:t>Finding a Foothold</w:t>
      </w:r>
    </w:p>
    <w:p w14:paraId="2E070E2D" w14:textId="77777777" w:rsidR="007E2737" w:rsidRDefault="00000000">
      <w:pPr>
        <w:autoSpaceDE w:val="0"/>
        <w:autoSpaceDN w:val="0"/>
        <w:spacing w:before="286" w:after="0" w:line="264" w:lineRule="exact"/>
      </w:pPr>
      <w:r>
        <w:t xml:space="preserve">The first job I found was backbreaking. Clearing debris from what was once a grand cotton plantation, now a skeletal ruin of </w:t>
        <w:br/>
        <w:t xml:space="preserve">splintered wood and crumbled brick. The pay was meager – a pittance, really – barely enough to buy a loaf of bread and a few scraps of meat. But it was something, a foothold in the shifting sands of this new reality. I worked alongside other men, many of them former Confederate soldiers like myself, our faces etched with the same weariness, our bodies bearing the same scars. We didn’t speak much, the shared experience unspoken, the silence a </w:t>
        <w:br/>
        <w:t>testament to the exhaustion we carried in our bones. The work was hard, brutal, but it gave me a sense of purpose, a way to channel the anger and despair that threatened to consume me.</w:t>
      </w:r>
    </w:p>
    <w:p w14:paraId="5FB790BD" w14:textId="77777777" w:rsidR="007E2737" w:rsidRDefault="00000000">
      <w:pPr>
        <w:autoSpaceDE w:val="0"/>
        <w:autoSpaceDN w:val="0"/>
        <w:spacing w:before="264" w:after="0" w:line="264" w:lineRule="exact"/>
      </w:pPr>
      <w:r>
        <w:t>Evenings were spent huddled around a meager fire, sharing what little food we had. The stories we told were mostly grim – tales of lost battles, of homes burned to the ground, of loved ones lost. But there were moments of laughter too, fleeting glimpses of the resilience of the human spirit, a stubborn refusal to be broken. Old Man Hemlock, a wiry fellow with eyes that had seen too much, would regale us with tales of his exploits in the army, his voice booming despite his age. He'd exaggerate, of course, embellishing his tales with the bravado of a man trying to convince himself, and us, that he was still a force to be reckoned with.</w:t>
      </w:r>
    </w:p>
    <w:p w14:paraId="20388BF0" w14:textId="77777777" w:rsidR="007E2737" w:rsidRDefault="00000000">
      <w:pPr>
        <w:autoSpaceDE w:val="0"/>
        <w:autoSpaceDN w:val="0"/>
        <w:spacing w:before="264" w:after="0" w:line="264" w:lineRule="exact"/>
      </w:pPr>
      <w:r>
        <w:t xml:space="preserve">One night, a young boy, no older than ten, approached our fire, his eyes wide with hunger. He was thin, gaunt, his clothes ragged and torn. He spoke quietly, his voice barely a whisper, asking for something to eat. We shared our meager rations with him, our hearts aching at the sight of his suffering. He was a reminder of the innocent victims of the war, a stark contrast to the hardened </w:t>
        <w:br/>
        <w:t xml:space="preserve">veterans gathered around the fire. His presence was a poignant illustration of the pervasive hunger that gripped the land, a </w:t>
        <w:br/>
        <w:t>relentless shadow that followed us everywhere we went.</w:t>
      </w:r>
    </w:p>
    <w:p w14:paraId="345D3188" w14:textId="77777777" w:rsidR="007E2737" w:rsidRDefault="00000000">
      <w:pPr>
        <w:autoSpaceDE w:val="0"/>
        <w:autoSpaceDN w:val="0"/>
        <w:spacing w:before="264" w:after="0" w:line="264" w:lineRule="exact"/>
      </w:pPr>
      <w:r>
        <w:t>The kindness shown to the boy, however, was not universally shared. There were those who witnessed only the differences, who clung to the prejudices of the past, refusing to acknowledge the shared</w:t>
      </w:r>
    </w:p>
    <w:p w14:paraId="764202D9" w14:textId="77777777" w:rsidR="007E2737" w:rsidRDefault="007E2737">
      <w:pPr>
        <w:sectPr w:rsidR="007E2737">
          <w:pgSz w:w="8000" w:h="12000"/>
          <w:pgMar w:top="1440" w:right="1440" w:bottom="1440" w:left="1440" w:header="720" w:footer="720" w:gutter="0"/>
          <w:cols w:space="720"/>
          <w:docGrid w:linePitch="360"/>
        </w:sectPr>
      </w:pPr>
    </w:p>
    <w:p w14:paraId="5D7433DE" w14:textId="77777777" w:rsidR="007E2737" w:rsidRDefault="007E2737">
      <w:pPr>
        <w:autoSpaceDE w:val="0"/>
        <w:autoSpaceDN w:val="0"/>
        <w:spacing w:after="78" w:line="220" w:lineRule="exact"/>
      </w:pPr>
    </w:p>
    <w:p w14:paraId="4DF6C15C" w14:textId="77777777" w:rsidR="007E2737" w:rsidRDefault="00000000">
      <w:pPr>
        <w:autoSpaceDE w:val="0"/>
        <w:autoSpaceDN w:val="0"/>
        <w:spacing w:before="58" w:after="0" w:line="264" w:lineRule="exact"/>
      </w:pPr>
      <w:r>
        <w:t xml:space="preserve">humanity that bound us together. I witnessed firsthand the hostility directed towards the freedmen, their struggle for survival </w:t>
        <w:br/>
        <w:t>compounded by the hatred and discrimination they faced. The bitterness of defeat was intertwined with the enduring legacy of racism, a poison that threatened to tear the South apart from within. It was a chilling reminder that the war had ended, but the battle for equality and justice was far from over.</w:t>
      </w:r>
    </w:p>
    <w:p w14:paraId="0E64CDFA" w14:textId="77777777" w:rsidR="007E2737" w:rsidRDefault="00000000">
      <w:pPr>
        <w:autoSpaceDE w:val="0"/>
        <w:autoSpaceDN w:val="0"/>
        <w:spacing w:before="264" w:after="0" w:line="264" w:lineRule="exact"/>
        <w:ind w:right="288"/>
        <w:jc w:val="center"/>
      </w:pPr>
      <w:r>
        <w:t>My search for work led me to a small town, its streets lined with deserted buildings, its once-bustling shops now silent and empty.</w:t>
      </w:r>
    </w:p>
    <w:p w14:paraId="4C3EA458" w14:textId="77777777" w:rsidR="007E2737" w:rsidRDefault="00000000">
      <w:pPr>
        <w:autoSpaceDE w:val="0"/>
        <w:autoSpaceDN w:val="0"/>
        <w:spacing w:before="60" w:after="0" w:line="264" w:lineRule="exact"/>
      </w:pPr>
      <w:r>
        <w:t xml:space="preserve">The air hung heavy with the scent of decay, a physical </w:t>
        <w:br/>
        <w:t>manifestation of the desolation that had settled over the land. I found work unloading supplies from a train, my back aching, my hands blistered, but the wages were enough to keep me afloat. The work was monotonous, repetitive, but it was honest work, and I found a strange sense of satisfaction in the physical exertion, a way to escape the crushing weight of my memories and anxieties.</w:t>
      </w:r>
    </w:p>
    <w:p w14:paraId="1A33AA79" w14:textId="77777777" w:rsidR="007E2737" w:rsidRDefault="00000000">
      <w:pPr>
        <w:autoSpaceDE w:val="0"/>
        <w:autoSpaceDN w:val="0"/>
        <w:spacing w:before="264" w:after="0" w:line="264" w:lineRule="exact"/>
      </w:pPr>
      <w:r>
        <w:t xml:space="preserve">One day, while unloading a crate, I found a small, worn book, tucked away in the corner. It was a collection of poems, its pages yellowed with age, its cover tattered and torn. I opened it, drawn to the words on the page, the rhythm of the verses resonating with the quiet rhythm of my own grief. The words spoke of loss and despair, but also of hope and resilience, mirroring my own experiences, giving voice to my own unspoken feelings. I found solace in the poetry, a connection to a world beyond the harsh realities of my existence. The small, worn book became a precious possession, a source of strength and comfort in my moments of doubt and </w:t>
        <w:br/>
        <w:t>despair.</w:t>
      </w:r>
    </w:p>
    <w:p w14:paraId="4B1FAA04" w14:textId="77777777" w:rsidR="007E2737" w:rsidRDefault="00000000">
      <w:pPr>
        <w:autoSpaceDE w:val="0"/>
        <w:autoSpaceDN w:val="0"/>
        <w:spacing w:before="264" w:after="0" w:line="264" w:lineRule="exact"/>
        <w:ind w:right="144"/>
      </w:pPr>
      <w:r>
        <w:t>The town was a microcosm of the South itself – a place where the old ways and the new were colliding, where hope and despair coexisted. I met people from all walks of life – former slaves struggling to build new lives, white Southerners grappling with their losses, and Yankee soldiers trying to make sense of the aftermath of war. Their stories were varied and complex, weaving together a tapestry of human experience.</w:t>
      </w:r>
    </w:p>
    <w:p w14:paraId="18CA2EED" w14:textId="77777777" w:rsidR="007E2737" w:rsidRDefault="00000000">
      <w:pPr>
        <w:autoSpaceDE w:val="0"/>
        <w:autoSpaceDN w:val="0"/>
        <w:spacing w:before="264" w:after="0" w:line="264" w:lineRule="exact"/>
        <w:ind w:right="144"/>
      </w:pPr>
      <w:r>
        <w:t>One evening, I met a woman named Eliza, a former slave who had recently found her freedom. Her story was harrowing, filled with</w:t>
      </w:r>
    </w:p>
    <w:p w14:paraId="1F76FAEA" w14:textId="77777777" w:rsidR="007E2737" w:rsidRDefault="007E2737">
      <w:pPr>
        <w:sectPr w:rsidR="007E2737">
          <w:pgSz w:w="8000" w:h="12000"/>
          <w:pgMar w:top="1440" w:right="1440" w:bottom="1440" w:left="1440" w:header="720" w:footer="720" w:gutter="0"/>
          <w:cols w:space="720"/>
          <w:docGrid w:linePitch="360"/>
        </w:sectPr>
      </w:pPr>
    </w:p>
    <w:p w14:paraId="32849B0E" w14:textId="77777777" w:rsidR="007E2737" w:rsidRDefault="007E2737">
      <w:pPr>
        <w:autoSpaceDE w:val="0"/>
        <w:autoSpaceDN w:val="0"/>
        <w:spacing w:after="78" w:line="220" w:lineRule="exact"/>
      </w:pPr>
    </w:p>
    <w:p w14:paraId="243D3CD5" w14:textId="77777777" w:rsidR="007E2737" w:rsidRDefault="00000000">
      <w:pPr>
        <w:autoSpaceDE w:val="0"/>
        <w:autoSpaceDN w:val="0"/>
        <w:spacing w:before="58" w:after="0" w:line="264" w:lineRule="exact"/>
      </w:pPr>
      <w:r>
        <w:t>tales of hardship and brutality. But despite all she had endured, she carried herself with grace and dignity, her eyes gleaming with a determination that was both inspiring and heartbreaking. She spoke of her plans to start a small farm, her voice filled with an ambition that belied her meager resources. Her story was a testament to the resilience of the human spirit, a potent symbol of hope amid the despair.</w:t>
      </w:r>
    </w:p>
    <w:p w14:paraId="5C537B90" w14:textId="77777777" w:rsidR="007E2737" w:rsidRDefault="00000000">
      <w:pPr>
        <w:autoSpaceDE w:val="0"/>
        <w:autoSpaceDN w:val="0"/>
        <w:spacing w:before="264" w:after="0" w:line="264" w:lineRule="exact"/>
      </w:pPr>
      <w:r>
        <w:t>Eliza's strength was a contrast to the anger and resentment still simmering beneath the surface of the town. There were those who had lost everything, whose bitterness was so profound it threatened to consume them. I witnessed heated arguments, even fistfights, as tensions flared. The old social order was gone, but the old hatreds lingered, waiting to erupt. The transition to a new South was not a smooth one; it was a bumpy, often violent road. We were all trying to find our place, but the path was littered with obstacles, both visible and unseen.</w:t>
      </w:r>
    </w:p>
    <w:p w14:paraId="09B82865" w14:textId="77777777" w:rsidR="007E2737" w:rsidRDefault="00000000">
      <w:pPr>
        <w:autoSpaceDE w:val="0"/>
        <w:autoSpaceDN w:val="0"/>
        <w:spacing w:before="264" w:after="0" w:line="264" w:lineRule="exact"/>
        <w:ind w:right="144"/>
      </w:pPr>
      <w:r>
        <w:t>The rebuilding of the South was a slow, painful process. The physical destruction was immense, but the emotional scars were even deeper. We were a people grappling with the loss of our way of life, trying to create a new future from the ashes of the old. The journey was long and fraught with hardship, but there were moments of grace, moments of kindness, moments of quiet hope.</w:t>
      </w:r>
    </w:p>
    <w:p w14:paraId="78F25F70" w14:textId="77777777" w:rsidR="007E2737" w:rsidRDefault="00000000">
      <w:pPr>
        <w:autoSpaceDE w:val="0"/>
        <w:autoSpaceDN w:val="0"/>
        <w:spacing w:before="60" w:after="0" w:line="264" w:lineRule="exact"/>
        <w:ind w:right="288"/>
      </w:pPr>
      <w:r>
        <w:t>Those moments, as small and fleeting as they often were, were powerful beacons of light in the darkness. They reminded us that even in the darkest of times, hope can endure.</w:t>
      </w:r>
    </w:p>
    <w:p w14:paraId="05444719" w14:textId="77777777" w:rsidR="007E2737" w:rsidRDefault="00000000">
      <w:pPr>
        <w:autoSpaceDE w:val="0"/>
        <w:autoSpaceDN w:val="0"/>
        <w:spacing w:before="264" w:after="0" w:line="264" w:lineRule="exact"/>
        <w:ind w:right="144"/>
      </w:pPr>
      <w:r>
        <w:t xml:space="preserve">Even though the past still clung to us, a relentless shadow, we pressed on. We were rebuilding not only our homes and our communities, but also our souls, piece by piece, day by day. It was a slow, painstaking process, fraught with setbacks and </w:t>
        <w:br/>
        <w:t xml:space="preserve">disappointments, but it was a process filled with the quiet </w:t>
        <w:br/>
        <w:t xml:space="preserve">determination that defines the human spirit. The future was </w:t>
        <w:br/>
        <w:t>unwritten, a blank page awaiting our contribution. The challenge was daunting, but the spirit of survival and adaptation was strong and persistent. The echoes of the past remained, but the seeds of a new future had been planted and it was only time until the new shoots of growth pushed through the darkness, reaching for the light. We had to keep moving forward, for ourselves, for our</w:t>
      </w:r>
    </w:p>
    <w:p w14:paraId="276843DB" w14:textId="77777777" w:rsidR="007E2737" w:rsidRDefault="007E2737">
      <w:pPr>
        <w:sectPr w:rsidR="007E2737">
          <w:pgSz w:w="8000" w:h="12000"/>
          <w:pgMar w:top="1440" w:right="1440" w:bottom="1440" w:left="1440" w:header="720" w:footer="720" w:gutter="0"/>
          <w:cols w:space="720"/>
          <w:docGrid w:linePitch="360"/>
        </w:sectPr>
      </w:pPr>
    </w:p>
    <w:p w14:paraId="65FFDDC1" w14:textId="77777777" w:rsidR="007E2737" w:rsidRDefault="007E2737">
      <w:pPr>
        <w:autoSpaceDE w:val="0"/>
        <w:autoSpaceDN w:val="0"/>
        <w:spacing w:after="78" w:line="220" w:lineRule="exact"/>
      </w:pPr>
    </w:p>
    <w:p w14:paraId="23EB33F8" w14:textId="77777777" w:rsidR="007E2737" w:rsidRDefault="00000000">
      <w:pPr>
        <w:autoSpaceDE w:val="0"/>
        <w:autoSpaceDN w:val="0"/>
        <w:spacing w:before="58" w:after="0" w:line="264" w:lineRule="exact"/>
      </w:pPr>
      <w:r>
        <w:t>children, for the promise of a better tomorrow. The journey was long, the road was uncertain, but we had to keep walking.</w:t>
      </w:r>
    </w:p>
    <w:p w14:paraId="1135786E" w14:textId="77777777" w:rsidR="007E2737" w:rsidRDefault="007E2737">
      <w:pPr>
        <w:sectPr w:rsidR="007E2737">
          <w:pgSz w:w="8000" w:h="12000"/>
          <w:pgMar w:top="1440" w:right="1440" w:bottom="1440" w:left="1440" w:header="720" w:footer="720" w:gutter="0"/>
          <w:cols w:space="720"/>
          <w:docGrid w:linePitch="360"/>
        </w:sectPr>
      </w:pPr>
    </w:p>
    <w:p w14:paraId="4B59C470" w14:textId="77777777" w:rsidR="007E2737" w:rsidRDefault="007E2737">
      <w:pPr>
        <w:autoSpaceDE w:val="0"/>
        <w:autoSpaceDN w:val="0"/>
        <w:spacing w:after="224" w:line="220" w:lineRule="exact"/>
      </w:pPr>
    </w:p>
    <w:p w14:paraId="4DD1EA88" w14:textId="77777777" w:rsidR="007E2737" w:rsidRDefault="00000000">
      <w:pPr>
        <w:autoSpaceDE w:val="0"/>
        <w:autoSpaceDN w:val="0"/>
        <w:spacing w:after="0" w:line="330" w:lineRule="exact"/>
      </w:pPr>
      <w:r>
        <w:t>The Ghost of Gettysburg</w:t>
      </w:r>
    </w:p>
    <w:p w14:paraId="091F4830" w14:textId="77777777" w:rsidR="007E2737" w:rsidRDefault="00000000">
      <w:pPr>
        <w:autoSpaceDE w:val="0"/>
        <w:autoSpaceDN w:val="0"/>
        <w:spacing w:before="286" w:after="0" w:line="264" w:lineRule="exact"/>
      </w:pPr>
      <w:r>
        <w:t xml:space="preserve">The rhythmic clang of the railroad tracks, once a familiar comfort, now echoed in my mind like a mournful dirge. It wasn't the sound of progress anymore, but the relentless rhythm of a march to </w:t>
        <w:br/>
        <w:t>nowhere, a relentless beat accompanying the ghostly parade of memories that haunted my waking hours. Those tracks had carried me to battles, battles I'd rather forget, battles that stained my soul a deeper shade of grey than the dust that clung to my overalls.</w:t>
      </w:r>
    </w:p>
    <w:p w14:paraId="102118AE" w14:textId="77777777" w:rsidR="007E2737" w:rsidRDefault="00000000">
      <w:pPr>
        <w:autoSpaceDE w:val="0"/>
        <w:autoSpaceDN w:val="0"/>
        <w:spacing w:before="264" w:after="0" w:line="264" w:lineRule="exact"/>
      </w:pPr>
      <w:r>
        <w:t xml:space="preserve">Gettysburg. The name itself conjured a phantom battlefield, a spectral landscape etched into the very fabric of my memory. The air, even now, seemed thick with the metallic tang of blood, the acrid stench of gunpowder clinging to the humid summer breeze. I remember the heat, oppressive and stifling, the sun beating down on a field transformed into a charnel house. The cries of the </w:t>
        <w:br/>
        <w:t>wounded, a symphony of agony that pierced the roar of cannon fire, still echoed in my ears. I wasn’t a soldier, not officially, but I was there, a silent witness to the carnage, a bystander to the brutal dance of death.</w:t>
      </w:r>
    </w:p>
    <w:p w14:paraId="60BC8A60" w14:textId="77777777" w:rsidR="007E2737" w:rsidRDefault="00000000">
      <w:pPr>
        <w:autoSpaceDE w:val="0"/>
        <w:autoSpaceDN w:val="0"/>
        <w:spacing w:before="264" w:after="0" w:line="264" w:lineRule="exact"/>
      </w:pPr>
      <w:r>
        <w:t xml:space="preserve">My job was to keep the trains running, to ferry supplies and men to the front lines, to transport the fallen back to the rear. I witnessed things then that no man should ever witness – the mangled bodies, the vacant stares of the dying, the expressions of utter despair etched onto the faces of men barely clinging to life. There was a boy, no older than sixteen, his arm ripped clean off at the shoulder, his eyes wide with a terror that transcended pain. He appeared at me, or rather past me, his gaze lost in the endless expanse of a dying sky. The image still burned in my memory, a searing brand that time </w:t>
        <w:br/>
        <w:t>couldn’t erase.</w:t>
      </w:r>
    </w:p>
    <w:p w14:paraId="3C15636F" w14:textId="77777777" w:rsidR="007E2737" w:rsidRDefault="00000000">
      <w:pPr>
        <w:autoSpaceDE w:val="0"/>
        <w:autoSpaceDN w:val="0"/>
        <w:spacing w:before="264" w:after="0" w:line="264" w:lineRule="exact"/>
        <w:ind w:right="144"/>
      </w:pPr>
      <w:r>
        <w:t>It wasn't just the Confederate soldiers I remember. I witnessed the Union boys too, their blue uniforms stained crimson, their faces bearing the same mask of suffering. Their eyes held a similar terror, a similar disbelief that they, too, were victims of this senseless slaughter. In those moments, amidst the chaos and carnage, the lines blurred. We were all just men, caught in a maelstrom of violence, pawns in a game of power played by men far removed</w:t>
      </w:r>
    </w:p>
    <w:p w14:paraId="1B947C02" w14:textId="77777777" w:rsidR="007E2737" w:rsidRDefault="007E2737">
      <w:pPr>
        <w:sectPr w:rsidR="007E2737">
          <w:pgSz w:w="8000" w:h="12000"/>
          <w:pgMar w:top="1440" w:right="1440" w:bottom="1440" w:left="1440" w:header="720" w:footer="720" w:gutter="0"/>
          <w:cols w:space="720"/>
          <w:docGrid w:linePitch="360"/>
        </w:sectPr>
      </w:pPr>
    </w:p>
    <w:p w14:paraId="2A6614AC" w14:textId="77777777" w:rsidR="007E2737" w:rsidRDefault="007E2737">
      <w:pPr>
        <w:autoSpaceDE w:val="0"/>
        <w:autoSpaceDN w:val="0"/>
        <w:spacing w:after="78" w:line="220" w:lineRule="exact"/>
      </w:pPr>
    </w:p>
    <w:p w14:paraId="2933C9F3" w14:textId="77777777" w:rsidR="007E2737" w:rsidRDefault="00000000">
      <w:pPr>
        <w:autoSpaceDE w:val="0"/>
        <w:autoSpaceDN w:val="0"/>
        <w:spacing w:after="0" w:line="322" w:lineRule="exact"/>
      </w:pPr>
      <w:r>
        <w:t>from the blood-soaked fields of battle.</w:t>
      </w:r>
    </w:p>
    <w:p w14:paraId="42D74359" w14:textId="77777777" w:rsidR="007E2737" w:rsidRDefault="00000000">
      <w:pPr>
        <w:autoSpaceDE w:val="0"/>
        <w:autoSpaceDN w:val="0"/>
        <w:spacing w:before="264" w:after="0" w:line="264" w:lineRule="exact"/>
      </w:pPr>
      <w:r>
        <w:t xml:space="preserve">The smell of death was inescapable, a nauseating perfume that clung to everything – to the clothes, to the air, to my very skin. It was a pervasive odor that mingled with the sweat and the dust, a grim reminder of the fragility of human life, a constant companion to the ghosts that haunted those hallowed grounds. I remember the sound of the flies buzzing incessantly around the decaying bodies, their drone a macabre counterpoint to the silence that descended after the battles ceased. A silence so profound, it was almost </w:t>
        <w:br/>
        <w:t>deafening, broken only by the occasional moan of a dying man.</w:t>
      </w:r>
    </w:p>
    <w:p w14:paraId="573F7F87" w14:textId="77777777" w:rsidR="007E2737" w:rsidRDefault="00000000">
      <w:pPr>
        <w:autoSpaceDE w:val="0"/>
        <w:autoSpaceDN w:val="0"/>
        <w:spacing w:before="264" w:after="0" w:line="264" w:lineRule="exact"/>
        <w:ind w:right="144"/>
      </w:pPr>
      <w:r>
        <w:t>It was a gruesome tapestry woven from the threads of shattered hopes and broken dreams, a brutal reminder of the futility of war.</w:t>
      </w:r>
    </w:p>
    <w:p w14:paraId="3A0C41D9" w14:textId="77777777" w:rsidR="007E2737" w:rsidRDefault="00000000">
      <w:pPr>
        <w:autoSpaceDE w:val="0"/>
        <w:autoSpaceDN w:val="0"/>
        <w:spacing w:before="60" w:after="0" w:line="264" w:lineRule="exact"/>
        <w:ind w:right="144"/>
      </w:pPr>
      <w:r>
        <w:t>We fought over ideals, over land, over a way of life that was already crumbling, and the cost was far greater than any victory could ever justify. I witnessed young men, their eyes filled with a naive heroism, transform into hollow shells, their spirits crushed by the weight of their experiences. Their youthful idealism, replaced by a stark realism painted in shades of grey, born from witnessing the horrors that were once beyond imagination.</w:t>
      </w:r>
    </w:p>
    <w:p w14:paraId="0346F994" w14:textId="77777777" w:rsidR="007E2737" w:rsidRDefault="00000000">
      <w:pPr>
        <w:autoSpaceDE w:val="0"/>
        <w:autoSpaceDN w:val="0"/>
        <w:spacing w:before="264" w:after="0" w:line="264" w:lineRule="exact"/>
      </w:pPr>
      <w:r>
        <w:t xml:space="preserve">The battle was over, but the war raged on within the hearts of those who survived. The image of those fields, littered with the fallen, haunted my every waking moment. It wasn’t just the physical wounds that lingered. There were emotional scars that cut far deeper than any bullet, scars that left their mark on the very </w:t>
        <w:br/>
        <w:t>essence of my being.</w:t>
      </w:r>
    </w:p>
    <w:p w14:paraId="54E14AC7" w14:textId="77777777" w:rsidR="007E2737" w:rsidRDefault="00000000">
      <w:pPr>
        <w:autoSpaceDE w:val="0"/>
        <w:autoSpaceDN w:val="0"/>
        <w:spacing w:before="264" w:after="0" w:line="264" w:lineRule="exact"/>
      </w:pPr>
      <w:r>
        <w:t>I witnessed men who were broken, not just physically but spiritually. The war hadn't just ended lives, it destroyed souls, leaving behind an emptiness that no amount of work could ever fill. The faces of the dead became imprinted in my mind, their silent accusations echoing through the years.</w:t>
      </w:r>
    </w:p>
    <w:p w14:paraId="61FE8DFC" w14:textId="77777777" w:rsidR="007E2737" w:rsidRDefault="00000000">
      <w:pPr>
        <w:autoSpaceDE w:val="0"/>
        <w:autoSpaceDN w:val="0"/>
        <w:spacing w:before="264" w:after="0" w:line="264" w:lineRule="exact"/>
      </w:pPr>
      <w:r>
        <w:t xml:space="preserve">And the sounds… the screams, the groans, the rattle of musket fire, the thunderous boom of cannons, the constant, relentless pounding of death. These sounds mixed themselves with the everyday sounds of the world later, creating a dissonance that even the years </w:t>
        <w:br/>
        <w:t>couldn't soften. Every train whistle sounded to me like a soldier’s</w:t>
      </w:r>
    </w:p>
    <w:p w14:paraId="7D99D748" w14:textId="77777777" w:rsidR="007E2737" w:rsidRDefault="007E2737">
      <w:pPr>
        <w:sectPr w:rsidR="007E2737">
          <w:pgSz w:w="8000" w:h="12000"/>
          <w:pgMar w:top="1440" w:right="1440" w:bottom="1440" w:left="1440" w:header="720" w:footer="720" w:gutter="0"/>
          <w:cols w:space="720"/>
          <w:docGrid w:linePitch="360"/>
        </w:sectPr>
      </w:pPr>
    </w:p>
    <w:p w14:paraId="11E4E417" w14:textId="77777777" w:rsidR="007E2737" w:rsidRDefault="007E2737">
      <w:pPr>
        <w:autoSpaceDE w:val="0"/>
        <w:autoSpaceDN w:val="0"/>
        <w:spacing w:after="78" w:line="220" w:lineRule="exact"/>
      </w:pPr>
    </w:p>
    <w:p w14:paraId="150EEE72" w14:textId="77777777" w:rsidR="007E2737" w:rsidRDefault="00000000">
      <w:pPr>
        <w:autoSpaceDE w:val="0"/>
        <w:autoSpaceDN w:val="0"/>
        <w:spacing w:before="58" w:after="0" w:line="264" w:lineRule="exact"/>
      </w:pPr>
      <w:r>
        <w:t>death rattle; the wind whistling through the broken trees on my property reminded me of the dying breaths that echoed through the battlefield.</w:t>
      </w:r>
    </w:p>
    <w:p w14:paraId="78DE45B5" w14:textId="77777777" w:rsidR="007E2737" w:rsidRDefault="00000000">
      <w:pPr>
        <w:autoSpaceDE w:val="0"/>
        <w:autoSpaceDN w:val="0"/>
        <w:spacing w:before="264" w:after="0" w:line="264" w:lineRule="exact"/>
      </w:pPr>
      <w:r>
        <w:t xml:space="preserve">After the war, the work on the railroad continued, but it was </w:t>
        <w:br/>
        <w:t>different now. It had a new weight to it, a new meaning. Those tracks that had transported soldiers to their deaths now transported me back to the scenes of my past. Every clanging whistle was a sharp stab of remembrance, pulling me back to the horrifying symphony of the battlefield. It was a haunting reminder of the cost of that fight.</w:t>
      </w:r>
    </w:p>
    <w:p w14:paraId="022516BC" w14:textId="77777777" w:rsidR="007E2737" w:rsidRDefault="00000000">
      <w:pPr>
        <w:autoSpaceDE w:val="0"/>
        <w:autoSpaceDN w:val="0"/>
        <w:spacing w:before="264" w:after="0" w:line="264" w:lineRule="exact"/>
        <w:ind w:right="144"/>
      </w:pPr>
      <w:r>
        <w:t>I tried to forget, to bury those memories deep within my soul, but they clung to me like the dust of Gettysburg, a pervasive reminder of the horrors I had witnessed. The weight of defeat wasn’t merely the loss of a war, but the crushing burden of those memories, a burden I carried with me long after the guns fell silent. The weight of Gettysburg, of all the battlefields I was unwittingly a part of, rested heavy on my shoulders, and I couldn't shake it.</w:t>
      </w:r>
    </w:p>
    <w:p w14:paraId="63E5E603" w14:textId="77777777" w:rsidR="007E2737" w:rsidRDefault="00000000">
      <w:pPr>
        <w:autoSpaceDE w:val="0"/>
        <w:autoSpaceDN w:val="0"/>
        <w:spacing w:before="264" w:after="0" w:line="264" w:lineRule="exact"/>
      </w:pPr>
      <w:r>
        <w:t>The nights were the worst. Sleep offered little escape. Instead, it was filled with vivid, terrifying dreams, replays of the carnage, the sounds, the smells, the faces of the dying. I'd wake up drenched in sweat, my heart pounding like a frantic drum, the phantom smell of blood clinging to the air. My dreams were not just nightmares; they were vivid relivings of the traumatic events, every detail as sharp and painful as if it were happening all over again.</w:t>
      </w:r>
    </w:p>
    <w:p w14:paraId="05B5F862" w14:textId="77777777" w:rsidR="007E2737" w:rsidRDefault="00000000">
      <w:pPr>
        <w:autoSpaceDE w:val="0"/>
        <w:autoSpaceDN w:val="0"/>
        <w:spacing w:before="264" w:after="0" w:line="264" w:lineRule="exact"/>
      </w:pPr>
      <w:r>
        <w:t>I sought solace in work, in the rhythmic repetition of physical labor, but the ghosts of Gettysburg followed me everywhere. They were there in the rattling of the trains, in the creaking of the old wooden cars, in the somber whispers of the wind that rustled through the fields. I found a temporary escape in the company of other veterans, sharing stories, laughter, and even a few tears. However, these were merely moments of respite from the relentless barrage of memories that relentlessly attacked my peace.</w:t>
      </w:r>
    </w:p>
    <w:p w14:paraId="31067250" w14:textId="77777777" w:rsidR="007E2737" w:rsidRDefault="00000000">
      <w:pPr>
        <w:autoSpaceDE w:val="0"/>
        <w:autoSpaceDN w:val="0"/>
        <w:spacing w:before="264" w:after="0" w:line="264" w:lineRule="exact"/>
        <w:ind w:right="144"/>
      </w:pPr>
      <w:r>
        <w:t>The people I encountered during my travels shared their own burdens. Their stories were a testament to the pervasive effects of war – the loss of loved ones, the destruction of homes, and the</w:t>
      </w:r>
    </w:p>
    <w:p w14:paraId="5F5C2F11" w14:textId="77777777" w:rsidR="007E2737" w:rsidRDefault="007E2737">
      <w:pPr>
        <w:sectPr w:rsidR="007E2737">
          <w:pgSz w:w="8000" w:h="12000"/>
          <w:pgMar w:top="1440" w:right="1440" w:bottom="1440" w:left="1440" w:header="720" w:footer="720" w:gutter="0"/>
          <w:cols w:space="720"/>
          <w:docGrid w:linePitch="360"/>
        </w:sectPr>
      </w:pPr>
    </w:p>
    <w:p w14:paraId="6E868E5E" w14:textId="77777777" w:rsidR="007E2737" w:rsidRDefault="007E2737">
      <w:pPr>
        <w:autoSpaceDE w:val="0"/>
        <w:autoSpaceDN w:val="0"/>
        <w:spacing w:after="78" w:line="220" w:lineRule="exact"/>
      </w:pPr>
    </w:p>
    <w:p w14:paraId="3B109B45" w14:textId="77777777" w:rsidR="007E2737" w:rsidRDefault="00000000">
      <w:pPr>
        <w:autoSpaceDE w:val="0"/>
        <w:autoSpaceDN w:val="0"/>
        <w:spacing w:before="58" w:after="0" w:line="264" w:lineRule="exact"/>
        <w:ind w:right="288"/>
      </w:pPr>
      <w:r>
        <w:t>lingering wounds, both physical and emotional, that tore through the South.</w:t>
      </w:r>
    </w:p>
    <w:p w14:paraId="072167EF" w14:textId="77777777" w:rsidR="007E2737" w:rsidRDefault="00000000">
      <w:pPr>
        <w:autoSpaceDE w:val="0"/>
        <w:autoSpaceDN w:val="0"/>
        <w:spacing w:before="264" w:after="0" w:line="264" w:lineRule="exact"/>
      </w:pPr>
      <w:r>
        <w:t xml:space="preserve">I detected stories of families torn apart, their lives irrevocably changed by the war. I listened to tales of starvation and despair, of </w:t>
        <w:br/>
        <w:t>communities shattered by violence and hatred. The faces of those who had survived the conflict were etched with weariness, their eyes mirroring the profound loss that had forever altered their lives.</w:t>
      </w:r>
    </w:p>
    <w:p w14:paraId="279CE257" w14:textId="77777777" w:rsidR="007E2737" w:rsidRDefault="00000000">
      <w:pPr>
        <w:autoSpaceDE w:val="0"/>
        <w:autoSpaceDN w:val="0"/>
        <w:spacing w:before="264" w:after="0" w:line="264" w:lineRule="exact"/>
      </w:pPr>
      <w:r>
        <w:t xml:space="preserve">The rebuilding of the South was not just a physical task. It was an emotional and spiritual struggle, a testament to the enduring power of the human spirit. The wounds of the past, however, were deep, and the healing process was slow and agonizing, a gradual </w:t>
        <w:br/>
        <w:t>acceptance of the irreversible changes that the war had brought.</w:t>
      </w:r>
    </w:p>
    <w:p w14:paraId="48A3E505" w14:textId="77777777" w:rsidR="007E2737" w:rsidRDefault="00000000">
      <w:pPr>
        <w:autoSpaceDE w:val="0"/>
        <w:autoSpaceDN w:val="0"/>
        <w:spacing w:before="264" w:after="0" w:line="264" w:lineRule="exact"/>
      </w:pPr>
      <w:r>
        <w:t xml:space="preserve">As the years passed, the physical scars began to fade, but the </w:t>
        <w:br/>
        <w:t xml:space="preserve">emotional wounds remained, a constant reminder of the devastation that had swept across the land. The memories were etched in my mind, they would never fully leave me, the ghosts of Gettysburg were always present. They served as a sobering reminder of the human cost of war, a constant reminder that peace was not just the absence of conflict, but a fragile state that required constant </w:t>
        <w:br/>
        <w:t>vigilance and nurturing.</w:t>
      </w:r>
    </w:p>
    <w:p w14:paraId="5295BA3F" w14:textId="77777777" w:rsidR="007E2737" w:rsidRDefault="00000000">
      <w:pPr>
        <w:autoSpaceDE w:val="0"/>
        <w:autoSpaceDN w:val="0"/>
        <w:spacing w:before="264" w:after="0" w:line="264" w:lineRule="exact"/>
      </w:pPr>
      <w:r>
        <w:t xml:space="preserve">The weight of defeat, the weight of Gettysburg, was a burden I carried for the rest of my life. It was a burden shared by countless others, a testament to the enduring legacy of a conflict that shaped not only the history of a nation, but the lives of countless </w:t>
        <w:br/>
        <w:t>individuals. But within the weight of that grief, there was also a strength, a resilience, a quiet determination to move forward, to build a new life from the ashes of the old. It was a long and arduous journey, but a journey that would bring me to a new understanding of myself and the world around me.</w:t>
      </w:r>
    </w:p>
    <w:p w14:paraId="5516DD06" w14:textId="77777777" w:rsidR="007E2737" w:rsidRDefault="00000000">
      <w:pPr>
        <w:autoSpaceDE w:val="0"/>
        <w:autoSpaceDN w:val="0"/>
        <w:spacing w:before="264" w:after="0" w:line="264" w:lineRule="exact"/>
      </w:pPr>
      <w:r>
        <w:t>The ghosts of Gettysburg, while haunting, were also a reminder of the human cost of war. They served as a cautionary tale, a constant reminder of the need for peace and understanding. The echoes of the past would never fully fade, but the sounds of life gradually became louder and more prominent.</w:t>
      </w:r>
    </w:p>
    <w:p w14:paraId="692A1CB9" w14:textId="77777777" w:rsidR="007E2737" w:rsidRDefault="007E2737">
      <w:pPr>
        <w:sectPr w:rsidR="007E2737">
          <w:pgSz w:w="8000" w:h="12000"/>
          <w:pgMar w:top="1440" w:right="1440" w:bottom="1440" w:left="1440" w:header="720" w:footer="720" w:gutter="0"/>
          <w:cols w:space="720"/>
          <w:docGrid w:linePitch="360"/>
        </w:sectPr>
      </w:pPr>
    </w:p>
    <w:p w14:paraId="0F9CD47B" w14:textId="77777777" w:rsidR="007E2737" w:rsidRDefault="007E2737">
      <w:pPr>
        <w:autoSpaceDE w:val="0"/>
        <w:autoSpaceDN w:val="0"/>
        <w:spacing w:after="78" w:line="220" w:lineRule="exact"/>
      </w:pPr>
    </w:p>
    <w:p w14:paraId="0E901C0C" w14:textId="77777777" w:rsidR="007E2737" w:rsidRDefault="00000000">
      <w:pPr>
        <w:autoSpaceDE w:val="0"/>
        <w:autoSpaceDN w:val="0"/>
        <w:spacing w:before="58" w:after="0" w:line="264" w:lineRule="exact"/>
      </w:pPr>
      <w:r>
        <w:t>The trains continued to roll, the tracks stretched further, and a new chapter in my life slowly began to unfold. Though my heart still bore the scars of war, there was a quiet peace to be found within the rhythm of those endless, ever-moving tracks. The ghosts of Gettysburg still lingered, but they were no longer all-consuming. The future remained unwritten, a new page awaiting its story, a story that I would now work to create, amidst the echoes of what had passed. The weight of Gettysburg would always be there, a reminder, a lesson, but no longer a prison.</w:t>
      </w:r>
    </w:p>
    <w:p w14:paraId="4990B606" w14:textId="77777777" w:rsidR="007E2737" w:rsidRDefault="007E2737">
      <w:pPr>
        <w:sectPr w:rsidR="007E2737">
          <w:pgSz w:w="8000" w:h="12000"/>
          <w:pgMar w:top="1440" w:right="1440" w:bottom="1440" w:left="1440" w:header="720" w:footer="720" w:gutter="0"/>
          <w:cols w:space="720"/>
          <w:docGrid w:linePitch="360"/>
        </w:sectPr>
      </w:pPr>
    </w:p>
    <w:p w14:paraId="4FA3F0D3" w14:textId="77777777" w:rsidR="007E2737" w:rsidRDefault="007E2737">
      <w:pPr>
        <w:autoSpaceDE w:val="0"/>
        <w:autoSpaceDN w:val="0"/>
        <w:spacing w:after="224" w:line="220" w:lineRule="exact"/>
      </w:pPr>
    </w:p>
    <w:p w14:paraId="5F5AB707" w14:textId="77777777" w:rsidR="007E2737" w:rsidRDefault="00000000">
      <w:pPr>
        <w:autoSpaceDE w:val="0"/>
        <w:autoSpaceDN w:val="0"/>
        <w:spacing w:after="0" w:line="330" w:lineRule="exact"/>
      </w:pPr>
      <w:r>
        <w:t>Shattered Ideals</w:t>
      </w:r>
    </w:p>
    <w:p w14:paraId="362C625B" w14:textId="77777777" w:rsidR="007E2737" w:rsidRDefault="00000000">
      <w:pPr>
        <w:autoSpaceDE w:val="0"/>
        <w:autoSpaceDN w:val="0"/>
        <w:spacing w:before="286" w:after="0" w:line="264" w:lineRule="exact"/>
      </w:pPr>
      <w:r>
        <w:t xml:space="preserve">The work continued, the rhythmic clack of the iron wheels against the tracks a constant companion, a metronome marking the passage of time. But the rhythm was off-kilter, jarring, a discordant beat that echoed the disharmony within myself and the shattered South. The war was over, they said, but for me, it experienced like the fighting had only just begun – a different kind of fighting, a silent, internal struggle against the ghosts of Gettysburg and the ruins of my </w:t>
        <w:br/>
        <w:t>beliefs.</w:t>
      </w:r>
    </w:p>
    <w:p w14:paraId="5FC61C97" w14:textId="77777777" w:rsidR="007E2737" w:rsidRDefault="00000000">
      <w:pPr>
        <w:autoSpaceDE w:val="0"/>
        <w:autoSpaceDN w:val="0"/>
        <w:spacing w:before="264" w:after="0" w:line="264" w:lineRule="exact"/>
        <w:ind w:right="144"/>
      </w:pPr>
      <w:r>
        <w:t xml:space="preserve">The "Lost Cause," that noble myth spun by defeated men, began to unravel thread by thread. The glorious vision of a triumphant South, a land of chivalry and honor, was fading like an old </w:t>
        <w:br/>
        <w:t>daguerreotype, its colors bleached by the harsh sunlight of reality. The romanticized tales of valiant soldiers and noble ideals, once whispered with reverence, now tasted like ash in my mouth. My brother, Thomas, a boy barely a man when he marched off to war, lay buried under Georgia soil, his youthful idealism buried with him. His death wasn't a heroic sacrifice for a great cause; it was a senseless tragedy, a brutal waste. The grand narratives we'd clung to seemed hollow, empty vessels devoid of meaning.</w:t>
      </w:r>
    </w:p>
    <w:p w14:paraId="4E43BD66" w14:textId="77777777" w:rsidR="007E2737" w:rsidRDefault="00000000">
      <w:pPr>
        <w:autoSpaceDE w:val="0"/>
        <w:autoSpaceDN w:val="0"/>
        <w:spacing w:before="264" w:after="0" w:line="264" w:lineRule="exact"/>
      </w:pPr>
      <w:r>
        <w:t xml:space="preserve">The bitterness settled in slow, like a creeping fog. It wasn't a fierce, raging anger, but a cold, gnawing resentment, a subtle poison seeping into the heart of the South. We had lost, and the sting of that defeat ran deeper than any physical wound. It wasn't simply the loss of a war; it was the loss of a way of life, the shattering of a dream, the dismantling of a social order we'd considered </w:t>
        <w:br/>
        <w:t xml:space="preserve">immutable. The Yankees, with their industry and their newfound power, were reshaping the South in ways we found both </w:t>
        <w:br/>
        <w:t>bewildering and repugnant. Their carpetbaggers, their meddling, and their condescension were salt rubbed into our open wounds.</w:t>
      </w:r>
    </w:p>
    <w:p w14:paraId="17C5C527" w14:textId="77777777" w:rsidR="007E2737" w:rsidRDefault="00000000">
      <w:pPr>
        <w:autoSpaceDE w:val="0"/>
        <w:autoSpaceDN w:val="0"/>
        <w:spacing w:before="264" w:after="0" w:line="264" w:lineRule="exact"/>
      </w:pPr>
      <w:r>
        <w:t>I witnessed it in the eyes of my fellow Southerners – the quiet resignation, the simmering anger masked by weary politeness. The men who’d once held their heads high, their chests puffed with pride, now shuffled with a defeated slump to their shoulders. Their once-bright eyes were dull, clouded with disappointment and disillusionment.</w:t>
      </w:r>
    </w:p>
    <w:p w14:paraId="19292D81" w14:textId="77777777" w:rsidR="007E2737" w:rsidRDefault="007E2737">
      <w:pPr>
        <w:sectPr w:rsidR="007E2737">
          <w:pgSz w:w="8000" w:h="12000"/>
          <w:pgMar w:top="1440" w:right="1440" w:bottom="1440" w:left="1440" w:header="720" w:footer="720" w:gutter="0"/>
          <w:cols w:space="720"/>
          <w:docGrid w:linePitch="360"/>
        </w:sectPr>
      </w:pPr>
    </w:p>
    <w:p w14:paraId="5BC37A83" w14:textId="77777777" w:rsidR="007E2737" w:rsidRDefault="007E2737">
      <w:pPr>
        <w:autoSpaceDE w:val="0"/>
        <w:autoSpaceDN w:val="0"/>
        <w:spacing w:after="78" w:line="220" w:lineRule="exact"/>
      </w:pPr>
    </w:p>
    <w:p w14:paraId="753FECD2" w14:textId="77777777" w:rsidR="007E2737" w:rsidRDefault="00000000">
      <w:pPr>
        <w:autoSpaceDE w:val="0"/>
        <w:autoSpaceDN w:val="0"/>
        <w:spacing w:before="58" w:after="0" w:line="264" w:lineRule="exact"/>
      </w:pPr>
      <w:r>
        <w:t>The pride we had experienced in our heritage, in our traditions, in our very identity, was now a heavy burden, a source of both shame and pain.</w:t>
      </w:r>
    </w:p>
    <w:p w14:paraId="306D3072" w14:textId="77777777" w:rsidR="007E2737" w:rsidRDefault="00000000">
      <w:pPr>
        <w:autoSpaceDE w:val="0"/>
        <w:autoSpaceDN w:val="0"/>
        <w:spacing w:before="58" w:after="0" w:line="264" w:lineRule="exact"/>
        <w:ind w:right="288"/>
      </w:pPr>
      <w:r>
        <w:t>The songs that once filled our hearts with pride and longing now carried a mournful echo, a dirge for what we had lost.</w:t>
      </w:r>
    </w:p>
    <w:p w14:paraId="67E85E80" w14:textId="77777777" w:rsidR="007E2737" w:rsidRDefault="00000000">
      <w:pPr>
        <w:autoSpaceDE w:val="0"/>
        <w:autoSpaceDN w:val="0"/>
        <w:spacing w:before="266" w:after="0" w:line="264" w:lineRule="exact"/>
      </w:pPr>
      <w:r>
        <w:t>The whispers started to surface. Those whispers that questioned the wisdom of our cause, the righteousness of our struggle, the very nature of our identity. We had been taught to believe that our cause was just, our fight noble, our destiny glorious. Now, the reality was stark and brutal. We were the vanquished, our ideals in ruins, our future uncertain. The victory was theirs; the pain was ours.</w:t>
      </w:r>
    </w:p>
    <w:p w14:paraId="587E5394" w14:textId="77777777" w:rsidR="007E2737" w:rsidRDefault="00000000">
      <w:pPr>
        <w:autoSpaceDE w:val="0"/>
        <w:autoSpaceDN w:val="0"/>
        <w:spacing w:before="264" w:after="0" w:line="264" w:lineRule="exact"/>
      </w:pPr>
      <w:r>
        <w:t>The psychological impact was devastating. Men who had faced cannon fire without flinching now found themselves crippled by an invisible enemy – despair. I witnessed it in the haunted looks of my friends, in the trembling hands of men once renowned for their strength and courage. Many found solace in drink, drowning their sorrows in the bottom of a glass. Others retreated into themselves, their spirits broken beyond repair. Suicide became a chilling reality, a silent testament to the profound psychological cost of war and defeat.</w:t>
      </w:r>
    </w:p>
    <w:p w14:paraId="01593102" w14:textId="77777777" w:rsidR="007E2737" w:rsidRDefault="00000000">
      <w:pPr>
        <w:autoSpaceDE w:val="0"/>
        <w:autoSpaceDN w:val="0"/>
        <w:spacing w:before="264" w:after="0" w:line="264" w:lineRule="exact"/>
      </w:pPr>
      <w:r>
        <w:t xml:space="preserve">The land, too, reflected the shattered ideals. Fields once cultivated with pride and care lay fallow, neglected, their fertility mirroring the barrenness of our spirits. Homes, once symbols of family and prosperity, stood dilapidated, testament to the destruction wrought by war and the economic devastation that followed. The proud Southern plantations, symbols of the old order, were fragmented, their owners stripped of their wealth, their power. The very </w:t>
        <w:br/>
        <w:t>landscape seemed to mourn the loss of its past.</w:t>
      </w:r>
    </w:p>
    <w:p w14:paraId="55B9BDD7" w14:textId="77777777" w:rsidR="007E2737" w:rsidRDefault="00000000">
      <w:pPr>
        <w:autoSpaceDE w:val="0"/>
        <w:autoSpaceDN w:val="0"/>
        <w:spacing w:before="264" w:after="0" w:line="264" w:lineRule="exact"/>
        <w:ind w:right="144"/>
      </w:pPr>
      <w:r>
        <w:t xml:space="preserve">There was a sense of displacement, of rootlessness, that clung to us like a shadow. The familiar landmarks of our past were altered, changed, or simply gone. We were adrift, lost in a sea of </w:t>
        <w:br/>
        <w:t>uncertainty, our sense of identity shattered, our place in the world redefined by defeat.</w:t>
      </w:r>
    </w:p>
    <w:p w14:paraId="51B4D013" w14:textId="77777777" w:rsidR="007E2737" w:rsidRDefault="00000000">
      <w:pPr>
        <w:autoSpaceDE w:val="0"/>
        <w:autoSpaceDN w:val="0"/>
        <w:spacing w:before="264" w:after="0" w:line="264" w:lineRule="exact"/>
      </w:pPr>
      <w:r>
        <w:t>The churches, once places of solace and community, seemed to offer little comfort in.  these dark times. the sermons experienced hollow, the hymns discordant, their words unable to alleviate the heavy weight</w:t>
      </w:r>
    </w:p>
    <w:p w14:paraId="209F4E95" w14:textId="77777777" w:rsidR="007E2737" w:rsidRDefault="007E2737">
      <w:pPr>
        <w:sectPr w:rsidR="007E2737">
          <w:pgSz w:w="8000" w:h="12000"/>
          <w:pgMar w:top="1440" w:right="1440" w:bottom="1440" w:left="1440" w:header="720" w:footer="720" w:gutter="0"/>
          <w:cols w:space="720"/>
          <w:docGrid w:linePitch="360"/>
        </w:sectPr>
      </w:pPr>
    </w:p>
    <w:p w14:paraId="1A967044" w14:textId="77777777" w:rsidR="007E2737" w:rsidRDefault="007E2737">
      <w:pPr>
        <w:autoSpaceDE w:val="0"/>
        <w:autoSpaceDN w:val="0"/>
        <w:spacing w:after="78" w:line="220" w:lineRule="exact"/>
      </w:pPr>
    </w:p>
    <w:p w14:paraId="185D94C8" w14:textId="77777777" w:rsidR="007E2737" w:rsidRDefault="00000000">
      <w:pPr>
        <w:autoSpaceDE w:val="0"/>
        <w:autoSpaceDN w:val="0"/>
        <w:spacing w:before="58" w:after="0" w:line="264" w:lineRule="exact"/>
        <w:ind w:right="576"/>
      </w:pPr>
      <w:r>
        <w:t>of our grief. The faith we had clung to during the war seemed inadequate in the face of such profound loss and change.</w:t>
      </w:r>
    </w:p>
    <w:p w14:paraId="59217959" w14:textId="77777777" w:rsidR="007E2737" w:rsidRDefault="00000000">
      <w:pPr>
        <w:autoSpaceDE w:val="0"/>
        <w:autoSpaceDN w:val="0"/>
        <w:spacing w:before="264" w:after="0" w:line="264" w:lineRule="exact"/>
      </w:pPr>
      <w:r>
        <w:t>Yet, even amidst the ruins of our dreams, a stubborn ember of resilience flickered. We were Southerners, after all, and surrender was not in our nature. We were a people forged in the crucible of hardship, and we had endured much before. The work continued, our hands still calloused from labor, our spirits still unbroken. The rebuilding of the South would be a slow, arduous process, but it was a process we would undertake with a quiet determination, a quiet strength born out of sorrow and resolve. The shattered ideals could not be remade, but a new set of ideals, born in the ashes of the old, could be forged. A life that had meaning, purpose, and acceptance. A life where the past would shape, but not define, the future. The weight of defeat remained, a constant reminder of what we’d lost, but it would not extinguish the flame of hope.</w:t>
      </w:r>
    </w:p>
    <w:p w14:paraId="74392A1D" w14:textId="77777777" w:rsidR="007E2737" w:rsidRDefault="007E2737">
      <w:pPr>
        <w:sectPr w:rsidR="007E2737">
          <w:pgSz w:w="8000" w:h="12000"/>
          <w:pgMar w:top="1440" w:right="1440" w:bottom="1440" w:left="1440" w:header="720" w:footer="720" w:gutter="0"/>
          <w:cols w:space="720"/>
          <w:docGrid w:linePitch="360"/>
        </w:sectPr>
      </w:pPr>
    </w:p>
    <w:p w14:paraId="5011921F" w14:textId="77777777" w:rsidR="007E2737" w:rsidRDefault="007E2737">
      <w:pPr>
        <w:autoSpaceDE w:val="0"/>
        <w:autoSpaceDN w:val="0"/>
        <w:spacing w:after="224" w:line="220" w:lineRule="exact"/>
      </w:pPr>
    </w:p>
    <w:p w14:paraId="4D1F8534" w14:textId="77777777" w:rsidR="007E2737" w:rsidRDefault="00000000">
      <w:pPr>
        <w:autoSpaceDE w:val="0"/>
        <w:autoSpaceDN w:val="0"/>
        <w:spacing w:after="0" w:line="330" w:lineRule="exact"/>
      </w:pPr>
      <w:r>
        <w:t>A New Order</w:t>
      </w:r>
    </w:p>
    <w:p w14:paraId="4D4602D7" w14:textId="77777777" w:rsidR="007E2737" w:rsidRDefault="00000000">
      <w:pPr>
        <w:autoSpaceDE w:val="0"/>
        <w:autoSpaceDN w:val="0"/>
        <w:spacing w:before="286" w:after="0" w:line="264" w:lineRule="exact"/>
      </w:pPr>
      <w:r>
        <w:t>The first sign was the boots. Not the worn leather of our own boys, but the heavy, polished brogans of the Yankees. They marched through our towns, not as conquering heroes, but as occupiers, their presence a constant, unwelcome reminder of our defeat. They weren’t just soldiers; they were a new authority, a new order, and their presence reshaped everything. It started small: a Union officer strolling down Main Street, a detail patrolling the railroad tracks, a group camped just outside town. But these small presences began to multiply, spreading like kudzu across the landscape of our lives.</w:t>
      </w:r>
    </w:p>
    <w:p w14:paraId="11E7E1FA" w14:textId="77777777" w:rsidR="007E2737" w:rsidRDefault="00000000">
      <w:pPr>
        <w:autoSpaceDE w:val="0"/>
        <w:autoSpaceDN w:val="0"/>
        <w:spacing w:before="264" w:after="0" w:line="264" w:lineRule="exact"/>
      </w:pPr>
      <w:r>
        <w:t>The next thing was the change in the air itself. It wasn't simply the change in seasons, the transition from the humid heat of summer to the crisp bite of autumn. This was something deeper, a shift in the social and political climate, a subtle but pervasive alteration of our very reality. It was the quiet absence of the rebel yell, the hollow echoes in places once vibrant with the sound of Confederate drums.</w:t>
      </w:r>
    </w:p>
    <w:p w14:paraId="07D4EE91" w14:textId="77777777" w:rsidR="007E2737" w:rsidRDefault="00000000">
      <w:pPr>
        <w:autoSpaceDE w:val="0"/>
        <w:autoSpaceDN w:val="0"/>
        <w:spacing w:before="60" w:after="0" w:line="264" w:lineRule="exact"/>
        <w:ind w:right="432"/>
      </w:pPr>
      <w:r>
        <w:t>It was the slow, almost imperceptible erosion of everything we believed in.</w:t>
      </w:r>
    </w:p>
    <w:p w14:paraId="0ED0F3BD" w14:textId="77777777" w:rsidR="007E2737" w:rsidRDefault="00000000">
      <w:pPr>
        <w:autoSpaceDE w:val="0"/>
        <w:autoSpaceDN w:val="0"/>
        <w:spacing w:before="264" w:after="0" w:line="264" w:lineRule="exact"/>
      </w:pPr>
      <w:r>
        <w:t>Reconstruction, they called it. A grand scheme to rebuild a broken nation. For us, however, it experienced more like a dismantling, a slow, deliberate process of tearing down everything that was familiar, everything we had held dear. It started with the land. Confederate officers, wealthy planters, they lost their land, their homes, their very livelihoods. But it wasn't just the big landowners who suffered.</w:t>
      </w:r>
    </w:p>
    <w:p w14:paraId="012362F2" w14:textId="77777777" w:rsidR="007E2737" w:rsidRDefault="00000000">
      <w:pPr>
        <w:autoSpaceDE w:val="0"/>
        <w:autoSpaceDN w:val="0"/>
        <w:spacing w:before="60" w:after="0" w:line="264" w:lineRule="exact"/>
      </w:pPr>
      <w:r>
        <w:t>The sharecroppers, the tenant farmers, the people who toiled the land for a pittance, they faced a new kind of hardship. The system they knew, flawed as it was, was gone, replaced by something they didn't understand, something they couldn't control.</w:t>
      </w:r>
    </w:p>
    <w:p w14:paraId="459783C1" w14:textId="77777777" w:rsidR="007E2737" w:rsidRDefault="00000000">
      <w:pPr>
        <w:autoSpaceDE w:val="0"/>
        <w:autoSpaceDN w:val="0"/>
        <w:spacing w:before="264" w:after="0" w:line="264" w:lineRule="exact"/>
        <w:ind w:right="288"/>
      </w:pPr>
      <w:r>
        <w:t xml:space="preserve">The Freedmen's Bureau, a government agency designed to assist newly freed slaves, arrived with promises of education, land ownership, and legal protection. For some, it represented hope, a chance at a better life. For others, it was yet another layer of unfamiliar authority, another intrusion on their already shattered lives. The interactions were fraught with tension, mistrust </w:t>
        <w:br/>
        <w:t>simmering beneath the surface. Old prejudices lingered, deep-</w:t>
      </w:r>
    </w:p>
    <w:p w14:paraId="60A65289" w14:textId="77777777" w:rsidR="007E2737" w:rsidRDefault="007E2737">
      <w:pPr>
        <w:sectPr w:rsidR="007E2737">
          <w:pgSz w:w="8000" w:h="12000"/>
          <w:pgMar w:top="1440" w:right="1440" w:bottom="1440" w:left="1440" w:header="720" w:footer="720" w:gutter="0"/>
          <w:cols w:space="720"/>
          <w:docGrid w:linePitch="360"/>
        </w:sectPr>
      </w:pPr>
    </w:p>
    <w:p w14:paraId="67B94BC0" w14:textId="77777777" w:rsidR="007E2737" w:rsidRDefault="007E2737">
      <w:pPr>
        <w:autoSpaceDE w:val="0"/>
        <w:autoSpaceDN w:val="0"/>
        <w:spacing w:after="78" w:line="220" w:lineRule="exact"/>
      </w:pPr>
    </w:p>
    <w:p w14:paraId="4A9BF9DD" w14:textId="77777777" w:rsidR="007E2737" w:rsidRDefault="00000000">
      <w:pPr>
        <w:autoSpaceDE w:val="0"/>
        <w:autoSpaceDN w:val="0"/>
        <w:spacing w:before="58" w:after="0" w:line="264" w:lineRule="exact"/>
      </w:pPr>
      <w:r>
        <w:t>rooted and resistant to change. The sudden shift in power dynamics created a fertile ground for friction, resentment, and violence.</w:t>
      </w:r>
    </w:p>
    <w:p w14:paraId="5CCD6974" w14:textId="77777777" w:rsidR="007E2737" w:rsidRDefault="00000000">
      <w:pPr>
        <w:autoSpaceDE w:val="0"/>
        <w:autoSpaceDN w:val="0"/>
        <w:spacing w:before="264" w:after="0" w:line="264" w:lineRule="exact"/>
      </w:pPr>
      <w:r>
        <w:t>The newly freed slaves, jubilant at their newfound liberty, yet still vulnerable and uncertain, found themselves caught in the crossfire. Their dreams of land ownership often remained just that—dreams—as they faced the harsh realities of poverty, discrimination, and the struggle for economic independence. The promises of equality often clashed with the realities of a society still clinging to its ingrained racial hierarchy. The freedom they had gained was fragile, easily threatened by the pervasive racism and lingering inequalities of the post-war South.</w:t>
      </w:r>
    </w:p>
    <w:p w14:paraId="4F535CA2" w14:textId="77777777" w:rsidR="007E2737" w:rsidRDefault="00000000">
      <w:pPr>
        <w:autoSpaceDE w:val="0"/>
        <w:autoSpaceDN w:val="0"/>
        <w:spacing w:before="264" w:after="0" w:line="264" w:lineRule="exact"/>
        <w:ind w:right="144"/>
      </w:pPr>
      <w:r>
        <w:t>The Union troops, while meant to maintain order, often became a source of conflict themselves. Their presence was a constant reminder of defeat, a physical manifestation of the Yankee power that had reshaped our lives. Their actions, sometimes well-</w:t>
        <w:br/>
        <w:t xml:space="preserve">intentioned, sometimes not, often furthered the tensions between North and South, between Black and white. Their attempts to enforce new laws, to redistribute land, to integrate society often collided with the deeply rooted prejudices and resistance of the white Southerners. This friction sparked frequent clashes, </w:t>
        <w:br/>
        <w:t>exacerbating the already precarious social and political climate.</w:t>
      </w:r>
    </w:p>
    <w:p w14:paraId="4C15965B" w14:textId="77777777" w:rsidR="007E2737" w:rsidRDefault="00000000">
      <w:pPr>
        <w:autoSpaceDE w:val="0"/>
        <w:autoSpaceDN w:val="0"/>
        <w:spacing w:before="264" w:after="0" w:line="264" w:lineRule="exact"/>
      </w:pPr>
      <w:r>
        <w:t xml:space="preserve">The changes extended beyond the political and economic spheres. Social structures were fundamentally altered. The old order, with its rigid hierarchies and established norms, crumbled before the </w:t>
        <w:br/>
        <w:t xml:space="preserve">onslaught of new ideas and practices. The social gatherings, the dances, the church socials, everything experienced different, altered, </w:t>
        <w:br/>
        <w:t>shadowed by the weight of defeat and the uncertainty of the future. The familiar rhythms of Southern life were disrupted, replaced by a chaotic, unsettling new order. The familiar comfort of routine was replaced by anxiety, uncertainty, and fear.</w:t>
      </w:r>
    </w:p>
    <w:p w14:paraId="73360349" w14:textId="77777777" w:rsidR="007E2737" w:rsidRDefault="00000000">
      <w:pPr>
        <w:autoSpaceDE w:val="0"/>
        <w:autoSpaceDN w:val="0"/>
        <w:spacing w:before="262" w:after="0" w:line="264" w:lineRule="exact"/>
      </w:pPr>
      <w:r>
        <w:t>In the hushed conversations in our kitchens, fear and skepticism mingled with a lingering sense of injustice. We had lost the war, but the battle for our very way of life was far from over. The Yankees, with their schools and their newly-granted rights, were reshaping the South in their image. They were trying to mold us anew, but the old ways were still in our bones. The new freedoms that were</w:t>
      </w:r>
    </w:p>
    <w:p w14:paraId="7A290CBD" w14:textId="77777777" w:rsidR="007E2737" w:rsidRDefault="007E2737">
      <w:pPr>
        <w:sectPr w:rsidR="007E2737">
          <w:pgSz w:w="8000" w:h="12000"/>
          <w:pgMar w:top="1440" w:right="1440" w:bottom="1440" w:left="1440" w:header="720" w:footer="720" w:gutter="0"/>
          <w:cols w:space="720"/>
          <w:docGrid w:linePitch="360"/>
        </w:sectPr>
      </w:pPr>
    </w:p>
    <w:p w14:paraId="13DAAD5E" w14:textId="77777777" w:rsidR="007E2737" w:rsidRDefault="007E2737">
      <w:pPr>
        <w:autoSpaceDE w:val="0"/>
        <w:autoSpaceDN w:val="0"/>
        <w:spacing w:after="78" w:line="220" w:lineRule="exact"/>
      </w:pPr>
    </w:p>
    <w:p w14:paraId="4739A89E" w14:textId="77777777" w:rsidR="007E2737" w:rsidRDefault="00000000">
      <w:pPr>
        <w:autoSpaceDE w:val="0"/>
        <w:autoSpaceDN w:val="0"/>
        <w:spacing w:before="58" w:after="0" w:line="264" w:lineRule="exact"/>
      </w:pPr>
      <w:r>
        <w:t>granted to the Black population, while a source of hope to them, were also a source of deep discomfort and fear to many whites who witnessed their traditional social order unraveling.</w:t>
      </w:r>
    </w:p>
    <w:p w14:paraId="0A069B74" w14:textId="77777777" w:rsidR="007E2737" w:rsidRDefault="00000000">
      <w:pPr>
        <w:autoSpaceDE w:val="0"/>
        <w:autoSpaceDN w:val="0"/>
        <w:spacing w:before="264" w:after="0" w:line="264" w:lineRule="exact"/>
      </w:pPr>
      <w:r>
        <w:t xml:space="preserve">Even the small comforts of daily life were altered. The goods we relied on, the materials we needed for our farms and our homes, were suddenly more expensive, harder to acquire. The war had left our economy in shambles, our infrastructure weakened, and the efforts at reconstruction brought their own set of difficulties. Simple things—like acquiring new tools, obtaining medicine, or securing enough food for our families—became a constant struggle. We had always known hard work, but this experienced different, this was not the familiar toil of the fields, but the harsh reality of a fractured </w:t>
        <w:br/>
        <w:t>society, trying to rebuild itself piecemeal in the face of a formidable challenge.</w:t>
      </w:r>
    </w:p>
    <w:p w14:paraId="3A8673C1" w14:textId="77777777" w:rsidR="007E2737" w:rsidRDefault="00000000">
      <w:pPr>
        <w:autoSpaceDE w:val="0"/>
        <w:autoSpaceDN w:val="0"/>
        <w:spacing w:before="264" w:after="0" w:line="264" w:lineRule="exact"/>
      </w:pPr>
      <w:r>
        <w:t xml:space="preserve">The churches, the traditional pillars of our communities, became battlegrounds of their own. The sermons often touched on the new realities, the necessity of adapting to change, the need for </w:t>
        <w:br/>
        <w:t>reconciliation. But beneath the surface, the tensions remained. The whispers of dissent grew louder; the conflict spilled from politics and economics into the very fabric of our religious lives. Faith, once a source of comfort and strength, now experienced inadequate against this tide of change.</w:t>
      </w:r>
    </w:p>
    <w:p w14:paraId="531378F2" w14:textId="77777777" w:rsidR="007E2737" w:rsidRDefault="00000000">
      <w:pPr>
        <w:autoSpaceDE w:val="0"/>
        <w:autoSpaceDN w:val="0"/>
        <w:spacing w:before="264" w:after="0" w:line="264" w:lineRule="exact"/>
        <w:ind w:right="288"/>
      </w:pPr>
      <w:r>
        <w:t>The weight of defeat didn't only press down on our shoulders; it also tightened its grip on our hearts and minds. Men who had fought bravely, had witnessed horrors and suffered loss, now struggled with a different kind of battle. The psychological toll of war continued to claim its victims. Despair and disillusionment were etched on their faces. The old pride had been replaced by a weary acceptance, a quiet resignation in the face of change. The loss of hope was as insidious as any disease, taking its toll on individual strength, family cohesion, and the community as a whole. The sense of identity we had clung to was shattered; we struggled to find new meaning in a world that had irrevocably changed.</w:t>
      </w:r>
    </w:p>
    <w:p w14:paraId="2D13C0D8" w14:textId="77777777" w:rsidR="007E2737" w:rsidRDefault="00000000">
      <w:pPr>
        <w:autoSpaceDE w:val="0"/>
        <w:autoSpaceDN w:val="0"/>
        <w:spacing w:before="264" w:after="0" w:line="264" w:lineRule="exact"/>
        <w:jc w:val="center"/>
      </w:pPr>
      <w:r>
        <w:t>Yet, even amidst the uncertainty and the hardship, a strange kind of resilience persisted. The spirit of the South, battered but not broken,</w:t>
      </w:r>
    </w:p>
    <w:p w14:paraId="69D9EBA5" w14:textId="77777777" w:rsidR="007E2737" w:rsidRDefault="007E2737">
      <w:pPr>
        <w:sectPr w:rsidR="007E2737">
          <w:pgSz w:w="8000" w:h="12000"/>
          <w:pgMar w:top="1440" w:right="1440" w:bottom="1440" w:left="1440" w:header="720" w:footer="720" w:gutter="0"/>
          <w:cols w:space="720"/>
          <w:docGrid w:linePitch="360"/>
        </w:sectPr>
      </w:pPr>
    </w:p>
    <w:p w14:paraId="6831F63A" w14:textId="77777777" w:rsidR="007E2737" w:rsidRDefault="007E2737">
      <w:pPr>
        <w:autoSpaceDE w:val="0"/>
        <w:autoSpaceDN w:val="0"/>
        <w:spacing w:after="78" w:line="220" w:lineRule="exact"/>
      </w:pPr>
    </w:p>
    <w:p w14:paraId="5FBFEE61" w14:textId="77777777" w:rsidR="007E2737" w:rsidRDefault="00000000">
      <w:pPr>
        <w:autoSpaceDE w:val="0"/>
        <w:autoSpaceDN w:val="0"/>
        <w:spacing w:before="58" w:after="0" w:line="264" w:lineRule="exact"/>
      </w:pPr>
      <w:r>
        <w:t xml:space="preserve">found expression in quiet acts of defiance, in a stubborn refusal to succumb to despair. It was in the gentle strength of our women, in the patient labor of our farmers, in the unwavering resolve of our families. A new kind of strength was forged in the crucible of </w:t>
        <w:br/>
        <w:t xml:space="preserve">defeat, a strength that would not yield, a strength that would help us rebuild our lives, piece by piece, brick by brick, from the ashes of the old South. It was in this stubborn endurance that a new hope would emerge, a new vision for the future, not a return to what was lost but a forging of something new, something built on the </w:t>
        <w:br/>
        <w:t>foundations of past experience and tempered by the bitter lessons of defeat. The rebuilding would be slow and arduous, but it would be a rebuilding nonetheless; a testament to the indomitable spirit of a people who had endured so much and refused to be conquered by defeat. The weight of the past remained, but it would no longer determine the course of the future.</w:t>
      </w:r>
    </w:p>
    <w:p w14:paraId="6128DAE0" w14:textId="77777777" w:rsidR="007E2737" w:rsidRDefault="007E2737">
      <w:pPr>
        <w:sectPr w:rsidR="007E2737">
          <w:pgSz w:w="8000" w:h="12000"/>
          <w:pgMar w:top="1440" w:right="1440" w:bottom="1440" w:left="1440" w:header="720" w:footer="720" w:gutter="0"/>
          <w:cols w:space="720"/>
          <w:docGrid w:linePitch="360"/>
        </w:sectPr>
      </w:pPr>
    </w:p>
    <w:p w14:paraId="7761A2D5" w14:textId="77777777" w:rsidR="007E2737" w:rsidRDefault="007E2737">
      <w:pPr>
        <w:autoSpaceDE w:val="0"/>
        <w:autoSpaceDN w:val="0"/>
        <w:spacing w:after="224" w:line="220" w:lineRule="exact"/>
      </w:pPr>
    </w:p>
    <w:p w14:paraId="77B0AEF3" w14:textId="77777777" w:rsidR="007E2737" w:rsidRDefault="00000000">
      <w:pPr>
        <w:autoSpaceDE w:val="0"/>
        <w:autoSpaceDN w:val="0"/>
        <w:spacing w:after="0" w:line="330" w:lineRule="exact"/>
      </w:pPr>
      <w:r>
        <w:t>Struggles for Survival</w:t>
      </w:r>
    </w:p>
    <w:p w14:paraId="50349DEE" w14:textId="77777777" w:rsidR="007E2737" w:rsidRDefault="00000000">
      <w:pPr>
        <w:autoSpaceDE w:val="0"/>
        <w:autoSpaceDN w:val="0"/>
        <w:spacing w:before="286" w:after="0" w:line="264" w:lineRule="exact"/>
      </w:pPr>
      <w:r>
        <w:t xml:space="preserve">The sun beat down on my back, relentless and unforgiving, as I swung the pickaxe. The earth, dry and cracked, offered little </w:t>
        <w:br/>
        <w:t>resistance, but my muscles ached with a familiar weariness. This wasn't the rich soil of my father's plantation, the land that had been ours for generations, but a rocky patch on the outskirts of town, leased to me for a pittance. The bounty it yielded was meager, barely enough to feed my family, but it was all I had. The war had taken everything else.</w:t>
      </w:r>
    </w:p>
    <w:p w14:paraId="0D9BA4D5" w14:textId="77777777" w:rsidR="007E2737" w:rsidRDefault="00000000">
      <w:pPr>
        <w:autoSpaceDE w:val="0"/>
        <w:autoSpaceDN w:val="0"/>
        <w:spacing w:before="264" w:after="0" w:line="264" w:lineRule="exact"/>
      </w:pPr>
      <w:r>
        <w:t xml:space="preserve">It hadn't been a glorious defeat, no grand surrender on a battlefield. It had been a slow, agonizing decline, a gradual erosion of our way of life, a crumbling of our certainties. The loss of my brother, </w:t>
        <w:br/>
        <w:t>Thomas, a boy barely seventeen when he fell at Chickamauga, still experienced raw, a wound that refused to heal. His death, like the loss of our land, had left a hole in our lives, a gaping emptiness that no amount of work could fill.</w:t>
      </w:r>
    </w:p>
    <w:p w14:paraId="270F2C0A" w14:textId="77777777" w:rsidR="007E2737" w:rsidRDefault="00000000">
      <w:pPr>
        <w:autoSpaceDE w:val="0"/>
        <w:autoSpaceDN w:val="0"/>
        <w:spacing w:before="264" w:after="0" w:line="264" w:lineRule="exact"/>
      </w:pPr>
      <w:r>
        <w:t xml:space="preserve">The days blurred into a monotonous routine of backbreaking labor and gnawing hunger. I worked dawn till dusk, chopping wood, hauling freight, digging ditches – whatever work I could find to keep a roof over our heads and something edible on the table. The pay was always barely enough, and often, it wasn't even paid in money but in meager rations of cornmeal and salted pork, the very foods that had haunted the memories of our wartime privations. My hands, once accustomed to the feel of a fine rifle, now calloused and bleeding, were more familiar with the rough handle of a </w:t>
        <w:br/>
        <w:t>pickaxe or the splintered wood of a hoe.</w:t>
      </w:r>
    </w:p>
    <w:p w14:paraId="0C193901" w14:textId="77777777" w:rsidR="007E2737" w:rsidRDefault="00000000">
      <w:pPr>
        <w:autoSpaceDE w:val="0"/>
        <w:autoSpaceDN w:val="0"/>
        <w:spacing w:before="264" w:after="0" w:line="264" w:lineRule="exact"/>
      </w:pPr>
      <w:r>
        <w:t>Mama struggled too, picking up odd jobs wherever she could find them. Washing clothes for the well-to-do, mending and stitching for anyone who could offer a few pennies. Her face, once plump and rosy, was now drawn and gaunt, reflecting the hardships that we endured. Her spirit, however, remained unbroken, a stubborn flame flickering against the harsh winds of adversity. She would hum hymns under her breath as she worked, her voice a low, mournful song that seemed to echo the pain we all bore.</w:t>
      </w:r>
    </w:p>
    <w:p w14:paraId="3EAC85C6" w14:textId="77777777" w:rsidR="007E2737" w:rsidRDefault="007E2737">
      <w:pPr>
        <w:sectPr w:rsidR="007E2737">
          <w:pgSz w:w="8000" w:h="12000"/>
          <w:pgMar w:top="1440" w:right="1440" w:bottom="1440" w:left="1440" w:header="720" w:footer="720" w:gutter="0"/>
          <w:cols w:space="720"/>
          <w:docGrid w:linePitch="360"/>
        </w:sectPr>
      </w:pPr>
    </w:p>
    <w:p w14:paraId="7B94CF6C" w14:textId="77777777" w:rsidR="007E2737" w:rsidRDefault="007E2737">
      <w:pPr>
        <w:autoSpaceDE w:val="0"/>
        <w:autoSpaceDN w:val="0"/>
        <w:spacing w:after="78" w:line="220" w:lineRule="exact"/>
      </w:pPr>
    </w:p>
    <w:p w14:paraId="16E661EA" w14:textId="77777777" w:rsidR="007E2737" w:rsidRDefault="00000000">
      <w:pPr>
        <w:autoSpaceDE w:val="0"/>
        <w:autoSpaceDN w:val="0"/>
        <w:spacing w:before="58" w:after="0" w:line="264" w:lineRule="exact"/>
        <w:ind w:right="144"/>
      </w:pPr>
      <w:r>
        <w:t>Sarah, my youngest, only eight years old, had never known a life without hardship. She understood that her own tiny hands were needed, picking berries, helping with chores that even the weakest child could attempt. The innocence of childhood was eroded, replaced by a wisdom far too advanced for her years. Her eyes, usually bright with youthful energy, reflected a weariness far beyond what her age should allow. She watched me from afar, watching every twist and turn of my exhaustion.</w:t>
      </w:r>
    </w:p>
    <w:p w14:paraId="1F471544" w14:textId="77777777" w:rsidR="007E2737" w:rsidRDefault="00000000">
      <w:pPr>
        <w:autoSpaceDE w:val="0"/>
        <w:autoSpaceDN w:val="0"/>
        <w:spacing w:before="264" w:after="0" w:line="264" w:lineRule="exact"/>
      </w:pPr>
      <w:r>
        <w:t>Nights were just as hard as the days. Our home, a small, dilapidated shack, offered little protection against the cold winds of winter or the stifling heat of summer. We huddled together for warmth, the three of us, sharing our meager portions of food and whispering prayers for a brighter tomorrow. But sleep was often elusive, a hard-fought battle against hunger, fatigue, and the ever-present specter of the future. The future, so dark and uncertain, seemed to press down on us, crushing us under the weight of its despair.</w:t>
      </w:r>
    </w:p>
    <w:p w14:paraId="0507A195" w14:textId="77777777" w:rsidR="007E2737" w:rsidRDefault="00000000">
      <w:pPr>
        <w:autoSpaceDE w:val="0"/>
        <w:autoSpaceDN w:val="0"/>
        <w:spacing w:before="264" w:after="0" w:line="264" w:lineRule="exact"/>
      </w:pPr>
      <w:r>
        <w:t xml:space="preserve">Food was a constant worry, a battle fought day by day, meal by meal. The cornmeal we managed to acquire was often gritty and infested with weevils; the pork, tough and stringy. We </w:t>
        <w:br/>
        <w:t xml:space="preserve">supplemented our meager rations with whatever wild game we could snare – a rabbit here, a squirrel there – or by foraging in the woods for wild greens and berries. Those were difficult times </w:t>
        <w:br/>
        <w:t>indeed, with no guarantee that each foray into the wilds would bear fruit. There were days, empty and hollow days, when we went to bed with rumbling stomachs, too hungry to even properly pray.</w:t>
      </w:r>
    </w:p>
    <w:p w14:paraId="10CE765F" w14:textId="77777777" w:rsidR="007E2737" w:rsidRDefault="00000000">
      <w:pPr>
        <w:autoSpaceDE w:val="0"/>
        <w:autoSpaceDN w:val="0"/>
        <w:spacing w:before="264" w:after="0" w:line="264" w:lineRule="exact"/>
      </w:pPr>
      <w:r>
        <w:t xml:space="preserve">Yet, somehow, we survived. Our resilience was not born of </w:t>
        <w:br/>
        <w:t xml:space="preserve">optimism but of sheer necessity, a stubborn refusal to be defeated, a testament to the tenacity of the human spirit. We found strength in each other, in the simple act of sharing our struggles and our </w:t>
        <w:br/>
        <w:t>burdens. We were connected by the weight of defeat, but united too, against the onslaught of want. The bond between us was forged not in joy, but in suffering, in the shared sacrifice, in the quiet determination to endure.</w:t>
      </w:r>
    </w:p>
    <w:p w14:paraId="5B9FD88D" w14:textId="77777777" w:rsidR="007E2737" w:rsidRDefault="00000000">
      <w:pPr>
        <w:autoSpaceDE w:val="0"/>
        <w:autoSpaceDN w:val="0"/>
        <w:spacing w:before="264" w:after="0" w:line="264" w:lineRule="exact"/>
      </w:pPr>
      <w:r>
        <w:t xml:space="preserve">The towns were filled with others who shared our plight. Farmers who had lost their land, craftsmen who could find no work, </w:t>
        <w:br/>
        <w:t>merchants whose businesses had failed – all struggling to survive in</w:t>
      </w:r>
    </w:p>
    <w:p w14:paraId="1E438259" w14:textId="77777777" w:rsidR="007E2737" w:rsidRDefault="007E2737">
      <w:pPr>
        <w:sectPr w:rsidR="007E2737">
          <w:pgSz w:w="8000" w:h="12000"/>
          <w:pgMar w:top="1440" w:right="1440" w:bottom="1440" w:left="1440" w:header="720" w:footer="720" w:gutter="0"/>
          <w:cols w:space="720"/>
          <w:docGrid w:linePitch="360"/>
        </w:sectPr>
      </w:pPr>
    </w:p>
    <w:p w14:paraId="1EEC641B" w14:textId="77777777" w:rsidR="007E2737" w:rsidRDefault="007E2737">
      <w:pPr>
        <w:autoSpaceDE w:val="0"/>
        <w:autoSpaceDN w:val="0"/>
        <w:spacing w:after="78" w:line="220" w:lineRule="exact"/>
      </w:pPr>
    </w:p>
    <w:p w14:paraId="6DC91621" w14:textId="77777777" w:rsidR="007E2737" w:rsidRDefault="00000000">
      <w:pPr>
        <w:autoSpaceDE w:val="0"/>
        <w:autoSpaceDN w:val="0"/>
        <w:spacing w:before="58" w:after="0" w:line="264" w:lineRule="exact"/>
      </w:pPr>
      <w:r>
        <w:t xml:space="preserve">a broken economy. I witnessed many like me, bearing the mark of </w:t>
        <w:br/>
        <w:t>starvation and the shadow of poverty. I would often find myself among such souls, in the hushed conversations in the backrooms of saloons, and in the shadowed corners of the market place. These were moments of shared pain, of quiet empathy, a fellowship of suffering and mutual understanding. These moments gave us a semblance of community, a sense that we were not alone in our struggles.</w:t>
      </w:r>
    </w:p>
    <w:p w14:paraId="5662E447" w14:textId="77777777" w:rsidR="007E2737" w:rsidRDefault="00000000">
      <w:pPr>
        <w:autoSpaceDE w:val="0"/>
        <w:autoSpaceDN w:val="0"/>
        <w:spacing w:before="264" w:after="0" w:line="264" w:lineRule="exact"/>
      </w:pPr>
      <w:r>
        <w:t>The Union troops remained a presence, a constant reminder of our defeat. But they were no longer a force that filled us with fear and anger, instead, indifference grew over the years. They still patrolled the streets, but their presence was less menacing than it had once been, their harshness dulling over the years. They were merely observers of our suffering, our silent witness of our slow recovery and tenacious resilience.</w:t>
      </w:r>
    </w:p>
    <w:p w14:paraId="2ADC4E09" w14:textId="77777777" w:rsidR="007E2737" w:rsidRDefault="00000000">
      <w:pPr>
        <w:autoSpaceDE w:val="0"/>
        <w:autoSpaceDN w:val="0"/>
        <w:spacing w:before="264" w:after="0" w:line="264" w:lineRule="exact"/>
        <w:ind w:right="144"/>
      </w:pPr>
      <w:r>
        <w:t xml:space="preserve">One day, while working on the railroad tracks, repairing the damage wrought by the war, I met a former Confederate soldier, a man named Jebediah. He had lost his farm and his family, but he was still working, mending fences, his hands just as weathered as mine. We talked for a long time, sharing our stories of loss and hardship, the things we would never speak to strangers. We were united by the mutual suffering we both endured. We found </w:t>
        <w:br/>
        <w:t>solidarity, in our mutual pain. It was a quiet testament to our resilience, a recognition that even in the face of overwhelming adversity, there was still the capacity for human connection, for empathy, for shared hope, and solidarity.</w:t>
      </w:r>
    </w:p>
    <w:p w14:paraId="60AA8BBB" w14:textId="77777777" w:rsidR="007E2737" w:rsidRDefault="00000000">
      <w:pPr>
        <w:autoSpaceDE w:val="0"/>
        <w:autoSpaceDN w:val="0"/>
        <w:spacing w:before="264" w:after="0" w:line="264" w:lineRule="exact"/>
      </w:pPr>
      <w:r>
        <w:t xml:space="preserve">In the quiet moments, while mending our clothing or repairing our tools, Mama would tell stories of the old days, before the war, of a time when things had seemed simpler, better, more secure. These were stories that helped us to preserve our heritage, to remember who we were before the war shattered our lives. She spoke of times when the fields flowed with plenty, when laughter filled our home, when the future stretched out before us, bright and hopeful. These tales were not a escape from our current reality but a gentle </w:t>
        <w:br/>
        <w:t xml:space="preserve">reminder of a richer past, a reminder that the suffering we endured was transient, and that it shall pass, only to be succeeded by </w:t>
        <w:br/>
        <w:t>brighter days to come.</w:t>
      </w:r>
    </w:p>
    <w:p w14:paraId="09BF6452" w14:textId="77777777" w:rsidR="007E2737" w:rsidRDefault="007E2737">
      <w:pPr>
        <w:sectPr w:rsidR="007E2737">
          <w:pgSz w:w="8000" w:h="12000"/>
          <w:pgMar w:top="1440" w:right="1440" w:bottom="1440" w:left="1440" w:header="720" w:footer="720" w:gutter="0"/>
          <w:cols w:space="720"/>
          <w:docGrid w:linePitch="360"/>
        </w:sectPr>
      </w:pPr>
    </w:p>
    <w:p w14:paraId="0E785A09" w14:textId="77777777" w:rsidR="007E2737" w:rsidRDefault="007E2737">
      <w:pPr>
        <w:autoSpaceDE w:val="0"/>
        <w:autoSpaceDN w:val="0"/>
        <w:spacing w:after="210" w:line="220" w:lineRule="exact"/>
      </w:pPr>
    </w:p>
    <w:p w14:paraId="3A22C03F" w14:textId="77777777" w:rsidR="007E2737" w:rsidRDefault="00000000">
      <w:pPr>
        <w:autoSpaceDE w:val="0"/>
        <w:autoSpaceDN w:val="0"/>
        <w:spacing w:before="58" w:after="0" w:line="264" w:lineRule="exact"/>
      </w:pPr>
      <w:r>
        <w:t xml:space="preserve">The nights were long and cold, but they were not filled only with despair. We would sit around the fire, sharing what little food we had, telling stories, singing hymns. These moments offered a respite from the relentless toil, a chance to connect, to reaffirm our bonds, to find solace in the presence of each other. These were simple moments, quiet acts of defiance against the darkness that </w:t>
        <w:br/>
        <w:t>surrounded us, a testament to the enduring power of family, of love, and of faith. These were the moments that gave meaning to our struggles, moments of community and unity that were harder to find in these turbulent times.</w:t>
      </w:r>
    </w:p>
    <w:p w14:paraId="6235F478" w14:textId="77777777" w:rsidR="007E2737" w:rsidRDefault="00000000">
      <w:pPr>
        <w:autoSpaceDE w:val="0"/>
        <w:autoSpaceDN w:val="0"/>
        <w:spacing w:before="264" w:after="0" w:line="264" w:lineRule="exact"/>
      </w:pPr>
      <w:r>
        <w:t xml:space="preserve">Slowly, almost imperceptibly, things began to change. The harvests, though still meager, were gradually becoming more plentiful. The work was still hard, the pay still scarce, but there was a growing sense of hope, a quiet belief that we might yet rebuild our lives, piece by piece, from the ashes of the old South. The weight of defeat remained, a heavy burden that we carried, but it no longer defined us. We were survivors, resilient, determined, our spirits tempered, yet unbroken. We had endured the night they drove old Dixie down, and we were still standing. Our future was still </w:t>
        <w:br/>
        <w:t>unwritten, but it would be a future shaped not by defeat, but by our indomitable spirit, our quiet strength, and our unwavering resolve to make a future for ourselves.</w:t>
      </w:r>
    </w:p>
    <w:p w14:paraId="4AF099A7" w14:textId="77777777" w:rsidR="007E2737" w:rsidRDefault="007E2737">
      <w:pPr>
        <w:sectPr w:rsidR="007E2737">
          <w:pgSz w:w="8000" w:h="12000"/>
          <w:pgMar w:top="1440" w:right="1440" w:bottom="1440" w:left="1440" w:header="720" w:footer="720" w:gutter="0"/>
          <w:cols w:space="720"/>
          <w:docGrid w:linePitch="360"/>
        </w:sectPr>
      </w:pPr>
    </w:p>
    <w:p w14:paraId="0B437164" w14:textId="77777777" w:rsidR="007E2737" w:rsidRDefault="007E2737">
      <w:pPr>
        <w:autoSpaceDE w:val="0"/>
        <w:autoSpaceDN w:val="0"/>
        <w:spacing w:after="224" w:line="220" w:lineRule="exact"/>
      </w:pPr>
    </w:p>
    <w:p w14:paraId="3561B503" w14:textId="77777777" w:rsidR="007E2737" w:rsidRDefault="00000000">
      <w:pPr>
        <w:autoSpaceDE w:val="0"/>
        <w:autoSpaceDN w:val="0"/>
        <w:spacing w:after="0" w:line="330" w:lineRule="exact"/>
      </w:pPr>
      <w:r>
        <w:t>Seeking solace</w:t>
      </w:r>
    </w:p>
    <w:p w14:paraId="006A09F6" w14:textId="77777777" w:rsidR="007E2737" w:rsidRDefault="00000000">
      <w:pPr>
        <w:autoSpaceDE w:val="0"/>
        <w:autoSpaceDN w:val="0"/>
        <w:spacing w:before="286" w:after="0" w:line="264" w:lineRule="exact"/>
      </w:pPr>
      <w:r>
        <w:t>The church bell, a cracked and weary thing, tolled a mournful hymn across the dust-choked streets of our town. Sunday mornings, once a vibrant affair of starched cotton and polished shoes, now held a quiet solemnity. The congregation, a shadow of its former self, gathered in the worn pews, their faces etched with the lines of hardship and loss. Yet, there was a strange comfort in our shared sorrow, a sense of unity forged in the crucible of defeat.</w:t>
      </w:r>
    </w:p>
    <w:p w14:paraId="7F0CDBFC" w14:textId="77777777" w:rsidR="007E2737" w:rsidRDefault="00000000">
      <w:pPr>
        <w:autoSpaceDE w:val="0"/>
        <w:autoSpaceDN w:val="0"/>
        <w:spacing w:before="264" w:after="0" w:line="264" w:lineRule="exact"/>
      </w:pPr>
      <w:r>
        <w:t xml:space="preserve">Pastor John’s sermons, once fiery calls to arms, were now gentler, filled with words of hope and resilience. He spoke of faith and perseverance, of the enduring strength of the human spirit, and the promise of redemption. His words, though simple, carried a weight of profound meaning, a balm for our wounded souls. His voice, resonant and deep, seemed to soothe our collective grief, offering us a sense of solace in a world that experienced increasingly devoid of it. He spoke not of the glories of the past, but of the importance of </w:t>
        <w:br/>
        <w:t>building a future worthy of our ancestors' sacrifices. He reminded us that our hardships were not unique, that others across the land faced similar trials, and that in our collective struggle, we could find strength.</w:t>
      </w:r>
    </w:p>
    <w:p w14:paraId="2B60468A" w14:textId="77777777" w:rsidR="007E2737" w:rsidRDefault="00000000">
      <w:pPr>
        <w:autoSpaceDE w:val="0"/>
        <w:autoSpaceDN w:val="0"/>
        <w:spacing w:before="264" w:after="0" w:line="264" w:lineRule="exact"/>
      </w:pPr>
      <w:r>
        <w:t>After the service, the usual bustle of greetings and gossip was replaced by a quiet exchange of glances, a shared understanding of our circumstances. We lingered in the churchyard, sharing meager rations of bread and cornmeal, our conversation low and measured.</w:t>
      </w:r>
    </w:p>
    <w:p w14:paraId="277EE4E4" w14:textId="77777777" w:rsidR="007E2737" w:rsidRDefault="00000000">
      <w:pPr>
        <w:autoSpaceDE w:val="0"/>
        <w:autoSpaceDN w:val="0"/>
        <w:spacing w:before="60" w:after="0" w:line="264" w:lineRule="exact"/>
        <w:ind w:right="144"/>
      </w:pPr>
      <w:r>
        <w:t>These were conversations not of triumph, but of survival, of whispered accounts of the day's struggles, and expressions of quiet sympathy.</w:t>
      </w:r>
    </w:p>
    <w:p w14:paraId="4A1FC09D" w14:textId="77777777" w:rsidR="007E2737" w:rsidRDefault="00000000">
      <w:pPr>
        <w:autoSpaceDE w:val="0"/>
        <w:autoSpaceDN w:val="0"/>
        <w:spacing w:before="264" w:after="0" w:line="264" w:lineRule="exact"/>
      </w:pPr>
      <w:r>
        <w:t xml:space="preserve">One old woman, her face a roadmap of wrinkles etched by time and sorrow, approached me with a small basket. Inside, nestled amongst dried herbs and wildflowers, were a few biscuits, warm and </w:t>
        <w:br/>
        <w:t>fragrant. “For you, son,” she said, her voice barely a whisper. It wasn’t much, but her kindness experienced like a gift of immeasurable value. I accepted it with a grateful nod, understanding the silent language of compassion that transcended our shared grief. These small acts of kindness became the threads of a new community, a</w:t>
      </w:r>
    </w:p>
    <w:p w14:paraId="3F2D334F" w14:textId="77777777" w:rsidR="007E2737" w:rsidRDefault="007E2737">
      <w:pPr>
        <w:sectPr w:rsidR="007E2737">
          <w:pgSz w:w="8000" w:h="12000"/>
          <w:pgMar w:top="1440" w:right="1440" w:bottom="1440" w:left="1440" w:header="720" w:footer="720" w:gutter="0"/>
          <w:cols w:space="720"/>
          <w:docGrid w:linePitch="360"/>
        </w:sectPr>
      </w:pPr>
    </w:p>
    <w:p w14:paraId="4416233C" w14:textId="77777777" w:rsidR="007E2737" w:rsidRDefault="007E2737">
      <w:pPr>
        <w:autoSpaceDE w:val="0"/>
        <w:autoSpaceDN w:val="0"/>
        <w:spacing w:after="78" w:line="220" w:lineRule="exact"/>
      </w:pPr>
    </w:p>
    <w:p w14:paraId="20527DDB" w14:textId="77777777" w:rsidR="007E2737" w:rsidRDefault="00000000">
      <w:pPr>
        <w:autoSpaceDE w:val="0"/>
        <w:autoSpaceDN w:val="0"/>
        <w:spacing w:after="0" w:line="322" w:lineRule="exact"/>
      </w:pPr>
      <w:r>
        <w:t>tapestry woven from empathy and mutual support.</w:t>
      </w:r>
    </w:p>
    <w:p w14:paraId="17B2F1DC" w14:textId="77777777" w:rsidR="007E2737" w:rsidRDefault="00000000">
      <w:pPr>
        <w:autoSpaceDE w:val="0"/>
        <w:autoSpaceDN w:val="0"/>
        <w:spacing w:before="264" w:after="0" w:line="264" w:lineRule="exact"/>
      </w:pPr>
      <w:r>
        <w:t xml:space="preserve">Evenings brought a different kind of solace. We gathered around makeshift fires, the flames casting dancing shadows on the </w:t>
        <w:br/>
        <w:t>weathered faces of my neighbors. The stories we shared were not of glorious battles and heroic deeds, but of everyday struggles, of triumphs over adversity, small victories won against the odds. We spoke of the ingenuity used to repair broken tools, of the creative ways we found to supplement our meager rations, and the resilience of the human spirit. These were tales of perseverance, stories of quiet resistance against the overwhelming weight of defeat.</w:t>
      </w:r>
    </w:p>
    <w:p w14:paraId="46F53A58" w14:textId="77777777" w:rsidR="007E2737" w:rsidRDefault="00000000">
      <w:pPr>
        <w:autoSpaceDE w:val="0"/>
        <w:autoSpaceDN w:val="0"/>
        <w:spacing w:before="264" w:after="0" w:line="264" w:lineRule="exact"/>
      </w:pPr>
      <w:r>
        <w:t xml:space="preserve">Sarah, despite her young age, seemed to understand the importance of these gatherings. She would sit quietly by the fire, her small hands clasped in her lap, listening intently to the stories of our elders. She would sometimes join in, sharing her small observations about the natural world, pointing out the constellations in the night sky, or describing the intricate patterns of the frost on the </w:t>
        <w:br/>
        <w:t xml:space="preserve">windowpanes. Her observations, simple though they were, brought a sense of wonder and beauty into our shared experience, </w:t>
        <w:br/>
        <w:t>reminding us that even amidst the darkness, there was still a world of beauty to behold.</w:t>
      </w:r>
    </w:p>
    <w:p w14:paraId="48CC2F5D" w14:textId="77777777" w:rsidR="007E2737" w:rsidRDefault="00000000">
      <w:pPr>
        <w:autoSpaceDE w:val="0"/>
        <w:autoSpaceDN w:val="0"/>
        <w:spacing w:before="264" w:after="0" w:line="264" w:lineRule="exact"/>
      </w:pPr>
      <w:r>
        <w:t xml:space="preserve">One night, Jebediah, the former Confederate soldier I had met at the railroad tracks, joined our circle. He brought with him a </w:t>
        <w:br/>
        <w:t xml:space="preserve">battered fiddle, its strings worn and frayed. As he played, a </w:t>
        <w:br/>
        <w:t>haunting melody filled the air, a lament for the lost days, a song of resilience and hope. His music, though melancholic, was imbued with a powerful sense of longing, reflecting our collective grief, but also our determination to endure. His music was a testament to the enduring power of the human spirit to find beauty and solace even in the darkest of times. It spoke of the hope that one day the sun would rise again on the South.</w:t>
      </w:r>
    </w:p>
    <w:p w14:paraId="5C41E41E" w14:textId="77777777" w:rsidR="007E2737" w:rsidRDefault="00000000">
      <w:pPr>
        <w:autoSpaceDE w:val="0"/>
        <w:autoSpaceDN w:val="0"/>
        <w:spacing w:before="264" w:after="0" w:line="264" w:lineRule="exact"/>
        <w:ind w:right="144"/>
      </w:pPr>
      <w:r>
        <w:t>Mama, ever practical, would often weave in and out of these fireside gatherings, tending to our needs. She would mend our clothes, repair our tools, and always ensure that there was enough cornmeal mush to go around. Her strength was not in physical might, but in her quiet determination, her unwavering faith, and her ability to nurture and sustain our spirits. Her presence was a</w:t>
      </w:r>
    </w:p>
    <w:p w14:paraId="66D92ADD" w14:textId="77777777" w:rsidR="007E2737" w:rsidRDefault="007E2737">
      <w:pPr>
        <w:sectPr w:rsidR="007E2737">
          <w:pgSz w:w="8000" w:h="12000"/>
          <w:pgMar w:top="1440" w:right="1440" w:bottom="1440" w:left="1440" w:header="720" w:footer="720" w:gutter="0"/>
          <w:cols w:space="720"/>
          <w:docGrid w:linePitch="360"/>
        </w:sectPr>
      </w:pPr>
    </w:p>
    <w:p w14:paraId="344E4391" w14:textId="77777777" w:rsidR="007E2737" w:rsidRDefault="007E2737">
      <w:pPr>
        <w:autoSpaceDE w:val="0"/>
        <w:autoSpaceDN w:val="0"/>
        <w:spacing w:after="78" w:line="220" w:lineRule="exact"/>
      </w:pPr>
    </w:p>
    <w:p w14:paraId="3982DF01" w14:textId="77777777" w:rsidR="007E2737" w:rsidRDefault="00000000">
      <w:pPr>
        <w:autoSpaceDE w:val="0"/>
        <w:autoSpaceDN w:val="0"/>
        <w:spacing w:before="58" w:after="0" w:line="264" w:lineRule="exact"/>
        <w:ind w:right="144"/>
      </w:pPr>
      <w:r>
        <w:t>constant reassurance, a testament to her ability to keep our spirits strong, a steadfast bastion against the despair that threatened to consume us.</w:t>
      </w:r>
    </w:p>
    <w:p w14:paraId="6CB1EE38" w14:textId="77777777" w:rsidR="007E2737" w:rsidRDefault="00000000">
      <w:pPr>
        <w:autoSpaceDE w:val="0"/>
        <w:autoSpaceDN w:val="0"/>
        <w:spacing w:before="264" w:after="0" w:line="264" w:lineRule="exact"/>
      </w:pPr>
      <w:r>
        <w:t xml:space="preserve">These gatherings were more than simple acts of communal bonding. They were a testament to our resilience, a ritualistic affirmation of our faith and hope. They were a tangible expression of our shared humanity, a reminder that even in the face of overwhelming </w:t>
        <w:br/>
        <w:t>adversity, we were not alone. The shared stories, the shared meals, and the shared music, woven together with our shared faith, helped to construct a shield against the despair of the night they drove old Dixie down.</w:t>
      </w:r>
    </w:p>
    <w:p w14:paraId="010CD7C7" w14:textId="77777777" w:rsidR="007E2737" w:rsidRDefault="00000000">
      <w:pPr>
        <w:autoSpaceDE w:val="0"/>
        <w:autoSpaceDN w:val="0"/>
        <w:spacing w:before="264" w:after="0" w:line="264" w:lineRule="exact"/>
        <w:ind w:right="144"/>
      </w:pPr>
      <w:r>
        <w:t xml:space="preserve">My faith, though tested, remained a source of strength. The hymns we sang, the prayers we whispered, gave meaning to our suffering, reminding us that even in the darkest hours, there was a higher power to whom we could turn for comfort and guidance. My faith provided a framework for understanding our circumstances, a context for interpreting our struggles, and a source of hope for the future. It was not a simple act of faith, but rather, a powerful reaffirmation of our resolve in a world that seemed bent on </w:t>
        <w:br/>
        <w:t>crushing our hopes. It was the strength of our faith that sustained us.</w:t>
      </w:r>
    </w:p>
    <w:p w14:paraId="64BEA377" w14:textId="77777777" w:rsidR="007E2737" w:rsidRDefault="00000000">
      <w:pPr>
        <w:autoSpaceDE w:val="0"/>
        <w:autoSpaceDN w:val="0"/>
        <w:spacing w:before="206" w:after="0" w:line="322" w:lineRule="exact"/>
      </w:pPr>
      <w:r>
        <w:t>The weight of defeat remained, a heavy burden we carried daily.</w:t>
      </w:r>
    </w:p>
    <w:p w14:paraId="0091F296" w14:textId="77777777" w:rsidR="007E2737" w:rsidRDefault="00000000">
      <w:pPr>
        <w:autoSpaceDE w:val="0"/>
        <w:autoSpaceDN w:val="0"/>
        <w:spacing w:before="58" w:after="0" w:line="264" w:lineRule="exact"/>
      </w:pPr>
      <w:r>
        <w:t xml:space="preserve">But our response to this burden was not one of surrender but of adaptation and resilience. We learned to find solace in the familiar rituals and traditions of our community, in the simple acts of </w:t>
        <w:br/>
        <w:t>kindness, and in the enduring power of human connection. In those small moments of connection and shared experience, we discovered that the human spirit could endure, that even in the darkest of times, hope could survive. We learned to find meaning, not in our defeat, but in the quiet determination to rebuild and to endure. We were the survivors of the night they drove old Dixie down, and we would not be broken.</w:t>
      </w:r>
    </w:p>
    <w:p w14:paraId="7A142813" w14:textId="77777777" w:rsidR="007E2737" w:rsidRDefault="007E2737">
      <w:pPr>
        <w:sectPr w:rsidR="007E2737">
          <w:pgSz w:w="8000" w:h="12000"/>
          <w:pgMar w:top="1440" w:right="1440" w:bottom="1440" w:left="1440" w:header="720" w:footer="720" w:gutter="0"/>
          <w:cols w:space="720"/>
          <w:docGrid w:linePitch="360"/>
        </w:sectPr>
      </w:pPr>
    </w:p>
    <w:p w14:paraId="72525AF5" w14:textId="77777777" w:rsidR="007E2737" w:rsidRDefault="007E2737">
      <w:pPr>
        <w:autoSpaceDE w:val="0"/>
        <w:autoSpaceDN w:val="0"/>
        <w:spacing w:after="224" w:line="220" w:lineRule="exact"/>
      </w:pPr>
    </w:p>
    <w:p w14:paraId="5C7870B3" w14:textId="77777777" w:rsidR="007E2737" w:rsidRDefault="00000000">
      <w:pPr>
        <w:autoSpaceDE w:val="0"/>
        <w:autoSpaceDN w:val="0"/>
        <w:spacing w:after="0" w:line="330" w:lineRule="exact"/>
      </w:pPr>
      <w:r>
        <w:t>The Land Remembers</w:t>
      </w:r>
    </w:p>
    <w:p w14:paraId="13885B12" w14:textId="77777777" w:rsidR="007E2737" w:rsidRDefault="00000000">
      <w:pPr>
        <w:autoSpaceDE w:val="0"/>
        <w:autoSpaceDN w:val="0"/>
        <w:spacing w:before="286" w:after="0" w:line="264" w:lineRule="exact"/>
      </w:pPr>
      <w:r>
        <w:t xml:space="preserve">The sun beat down on the cracked earth, a relentless hammer against the parched land. Fields that once vibrated with the </w:t>
        <w:br/>
        <w:t>rhythmic swing of scythes and the steady clang of plowshares lay fallow, choked by weeds and the relentless creep of wild vines. The neatly ordered rows, the testament to generations of patient toil, were swallowed by the encroaching wilderness, a silent monument to the war's devastating toll. The once-proud cotton plantations, the engines of the South's economy, stood skeletal and forlorn, their great houses decaying, their once-bustling yards silent save for the mournful cry of a hawk circling overhead.</w:t>
      </w:r>
    </w:p>
    <w:p w14:paraId="711A856C" w14:textId="77777777" w:rsidR="007E2737" w:rsidRDefault="00000000">
      <w:pPr>
        <w:autoSpaceDE w:val="0"/>
        <w:autoSpaceDN w:val="0"/>
        <w:spacing w:before="264" w:after="0" w:line="264" w:lineRule="exact"/>
      </w:pPr>
      <w:r>
        <w:t>Even the air seemed different. The scent of gunpowder and decay, a lingering phantom of the conflict, had begun to fade, replaced by the earthy aroma of damp soil and the sweet tang of wildflowers pushing through the neglected rows. Nature, patient and persistent, began its slow, inexorable work of reclaiming what man had lost. The ravaged landscape, a canvas of destruction, was slowly being repainted by the hand of time and the resilience of the natural world.</w:t>
      </w:r>
    </w:p>
    <w:p w14:paraId="217D6FCE" w14:textId="77777777" w:rsidR="007E2737" w:rsidRDefault="00000000">
      <w:pPr>
        <w:autoSpaceDE w:val="0"/>
        <w:autoSpaceDN w:val="0"/>
        <w:spacing w:before="264" w:after="0" w:line="264" w:lineRule="exact"/>
      </w:pPr>
      <w:r>
        <w:t xml:space="preserve">The old oak trees, survivors of countless storms and seasons, stood sentinel over the ruined fields, their branches gnarled and </w:t>
        <w:br/>
        <w:t>weathered, their leaves rustling like whispered secrets. They had witnessed the battles, the bloodshed, the desperate flight of men and the anguished cries of women. They had stood silent witnesses to the destruction, their roots clinging stubbornly to the earth, refusing to yield to the devastation. Now, they stood as guardians, silent protectors of a land slowly healing, their presence a testament to the enduring strength of nature.</w:t>
      </w:r>
    </w:p>
    <w:p w14:paraId="6436F725" w14:textId="77777777" w:rsidR="007E2737" w:rsidRDefault="00000000">
      <w:pPr>
        <w:autoSpaceDE w:val="0"/>
        <w:autoSpaceDN w:val="0"/>
        <w:spacing w:before="264" w:after="0" w:line="264" w:lineRule="exact"/>
      </w:pPr>
      <w:r>
        <w:t>The abandoned homes, like wounded animals, lay scattered across the landscape. Their broken windows stared blankly at the sky, their doors hung askew, their walls scarred by bullets and the passage of time. Yet, even in their decay, there was a strange beauty, a haunting poetry in their ruin. They were not merely houses; they were vessels of memory, repositories of lives lived and lost. Each chipped paint, each shattered pane of glass held a</w:t>
      </w:r>
    </w:p>
    <w:p w14:paraId="2BB420F5" w14:textId="77777777" w:rsidR="007E2737" w:rsidRDefault="007E2737">
      <w:pPr>
        <w:sectPr w:rsidR="007E2737">
          <w:pgSz w:w="8000" w:h="12000"/>
          <w:pgMar w:top="1440" w:right="1440" w:bottom="1440" w:left="1440" w:header="720" w:footer="720" w:gutter="0"/>
          <w:cols w:space="720"/>
          <w:docGrid w:linePitch="360"/>
        </w:sectPr>
      </w:pPr>
    </w:p>
    <w:p w14:paraId="38611AAA" w14:textId="77777777" w:rsidR="007E2737" w:rsidRDefault="007E2737">
      <w:pPr>
        <w:autoSpaceDE w:val="0"/>
        <w:autoSpaceDN w:val="0"/>
        <w:spacing w:after="78" w:line="220" w:lineRule="exact"/>
      </w:pPr>
    </w:p>
    <w:p w14:paraId="0048C66D" w14:textId="77777777" w:rsidR="007E2737" w:rsidRDefault="00000000">
      <w:pPr>
        <w:autoSpaceDE w:val="0"/>
        <w:autoSpaceDN w:val="0"/>
        <w:spacing w:before="58" w:after="0" w:line="264" w:lineRule="exact"/>
        <w:ind w:right="144"/>
      </w:pPr>
      <w:r>
        <w:t>fragment of a story, a whisper of the past. These silent monuments stood as reminders of the resilience of the past.</w:t>
      </w:r>
    </w:p>
    <w:p w14:paraId="02F0EED6" w14:textId="77777777" w:rsidR="007E2737" w:rsidRDefault="00000000">
      <w:pPr>
        <w:autoSpaceDE w:val="0"/>
        <w:autoSpaceDN w:val="0"/>
        <w:spacing w:before="264" w:after="0" w:line="264" w:lineRule="exact"/>
      </w:pPr>
      <w:r>
        <w:t>The rivers, once choked with debris and the detritus of war, began to run clear once more. The water, cleansed by the passage of time, flowed freely, carrying with it the echoes of battles fought and lost. The banks, once scarred and broken, began to heal, their wounds gradually closing under the nurturing touch of nature. The fish returned to their ancient haunts, their silver scales flashing in the sunlight. The frogs croaked their evening chorus, a symphony of renewal and rebirth.</w:t>
      </w:r>
    </w:p>
    <w:p w14:paraId="700733CD" w14:textId="77777777" w:rsidR="007E2737" w:rsidRDefault="00000000">
      <w:pPr>
        <w:autoSpaceDE w:val="0"/>
        <w:autoSpaceDN w:val="0"/>
        <w:spacing w:before="264" w:after="0" w:line="264" w:lineRule="exact"/>
      </w:pPr>
      <w:r>
        <w:t>But it was not just the physical landscape that was changing. There was a shift in the very spirit of the land, a subtle but palpable transition from desolation to nascent rebirth. The air, once heavy with despair, now held a fragile hope, a whisper of optimism born from the indomitable human spirit. In the quiet determination of the people, in their tenacious grip on life, there was a parallel to the relentless growth of nature reclaiming the abandoned fields.</w:t>
      </w:r>
    </w:p>
    <w:p w14:paraId="5F5B2031" w14:textId="77777777" w:rsidR="007E2737" w:rsidRDefault="00000000">
      <w:pPr>
        <w:autoSpaceDE w:val="0"/>
        <w:autoSpaceDN w:val="0"/>
        <w:spacing w:before="264" w:after="0" w:line="264" w:lineRule="exact"/>
      </w:pPr>
      <w:r>
        <w:t>I found myself drawn to the old fields, to the places where the lines between the past and the present blurred. I would walk through the overgrown rows, my boots sinking into the soft earth, letting the silence wash over me. I would touch the weathered wood of an abandoned cabin, feel the rough texture of the decaying walls, and try to imagine the lives that had once been lived within.</w:t>
      </w:r>
    </w:p>
    <w:p w14:paraId="45EEE4F9" w14:textId="77777777" w:rsidR="007E2737" w:rsidRDefault="00000000">
      <w:pPr>
        <w:autoSpaceDE w:val="0"/>
        <w:autoSpaceDN w:val="0"/>
        <w:spacing w:before="264" w:after="0" w:line="264" w:lineRule="exact"/>
      </w:pPr>
      <w:r>
        <w:t xml:space="preserve">One day, I discovered a small patch of wildflowers blooming amidst the weeds, their vibrant colors a stark contrast to the drab </w:t>
        <w:br/>
        <w:t xml:space="preserve">landscape. The delicate petals, a splash of vibrant color against the somber tones of the ruined fields, struck me with an unexpected force. It was a symbol of resilience, a tiny blossom pushing through the hard ground of defeat, reaching towards the light. In that </w:t>
        <w:br/>
        <w:t>moment, I understood the power of hope.</w:t>
      </w:r>
    </w:p>
    <w:p w14:paraId="78D2F0E1" w14:textId="77777777" w:rsidR="007E2737" w:rsidRDefault="00000000">
      <w:pPr>
        <w:autoSpaceDE w:val="0"/>
        <w:autoSpaceDN w:val="0"/>
        <w:spacing w:before="264" w:after="0" w:line="264" w:lineRule="exact"/>
      </w:pPr>
      <w:r>
        <w:t xml:space="preserve">The slow healing of the land mirrored the slow healing of the </w:t>
        <w:br/>
        <w:t>South. Just as the earth was slowly reclaiming what was lost, so too were the people finding their way back to life. The abandoned fields were a mirror of the lost lives and broken hearts. Yet, nature's quiet persistence, its determined resurgence of life, provided an echo of</w:t>
      </w:r>
    </w:p>
    <w:p w14:paraId="4F6FF26E" w14:textId="77777777" w:rsidR="007E2737" w:rsidRDefault="007E2737">
      <w:pPr>
        <w:sectPr w:rsidR="007E2737">
          <w:pgSz w:w="8000" w:h="12000"/>
          <w:pgMar w:top="1440" w:right="1440" w:bottom="1440" w:left="1440" w:header="720" w:footer="720" w:gutter="0"/>
          <w:cols w:space="720"/>
          <w:docGrid w:linePitch="360"/>
        </w:sectPr>
      </w:pPr>
    </w:p>
    <w:p w14:paraId="14B44832" w14:textId="77777777" w:rsidR="007E2737" w:rsidRDefault="007E2737">
      <w:pPr>
        <w:autoSpaceDE w:val="0"/>
        <w:autoSpaceDN w:val="0"/>
        <w:spacing w:after="78" w:line="220" w:lineRule="exact"/>
      </w:pPr>
    </w:p>
    <w:p w14:paraId="63425EA8" w14:textId="77777777" w:rsidR="007E2737" w:rsidRDefault="00000000">
      <w:pPr>
        <w:autoSpaceDE w:val="0"/>
        <w:autoSpaceDN w:val="0"/>
        <w:spacing w:after="0" w:line="322" w:lineRule="exact"/>
      </w:pPr>
      <w:r>
        <w:t>the South's own tenacious spirit.</w:t>
      </w:r>
    </w:p>
    <w:p w14:paraId="04365197" w14:textId="77777777" w:rsidR="007E2737" w:rsidRDefault="00000000">
      <w:pPr>
        <w:autoSpaceDE w:val="0"/>
        <w:autoSpaceDN w:val="0"/>
        <w:spacing w:before="264" w:after="0" w:line="264" w:lineRule="exact"/>
        <w:ind w:right="144"/>
      </w:pPr>
      <w:r>
        <w:t xml:space="preserve">The slow growth of new crops, the careful tending of the survivors' small plots of land, these were acts of defiance against the </w:t>
        <w:br/>
        <w:t>overwhelming despair. Each seed planted, each stalk that pushed towards the sky, was a testament to the human spirit's will to endure, to rebuild, to reclaim a future from the ashes of the past.</w:t>
      </w:r>
    </w:p>
    <w:p w14:paraId="32E4B951" w14:textId="77777777" w:rsidR="007E2737" w:rsidRDefault="00000000">
      <w:pPr>
        <w:autoSpaceDE w:val="0"/>
        <w:autoSpaceDN w:val="0"/>
        <w:spacing w:before="264" w:after="0" w:line="264" w:lineRule="exact"/>
      </w:pPr>
      <w:r>
        <w:t>The quiet strength of the women, tending to their families and their small gardens, was a stark contrast to the boisterous energy of the pre-war South. Their hands, once adorned with fine jewelry, were now roughened by labor, but their spirits remained unbroken. They found solace in the rhythm of their work, in the simple act of planting and nurturing life, a poignant reflection of the South’s own struggle for survival and rebirth.</w:t>
      </w:r>
    </w:p>
    <w:p w14:paraId="0BA61964" w14:textId="77777777" w:rsidR="007E2737" w:rsidRDefault="00000000">
      <w:pPr>
        <w:autoSpaceDE w:val="0"/>
        <w:autoSpaceDN w:val="0"/>
        <w:spacing w:before="264" w:after="0" w:line="264" w:lineRule="exact"/>
      </w:pPr>
      <w:r>
        <w:t xml:space="preserve">The men, too, began to find their way back. The shattered remnants of the Confederate Army scattered across the land, each man </w:t>
        <w:br/>
        <w:t xml:space="preserve">seeking a new purpose, a new life. The railroad tracks, once </w:t>
        <w:br/>
        <w:t>symbols of Confederate power, now lay silent, overgrown, yet they served as a reminder of the past and a pathway to the future. The men worked the land, their hands calloused and strong. They worked for themselves, not for masters. They were free, at least in this respect.</w:t>
      </w:r>
    </w:p>
    <w:p w14:paraId="7E28D74F" w14:textId="77777777" w:rsidR="007E2737" w:rsidRDefault="00000000">
      <w:pPr>
        <w:autoSpaceDE w:val="0"/>
        <w:autoSpaceDN w:val="0"/>
        <w:spacing w:before="264" w:after="0" w:line="264" w:lineRule="exact"/>
      </w:pPr>
      <w:r>
        <w:t xml:space="preserve">As the days turned into weeks and the weeks into months, the land began to show signs of its revitalization. There were more shoots poking their way through the earth; there were more flowers </w:t>
        <w:br/>
        <w:t>springing up; and there was more life in general, giving way to a renewed sense of purpose and hope. The scars of the war were still evident, but the healing was beginning. The land remembered, but it also forgave, and in its quiet resilience, it offered the South a path forward. It was a lesson in perseverance, a quiet testament to the enduring power of the human spirit, and the indomitable strength of nature itself. The land healed, slowly but surely. And so, too, would the South.</w:t>
      </w:r>
    </w:p>
    <w:p w14:paraId="7FD8E490" w14:textId="77777777" w:rsidR="007E2737" w:rsidRDefault="007E2737">
      <w:pPr>
        <w:sectPr w:rsidR="007E2737">
          <w:pgSz w:w="8000" w:h="12000"/>
          <w:pgMar w:top="1440" w:right="1440" w:bottom="1440" w:left="1440" w:header="720" w:footer="720" w:gutter="0"/>
          <w:cols w:space="720"/>
          <w:docGrid w:linePitch="360"/>
        </w:sectPr>
      </w:pPr>
    </w:p>
    <w:p w14:paraId="3EC553AF" w14:textId="77777777" w:rsidR="007E2737" w:rsidRDefault="007E2737">
      <w:pPr>
        <w:autoSpaceDE w:val="0"/>
        <w:autoSpaceDN w:val="0"/>
        <w:spacing w:after="224" w:line="220" w:lineRule="exact"/>
      </w:pPr>
    </w:p>
    <w:p w14:paraId="332845A7" w14:textId="77777777" w:rsidR="007E2737" w:rsidRDefault="00000000">
      <w:pPr>
        <w:autoSpaceDE w:val="0"/>
        <w:autoSpaceDN w:val="0"/>
        <w:spacing w:after="0" w:line="330" w:lineRule="exact"/>
      </w:pPr>
      <w:r>
        <w:t>Forging New Paths</w:t>
      </w:r>
    </w:p>
    <w:p w14:paraId="2B04F2C8" w14:textId="77777777" w:rsidR="007E2737" w:rsidRDefault="00000000">
      <w:pPr>
        <w:autoSpaceDE w:val="0"/>
        <w:autoSpaceDN w:val="0"/>
        <w:spacing w:before="286" w:after="0" w:line="264" w:lineRule="exact"/>
        <w:ind w:right="180"/>
        <w:jc w:val="both"/>
      </w:pPr>
      <w:r>
        <w:t>The rhythmic clang of the blacksmith's hammer, once a familiar sound in the pre-war South, was now a rare melody. The forges, once blazing with the heat of industry, were mostly cold and dark.</w:t>
      </w:r>
    </w:p>
    <w:p w14:paraId="77E2B7B2" w14:textId="77777777" w:rsidR="007E2737" w:rsidRDefault="00000000">
      <w:pPr>
        <w:autoSpaceDE w:val="0"/>
        <w:autoSpaceDN w:val="0"/>
        <w:spacing w:before="60" w:after="0" w:line="264" w:lineRule="exact"/>
        <w:ind w:right="144"/>
      </w:pPr>
      <w:r>
        <w:t>Yet, even in this diminished landscape of opportunity, a new rhythm was beginning to emerge. It was a quieter rhythm, a more tentative one, but it was there nonetheless. It was the rhythm of adaptation, of resilience, of a people finding their way in a world turned upside down.</w:t>
      </w:r>
    </w:p>
    <w:p w14:paraId="4FAE2E16" w14:textId="77777777" w:rsidR="007E2737" w:rsidRDefault="00000000">
      <w:pPr>
        <w:autoSpaceDE w:val="0"/>
        <w:autoSpaceDN w:val="0"/>
        <w:spacing w:before="264" w:after="0" w:line="264" w:lineRule="exact"/>
      </w:pPr>
      <w:r>
        <w:t xml:space="preserve">I found work repairing fences – the broken lines of the past needing to be mended, a fitting metaphor for my own life. The old wooden posts, splintered and decayed, mirrored the broken pieces of my own heart, still aching for my brother, lost to the war. Each fence I repaired, I experienced I was mending something more than just wood and wire. I was piecing together the fragments of my life, reclaiming a sense of purpose in the face of profound loss. The work was </w:t>
        <w:br/>
        <w:t>backbreaking, the sun relentless, but it offered a tangible sense of accomplishment, a small victory in a world that often felt utterly defeated.</w:t>
      </w:r>
    </w:p>
    <w:p w14:paraId="682AD6BC" w14:textId="77777777" w:rsidR="007E2737" w:rsidRDefault="00000000">
      <w:pPr>
        <w:autoSpaceDE w:val="0"/>
        <w:autoSpaceDN w:val="0"/>
        <w:spacing w:before="264" w:after="0" w:line="264" w:lineRule="exact"/>
      </w:pPr>
      <w:r>
        <w:t xml:space="preserve">The old ways were fading, the rhythms of plantation life replaced by the harsher cadences of survival. The grand estates, once </w:t>
        <w:br/>
        <w:t xml:space="preserve">symbols of wealth and power, were slowly crumbling, their glory obscured by neglect and decay. The once-proud planters, </w:t>
        <w:br/>
        <w:t>accustomed to a life of leisure and command, were struggling to make ends meet. Some clung stubbornly to the old ways, their pride preventing them from adapting to the new realities. Others, more pragmatic, found ways to reinvent themselves, to carve out new paths in the shifting economic landscape.</w:t>
      </w:r>
    </w:p>
    <w:p w14:paraId="4E7CD4D8" w14:textId="77777777" w:rsidR="007E2737" w:rsidRDefault="00000000">
      <w:pPr>
        <w:autoSpaceDE w:val="0"/>
        <w:autoSpaceDN w:val="0"/>
        <w:spacing w:before="264" w:after="0" w:line="264" w:lineRule="exact"/>
      </w:pPr>
      <w:r>
        <w:t xml:space="preserve">I watched as some of the old families, their fortunes shattered, slowly broke apart. I witnessed the proud planter class, forced to sell their land, their possessions, even their dignity to survive. Their sons, formerly gentlemen soldiers, now resorted to manual labor, their hands calloused and their spirits broken. The daughters, </w:t>
        <w:br/>
        <w:t>accustomed to a life of privilege, found themselves working as domestics, their fine dresses replaced by simple aprons. It was a</w:t>
      </w:r>
    </w:p>
    <w:p w14:paraId="25FE478D" w14:textId="77777777" w:rsidR="007E2737" w:rsidRDefault="007E2737">
      <w:pPr>
        <w:sectPr w:rsidR="007E2737">
          <w:pgSz w:w="8000" w:h="12000"/>
          <w:pgMar w:top="1440" w:right="1440" w:bottom="1440" w:left="1440" w:header="720" w:footer="720" w:gutter="0"/>
          <w:cols w:space="720"/>
          <w:docGrid w:linePitch="360"/>
        </w:sectPr>
      </w:pPr>
    </w:p>
    <w:p w14:paraId="270BA0F9" w14:textId="77777777" w:rsidR="007E2737" w:rsidRDefault="007E2737">
      <w:pPr>
        <w:autoSpaceDE w:val="0"/>
        <w:autoSpaceDN w:val="0"/>
        <w:spacing w:after="78" w:line="220" w:lineRule="exact"/>
      </w:pPr>
    </w:p>
    <w:p w14:paraId="042B4581" w14:textId="77777777" w:rsidR="007E2737" w:rsidRDefault="00000000">
      <w:pPr>
        <w:autoSpaceDE w:val="0"/>
        <w:autoSpaceDN w:val="0"/>
        <w:spacing w:before="58" w:after="0" w:line="264" w:lineRule="exact"/>
        <w:ind w:right="144"/>
      </w:pPr>
      <w:r>
        <w:t>bitter irony; their former splendor replaced by the grim realities of survival.</w:t>
      </w:r>
    </w:p>
    <w:p w14:paraId="0B161F90" w14:textId="77777777" w:rsidR="007E2737" w:rsidRDefault="00000000">
      <w:pPr>
        <w:autoSpaceDE w:val="0"/>
        <w:autoSpaceDN w:val="0"/>
        <w:spacing w:before="264" w:after="0" w:line="264" w:lineRule="exact"/>
      </w:pPr>
      <w:r>
        <w:t>I witnessed others, though, who adapted with surprising agility. They bartered goods, learned new trades, and found innovative ways to use their skills. Some women turned their needlework and cooking into profitable businesses. Others, resourceful and independent, started small shops, offering their communities essential supplies and services. They took what little they had, and made the most of it. These women possessed a strength and tenacity that even the war couldn’t break. Their faces, lined with hardship and etched with loss, held a quiet resilience that was both inspiring and deeply moving.</w:t>
      </w:r>
    </w:p>
    <w:p w14:paraId="6AC5858A" w14:textId="77777777" w:rsidR="007E2737" w:rsidRDefault="00000000">
      <w:pPr>
        <w:autoSpaceDE w:val="0"/>
        <w:autoSpaceDN w:val="0"/>
        <w:spacing w:before="264" w:after="0" w:line="264" w:lineRule="exact"/>
        <w:ind w:right="144"/>
      </w:pPr>
      <w:r>
        <w:t>My own path was a slow and careful one. I was wary of the new order, distrustful of the promises of progress. The government’s attempts to aid the devastated South often experienced condescending or simply ineffective. Yet, I found I was able to make use of some of the changes, however little. I built a small vegetable garden, nourishing my body and my soul, a small act of rebellion against the constant hunger that gnawed at our bellies. I learned to barter my skills – my knowledge of railroads, my strength, my ability to fix broken things – for food, shelter, and a little piece of hope.</w:t>
      </w:r>
    </w:p>
    <w:p w14:paraId="36A1021C" w14:textId="77777777" w:rsidR="007E2737" w:rsidRDefault="00000000">
      <w:pPr>
        <w:autoSpaceDE w:val="0"/>
        <w:autoSpaceDN w:val="0"/>
        <w:spacing w:before="264" w:after="0" w:line="264" w:lineRule="exact"/>
      </w:pPr>
      <w:r>
        <w:t xml:space="preserve">I still mourned the loss of my brother. His youthful idealism, his unwavering loyalty to the lost cause, haunted me, a constant </w:t>
        <w:br/>
        <w:t xml:space="preserve">reminder of the price of war. Yet, in the quiet moments, amidst the backbreaking labor, I found a new kind of peace. It wasn't the peace of the old South, a peace built on privilege and unquestioned </w:t>
        <w:br/>
        <w:t xml:space="preserve">authority. This was a different peace, a more fragile one, earned through struggle and sacrifice. It was a peace that came from </w:t>
        <w:br/>
        <w:t>accepting the new reality, while still clinging to the values that had shaped my life.</w:t>
      </w:r>
    </w:p>
    <w:p w14:paraId="59DAB321" w14:textId="77777777" w:rsidR="007E2737" w:rsidRDefault="00000000">
      <w:pPr>
        <w:autoSpaceDE w:val="0"/>
        <w:autoSpaceDN w:val="0"/>
        <w:spacing w:before="264" w:after="0" w:line="264" w:lineRule="exact"/>
      </w:pPr>
      <w:r>
        <w:t>The railroad tracks, symbols of a bygone era, still snaked through the countryside, remnants of a war machine now silenced. But these tracks, once a lifeline of the Confederacy, now offered a different kind of connection – a pathway to new opportunities. Some of my former comrades, those fortunate enough to avoid being sent to prison camps or being killed during the conflict, found work</w:t>
      </w:r>
    </w:p>
    <w:p w14:paraId="3616D35A" w14:textId="77777777" w:rsidR="007E2737" w:rsidRDefault="007E2737">
      <w:pPr>
        <w:sectPr w:rsidR="007E2737">
          <w:pgSz w:w="8000" w:h="12000"/>
          <w:pgMar w:top="1440" w:right="1440" w:bottom="1440" w:left="1440" w:header="720" w:footer="720" w:gutter="0"/>
          <w:cols w:space="720"/>
          <w:docGrid w:linePitch="360"/>
        </w:sectPr>
      </w:pPr>
    </w:p>
    <w:p w14:paraId="24B6FFC9" w14:textId="77777777" w:rsidR="007E2737" w:rsidRDefault="007E2737">
      <w:pPr>
        <w:autoSpaceDE w:val="0"/>
        <w:autoSpaceDN w:val="0"/>
        <w:spacing w:after="78" w:line="220" w:lineRule="exact"/>
      </w:pPr>
    </w:p>
    <w:p w14:paraId="1B7F7E90" w14:textId="77777777" w:rsidR="007E2737" w:rsidRDefault="00000000">
      <w:pPr>
        <w:autoSpaceDE w:val="0"/>
        <w:autoSpaceDN w:val="0"/>
        <w:spacing w:before="58" w:after="0" w:line="264" w:lineRule="exact"/>
      </w:pPr>
      <w:r>
        <w:t xml:space="preserve">rebuilding the railroads, carrying supplies and helping to restore the infrastructure of the South. It was arduous work, done under the watchful eyes of the occupying Union forces, but it provided a degree of order and routine that was both comforting and </w:t>
        <w:br/>
        <w:t>reassuring.</w:t>
      </w:r>
    </w:p>
    <w:p w14:paraId="05272B2A" w14:textId="77777777" w:rsidR="007E2737" w:rsidRDefault="00000000">
      <w:pPr>
        <w:autoSpaceDE w:val="0"/>
        <w:autoSpaceDN w:val="0"/>
        <w:spacing w:before="264" w:after="0" w:line="264" w:lineRule="exact"/>
        <w:ind w:right="144"/>
      </w:pPr>
      <w:r>
        <w:t>I witnessed men who had once been soldiers, clad in grey uniforms, now working alongside black men, both united by the shared struggle for survival. The racial divisions of the old South were far from eradicated, but the common ground of economic necessity slowly began to ease some of the tensions. This was an uneasy truce, built on necessity, not equality, but it was a start.</w:t>
      </w:r>
    </w:p>
    <w:p w14:paraId="4AAF9D5C" w14:textId="77777777" w:rsidR="007E2737" w:rsidRDefault="00000000">
      <w:pPr>
        <w:autoSpaceDE w:val="0"/>
        <w:autoSpaceDN w:val="0"/>
        <w:spacing w:before="264" w:after="0" w:line="264" w:lineRule="exact"/>
      </w:pPr>
      <w:r>
        <w:t>There were moments of deep sorrow. There were days when the weight of the loss, the sense of displacement, overwhelmed me, threatened to drag me under the weight of despair. Yet, I found myself clinging to the memory of my brother's gentle nature, to the resilience of my parents, to the unyielding strength of the women working the land around me. They were my anchors, sustaining me through the dark days, helping me to find my way forward, to create a new path, a new life.</w:t>
      </w:r>
    </w:p>
    <w:p w14:paraId="4E34A79D" w14:textId="77777777" w:rsidR="007E2737" w:rsidRDefault="00000000">
      <w:pPr>
        <w:autoSpaceDE w:val="0"/>
        <w:autoSpaceDN w:val="0"/>
        <w:spacing w:before="264" w:after="0" w:line="264" w:lineRule="exact"/>
      </w:pPr>
      <w:r>
        <w:t>I witnessed the slow, patient rebuilding of the South not just as a physical process but also as a spiritual one. The land was slowly healing, and so, too, were the people. We were learning to live with the scars of the past, to adapt to a world that had fundamentally changed. It was a slow and often painful process, but in the quiet determination of the people, in their tenacity, in their ability to find joy in the smallest things, I saw the enduring spirit of the South, refusing to be broken, refusing to be silenced.</w:t>
      </w:r>
    </w:p>
    <w:p w14:paraId="550F2007" w14:textId="77777777" w:rsidR="007E2737" w:rsidRDefault="00000000">
      <w:pPr>
        <w:autoSpaceDE w:val="0"/>
        <w:autoSpaceDN w:val="0"/>
        <w:spacing w:before="264" w:after="0" w:line="264" w:lineRule="exact"/>
      </w:pPr>
      <w:r>
        <w:t>The past remained, a constant presence, its shadow stretching across the present. But from the ruins of old Dixie, a new dawn was slowly emerging, tentative yet undeniable. It was a dawn painted with the hues of hardship and hope, of loss and resilience. It was a dawn that promised a future uncertain, but undeniably our own. It was a new path, forged not through violence and division, but through the quiet strength of the human spirit, and the tenacious grasp of life itself.</w:t>
      </w:r>
    </w:p>
    <w:p w14:paraId="404C9F42" w14:textId="77777777" w:rsidR="007E2737" w:rsidRDefault="007E2737">
      <w:pPr>
        <w:sectPr w:rsidR="007E2737">
          <w:pgSz w:w="8000" w:h="12000"/>
          <w:pgMar w:top="1440" w:right="1440" w:bottom="1440" w:left="1440" w:header="720" w:footer="720" w:gutter="0"/>
          <w:cols w:space="720"/>
          <w:docGrid w:linePitch="360"/>
        </w:sectPr>
      </w:pPr>
    </w:p>
    <w:p w14:paraId="56868456" w14:textId="77777777" w:rsidR="007E2737" w:rsidRDefault="007E2737">
      <w:pPr>
        <w:autoSpaceDE w:val="0"/>
        <w:autoSpaceDN w:val="0"/>
        <w:spacing w:after="224" w:line="220" w:lineRule="exact"/>
      </w:pPr>
    </w:p>
    <w:p w14:paraId="018FBD86" w14:textId="77777777" w:rsidR="007E2737" w:rsidRDefault="00000000">
      <w:pPr>
        <w:autoSpaceDE w:val="0"/>
        <w:autoSpaceDN w:val="0"/>
        <w:spacing w:after="0" w:line="330" w:lineRule="exact"/>
      </w:pPr>
      <w:r>
        <w:t>Unexpected Alliances</w:t>
      </w:r>
    </w:p>
    <w:p w14:paraId="02666ED6" w14:textId="77777777" w:rsidR="007E2737" w:rsidRDefault="00000000">
      <w:pPr>
        <w:autoSpaceDE w:val="0"/>
        <w:autoSpaceDN w:val="0"/>
        <w:spacing w:before="286" w:after="0" w:line="264" w:lineRule="exact"/>
      </w:pPr>
      <w:r>
        <w:t xml:space="preserve">The rebuilding of the railroad wasn't just about laying tracks and repairing engines; it was about rebuilding relationships, too. Men who had once aimed rifles at each other, clad in the grey of the Confederacy and the blue of the Union, now worked side-by-side, their sweat mingling under the relentless Southern sun. It was a strange sight, a jarring one, yet undeniably real. At first, the silence between them was heavy, thick with the unspoken memories of battlefields and bloodshed. There was an underlying tension, a wary watchfulness in their eyes. The ghosts of the war lingered, </w:t>
        <w:br/>
        <w:t>whispering in the rustling leaves and the creaking of the old rail cars.</w:t>
      </w:r>
    </w:p>
    <w:p w14:paraId="2EB6C137" w14:textId="77777777" w:rsidR="007E2737" w:rsidRDefault="00000000">
      <w:pPr>
        <w:autoSpaceDE w:val="0"/>
        <w:autoSpaceDN w:val="0"/>
        <w:spacing w:before="264" w:after="0" w:line="264" w:lineRule="exact"/>
      </w:pPr>
      <w:r>
        <w:t>One man, a former Union sergeant named Silas, caught my eye. He was a large man, his hands calloused from years of labor, his face etched with the lines of hardship. He wasn't the stereotypical Yankee I'd imagined, the ruthless invader of my childhood stories. Silas fell silent, his demeanor almost shy, his eyes holding a deep weariness that resonated with my own. We worked together, our hands moving in concert, repairing a damaged section of track near the old plantation house. As we worked, we spoke little, the silence more comfortable than any forced conversation.</w:t>
      </w:r>
    </w:p>
    <w:p w14:paraId="341F262B" w14:textId="77777777" w:rsidR="007E2737" w:rsidRDefault="00000000">
      <w:pPr>
        <w:autoSpaceDE w:val="0"/>
        <w:autoSpaceDN w:val="0"/>
        <w:spacing w:before="264" w:after="0" w:line="264" w:lineRule="exact"/>
      </w:pPr>
      <w:r>
        <w:t>It was during one particularly sweltering afternoon, as we struggled to lift a heavy rail, that we began to truly talk. The silence had broken, not with a grand declaration of friendship, but with a shared grunt of exertion, a shared understanding of the physical strain. Silas confessed he’d lost his younger brother, a casualty of the battles in Virginia. The words tumbled out, raw and unfiltered, the same agony that echoed in my own heart.</w:t>
      </w:r>
    </w:p>
    <w:p w14:paraId="2A08203E" w14:textId="77777777" w:rsidR="007E2737" w:rsidRDefault="00000000">
      <w:pPr>
        <w:autoSpaceDE w:val="0"/>
        <w:autoSpaceDN w:val="0"/>
        <w:spacing w:before="264" w:after="0" w:line="264" w:lineRule="exact"/>
        <w:ind w:right="144"/>
      </w:pPr>
      <w:r>
        <w:t>The shared grief, the shared loss, transcended the lines of blue and grey. It forged a bond that surprised us both. That afternoon, we didn't talk of politics or ideologies. We talked of our brothers, of their dreams and aspirations, of the futures stolen by the war. We talked of mothers who mourned, of families scattered, and of the emptiness that war leaves behind. We spoke of our hopes for a peaceful future, a future where our children wouldn't have to</w:t>
      </w:r>
    </w:p>
    <w:p w14:paraId="14C9B9D7" w14:textId="77777777" w:rsidR="007E2737" w:rsidRDefault="007E2737">
      <w:pPr>
        <w:sectPr w:rsidR="007E2737">
          <w:pgSz w:w="8000" w:h="12000"/>
          <w:pgMar w:top="1440" w:right="1440" w:bottom="1440" w:left="1440" w:header="720" w:footer="720" w:gutter="0"/>
          <w:cols w:space="720"/>
          <w:docGrid w:linePitch="360"/>
        </w:sectPr>
      </w:pPr>
    </w:p>
    <w:p w14:paraId="19EB17A1" w14:textId="77777777" w:rsidR="007E2737" w:rsidRDefault="007E2737">
      <w:pPr>
        <w:autoSpaceDE w:val="0"/>
        <w:autoSpaceDN w:val="0"/>
        <w:spacing w:after="78" w:line="220" w:lineRule="exact"/>
      </w:pPr>
    </w:p>
    <w:p w14:paraId="6AF64541" w14:textId="77777777" w:rsidR="007E2737" w:rsidRDefault="00000000">
      <w:pPr>
        <w:autoSpaceDE w:val="0"/>
        <w:autoSpaceDN w:val="0"/>
        <w:spacing w:after="0" w:line="322" w:lineRule="exact"/>
      </w:pPr>
      <w:r>
        <w:t>experience the horrors we had.</w:t>
      </w:r>
    </w:p>
    <w:p w14:paraId="04CBB4EF" w14:textId="77777777" w:rsidR="007E2737" w:rsidRDefault="00000000">
      <w:pPr>
        <w:autoSpaceDE w:val="0"/>
        <w:autoSpaceDN w:val="0"/>
        <w:spacing w:before="264" w:after="0" w:line="264" w:lineRule="exact"/>
      </w:pPr>
      <w:r>
        <w:t>Over time, other unexpected alliances began to form. I found myself working alongside freedmen, men who had just recently tasted the bittersweet freedom promised yet still so far from realized. They had their own stories to tell, stories of enslavement, of hardship, of the slow, arduous climb towards equality. Their resilience and their unwavering hope, despite the profound injustices they faced, were humbling and inspiring.</w:t>
      </w:r>
    </w:p>
    <w:p w14:paraId="15E8D652" w14:textId="77777777" w:rsidR="007E2737" w:rsidRDefault="00000000">
      <w:pPr>
        <w:autoSpaceDE w:val="0"/>
        <w:autoSpaceDN w:val="0"/>
        <w:spacing w:before="264" w:after="0" w:line="264" w:lineRule="exact"/>
      </w:pPr>
      <w:r>
        <w:t>There was Thomas, a former slave from a nearby plantation, his hands as skilled at carpentry as any white man’s. He taught me techniques for building sturdy shelters, techniques refined over generations of working the land. He spoke of his family, separated by the war, the painful search for lost loved ones, the uncertainty of the future. His quiet dignity and fierce determination were a stark contrast to the bitterness and resentment that some might have expected.</w:t>
      </w:r>
    </w:p>
    <w:p w14:paraId="2072C2AF" w14:textId="77777777" w:rsidR="007E2737" w:rsidRDefault="00000000">
      <w:pPr>
        <w:autoSpaceDE w:val="0"/>
        <w:autoSpaceDN w:val="0"/>
        <w:spacing w:before="264" w:after="0" w:line="264" w:lineRule="exact"/>
      </w:pPr>
      <w:r>
        <w:t xml:space="preserve">Then there was Sarah, a woman whose strength and determination were remarkable. She had lost everything during the war – her home, her family, her sense of security. Yet, she was rebuilding her life, brick by brick, tending a small vegetable garden and selling her surplus produce in the nearby town. She shared her meager rations with me, her kindness and generosity a small beacon of light in the darkness. She became a confidante, a source of strength and </w:t>
        <w:br/>
        <w:t>encouragement.</w:t>
      </w:r>
    </w:p>
    <w:p w14:paraId="6DA38492" w14:textId="77777777" w:rsidR="007E2737" w:rsidRDefault="00000000">
      <w:pPr>
        <w:autoSpaceDE w:val="0"/>
        <w:autoSpaceDN w:val="0"/>
        <w:spacing w:before="264" w:after="0" w:line="264" w:lineRule="exact"/>
      </w:pPr>
      <w:r>
        <w:t xml:space="preserve">Through them, I began to see the war not just through the lens of my own suffering but through the eyes of others, those who had experienced it from vastly different perspectives. It was a painful, humbling experience, one that slowly started to reshape my </w:t>
        <w:br/>
        <w:t xml:space="preserve">worldview. The lines between North and South, between </w:t>
        <w:br/>
        <w:t>Confederate and Union, between black and white, blurred as we shared our common humanity, our shared experiences of hardship, our shared hopes for a better future.</w:t>
      </w:r>
    </w:p>
    <w:p w14:paraId="3521BC71" w14:textId="77777777" w:rsidR="007E2737" w:rsidRDefault="00000000">
      <w:pPr>
        <w:autoSpaceDE w:val="0"/>
        <w:autoSpaceDN w:val="0"/>
        <w:spacing w:before="264" w:after="0" w:line="264" w:lineRule="exact"/>
        <w:ind w:right="182"/>
        <w:jc w:val="both"/>
      </w:pPr>
      <w:r>
        <w:t>The old prejudices, the ingrained biases, were difficult to let go of. They were deeply rooted in my upbringing, in the stories I'd detected growing up. It was a constant struggle, a daily battle against the</w:t>
      </w:r>
    </w:p>
    <w:p w14:paraId="6A470800" w14:textId="77777777" w:rsidR="007E2737" w:rsidRDefault="007E2737">
      <w:pPr>
        <w:sectPr w:rsidR="007E2737">
          <w:pgSz w:w="8000" w:h="12000"/>
          <w:pgMar w:top="1440" w:right="1440" w:bottom="1440" w:left="1440" w:header="720" w:footer="720" w:gutter="0"/>
          <w:cols w:space="720"/>
          <w:docGrid w:linePitch="360"/>
        </w:sectPr>
      </w:pPr>
    </w:p>
    <w:p w14:paraId="420AD6BF" w14:textId="77777777" w:rsidR="007E2737" w:rsidRDefault="007E2737">
      <w:pPr>
        <w:autoSpaceDE w:val="0"/>
        <w:autoSpaceDN w:val="0"/>
        <w:spacing w:after="78" w:line="220" w:lineRule="exact"/>
      </w:pPr>
    </w:p>
    <w:p w14:paraId="34DD22B2" w14:textId="77777777" w:rsidR="007E2737" w:rsidRDefault="00000000">
      <w:pPr>
        <w:autoSpaceDE w:val="0"/>
        <w:autoSpaceDN w:val="0"/>
        <w:spacing w:before="58" w:after="0" w:line="264" w:lineRule="exact"/>
        <w:ind w:right="288"/>
      </w:pPr>
      <w:r>
        <w:t>ingrained assumptions that had been ingrained in me since childhood. Yet, working alongside these people, sharing their struggles, sharing their burdens, sharing their hopes, I found that these lines slowly began to fade.</w:t>
      </w:r>
    </w:p>
    <w:p w14:paraId="2288E12E" w14:textId="77777777" w:rsidR="007E2737" w:rsidRDefault="00000000">
      <w:pPr>
        <w:autoSpaceDE w:val="0"/>
        <w:autoSpaceDN w:val="0"/>
        <w:spacing w:before="264" w:after="0" w:line="264" w:lineRule="exact"/>
        <w:ind w:right="144"/>
      </w:pPr>
      <w:r>
        <w:t>The work was hard, the days were long, but the camaraderie we found in our shared struggle offered a measure of comfort, a sense of community. We celebrated small victories – a completed section of track, a plentiful harvest, the discovery of a long-lost relative –finding joy in the simple things. These were moments of true connection, moments that transcended the divisions of the past, proving that humanity, despite all its flaws, is capable of great resilience and unexpected empathy.</w:t>
      </w:r>
    </w:p>
    <w:p w14:paraId="7833655E" w14:textId="77777777" w:rsidR="007E2737" w:rsidRDefault="00000000">
      <w:pPr>
        <w:autoSpaceDE w:val="0"/>
        <w:autoSpaceDN w:val="0"/>
        <w:spacing w:before="264" w:after="0" w:line="264" w:lineRule="exact"/>
      </w:pPr>
      <w:r>
        <w:t xml:space="preserve">The shared meals we enjoyed together were not just about </w:t>
        <w:br/>
        <w:t xml:space="preserve">sustenance. They were about storytelling, about sharing our </w:t>
        <w:br/>
        <w:t>experiences, about finding common ground in the face of adversity.</w:t>
      </w:r>
    </w:p>
    <w:p w14:paraId="66C4C82C" w14:textId="77777777" w:rsidR="007E2737" w:rsidRDefault="00000000">
      <w:pPr>
        <w:autoSpaceDE w:val="0"/>
        <w:autoSpaceDN w:val="0"/>
        <w:spacing w:before="58" w:after="0" w:line="264" w:lineRule="exact"/>
      </w:pPr>
      <w:r>
        <w:t>These were times when the weight of the past seemed to lessen, when the wounds of the war started to heal, when the possibility of a brighter future began to emerge.</w:t>
      </w:r>
    </w:p>
    <w:p w14:paraId="26403819" w14:textId="77777777" w:rsidR="007E2737" w:rsidRDefault="00000000">
      <w:pPr>
        <w:autoSpaceDE w:val="0"/>
        <w:autoSpaceDN w:val="0"/>
        <w:spacing w:before="264" w:after="0" w:line="264" w:lineRule="exact"/>
      </w:pPr>
      <w:r>
        <w:t xml:space="preserve">The rebuilding of the railroad became a metaphor for the rebuilding of the South, a testament to the resilience of the human spirit. It was a slow and arduous process, fraught with challenges and </w:t>
        <w:br/>
        <w:t>setbacks, but through the shared labor and the unexpected alliances that were formed, a new sense of hope began to bloom.</w:t>
      </w:r>
    </w:p>
    <w:p w14:paraId="08B4D115" w14:textId="77777777" w:rsidR="007E2737" w:rsidRDefault="00000000">
      <w:pPr>
        <w:autoSpaceDE w:val="0"/>
        <w:autoSpaceDN w:val="0"/>
        <w:spacing w:before="264" w:after="0" w:line="264" w:lineRule="exact"/>
      </w:pPr>
      <w:r>
        <w:t>One evening, as the sun dipped below the horizon, painting the sky in hues of orange and purple, Silas and I sat on a newly laid section of track, the rhythmic clang of the hammers a fading echo in the quiet twilight. We spoke of our futures, of the uncertainties and possibilities that lay ahead. There was still a deep sadness in his eyes, a lingering shadow of the war, but there was also a newfound hope, a quiet optimism.</w:t>
      </w:r>
    </w:p>
    <w:p w14:paraId="1BC5B65F" w14:textId="77777777" w:rsidR="007E2737" w:rsidRDefault="00000000">
      <w:pPr>
        <w:autoSpaceDE w:val="0"/>
        <w:autoSpaceDN w:val="0"/>
        <w:spacing w:before="264" w:after="0" w:line="264" w:lineRule="exact"/>
      </w:pPr>
      <w:r>
        <w:t>He appeared out at the setting sun and said, "Maybe, just maybe, we can build a better future out of the ruins of the old one. A future where brothers don't have to kill each other." His words, simple yet profound, resonated deeply within me. It was a sentiment that echoed in my own heart, a hope shared not only between us, but</w:t>
      </w:r>
    </w:p>
    <w:p w14:paraId="0AF226A4" w14:textId="77777777" w:rsidR="007E2737" w:rsidRDefault="007E2737">
      <w:pPr>
        <w:sectPr w:rsidR="007E2737">
          <w:pgSz w:w="8000" w:h="12000"/>
          <w:pgMar w:top="1440" w:right="1440" w:bottom="1440" w:left="1440" w:header="720" w:footer="720" w:gutter="0"/>
          <w:cols w:space="720"/>
          <w:docGrid w:linePitch="360"/>
        </w:sectPr>
      </w:pPr>
    </w:p>
    <w:p w14:paraId="06C12A0A" w14:textId="77777777" w:rsidR="007E2737" w:rsidRDefault="007E2737">
      <w:pPr>
        <w:autoSpaceDE w:val="0"/>
        <w:autoSpaceDN w:val="0"/>
        <w:spacing w:after="78" w:line="220" w:lineRule="exact"/>
      </w:pPr>
    </w:p>
    <w:p w14:paraId="3B76678C" w14:textId="77777777" w:rsidR="007E2737" w:rsidRDefault="00000000">
      <w:pPr>
        <w:autoSpaceDE w:val="0"/>
        <w:autoSpaceDN w:val="0"/>
        <w:spacing w:before="58" w:after="0" w:line="264" w:lineRule="exact"/>
      </w:pPr>
      <w:r>
        <w:t>with all those who toiled alongside us, bridging the chasm of a divided nation, one rail at a time. It was a quiet revolution, a revolution not of guns and bloodshed, but of shared labor, shared grief, and shared hope. A new dawn was breaking, not just in the sky, but in the hearts of men and women who had once been adversaries, now allies in the shared struggle for survival and a shared vision for a better tomorrow. The unexpected alliances forged in the aftermath of war were not merely pragmatic; they were a testament to the enduring power of the human spirit to find common ground amidst adversity and to build a better future from the ashes of the past.</w:t>
      </w:r>
    </w:p>
    <w:p w14:paraId="486F3C40" w14:textId="77777777" w:rsidR="007E2737" w:rsidRDefault="007E2737">
      <w:pPr>
        <w:sectPr w:rsidR="007E2737">
          <w:pgSz w:w="8000" w:h="12000"/>
          <w:pgMar w:top="1440" w:right="1440" w:bottom="1440" w:left="1440" w:header="720" w:footer="720" w:gutter="0"/>
          <w:cols w:space="720"/>
          <w:docGrid w:linePitch="360"/>
        </w:sectPr>
      </w:pPr>
    </w:p>
    <w:p w14:paraId="6E674DA5" w14:textId="77777777" w:rsidR="007E2737" w:rsidRDefault="007E2737">
      <w:pPr>
        <w:autoSpaceDE w:val="0"/>
        <w:autoSpaceDN w:val="0"/>
        <w:spacing w:after="224" w:line="220" w:lineRule="exact"/>
      </w:pPr>
    </w:p>
    <w:p w14:paraId="0C1AB073" w14:textId="77777777" w:rsidR="007E2737" w:rsidRDefault="00000000">
      <w:pPr>
        <w:autoSpaceDE w:val="0"/>
        <w:autoSpaceDN w:val="0"/>
        <w:spacing w:after="0" w:line="330" w:lineRule="exact"/>
      </w:pPr>
      <w:r>
        <w:t>The Burden of Memory</w:t>
      </w:r>
    </w:p>
    <w:p w14:paraId="76EFE8D7" w14:textId="77777777" w:rsidR="007E2737" w:rsidRDefault="00000000">
      <w:pPr>
        <w:autoSpaceDE w:val="0"/>
        <w:autoSpaceDN w:val="0"/>
        <w:spacing w:before="286" w:after="0" w:line="264" w:lineRule="exact"/>
      </w:pPr>
      <w:r>
        <w:t>The nights were the worst. The days held the dull ache of labor, the relentless rhythm of hammer against steel, the sweat stinging my eyes – a physical pain that somehow experienced less oppressive than the gnawing emptiness inside. But nights… nights were when the memories clawed their way to the surface, sharp and unforgiving. I’d see Thomas’s face, etched with the same weariness I felt, and it would morph into my brother’s, his youthful grin twisted into a grimace of pain, his eyes vacant, staring into the void.</w:t>
      </w:r>
    </w:p>
    <w:p w14:paraId="6CC481BB" w14:textId="77777777" w:rsidR="007E2737" w:rsidRDefault="00000000">
      <w:pPr>
        <w:autoSpaceDE w:val="0"/>
        <w:autoSpaceDN w:val="0"/>
        <w:spacing w:before="264" w:after="0" w:line="264" w:lineRule="exact"/>
      </w:pPr>
      <w:r>
        <w:t xml:space="preserve">The war had taken more than just lives. It had stolen the future, the simple joy of family gatherings, the laughter of children, the easy comfort of home. It had taken the innocence of a generation, </w:t>
        <w:br/>
        <w:t>leaving behind only a bitter residue of loss and regret. Even the sounds of the night—the crickets chirping, the wind whispering through the pines—became distorted, laced with the phantom echoes of gunfire and the screams of the dying. Sleep offered no respite; instead, it plunged me deeper into the swirling vortex of my memories, a relentless cycle of trauma and grief.</w:t>
      </w:r>
    </w:p>
    <w:p w14:paraId="49B1C610" w14:textId="77777777" w:rsidR="007E2737" w:rsidRDefault="00000000">
      <w:pPr>
        <w:autoSpaceDE w:val="0"/>
        <w:autoSpaceDN w:val="0"/>
        <w:spacing w:before="264" w:after="0" w:line="264" w:lineRule="exact"/>
      </w:pPr>
      <w:r>
        <w:t>I’d wake in a cold sweat, my heart pounding like a trapped bird against my ribs, the image of my brother’s lifeless form burned into the back of my eyelids. I’d try to shake it off, to bury it beneath the weight of the day's labor, but the memories clung to me like burrs on a worn-out coat, impossible to completely remove. They were a part of me now, interwoven with the fabric of my being. And sometimes, in the quiet moments, I wondered if I would ever truly escape their grasp.</w:t>
      </w:r>
    </w:p>
    <w:p w14:paraId="440839A4" w14:textId="77777777" w:rsidR="007E2737" w:rsidRDefault="00000000">
      <w:pPr>
        <w:autoSpaceDE w:val="0"/>
        <w:autoSpaceDN w:val="0"/>
        <w:spacing w:before="264" w:after="0" w:line="264" w:lineRule="exact"/>
      </w:pPr>
      <w:r>
        <w:t xml:space="preserve">The burden of memory wasn't just mine. I witnessed it in the eyes of the others, the men and women who worked alongside me, each </w:t>
        <w:br/>
        <w:t xml:space="preserve">carrying their own invisible scars. Silas, despite his newfound friendship, would often fall silent, his gaze distant, lost in the </w:t>
        <w:br/>
        <w:t>labyrinth of his memories. Thomas, his quiet dignity often masked a deep well of sorrow, spoke little of his family, but the occasional tremor in his hands betrayed the pain he carried. Even Sarah, with her indomitable spirit, sometimes bore a haunted look, a wistful sadness that lingered behind her brave façade.</w:t>
      </w:r>
    </w:p>
    <w:p w14:paraId="0A981CA7" w14:textId="77777777" w:rsidR="007E2737" w:rsidRDefault="007E2737">
      <w:pPr>
        <w:sectPr w:rsidR="007E2737">
          <w:pgSz w:w="8000" w:h="12000"/>
          <w:pgMar w:top="1440" w:right="1440" w:bottom="1440" w:left="1440" w:header="720" w:footer="720" w:gutter="0"/>
          <w:cols w:space="720"/>
          <w:docGrid w:linePitch="360"/>
        </w:sectPr>
      </w:pPr>
    </w:p>
    <w:p w14:paraId="088FDE81" w14:textId="77777777" w:rsidR="007E2737" w:rsidRDefault="007E2737">
      <w:pPr>
        <w:autoSpaceDE w:val="0"/>
        <w:autoSpaceDN w:val="0"/>
        <w:spacing w:after="210" w:line="220" w:lineRule="exact"/>
      </w:pPr>
    </w:p>
    <w:p w14:paraId="1257B84F" w14:textId="77777777" w:rsidR="007E2737" w:rsidRDefault="00000000">
      <w:pPr>
        <w:autoSpaceDE w:val="0"/>
        <w:autoSpaceDN w:val="0"/>
        <w:spacing w:before="58" w:after="0" w:line="264" w:lineRule="exact"/>
      </w:pPr>
      <w:r>
        <w:t>We were all survivors, piecing together broken lives, grappling with the profound psychological scars left by the war. The physical wounds healed, but the emotional ones festered, silent wounds that gnawed at our souls. We found solace in the shared labor, in the quiet companionship of our shared struggle. We were a community of the bereaved, bound together by loss, finding strength in our collective sorrow.</w:t>
      </w:r>
    </w:p>
    <w:p w14:paraId="4A466014" w14:textId="77777777" w:rsidR="007E2737" w:rsidRDefault="00000000">
      <w:pPr>
        <w:autoSpaceDE w:val="0"/>
        <w:autoSpaceDN w:val="0"/>
        <w:spacing w:before="264" w:after="0" w:line="264" w:lineRule="exact"/>
      </w:pPr>
      <w:r>
        <w:t xml:space="preserve">One day, I found Silas sitting alone by the riverbank, his gaze fixed on the slow, languid current. He appeared older, his shoulders </w:t>
        <w:br/>
        <w:t xml:space="preserve">slumped, the weariness in his eyes deeper than I had ever seen it. I sat beside him, the silence comfortable between us, needing no words. After a long time, he finally spoke, his voice barely a </w:t>
        <w:br/>
        <w:t>whisper. “They say time heals all wounds,” he murmured, his voice raspy, "but some wounds run too deep. They just fester, and they never really disappear.”</w:t>
      </w:r>
    </w:p>
    <w:p w14:paraId="08E0ADA5" w14:textId="77777777" w:rsidR="007E2737" w:rsidRDefault="00000000">
      <w:pPr>
        <w:autoSpaceDE w:val="0"/>
        <w:autoSpaceDN w:val="0"/>
        <w:spacing w:before="264" w:after="0" w:line="264" w:lineRule="exact"/>
        <w:ind w:right="144"/>
      </w:pPr>
      <w:r>
        <w:t>I nodded, understanding perfectly. The war had left a void in me, an emptiness that no amount of labor or companionship could entirely fill. It was a space occupied by the ghosts of the past, the spectral echoes of battles long past, the haunting images of fallen comrades, the gnawing grief of a brother lost. The physical act of rebuilding the railroad was a necessary distraction, but it did little to soothe the tormented landscape of my heart.</w:t>
      </w:r>
    </w:p>
    <w:p w14:paraId="2E724645" w14:textId="77777777" w:rsidR="007E2737" w:rsidRDefault="00000000">
      <w:pPr>
        <w:autoSpaceDE w:val="0"/>
        <w:autoSpaceDN w:val="0"/>
        <w:spacing w:before="264" w:after="0" w:line="264" w:lineRule="exact"/>
      </w:pPr>
      <w:r>
        <w:t xml:space="preserve">That night, I dreamt of my brother, his youthful face serene, </w:t>
        <w:br/>
        <w:t>unmarred by the horrors of war. In my dream, we were children again, running through fields of wildflowers, the air filled with laughter and the boundless optimism of youth. But then, the dream shifted, the vibrant colors darkening, the laughter replaced by the cacophony of battle. The scene dissolved into a haze of smoke and fire, the sounds of gunfire and the screams of the dying a terrifying symphony. I woke with a gasp, my heart hammering against my ribs, the lingering scent of smoke and gunpowder still heavy in the air.</w:t>
      </w:r>
    </w:p>
    <w:p w14:paraId="70FE88CD" w14:textId="77777777" w:rsidR="007E2737" w:rsidRDefault="00000000">
      <w:pPr>
        <w:autoSpaceDE w:val="0"/>
        <w:autoSpaceDN w:val="0"/>
        <w:spacing w:before="264" w:after="0" w:line="264" w:lineRule="exact"/>
        <w:ind w:right="144"/>
      </w:pPr>
      <w:r>
        <w:t>The next few weeks were a blur of backbreaking labor and restless nights, of fleeting moments of camaraderie juxtaposed against the crushing weight of my grief. I found myself seeking solace in the</w:t>
      </w:r>
    </w:p>
    <w:p w14:paraId="6FD3021A" w14:textId="77777777" w:rsidR="007E2737" w:rsidRDefault="007E2737">
      <w:pPr>
        <w:sectPr w:rsidR="007E2737">
          <w:pgSz w:w="8000" w:h="12000"/>
          <w:pgMar w:top="1440" w:right="1440" w:bottom="1440" w:left="1440" w:header="720" w:footer="720" w:gutter="0"/>
          <w:cols w:space="720"/>
          <w:docGrid w:linePitch="360"/>
        </w:sectPr>
      </w:pPr>
    </w:p>
    <w:p w14:paraId="0D04935D" w14:textId="77777777" w:rsidR="007E2737" w:rsidRDefault="007E2737">
      <w:pPr>
        <w:autoSpaceDE w:val="0"/>
        <w:autoSpaceDN w:val="0"/>
        <w:spacing w:after="78" w:line="220" w:lineRule="exact"/>
      </w:pPr>
    </w:p>
    <w:p w14:paraId="03960A44" w14:textId="77777777" w:rsidR="007E2737" w:rsidRDefault="00000000">
      <w:pPr>
        <w:autoSpaceDE w:val="0"/>
        <w:autoSpaceDN w:val="0"/>
        <w:spacing w:before="58" w:after="0" w:line="264" w:lineRule="exact"/>
      </w:pPr>
      <w:r>
        <w:t>solitude of the woods, wandering among the ancient pines, finding a strange comfort in the quiet grandeur of nature. The whispering leaves, the sighing wind, the rustling underbrush – they spoke to me of a timeless world, a world untouched by the ravages of war.</w:t>
      </w:r>
    </w:p>
    <w:p w14:paraId="2E147E03" w14:textId="77777777" w:rsidR="007E2737" w:rsidRDefault="00000000">
      <w:pPr>
        <w:autoSpaceDE w:val="0"/>
        <w:autoSpaceDN w:val="0"/>
        <w:spacing w:before="264" w:after="0" w:line="264" w:lineRule="exact"/>
      </w:pPr>
      <w:r>
        <w:t>One evening, as I walked alone beneath the canopy of stars, I witnessed a firefly blinking in the darkness. Its ephemeral light flickered, a tiny beacon in the vast expanse of night. And for a moment, I experienced a sense of hope, a glimmer of light piercing through the darkness of my sorrow. It was a fragile hope, easily extinguished, but it was there nonetheless, a tenacious spark of resilience. Maybe, just maybe, I could find a way to live with the burden of memory, to integrate the past into the present, to forge a future built on hope rather than despair.</w:t>
      </w:r>
    </w:p>
    <w:p w14:paraId="6333127A" w14:textId="77777777" w:rsidR="007E2737" w:rsidRDefault="00000000">
      <w:pPr>
        <w:autoSpaceDE w:val="0"/>
        <w:autoSpaceDN w:val="0"/>
        <w:spacing w:before="264" w:after="0" w:line="264" w:lineRule="exact"/>
      </w:pPr>
      <w:r>
        <w:t xml:space="preserve">The path to healing wouldn't be easy. It would be a long and </w:t>
        <w:br/>
        <w:t>arduous journey, one filled with setbacks and moments of doubt. But as I stood there beneath the stars, the tiny flickering light of the firefly a testament to the enduring power of hope, I knew that I wasn't alone. We were all carrying the burden of memory, each in our own way. And in that shared burden, in the shared resilience of the human spirit, lay the possibility of a brighter future, a future where the ghosts of the past could find peace, and where the living could find a way to move forward.</w:t>
      </w:r>
    </w:p>
    <w:p w14:paraId="3958C6E9" w14:textId="77777777" w:rsidR="007E2737" w:rsidRDefault="00000000">
      <w:pPr>
        <w:autoSpaceDE w:val="0"/>
        <w:autoSpaceDN w:val="0"/>
        <w:spacing w:before="264" w:after="0" w:line="264" w:lineRule="exact"/>
        <w:ind w:right="288"/>
      </w:pPr>
      <w:r>
        <w:t xml:space="preserve">The work on the railroad continued, a slow and steady progress toward rebuilding not just the tracks, but also our lives. The unexpected alliances we had forged strengthened over time. Silas and I found comfort in our shared silence, in the unspoken </w:t>
        <w:br/>
        <w:t>understanding that bound us together. Thomas’s quiet strength remained a constant source of inspiration. Sarah’s kindness continued to illuminate our shared struggles, and her belief in a better tomorrow was contagious.</w:t>
      </w:r>
    </w:p>
    <w:p w14:paraId="1DD3A466" w14:textId="77777777" w:rsidR="007E2737" w:rsidRDefault="00000000">
      <w:pPr>
        <w:autoSpaceDE w:val="0"/>
        <w:autoSpaceDN w:val="0"/>
        <w:spacing w:before="264" w:after="0" w:line="264" w:lineRule="exact"/>
      </w:pPr>
      <w:r>
        <w:t xml:space="preserve">We learned to balance the heavy weight of the past with the fragile promise of the future. We found hope in the simple act of creation, in the rebuilding of something tangible from the ashes of </w:t>
        <w:br/>
        <w:t xml:space="preserve">destruction. Each hammer blow, each nail driven, was a step forward, a rejection of despair, an affirmation of our shared </w:t>
        <w:br/>
        <w:t>determination to create a better world. We shared our stories, our</w:t>
      </w:r>
    </w:p>
    <w:p w14:paraId="5B56A908" w14:textId="77777777" w:rsidR="007E2737" w:rsidRDefault="007E2737">
      <w:pPr>
        <w:sectPr w:rsidR="007E2737">
          <w:pgSz w:w="8000" w:h="12000"/>
          <w:pgMar w:top="1440" w:right="1440" w:bottom="1440" w:left="1440" w:header="720" w:footer="720" w:gutter="0"/>
          <w:cols w:space="720"/>
          <w:docGrid w:linePitch="360"/>
        </w:sectPr>
      </w:pPr>
    </w:p>
    <w:p w14:paraId="269F78CA" w14:textId="77777777" w:rsidR="007E2737" w:rsidRDefault="007E2737">
      <w:pPr>
        <w:autoSpaceDE w:val="0"/>
        <w:autoSpaceDN w:val="0"/>
        <w:spacing w:after="78" w:line="220" w:lineRule="exact"/>
      </w:pPr>
    </w:p>
    <w:p w14:paraId="4EE9B1E7" w14:textId="77777777" w:rsidR="007E2737" w:rsidRDefault="00000000">
      <w:pPr>
        <w:autoSpaceDE w:val="0"/>
        <w:autoSpaceDN w:val="0"/>
        <w:spacing w:before="58" w:after="0" w:line="264" w:lineRule="exact"/>
      </w:pPr>
      <w:r>
        <w:t>fears, our hopes, and in that sharing, we found a path towards healing, a path towards a new dawn. The war might have taken so much from us, but it could not take our spirit, our resilience, our capacity for love and hope. The burden of memory remained, a constant companion, but it no longer defined us. We were more than just the ghosts of our past. We were the architects of our future. And that, in itself, was a victory. The dawn was not only a physical one, but a rising in the hearts of men and women who dared to dream of a better world despite the shadows that still clung to them.</w:t>
      </w:r>
    </w:p>
    <w:p w14:paraId="765AC08F" w14:textId="77777777" w:rsidR="007E2737" w:rsidRDefault="007E2737">
      <w:pPr>
        <w:sectPr w:rsidR="007E2737">
          <w:pgSz w:w="8000" w:h="12000"/>
          <w:pgMar w:top="1440" w:right="1440" w:bottom="1440" w:left="1440" w:header="720" w:footer="720" w:gutter="0"/>
          <w:cols w:space="720"/>
          <w:docGrid w:linePitch="360"/>
        </w:sectPr>
      </w:pPr>
    </w:p>
    <w:p w14:paraId="129A1F65" w14:textId="77777777" w:rsidR="007E2737" w:rsidRDefault="007E2737">
      <w:pPr>
        <w:autoSpaceDE w:val="0"/>
        <w:autoSpaceDN w:val="0"/>
        <w:spacing w:after="224" w:line="220" w:lineRule="exact"/>
      </w:pPr>
    </w:p>
    <w:p w14:paraId="3DB31978" w14:textId="77777777" w:rsidR="007E2737" w:rsidRDefault="00000000">
      <w:pPr>
        <w:autoSpaceDE w:val="0"/>
        <w:autoSpaceDN w:val="0"/>
        <w:spacing w:after="0" w:line="330" w:lineRule="exact"/>
      </w:pPr>
      <w:r>
        <w:t>Glimmers of Hope</w:t>
      </w:r>
    </w:p>
    <w:p w14:paraId="1AE4D7C7" w14:textId="77777777" w:rsidR="007E2737" w:rsidRDefault="00000000">
      <w:pPr>
        <w:autoSpaceDE w:val="0"/>
        <w:autoSpaceDN w:val="0"/>
        <w:spacing w:before="286" w:after="0" w:line="264" w:lineRule="exact"/>
      </w:pPr>
      <w:r>
        <w:t>The sun, weak but persistent, climbed higher in the sky, casting long shadows across the ravaged landscape. The work continued, a relentless cycle of sweat and strain, of aching muscles and blistered hands. Yet, something had shifted. The air, thick with the scent of pine and damp earth, seemed to carry a different weight, lighter somehow, less burdened by the suffocating despair of the previous months. It wasn't that the memories had faded – the ghosts of the war still lingered, their spectral presence a constant reminder of the losses we had suffered – but they no longer held quite the same power, the same ability to cripple us.</w:t>
      </w:r>
    </w:p>
    <w:p w14:paraId="5836B632" w14:textId="77777777" w:rsidR="007E2737" w:rsidRDefault="00000000">
      <w:pPr>
        <w:autoSpaceDE w:val="0"/>
        <w:autoSpaceDN w:val="0"/>
        <w:spacing w:before="264" w:after="0" w:line="264" w:lineRule="exact"/>
      </w:pPr>
      <w:r>
        <w:t xml:space="preserve">One afternoon, while taking a break from the arduous task of laying new track, I watched Sarah, her face flushed with exertion, braid a small girl's hair. The child, no older than five, her eyes wide and innocent, chattered incessantly, her small hands clutching a ragged doll. Sarah, her movements gentle and practiced, hummed a soft tune, her voice low and soothing, a stark contrast to the harsh sounds of the railroad. For a moment, the war faded into the </w:t>
        <w:br/>
        <w:t>background, replaced by the simple, enduring beauty of this quiet scene. It was a glimpse of normalcy, a flicker of hope in the face of overwhelming adversity.</w:t>
      </w:r>
    </w:p>
    <w:p w14:paraId="45F89240" w14:textId="77777777" w:rsidR="007E2737" w:rsidRDefault="00000000">
      <w:pPr>
        <w:autoSpaceDE w:val="0"/>
        <w:autoSpaceDN w:val="0"/>
        <w:spacing w:before="264" w:after="0" w:line="264" w:lineRule="exact"/>
      </w:pPr>
      <w:r>
        <w:t xml:space="preserve">Later that evening, as the sun dipped below the horizon, painting the sky in hues of fiery orange and deep purple, Silas and I sat by the river, the silence between us comfortable and familiar. He had been carving a small wooden bird, his hands, gnarled and </w:t>
        <w:br/>
        <w:t xml:space="preserve">weathered, moving with a surprising dexterity. The bird, though rough-hewn, possessed a certain grace, a testament to the enduring human need to create, to express oneself, even in the face of </w:t>
        <w:br/>
        <w:t>profound loss.</w:t>
      </w:r>
    </w:p>
    <w:p w14:paraId="6C0F8547" w14:textId="77777777" w:rsidR="007E2737" w:rsidRDefault="00000000">
      <w:pPr>
        <w:autoSpaceDE w:val="0"/>
        <w:autoSpaceDN w:val="0"/>
        <w:spacing w:before="264" w:after="0" w:line="264" w:lineRule="exact"/>
        <w:ind w:right="144"/>
      </w:pPr>
      <w:r>
        <w:t>“It’s for my granddaughter,” he said, his voice low, a hint of pride in his tone. “She’s too young to understand, but I hope she'll treasure it someday.”</w:t>
      </w:r>
    </w:p>
    <w:p w14:paraId="2A78E171" w14:textId="77777777" w:rsidR="007E2737" w:rsidRDefault="00000000">
      <w:pPr>
        <w:autoSpaceDE w:val="0"/>
        <w:autoSpaceDN w:val="0"/>
        <w:spacing w:before="264" w:after="0" w:line="264" w:lineRule="exact"/>
        <w:ind w:right="576"/>
      </w:pPr>
      <w:r>
        <w:t>His words, simple and unassuming, held a deeper meaning, a testament to the enduring power of hope. He was creating</w:t>
      </w:r>
    </w:p>
    <w:p w14:paraId="7A6D6E36" w14:textId="77777777" w:rsidR="007E2737" w:rsidRDefault="007E2737">
      <w:pPr>
        <w:sectPr w:rsidR="007E2737">
          <w:pgSz w:w="8000" w:h="12000"/>
          <w:pgMar w:top="1440" w:right="1440" w:bottom="1440" w:left="1440" w:header="720" w:footer="720" w:gutter="0"/>
          <w:cols w:space="720"/>
          <w:docGrid w:linePitch="360"/>
        </w:sectPr>
      </w:pPr>
    </w:p>
    <w:p w14:paraId="5329F65E" w14:textId="77777777" w:rsidR="007E2737" w:rsidRDefault="007E2737">
      <w:pPr>
        <w:autoSpaceDE w:val="0"/>
        <w:autoSpaceDN w:val="0"/>
        <w:spacing w:after="78" w:line="220" w:lineRule="exact"/>
      </w:pPr>
    </w:p>
    <w:p w14:paraId="0BDD4B98" w14:textId="77777777" w:rsidR="007E2737" w:rsidRDefault="00000000">
      <w:pPr>
        <w:autoSpaceDE w:val="0"/>
        <w:autoSpaceDN w:val="0"/>
        <w:spacing w:before="58" w:after="0" w:line="264" w:lineRule="exact"/>
      </w:pPr>
      <w:r>
        <w:t>something beautiful from the remnants of his shattered life, a symbol of his resilience, a testament to his unwavering belief in the future.</w:t>
      </w:r>
    </w:p>
    <w:p w14:paraId="43A9B8B8" w14:textId="77777777" w:rsidR="007E2737" w:rsidRDefault="00000000">
      <w:pPr>
        <w:autoSpaceDE w:val="0"/>
        <w:autoSpaceDN w:val="0"/>
        <w:spacing w:before="264" w:after="0" w:line="264" w:lineRule="exact"/>
      </w:pPr>
      <w:r>
        <w:t>That night, sleep came easier. The dreams were still haunted by images of the war, but they were less vivid, less overwhelming. The darkness was still there, but there were stars now, tiny pinpricks of light piercing through the shadows.</w:t>
      </w:r>
    </w:p>
    <w:p w14:paraId="61205504" w14:textId="77777777" w:rsidR="007E2737" w:rsidRDefault="00000000">
      <w:pPr>
        <w:autoSpaceDE w:val="0"/>
        <w:autoSpaceDN w:val="0"/>
        <w:spacing w:before="264" w:after="0" w:line="264" w:lineRule="exact"/>
      </w:pPr>
      <w:r>
        <w:t xml:space="preserve">The days that followed brought their share of hardships, but they also brought small, unexpected moments of joy. We shared stories, laughter, and even the occasional song, the music a fragile </w:t>
        <w:br/>
        <w:t xml:space="preserve">counterpoint to the constant rhythm of the hammer and the </w:t>
        <w:br/>
        <w:t>rhythmic clang of steel on steel. We discovered hidden strengths in each other, unexpected reserves of resilience. Thomas, always quiet and reserved, began to share stories of his life before the war, his voice tinged with a melancholic nostalgia, but also with a quiet pride in his memories. His stories, filled with details of family gatherings, of laughter and simple joys, offered a stark contrast to the bleak reality of our present circumstances. They served as a reminder that life, even in its most challenging moments, was worth living, worth fighting for.</w:t>
      </w:r>
    </w:p>
    <w:p w14:paraId="306A630E" w14:textId="77777777" w:rsidR="007E2737" w:rsidRDefault="00000000">
      <w:pPr>
        <w:autoSpaceDE w:val="0"/>
        <w:autoSpaceDN w:val="0"/>
        <w:spacing w:before="264" w:after="0" w:line="264" w:lineRule="exact"/>
      </w:pPr>
      <w:r>
        <w:t xml:space="preserve">One Sunday, Sarah organized a small picnic by the riverbank. We shared meager rations, but the food tasted sweeter, somehow, as we shared laughter and stories, a temporary escape from the relentless cycle of labor and loss. The children, their faces bright with </w:t>
        <w:br/>
        <w:t xml:space="preserve">happiness, played in the grass, their carefree laughter a poignant reminder of the innocence lost and the need to protect the </w:t>
        <w:br/>
        <w:t>innocence that remained.</w:t>
      </w:r>
    </w:p>
    <w:p w14:paraId="7C66D970" w14:textId="77777777" w:rsidR="007E2737" w:rsidRDefault="00000000">
      <w:pPr>
        <w:autoSpaceDE w:val="0"/>
        <w:autoSpaceDN w:val="0"/>
        <w:spacing w:before="264" w:after="0" w:line="264" w:lineRule="exact"/>
        <w:ind w:right="288"/>
      </w:pPr>
      <w:r>
        <w:t>The work on the railroad progressed slowly but surely, each completed section a small victory, a testament to our shared resilience. We were rebuilding more than just tracks; we were rebuilding our lives, our community, our hope for the future. The railroad, a symbol of division during the war, was becoming a symbol of unity in peace.</w:t>
      </w:r>
    </w:p>
    <w:p w14:paraId="10B09739" w14:textId="77777777" w:rsidR="007E2737" w:rsidRDefault="00000000">
      <w:pPr>
        <w:autoSpaceDE w:val="0"/>
        <w:autoSpaceDN w:val="0"/>
        <w:spacing w:before="264" w:after="0" w:line="264" w:lineRule="exact"/>
      </w:pPr>
      <w:r>
        <w:t>One evening, as I sat alone watching the sunset, I noticed a single wildflower pushing its way through the cracked earth. It was small,</w:t>
      </w:r>
    </w:p>
    <w:p w14:paraId="61A63128" w14:textId="77777777" w:rsidR="007E2737" w:rsidRDefault="007E2737">
      <w:pPr>
        <w:sectPr w:rsidR="007E2737">
          <w:pgSz w:w="8000" w:h="12000"/>
          <w:pgMar w:top="1440" w:right="1440" w:bottom="1440" w:left="1440" w:header="720" w:footer="720" w:gutter="0"/>
          <w:cols w:space="720"/>
          <w:docGrid w:linePitch="360"/>
        </w:sectPr>
      </w:pPr>
    </w:p>
    <w:p w14:paraId="3FB8C85D" w14:textId="77777777" w:rsidR="007E2737" w:rsidRDefault="007E2737">
      <w:pPr>
        <w:autoSpaceDE w:val="0"/>
        <w:autoSpaceDN w:val="0"/>
        <w:spacing w:after="78" w:line="220" w:lineRule="exact"/>
      </w:pPr>
    </w:p>
    <w:p w14:paraId="2EEB62CA" w14:textId="77777777" w:rsidR="007E2737" w:rsidRDefault="00000000">
      <w:pPr>
        <w:autoSpaceDE w:val="0"/>
        <w:autoSpaceDN w:val="0"/>
        <w:spacing w:before="58" w:after="0" w:line="264" w:lineRule="exact"/>
      </w:pPr>
      <w:r>
        <w:t>fragile, yet its vibrant color seemed to defy the bleakness of the surrounding landscape. It was a symbol of hope, a testament to the enduring power of life to find a way, even in the most desolate of circumstances. And in that moment, I knew that the war, despite its devastation, had not broken us. It had tested us, it had scarred us, but it had not destroyed us. We had endured, we had survived, and we were beginning to heal.</w:t>
      </w:r>
    </w:p>
    <w:p w14:paraId="1739B268" w14:textId="77777777" w:rsidR="007E2737" w:rsidRDefault="00000000">
      <w:pPr>
        <w:autoSpaceDE w:val="0"/>
        <w:autoSpaceDN w:val="0"/>
        <w:spacing w:before="264" w:after="0" w:line="264" w:lineRule="exact"/>
      </w:pPr>
      <w:r>
        <w:t xml:space="preserve">The days continued to unfold, each one a mixture of hardship and hope. The pain of the past still lingered, but it no longer held the same power to cripple us. We had found solace in our shared </w:t>
        <w:br/>
        <w:t>struggles, in our shared resilience. We had discovered the beauty in the simplest of things, the value of human connection, and the enduring power of hope. We had lost much, but we had also gained something precious in return – a deeper understanding of ourselves, of each other, and of the resilience of the human spirit.</w:t>
      </w:r>
    </w:p>
    <w:p w14:paraId="1B7DFD26" w14:textId="77777777" w:rsidR="007E2737" w:rsidRDefault="00000000">
      <w:pPr>
        <w:autoSpaceDE w:val="0"/>
        <w:autoSpaceDN w:val="0"/>
        <w:spacing w:before="264" w:after="0" w:line="264" w:lineRule="exact"/>
      </w:pPr>
      <w:r>
        <w:t>The night sky, once filled with the fear and darkness of war, now held the promise of a brighter future. The stars, though distant, still shimmered, each one a tiny beacon of hope, guiding us on our journey towards healing, towards a new dawn. The war had left its mark, but it had not defined us. We were more than just survivors; we were the architects of our future, building a world founded on hope, resilience, and the enduring strength of the human spirit. The journey would be long, but we were on our way, step by step, towards a future where the glimmers of hope would eventually illuminate the darkness and lead us to a new day. The pain would always remain, a silent companion. But it no longer dominated our lives. The laughter of children, the simple act of sharing a meal, the quiet companionship of friends, these were the things that began to fill our lives, to heal our wounded hearts, and to guide us towards a future less clouded by sorrow. The wounds might remain, but we were learning to live with them, to find beauty in the midst of the scars, and to embrace the resilience that defined us. We were learning to live, to hope, and to love in a world forever changed by war, yet ever hopeful for the dawn of a new day.</w:t>
      </w:r>
    </w:p>
    <w:p w14:paraId="4B656B94" w14:textId="77777777" w:rsidR="007E2737" w:rsidRDefault="007E2737">
      <w:pPr>
        <w:sectPr w:rsidR="007E2737">
          <w:pgSz w:w="8000" w:h="12000"/>
          <w:pgMar w:top="1440" w:right="1440" w:bottom="1440" w:left="1440" w:header="720" w:footer="720" w:gutter="0"/>
          <w:cols w:space="720"/>
          <w:docGrid w:linePitch="360"/>
        </w:sectPr>
      </w:pPr>
    </w:p>
    <w:p w14:paraId="0CDCDF44" w14:textId="77777777" w:rsidR="007E2737" w:rsidRDefault="007E2737">
      <w:pPr>
        <w:autoSpaceDE w:val="0"/>
        <w:autoSpaceDN w:val="0"/>
        <w:spacing w:after="224" w:line="220" w:lineRule="exact"/>
      </w:pPr>
    </w:p>
    <w:p w14:paraId="106DE6A8" w14:textId="77777777" w:rsidR="007E2737" w:rsidRDefault="00000000">
      <w:pPr>
        <w:autoSpaceDE w:val="0"/>
        <w:autoSpaceDN w:val="0"/>
        <w:spacing w:after="0" w:line="330" w:lineRule="exact"/>
      </w:pPr>
      <w:r>
        <w:t>Reconstructions Grip</w:t>
      </w:r>
    </w:p>
    <w:p w14:paraId="63368249" w14:textId="77777777" w:rsidR="007E2737" w:rsidRDefault="00000000">
      <w:pPr>
        <w:autoSpaceDE w:val="0"/>
        <w:autoSpaceDN w:val="0"/>
        <w:spacing w:before="286" w:after="0" w:line="264" w:lineRule="exact"/>
      </w:pPr>
      <w:r>
        <w:t>The air hung heavy with the unspoken anxieties of Reconstruction. The war was over, the guns were silent, but the battle for the soul of the South raged on, a quieter, more insidious conflict fought not with bullets but with ballots, with laws, and with the simmering resentments of a defeated people. We'd laid down our arms, but the struggle to rebuild our lives, our communities, our very sense of self, was far from over. The railroad, once a symbol of Confederate might, was now a lifeline, slowly knitting together a fractured land, a testament to our stubborn refusal to succumb to despair.</w:t>
      </w:r>
    </w:p>
    <w:p w14:paraId="3D3120C2" w14:textId="77777777" w:rsidR="007E2737" w:rsidRDefault="00000000">
      <w:pPr>
        <w:autoSpaceDE w:val="0"/>
        <w:autoSpaceDN w:val="0"/>
        <w:spacing w:before="264" w:after="0" w:line="264" w:lineRule="exact"/>
      </w:pPr>
      <w:r>
        <w:t xml:space="preserve">The whispers of change carried on the wind, promising a new order, a new way of life. Freedom, they called it. For some, it was a </w:t>
        <w:br/>
        <w:t>beacon of hope, a promise of equality and opportunity. For others, it was a threat, a dismantling of the world they had always known.</w:t>
      </w:r>
    </w:p>
    <w:p w14:paraId="20C27E15" w14:textId="77777777" w:rsidR="007E2737" w:rsidRDefault="00000000">
      <w:pPr>
        <w:autoSpaceDE w:val="0"/>
        <w:autoSpaceDN w:val="0"/>
        <w:spacing w:before="60" w:after="0" w:line="264" w:lineRule="exact"/>
      </w:pPr>
      <w:r>
        <w:t xml:space="preserve">The freedmen, their faces etched with a mixture of hope and </w:t>
        <w:br/>
        <w:t xml:space="preserve">trepidation, moved through our towns and villages, their uncertain steps echoing the uncertainty of the times. They were free, yes, but free from what, exactly? The chains of slavery had been broken, but the shackles of prejudice and poverty remained, heavy and </w:t>
        <w:br/>
        <w:t>inescapable.</w:t>
      </w:r>
    </w:p>
    <w:p w14:paraId="606BA9AB" w14:textId="77777777" w:rsidR="007E2737" w:rsidRDefault="00000000">
      <w:pPr>
        <w:autoSpaceDE w:val="0"/>
        <w:autoSpaceDN w:val="0"/>
        <w:spacing w:before="264" w:after="0" w:line="264" w:lineRule="exact"/>
      </w:pPr>
      <w:r>
        <w:t xml:space="preserve">The carpetbaggers arrived, their intentions as varied as the </w:t>
        <w:br/>
        <w:t xml:space="preserve">individuals themselves. Some came seeking genuine opportunities to help rebuild the South, others with less noble motives, seeing only profit in the chaos and confusion. Their arrival only served to deepen the existing divisions, fueling distrust and resentment </w:t>
        <w:br/>
        <w:t>among the locals. We watched them, these outsiders, with a mixture of curiosity and suspicion, our silence speaking volumes about our skepticism.</w:t>
      </w:r>
    </w:p>
    <w:p w14:paraId="1D58EE3F" w14:textId="77777777" w:rsidR="007E2737" w:rsidRDefault="00000000">
      <w:pPr>
        <w:autoSpaceDE w:val="0"/>
        <w:autoSpaceDN w:val="0"/>
        <w:spacing w:before="264" w:after="0" w:line="264" w:lineRule="exact"/>
        <w:ind w:right="144"/>
      </w:pPr>
      <w:r>
        <w:t>The scalawags, those Southerners who collaborated with the Reconstruction governments, were seen as traitors, their loyalty questioned, their motives impugned. Their actions, often driven by self-interest or a genuine desire for change, further divided the already fractured landscape. They were seen as having abandoned their people and their heritage, and were often ostracized by those who held onto traditional values.</w:t>
      </w:r>
    </w:p>
    <w:p w14:paraId="77B8BAA7" w14:textId="77777777" w:rsidR="007E2737" w:rsidRDefault="007E2737">
      <w:pPr>
        <w:sectPr w:rsidR="007E2737">
          <w:pgSz w:w="8000" w:h="12000"/>
          <w:pgMar w:top="1440" w:right="1440" w:bottom="1440" w:left="1440" w:header="720" w:footer="720" w:gutter="0"/>
          <w:cols w:space="720"/>
          <w:docGrid w:linePitch="360"/>
        </w:sectPr>
      </w:pPr>
    </w:p>
    <w:p w14:paraId="04DD9BB9" w14:textId="77777777" w:rsidR="007E2737" w:rsidRDefault="007E2737">
      <w:pPr>
        <w:autoSpaceDE w:val="0"/>
        <w:autoSpaceDN w:val="0"/>
        <w:spacing w:after="210" w:line="220" w:lineRule="exact"/>
      </w:pPr>
    </w:p>
    <w:p w14:paraId="44ABAFD8" w14:textId="77777777" w:rsidR="007E2737" w:rsidRDefault="00000000">
      <w:pPr>
        <w:autoSpaceDE w:val="0"/>
        <w:autoSpaceDN w:val="0"/>
        <w:spacing w:before="58" w:after="0" w:line="264" w:lineRule="exact"/>
      </w:pPr>
      <w:r>
        <w:t xml:space="preserve">The political landscape was a battlefield in itself. The newly formed Republican governments, often dominated by Northerners and black Southerners, clashed with the entrenched power of the old Southern elite. The very fabric of society seemed to unravel, the old certainties dissolving into a maelstrom of conflicting ideals and aspirations. The debates over land ownership, voting rights, and the very definition of freedom were bitter and relentless, a constant reminder of the unresolved tensions that lay at the heart of </w:t>
        <w:br/>
        <w:t>Reconstruction.</w:t>
      </w:r>
    </w:p>
    <w:p w14:paraId="0985CEAF" w14:textId="77777777" w:rsidR="007E2737" w:rsidRDefault="00000000">
      <w:pPr>
        <w:autoSpaceDE w:val="0"/>
        <w:autoSpaceDN w:val="0"/>
        <w:spacing w:before="264" w:after="0" w:line="264" w:lineRule="exact"/>
      </w:pPr>
      <w:r>
        <w:t>One evening, gathered around a sputtering lantern, Silas recounted stories of his meetings with representatives from the Freedmen's Bureau. He spoke of their efforts to provide education, healthcare, and legal aid to the freedmen, of their attempts to establish a new social order founded on equality. Yet, his tone was less one of optimism and more of weary resignation.</w:t>
      </w:r>
    </w:p>
    <w:p w14:paraId="6D56C18D" w14:textId="77777777" w:rsidR="007E2737" w:rsidRDefault="00000000">
      <w:pPr>
        <w:autoSpaceDE w:val="0"/>
        <w:autoSpaceDN w:val="0"/>
        <w:spacing w:before="264" w:after="0" w:line="264" w:lineRule="exact"/>
        <w:ind w:right="144"/>
      </w:pPr>
      <w:r>
        <w:t>“They mean well, I reckon,” he muttered, his eyes distant, “but the task is vast, the obstacles formidable. These are wounds that don't heal so easily."</w:t>
      </w:r>
    </w:p>
    <w:p w14:paraId="344C1DFB" w14:textId="77777777" w:rsidR="007E2737" w:rsidRDefault="00000000">
      <w:pPr>
        <w:autoSpaceDE w:val="0"/>
        <w:autoSpaceDN w:val="0"/>
        <w:spacing w:before="264" w:after="0" w:line="264" w:lineRule="exact"/>
      </w:pPr>
      <w:r>
        <w:t xml:space="preserve">His words echoed the prevailing sentiment among many of us. The war had ravaged the land, but it had also ravaged our spirits, </w:t>
        <w:br/>
        <w:t>leaving behind a legacy of trauma and mistrust that ran deeper than any physical scar. Reconstruction, while offering a glimmer of hope for a better future, experienced often like an uphill battle, a struggle against entrenched power and deeply ingrained prejudices.</w:t>
      </w:r>
    </w:p>
    <w:p w14:paraId="6727056A" w14:textId="77777777" w:rsidR="007E2737" w:rsidRDefault="00000000">
      <w:pPr>
        <w:autoSpaceDE w:val="0"/>
        <w:autoSpaceDN w:val="0"/>
        <w:spacing w:before="264" w:after="0" w:line="264" w:lineRule="exact"/>
        <w:ind w:right="144"/>
      </w:pPr>
      <w:r>
        <w:t>The freedmen, despite their newfound freedom, faced immense challenges. They were denied access to land, education, and basic opportunities. The system seemed deliberately stacked against them, designed to perpetuate a cycle of poverty and dependence.</w:t>
      </w:r>
    </w:p>
    <w:p w14:paraId="5F07AE8A" w14:textId="77777777" w:rsidR="007E2737" w:rsidRDefault="00000000">
      <w:pPr>
        <w:autoSpaceDE w:val="0"/>
        <w:autoSpaceDN w:val="0"/>
        <w:spacing w:before="58" w:after="0" w:line="264" w:lineRule="exact"/>
      </w:pPr>
      <w:r>
        <w:t xml:space="preserve">Their dreams of owning land, of building a life free from </w:t>
        <w:br/>
        <w:t xml:space="preserve">oppression, were often dashed against the harsh realities of a </w:t>
        <w:br/>
        <w:t>society that was slow to change, reluctant to relinquish its old ways.</w:t>
      </w:r>
    </w:p>
    <w:p w14:paraId="44BFC7B6" w14:textId="77777777" w:rsidR="007E2737" w:rsidRDefault="00000000">
      <w:pPr>
        <w:autoSpaceDE w:val="0"/>
        <w:autoSpaceDN w:val="0"/>
        <w:spacing w:before="58" w:after="0" w:line="264" w:lineRule="exact"/>
        <w:ind w:right="432"/>
      </w:pPr>
      <w:r>
        <w:t>The injustices they faced were a constant reminder of the deep-seated racism that pervaded every aspect of life in the South.</w:t>
      </w:r>
    </w:p>
    <w:p w14:paraId="0C5D7A52" w14:textId="77777777" w:rsidR="007E2737" w:rsidRDefault="00000000">
      <w:pPr>
        <w:autoSpaceDE w:val="0"/>
        <w:autoSpaceDN w:val="0"/>
        <w:spacing w:before="206" w:after="0" w:line="322" w:lineRule="exact"/>
      </w:pPr>
      <w:r>
        <w:t>Sarah would often speak of these hardships, her voice filled with a</w:t>
      </w:r>
    </w:p>
    <w:p w14:paraId="792A5029" w14:textId="77777777" w:rsidR="007E2737" w:rsidRDefault="007E2737">
      <w:pPr>
        <w:sectPr w:rsidR="007E2737">
          <w:pgSz w:w="8000" w:h="12000"/>
          <w:pgMar w:top="1440" w:right="1440" w:bottom="1440" w:left="1440" w:header="720" w:footer="720" w:gutter="0"/>
          <w:cols w:space="720"/>
          <w:docGrid w:linePitch="360"/>
        </w:sectPr>
      </w:pPr>
    </w:p>
    <w:p w14:paraId="675233D2" w14:textId="77777777" w:rsidR="007E2737" w:rsidRDefault="007E2737">
      <w:pPr>
        <w:autoSpaceDE w:val="0"/>
        <w:autoSpaceDN w:val="0"/>
        <w:spacing w:after="78" w:line="220" w:lineRule="exact"/>
      </w:pPr>
    </w:p>
    <w:p w14:paraId="579AF41A" w14:textId="77777777" w:rsidR="007E2737" w:rsidRDefault="00000000">
      <w:pPr>
        <w:autoSpaceDE w:val="0"/>
        <w:autoSpaceDN w:val="0"/>
        <w:spacing w:before="58" w:after="0" w:line="264" w:lineRule="exact"/>
      </w:pPr>
      <w:r>
        <w:t xml:space="preserve">quiet anger that belied her gentle nature. She had witnessed </w:t>
        <w:br/>
        <w:t xml:space="preserve">firsthand the cruelty of slavery, the dehumanization of her people, and she refused to stand idly by as the cycle of oppression </w:t>
        <w:br/>
        <w:t>continued. She found ways to help where she could, offering shelter to those in need, teaching the children to read, her own quiet acts of defiance challenging the status quo.</w:t>
      </w:r>
    </w:p>
    <w:p w14:paraId="6E936A1A" w14:textId="77777777" w:rsidR="007E2737" w:rsidRDefault="00000000">
      <w:pPr>
        <w:autoSpaceDE w:val="0"/>
        <w:autoSpaceDN w:val="0"/>
        <w:spacing w:before="264" w:after="0" w:line="264" w:lineRule="exact"/>
      </w:pPr>
      <w:r>
        <w:t xml:space="preserve">The stories we shared – both of loss and of quiet moments of </w:t>
        <w:br/>
        <w:t>resilience – were a form of survival, a way to keep alive the flicker of hope in the midst of overwhelming despair. Thomas, whose stories of life before the war had offered us a momentary respite from our present trials, started to share stories of freedmen, some of their struggles, but also some of their triumphs – small victories achieved in the face of relentless adversity, a testament to their determination to build a better future for themselves and their children. These stories were a counterpoint to the bleak political narratives, personal and visceral, demonstrating the resilience of the human spirit amidst the complexities of the times.</w:t>
      </w:r>
    </w:p>
    <w:p w14:paraId="285A4D6D" w14:textId="77777777" w:rsidR="007E2737" w:rsidRDefault="00000000">
      <w:pPr>
        <w:autoSpaceDE w:val="0"/>
        <w:autoSpaceDN w:val="0"/>
        <w:spacing w:before="264" w:after="0" w:line="264" w:lineRule="exact"/>
      </w:pPr>
      <w:r>
        <w:t xml:space="preserve">Reconstruction was a paradox, a time of immense change and profound contradiction. The promise of a new South, based on equality and opportunity, existed alongside the harsh realities of racial prejudice and economic hardship. The struggle for equality was far from over, but it was a struggle being fought with quiet courage, with quiet determination, and with a stubborn belief in the possibility of a better future. The scars of war were deep, but we were learning to live with them, to build a future from the ashes of the past, brick by brick, step by step. The night they drove old Dixie down had been a moment of profound loss, but it was not the end of our story. It was merely a turning point, a moment from which a new chapter would begin, a chapter filled with both hardship and hope, a chapter in which the seeds of resilience would finally take root and begin to grow. The road ahead remained long and </w:t>
        <w:br/>
        <w:t>arduous, but the spirit of the South, though wounded, was far from broken. The hope that flickered so weakly at the outset was slowly taking flame, sustained by the unwavering perseverance of the human spirit. The rebuilding was not just of roads and railroads, but of lives and communities, of a future where the past would be remembered, but would no longer hold dominion over the present. The work was slow, the challenges immense, but the quiet strength</w:t>
      </w:r>
    </w:p>
    <w:p w14:paraId="2B590A51" w14:textId="77777777" w:rsidR="007E2737" w:rsidRDefault="007E2737">
      <w:pPr>
        <w:sectPr w:rsidR="007E2737">
          <w:pgSz w:w="8000" w:h="12000"/>
          <w:pgMar w:top="1440" w:right="1440" w:bottom="1440" w:left="1440" w:header="720" w:footer="720" w:gutter="0"/>
          <w:cols w:space="720"/>
          <w:docGrid w:linePitch="360"/>
        </w:sectPr>
      </w:pPr>
    </w:p>
    <w:p w14:paraId="11ED965A" w14:textId="77777777" w:rsidR="007E2737" w:rsidRDefault="007E2737">
      <w:pPr>
        <w:autoSpaceDE w:val="0"/>
        <w:autoSpaceDN w:val="0"/>
        <w:spacing w:after="78" w:line="220" w:lineRule="exact"/>
      </w:pPr>
    </w:p>
    <w:p w14:paraId="62ADB4C3" w14:textId="77777777" w:rsidR="007E2737" w:rsidRDefault="00000000">
      <w:pPr>
        <w:autoSpaceDE w:val="0"/>
        <w:autoSpaceDN w:val="0"/>
        <w:spacing w:before="58" w:after="0" w:line="264" w:lineRule="exact"/>
      </w:pPr>
      <w:r>
        <w:t>of the people offered the promise that, in time, the seeds of resilience would bear fruit. The dawn was breaking, and it was slow, painful and filled with challenges, but it was breaking nevertheless.</w:t>
      </w:r>
    </w:p>
    <w:p w14:paraId="3CFC9447" w14:textId="77777777" w:rsidR="007E2737" w:rsidRDefault="007E2737">
      <w:pPr>
        <w:sectPr w:rsidR="007E2737">
          <w:pgSz w:w="8000" w:h="12000"/>
          <w:pgMar w:top="1440" w:right="1440" w:bottom="1440" w:left="1440" w:header="720" w:footer="720" w:gutter="0"/>
          <w:cols w:space="720"/>
          <w:docGrid w:linePitch="360"/>
        </w:sectPr>
      </w:pPr>
    </w:p>
    <w:p w14:paraId="40D12FCD" w14:textId="77777777" w:rsidR="007E2737" w:rsidRDefault="007E2737">
      <w:pPr>
        <w:autoSpaceDE w:val="0"/>
        <w:autoSpaceDN w:val="0"/>
        <w:spacing w:after="224" w:line="220" w:lineRule="exact"/>
      </w:pPr>
    </w:p>
    <w:p w14:paraId="3423944E" w14:textId="77777777" w:rsidR="007E2737" w:rsidRDefault="00000000">
      <w:pPr>
        <w:autoSpaceDE w:val="0"/>
        <w:autoSpaceDN w:val="0"/>
        <w:spacing w:after="0" w:line="330" w:lineRule="exact"/>
      </w:pPr>
      <w:r>
        <w:t>Adapting to Change</w:t>
      </w:r>
    </w:p>
    <w:p w14:paraId="53FD3D17" w14:textId="77777777" w:rsidR="007E2737" w:rsidRDefault="00000000">
      <w:pPr>
        <w:autoSpaceDE w:val="0"/>
        <w:autoSpaceDN w:val="0"/>
        <w:spacing w:before="286" w:after="0" w:line="264" w:lineRule="exact"/>
      </w:pPr>
      <w:r>
        <w:t>The cotton gin sat rusting in the corner of the field, a monument to a bygone era. It experienced like a relic from a lifetime ago, a stark reminder of the life I knew before the war, before the night they drove old Dixie down. The fields themselves were different too, less vibrant, somehow. The war had taken more than just lives; it had taken the heart out of the land, leaving behind a depleted soil mirroring the depleted spirits of its people. Farming wasn’t just about sweat and toil anymore; it was a gamble, a desperate fight against the odds. The new ways, the new rules, were confusing and unsettling.</w:t>
      </w:r>
    </w:p>
    <w:p w14:paraId="351D8382" w14:textId="77777777" w:rsidR="007E2737" w:rsidRDefault="00000000">
      <w:pPr>
        <w:autoSpaceDE w:val="0"/>
        <w:autoSpaceDN w:val="0"/>
        <w:spacing w:before="264" w:after="0" w:line="264" w:lineRule="exact"/>
        <w:ind w:right="288"/>
      </w:pPr>
      <w:r>
        <w:t>I found myself caught between two worlds, the old and the new, unsure of how to navigate the shifting landscape. The freedmen, once a silent, unseen part of our lives, were now visible, their presence palpable in the air. Some were hopeful, their faces illuminated by the promise of a new dawn. Others carried a weariness that spoke of generations of oppression, a weight that years of freedom couldn’t easily lift. I witnessed both hope and fear in their eyes, a reflection of my own uncertainty about the future.</w:t>
      </w:r>
    </w:p>
    <w:p w14:paraId="484AD822" w14:textId="77777777" w:rsidR="007E2737" w:rsidRDefault="00000000">
      <w:pPr>
        <w:autoSpaceDE w:val="0"/>
        <w:autoSpaceDN w:val="0"/>
        <w:spacing w:before="264" w:after="0" w:line="264" w:lineRule="exact"/>
      </w:pPr>
      <w:r>
        <w:t xml:space="preserve">My brother, Caleb, wouldn't have understood this new world. He believed in the cause, in the fight for the South, even unto death. His death on the battlefield still experienced like a fresh wound, a gaping hole in the fabric of my life. His memory was a constant </w:t>
        <w:br/>
        <w:t>companion, a reminder of all that was lost. Yet, I couldn't cling to the past, to the way things used to be. I had to find a way to adapt, to survive in this new reality, for myself and for the memory of my brother. It was a responsibility that weighed heavily upon my shoulders.</w:t>
      </w:r>
    </w:p>
    <w:p w14:paraId="7A527C3F" w14:textId="77777777" w:rsidR="007E2737" w:rsidRDefault="00000000">
      <w:pPr>
        <w:autoSpaceDE w:val="0"/>
        <w:autoSpaceDN w:val="0"/>
        <w:spacing w:before="264" w:after="0" w:line="264" w:lineRule="exact"/>
      </w:pPr>
      <w:r>
        <w:t>There were moments of kindness, unexpected acts of humanity that pierced through the bitterness and distrust that permeated our society. Old Man Fitzwilliam, a man who had once held slaves on his plantation, now shared his meager harvest with a family of freedmen, his actions a quiet testament to the possibility of change.</w:t>
      </w:r>
    </w:p>
    <w:p w14:paraId="49756C4E" w14:textId="77777777" w:rsidR="007E2737" w:rsidRDefault="00000000">
      <w:pPr>
        <w:autoSpaceDE w:val="0"/>
        <w:autoSpaceDN w:val="0"/>
        <w:spacing w:before="60" w:after="0" w:line="264" w:lineRule="exact"/>
        <w:ind w:right="576"/>
      </w:pPr>
      <w:r>
        <w:t>His silence, as he offered them a portion of his corn, was more eloquent than any speech. It spoke of a gradual shift in his perceptions, a willingness to accept the new order, albeit with</w:t>
      </w:r>
    </w:p>
    <w:p w14:paraId="38C8CA12" w14:textId="77777777" w:rsidR="007E2737" w:rsidRDefault="007E2737">
      <w:pPr>
        <w:sectPr w:rsidR="007E2737">
          <w:pgSz w:w="8000" w:h="12000"/>
          <w:pgMar w:top="1440" w:right="1440" w:bottom="1440" w:left="1440" w:header="720" w:footer="720" w:gutter="0"/>
          <w:cols w:space="720"/>
          <w:docGrid w:linePitch="360"/>
        </w:sectPr>
      </w:pPr>
    </w:p>
    <w:p w14:paraId="09FCF74C" w14:textId="77777777" w:rsidR="007E2737" w:rsidRDefault="007E2737">
      <w:pPr>
        <w:autoSpaceDE w:val="0"/>
        <w:autoSpaceDN w:val="0"/>
        <w:spacing w:after="78" w:line="220" w:lineRule="exact"/>
      </w:pPr>
    </w:p>
    <w:p w14:paraId="48A7E185" w14:textId="77777777" w:rsidR="007E2737" w:rsidRDefault="00000000">
      <w:pPr>
        <w:autoSpaceDE w:val="0"/>
        <w:autoSpaceDN w:val="0"/>
        <w:spacing w:before="58" w:after="0" w:line="264" w:lineRule="exact"/>
      </w:pPr>
      <w:r>
        <w:t>hesitant steps. Such small acts, seemingly insignificant in the grand scheme of things, were the building blocks of a new future, small beacons of hope in a sea of uncertainty.</w:t>
      </w:r>
    </w:p>
    <w:p w14:paraId="6B838D05" w14:textId="77777777" w:rsidR="007E2737" w:rsidRDefault="00000000">
      <w:pPr>
        <w:autoSpaceDE w:val="0"/>
        <w:autoSpaceDN w:val="0"/>
        <w:spacing w:before="264" w:after="0" w:line="264" w:lineRule="exact"/>
      </w:pPr>
      <w:r>
        <w:t>Other interactions were fraught with tension, reminders of the deep-seated prejudices that ran through the veins of the South. A chance encounter in the general store with a former overseer ended with a harsh glare and a muttered insult, a chilling reminder of the lingering bitterness and resentment. The old wounds, it seemed, festered beneath the surface, ready to erupt at any moment. The shared history of the plantation was a heavy blanket, stifling any hopes of reconciliation.</w:t>
      </w:r>
    </w:p>
    <w:p w14:paraId="30C5F3A0" w14:textId="77777777" w:rsidR="007E2737" w:rsidRDefault="00000000">
      <w:pPr>
        <w:autoSpaceDE w:val="0"/>
        <w:autoSpaceDN w:val="0"/>
        <w:spacing w:before="264" w:after="0" w:line="264" w:lineRule="exact"/>
      </w:pPr>
      <w:r>
        <w:t>Navigating these complex relationships became a daily challenge. I found myself often silent, unsure of how to reconcile my past with the present. The lines between loyalty, betrayal, and survival were blurred, leaving me constantly questioning my place in this new world. The words spoken and unspoken, the gestures big and small, all had a weight and significance beyond their immediate meaning. Everything experienced charged with unspoken history, with the weight of generations of conflict.</w:t>
      </w:r>
    </w:p>
    <w:p w14:paraId="35200FE0" w14:textId="77777777" w:rsidR="007E2737" w:rsidRDefault="00000000">
      <w:pPr>
        <w:autoSpaceDE w:val="0"/>
        <w:autoSpaceDN w:val="0"/>
        <w:spacing w:before="264" w:after="0" w:line="264" w:lineRule="exact"/>
        <w:ind w:right="144"/>
      </w:pPr>
      <w:r>
        <w:t>The Reconstruction government, with its promises of equality and opportunity, experienced like a distant dream. The promises were bold and far-reaching, but the reality was often starkly different. The laws were there, but their implementation was slow, riddled with loopholes and bureaucratic hurdles. There was a gap between the ideal and the practice, a gap that widened with each passing day.</w:t>
      </w:r>
    </w:p>
    <w:p w14:paraId="2A0DDA8B" w14:textId="77777777" w:rsidR="007E2737" w:rsidRDefault="00000000">
      <w:pPr>
        <w:autoSpaceDE w:val="0"/>
        <w:autoSpaceDN w:val="0"/>
        <w:spacing w:before="264" w:after="0" w:line="264" w:lineRule="exact"/>
      </w:pPr>
      <w:r>
        <w:t xml:space="preserve">The Freedmen's Bureau, meant to provide support and assistance to former slaves, struggled with limited resources and widespread opposition. Their efforts were often hampered by entrenched </w:t>
        <w:br/>
        <w:t xml:space="preserve">prejudices and a system designed to maintain the status quo. I witnessed their attempts to establish schools and hospitals, to provide legal aid and land ownership, but the progress was </w:t>
        <w:br/>
        <w:t>painstakingly slow. The challenges were immense, the obstacles seemingly insurmountable. The Bureau was a symbol of hope, but it struggled to become a reality.</w:t>
      </w:r>
    </w:p>
    <w:p w14:paraId="7085DBFD" w14:textId="77777777" w:rsidR="007E2737" w:rsidRDefault="00000000">
      <w:pPr>
        <w:autoSpaceDE w:val="0"/>
        <w:autoSpaceDN w:val="0"/>
        <w:spacing w:before="204" w:after="0" w:line="324" w:lineRule="exact"/>
      </w:pPr>
      <w:r>
        <w:t>Yet, amidst the challenges, there was a quiet determination, a</w:t>
      </w:r>
    </w:p>
    <w:p w14:paraId="5A555C6A" w14:textId="77777777" w:rsidR="007E2737" w:rsidRDefault="007E2737">
      <w:pPr>
        <w:sectPr w:rsidR="007E2737">
          <w:pgSz w:w="8000" w:h="12000"/>
          <w:pgMar w:top="1440" w:right="1440" w:bottom="1440" w:left="1440" w:header="720" w:footer="720" w:gutter="0"/>
          <w:cols w:space="720"/>
          <w:docGrid w:linePitch="360"/>
        </w:sectPr>
      </w:pPr>
    </w:p>
    <w:p w14:paraId="17C730BE" w14:textId="77777777" w:rsidR="007E2737" w:rsidRDefault="007E2737">
      <w:pPr>
        <w:autoSpaceDE w:val="0"/>
        <w:autoSpaceDN w:val="0"/>
        <w:spacing w:after="78" w:line="220" w:lineRule="exact"/>
      </w:pPr>
    </w:p>
    <w:p w14:paraId="4FA5A185" w14:textId="77777777" w:rsidR="007E2737" w:rsidRDefault="00000000">
      <w:pPr>
        <w:autoSpaceDE w:val="0"/>
        <w:autoSpaceDN w:val="0"/>
        <w:spacing w:before="58" w:after="0" w:line="264" w:lineRule="exact"/>
        <w:ind w:right="144"/>
      </w:pPr>
      <w:r>
        <w:t xml:space="preserve">stubborn refusal to give in to despair. The freedmen, despite the obstacles they faced, began to build new lives, creating their own communities and establishing their own institutions. They showed an unwavering belief in the possibilities of the future. Their </w:t>
        <w:br/>
        <w:t>resilience, their unwavering hope, was an inspiration.</w:t>
      </w:r>
    </w:p>
    <w:p w14:paraId="20324382" w14:textId="77777777" w:rsidR="007E2737" w:rsidRDefault="00000000">
      <w:pPr>
        <w:autoSpaceDE w:val="0"/>
        <w:autoSpaceDN w:val="0"/>
        <w:spacing w:before="264" w:after="0" w:line="264" w:lineRule="exact"/>
        <w:ind w:right="144"/>
      </w:pPr>
      <w:r>
        <w:t>Slowly, cautiously, I began to adapt to this new reality. I found myself listening more, observing more, learning to understand the nuances of this new social order. The changes were gradual, often subtle, but they were happening. The lines between the different parts of society began to blur, although slowly. Old assumptions and prejudices lingered, but the ground began to shift beneath them, slowly, gradually, and painstakingly.</w:t>
      </w:r>
    </w:p>
    <w:p w14:paraId="4354A40C" w14:textId="77777777" w:rsidR="007E2737" w:rsidRDefault="00000000">
      <w:pPr>
        <w:autoSpaceDE w:val="0"/>
        <w:autoSpaceDN w:val="0"/>
        <w:spacing w:before="264" w:after="0" w:line="264" w:lineRule="exact"/>
      </w:pPr>
      <w:r>
        <w:t>The railroad, once a symbol of the Confederacy, became a symbol of reconstruction, connecting the fractured pieces of the South, uniting the communities that had been divided by war. It was a slow process, but it was a start, a testament to the enduring spirit of humanity, that even in the midst of turmoil, we can find a way to rebuild, to reconnect.</w:t>
      </w:r>
    </w:p>
    <w:p w14:paraId="212647B0" w14:textId="77777777" w:rsidR="007E2737" w:rsidRDefault="00000000">
      <w:pPr>
        <w:autoSpaceDE w:val="0"/>
        <w:autoSpaceDN w:val="0"/>
        <w:spacing w:before="264" w:after="0" w:line="264" w:lineRule="exact"/>
      </w:pPr>
      <w:r>
        <w:t>The transition wasn't easy. It was marked by moments of profound uncertainty, moments of doubt, moments of anger, but it was also filled with small acts of resilience. I learned to trust again, to see the humanity in those who were different from me, to acknowledge the value of their lives and their aspirations. It was a process of unlearning and relearning, a shedding of old assumptions and prejudices, a gradual awakening to a new way of seeing the world.</w:t>
      </w:r>
    </w:p>
    <w:p w14:paraId="5498F0EB" w14:textId="77777777" w:rsidR="007E2737" w:rsidRDefault="00000000">
      <w:pPr>
        <w:autoSpaceDE w:val="0"/>
        <w:autoSpaceDN w:val="0"/>
        <w:spacing w:before="264" w:after="0" w:line="264" w:lineRule="exact"/>
      </w:pPr>
      <w:r>
        <w:t xml:space="preserve">The scars of the war remained, both visible and invisible, but they were becoming less important. They no longer defined the present or the future. It was a hard-won lesson, a truth that came only slowly, but I learned that it is possible to move forward, to build a better future, even from the ashes of a broken past. It was a journey of resilience, of healing, and of acceptance. The night they drove old Dixie down was a pivotal moment, a point of profound loss, but it was not the end of our story. It was simply a turning point, a moment from which we could begin to rebuild, to forge a new path forward, however arduous the journey may be. The seeds of </w:t>
        <w:br/>
        <w:t>resilience had been planted, and they were beginning to sprout. The</w:t>
      </w:r>
    </w:p>
    <w:p w14:paraId="0A5F5A3D" w14:textId="77777777" w:rsidR="007E2737" w:rsidRDefault="007E2737">
      <w:pPr>
        <w:sectPr w:rsidR="007E2737">
          <w:pgSz w:w="8000" w:h="12000"/>
          <w:pgMar w:top="1440" w:right="1440" w:bottom="1440" w:left="1440" w:header="720" w:footer="720" w:gutter="0"/>
          <w:cols w:space="720"/>
          <w:docGrid w:linePitch="360"/>
        </w:sectPr>
      </w:pPr>
    </w:p>
    <w:p w14:paraId="07159B19" w14:textId="77777777" w:rsidR="007E2737" w:rsidRDefault="007E2737">
      <w:pPr>
        <w:autoSpaceDE w:val="0"/>
        <w:autoSpaceDN w:val="0"/>
        <w:spacing w:after="78" w:line="220" w:lineRule="exact"/>
      </w:pPr>
    </w:p>
    <w:p w14:paraId="62EBC5C0" w14:textId="77777777" w:rsidR="007E2737" w:rsidRDefault="00000000">
      <w:pPr>
        <w:autoSpaceDE w:val="0"/>
        <w:autoSpaceDN w:val="0"/>
        <w:spacing w:before="58" w:after="0" w:line="264" w:lineRule="exact"/>
      </w:pPr>
      <w:r>
        <w:t>future remained uncertain, but there was hope, a quiet, persistent hope that bloomed in the hearts of a people who had learned to endure.</w:t>
      </w:r>
    </w:p>
    <w:p w14:paraId="0A0E5562" w14:textId="77777777" w:rsidR="007E2737" w:rsidRDefault="007E2737">
      <w:pPr>
        <w:sectPr w:rsidR="007E2737">
          <w:pgSz w:w="8000" w:h="12000"/>
          <w:pgMar w:top="1440" w:right="1440" w:bottom="1440" w:left="1440" w:header="720" w:footer="720" w:gutter="0"/>
          <w:cols w:space="720"/>
          <w:docGrid w:linePitch="360"/>
        </w:sectPr>
      </w:pPr>
    </w:p>
    <w:p w14:paraId="62EE4307" w14:textId="77777777" w:rsidR="007E2737" w:rsidRDefault="007E2737">
      <w:pPr>
        <w:autoSpaceDE w:val="0"/>
        <w:autoSpaceDN w:val="0"/>
        <w:spacing w:after="224" w:line="220" w:lineRule="exact"/>
      </w:pPr>
    </w:p>
    <w:p w14:paraId="698E46BF" w14:textId="77777777" w:rsidR="007E2737" w:rsidRDefault="00000000">
      <w:pPr>
        <w:autoSpaceDE w:val="0"/>
        <w:autoSpaceDN w:val="0"/>
        <w:spacing w:after="0" w:line="330" w:lineRule="exact"/>
      </w:pPr>
      <w:r>
        <w:t>Finding Purpose</w:t>
      </w:r>
    </w:p>
    <w:p w14:paraId="123CFA1C" w14:textId="77777777" w:rsidR="007E2737" w:rsidRDefault="00000000">
      <w:pPr>
        <w:autoSpaceDE w:val="0"/>
        <w:autoSpaceDN w:val="0"/>
        <w:spacing w:before="286" w:after="0" w:line="264" w:lineRule="exact"/>
        <w:ind w:right="288"/>
      </w:pPr>
      <w:r>
        <w:t>The gnawing hunger that had been a constant companion for months began to ease, replaced by a different kind of emptiness –the absence of a clear path forward. The cotton fields, once the heart of my life, now experienced like a barren wasteland, mirroring the hollowness I felt inside. The war had stolen more than just my brother; it had stolen my purpose, my sense of belonging. I was adrift, a leaf on a turbulent river, with no shore in sight.</w:t>
      </w:r>
    </w:p>
    <w:p w14:paraId="4853CD27" w14:textId="77777777" w:rsidR="007E2737" w:rsidRDefault="00000000">
      <w:pPr>
        <w:autoSpaceDE w:val="0"/>
        <w:autoSpaceDN w:val="0"/>
        <w:spacing w:before="264" w:after="0" w:line="264" w:lineRule="exact"/>
        <w:ind w:right="144"/>
      </w:pPr>
      <w:r>
        <w:t>But the river, I realized, was still flowing. Life, in its relentless persistence, continued to unfold around me. The sun still rose each morning, casting its golden light on the dew-kissed fields, and the earth still yielded its bounty, albeit meagerly. This simple fact, the persistent rhythm of nature, was a subtle but powerful reminder that even in the darkest of times, life finds a way. And within that simple truth, I began to find a flicker of hope.</w:t>
      </w:r>
    </w:p>
    <w:p w14:paraId="51F227DC" w14:textId="77777777" w:rsidR="007E2737" w:rsidRDefault="00000000">
      <w:pPr>
        <w:autoSpaceDE w:val="0"/>
        <w:autoSpaceDN w:val="0"/>
        <w:spacing w:before="264" w:after="0" w:line="264" w:lineRule="exact"/>
      </w:pPr>
      <w:r>
        <w:t xml:space="preserve">The rebuilding of my life started, not with grand pronouncements or ambitious plans, but with small, almost imperceptible steps. I repaired the dilapidated fence surrounding the small plot of land I had managed to retain. Each post I pounded into the earth, each wire I stretched taut, experienced like a small act of defiance against the overwhelming despair. It was a physical act that manifested in a renewed sense of purpose. This simple act had a therapeutic quality, it was a grounding act, a tangible measure of progress, a </w:t>
        <w:br/>
        <w:t>counterpoint to the pervasive feeling of loss and helplessness. I found a rhythm in the work, a sense of order in the chaos that had become my life.</w:t>
      </w:r>
    </w:p>
    <w:p w14:paraId="51F002D4" w14:textId="77777777" w:rsidR="007E2737" w:rsidRDefault="00000000">
      <w:pPr>
        <w:autoSpaceDE w:val="0"/>
        <w:autoSpaceDN w:val="0"/>
        <w:spacing w:before="264" w:after="0" w:line="264" w:lineRule="exact"/>
      </w:pPr>
      <w:r>
        <w:t>I joined a group of men rebuilding the local sawmill, its timbers scarred from neglect and the ravages of war. The rhythmic clang of the hammers, the scent of freshly cut pine, the camaraderie shared among the men – these simple things brought a measure of comfort and solace. We worked silently, each lost in his own thoughts, but our shared purpose created an unspoken bond. The sawmill was not simply being rebuilt, it represented the collective hope for a better future. The work, in itself, became a therapeutic experience, a physical manifestation of the process of rebuilding one's life, brick</w:t>
      </w:r>
    </w:p>
    <w:p w14:paraId="7FA96C08" w14:textId="77777777" w:rsidR="007E2737" w:rsidRDefault="007E2737">
      <w:pPr>
        <w:sectPr w:rsidR="007E2737">
          <w:pgSz w:w="8000" w:h="12000"/>
          <w:pgMar w:top="1440" w:right="1440" w:bottom="1440" w:left="1440" w:header="720" w:footer="720" w:gutter="0"/>
          <w:cols w:space="720"/>
          <w:docGrid w:linePitch="360"/>
        </w:sectPr>
      </w:pPr>
    </w:p>
    <w:p w14:paraId="21A27A20" w14:textId="77777777" w:rsidR="007E2737" w:rsidRDefault="007E2737">
      <w:pPr>
        <w:autoSpaceDE w:val="0"/>
        <w:autoSpaceDN w:val="0"/>
        <w:spacing w:after="78" w:line="220" w:lineRule="exact"/>
      </w:pPr>
    </w:p>
    <w:p w14:paraId="7133E3FB" w14:textId="77777777" w:rsidR="007E2737" w:rsidRDefault="00000000">
      <w:pPr>
        <w:autoSpaceDE w:val="0"/>
        <w:autoSpaceDN w:val="0"/>
        <w:spacing w:after="0" w:line="322" w:lineRule="exact"/>
      </w:pPr>
      <w:r>
        <w:t>by brick, plank by plank.</w:t>
      </w:r>
    </w:p>
    <w:p w14:paraId="6EBE0386" w14:textId="77777777" w:rsidR="007E2737" w:rsidRDefault="00000000">
      <w:pPr>
        <w:autoSpaceDE w:val="0"/>
        <w:autoSpaceDN w:val="0"/>
        <w:spacing w:before="264" w:after="0" w:line="264" w:lineRule="exact"/>
      </w:pPr>
      <w:r>
        <w:t xml:space="preserve">It was through this work that I met Elias, a black man who had been a slave on a neighboring plantation before the war. His eyes held a depth of wisdom that went beyond his years, a resilience forged in the fires of oppression. He shared his knowledge of </w:t>
        <w:br/>
        <w:t>carpentry with me, his hands calloused yet nimble, his skills honed by years of forced labor. We shared stories, not of grand battles or political pronouncements, but of everyday struggles and small victories – the mending of a roof, the planting of a seed, the raising of a child. These were the quiet acts of heroism, the everyday forms of resilience, that held the greatest meaning.</w:t>
      </w:r>
    </w:p>
    <w:p w14:paraId="0A9A28E3" w14:textId="77777777" w:rsidR="007E2737" w:rsidRDefault="00000000">
      <w:pPr>
        <w:autoSpaceDE w:val="0"/>
        <w:autoSpaceDN w:val="0"/>
        <w:spacing w:before="264" w:after="0" w:line="264" w:lineRule="exact"/>
        <w:ind w:right="288"/>
      </w:pPr>
      <w:r>
        <w:t xml:space="preserve">Elias became a friend, a confidante, a kindred spirit. He had no bitterness in his heart, no desire for revenge, only a quiet </w:t>
        <w:br/>
        <w:t>determination to build a better life for himself and his family. He witnessed the value in the simple act of work, of creating something beautiful from the raw materials of life. His simple belief that a better future was possible was contagious, providing inspiration.</w:t>
      </w:r>
    </w:p>
    <w:p w14:paraId="571F5405" w14:textId="77777777" w:rsidR="007E2737" w:rsidRDefault="00000000">
      <w:pPr>
        <w:autoSpaceDE w:val="0"/>
        <w:autoSpaceDN w:val="0"/>
        <w:spacing w:before="264" w:after="0" w:line="264" w:lineRule="exact"/>
      </w:pPr>
      <w:r>
        <w:t xml:space="preserve">Our shared work was not just about rebuilding the physical </w:t>
        <w:br/>
        <w:t xml:space="preserve">structures of the community; it was also about rebuilding the social fabric, the bonds of trust and cooperation that had been shattered by war. We worked alongside men who had once been our enemies, their faces etched with the same mixture of hope and weariness that I witnessed in my own reflection. The shared labor, the mutual </w:t>
        <w:br/>
        <w:t>dependence, the quiet acknowledgment of our shared humanity, began to break down the barriers of prejudice and mistrust.</w:t>
      </w:r>
    </w:p>
    <w:p w14:paraId="67E72F90" w14:textId="77777777" w:rsidR="007E2737" w:rsidRDefault="00000000">
      <w:pPr>
        <w:autoSpaceDE w:val="0"/>
        <w:autoSpaceDN w:val="0"/>
        <w:spacing w:before="264" w:after="0" w:line="264" w:lineRule="exact"/>
      </w:pPr>
      <w:r>
        <w:t xml:space="preserve">One evening, as we sat on the porch of the rebuilt sawmill, </w:t>
        <w:br/>
        <w:t>watching the sunset paint the sky in hues of orange and purple, Elias shared a story about his grandfather, a man who had been a slave for his entire life. "He taught me," Elias said, his voice low and steady, "that the spirit can't be broken, no matter how much the body suffers. It's the spirit that builds us, helps us survive and thrive. It's in the seeds we plant, in the houses we build, in the lives we create."</w:t>
      </w:r>
    </w:p>
    <w:p w14:paraId="2B1888CC" w14:textId="77777777" w:rsidR="007E2737" w:rsidRDefault="00000000">
      <w:pPr>
        <w:autoSpaceDE w:val="0"/>
        <w:autoSpaceDN w:val="0"/>
        <w:spacing w:before="264" w:after="0" w:line="264" w:lineRule="exact"/>
        <w:ind w:right="144"/>
      </w:pPr>
      <w:r>
        <w:t xml:space="preserve">His words resonated deeply within me, striking a chord of </w:t>
        <w:br/>
        <w:t>understanding. The spirit, the resilient spirit of humanity, was not</w:t>
      </w:r>
    </w:p>
    <w:p w14:paraId="6744B9A6" w14:textId="77777777" w:rsidR="007E2737" w:rsidRDefault="007E2737">
      <w:pPr>
        <w:sectPr w:rsidR="007E2737">
          <w:pgSz w:w="8000" w:h="12000"/>
          <w:pgMar w:top="1440" w:right="1440" w:bottom="1440" w:left="1440" w:header="720" w:footer="720" w:gutter="0"/>
          <w:cols w:space="720"/>
          <w:docGrid w:linePitch="360"/>
        </w:sectPr>
      </w:pPr>
    </w:p>
    <w:p w14:paraId="5292F057" w14:textId="77777777" w:rsidR="007E2737" w:rsidRDefault="007E2737">
      <w:pPr>
        <w:autoSpaceDE w:val="0"/>
        <w:autoSpaceDN w:val="0"/>
        <w:spacing w:after="78" w:line="220" w:lineRule="exact"/>
      </w:pPr>
    </w:p>
    <w:p w14:paraId="6A1B2E0B" w14:textId="77777777" w:rsidR="007E2737" w:rsidRDefault="00000000">
      <w:pPr>
        <w:autoSpaceDE w:val="0"/>
        <w:autoSpaceDN w:val="0"/>
        <w:spacing w:before="58" w:after="0" w:line="264" w:lineRule="exact"/>
      </w:pPr>
      <w:r>
        <w:t>something that could be vanquished, not even by war or oppression. It was a force that endured, that persevered, that found a way to blossom even in the most barren of landscapes.</w:t>
      </w:r>
    </w:p>
    <w:p w14:paraId="2FC2402D" w14:textId="77777777" w:rsidR="007E2737" w:rsidRDefault="00000000">
      <w:pPr>
        <w:autoSpaceDE w:val="0"/>
        <w:autoSpaceDN w:val="0"/>
        <w:spacing w:before="264" w:after="0" w:line="264" w:lineRule="exact"/>
      </w:pPr>
      <w:r>
        <w:t xml:space="preserve">I began to see a new purpose emerging from the ashes of the old, a purpose that transcended the personal loss and the societal </w:t>
        <w:br/>
        <w:t xml:space="preserve">upheaval. It was a purpose rooted in the simple acts of rebuilding, of reconciliation, of community. I found myself increasingly </w:t>
        <w:br/>
        <w:t>involved in the community, helping to organize relief efforts, assisting in the building of schools and churches, and offering what little skill and knowledge I possessed. The shared purpose brought me a sense of fulfillment I had not experienced since the war ended.</w:t>
      </w:r>
    </w:p>
    <w:p w14:paraId="4A24D291" w14:textId="77777777" w:rsidR="007E2737" w:rsidRDefault="00000000">
      <w:pPr>
        <w:autoSpaceDE w:val="0"/>
        <w:autoSpaceDN w:val="0"/>
        <w:spacing w:before="264" w:after="0" w:line="264" w:lineRule="exact"/>
      </w:pPr>
      <w:r>
        <w:t xml:space="preserve">The railroad, once a symbol of a lost cause, now became a tool for reconstruction. It linked the scattered communities, fostering a sense of unity and shared purpose. I resumed my work on the railroad, not simply as a means of survival, but as a contribution to the collective effort of rebuilding the South. My work was not just mending tracks; it was mending lives. I was connecting </w:t>
        <w:br/>
        <w:t>communities, facilitating trade, and allowing the flow of goods and ideas. It was a slow process, but each repaired section of track represented progress, representing hope for the future.</w:t>
      </w:r>
    </w:p>
    <w:p w14:paraId="01AEE4D0" w14:textId="77777777" w:rsidR="007E2737" w:rsidRDefault="00000000">
      <w:pPr>
        <w:autoSpaceDE w:val="0"/>
        <w:autoSpaceDN w:val="0"/>
        <w:spacing w:before="264" w:after="0" w:line="264" w:lineRule="exact"/>
      </w:pPr>
      <w:r>
        <w:t>I never forgot my brother, Caleb. His memory remained a constant companion, a reminder of the cost of war and the fragility of life. But his memory no longer weighed me down; it became a source of strength, a reminder of the values he held dear. It was a driving force to create a future that would have made him proud. A future where the values he believed in would find a place, a future where the seeds of resilience would flourish.</w:t>
      </w:r>
    </w:p>
    <w:p w14:paraId="2D8CB4C3" w14:textId="77777777" w:rsidR="007E2737" w:rsidRDefault="00000000">
      <w:pPr>
        <w:autoSpaceDE w:val="0"/>
        <w:autoSpaceDN w:val="0"/>
        <w:spacing w:before="264" w:after="0" w:line="264" w:lineRule="exact"/>
      </w:pPr>
      <w:r>
        <w:t xml:space="preserve">The road ahead was still long and uncertain, but I had found a new path, a new purpose. The night they drove old Dixie down was a turning point, not an ending. It marked the beginning of a new chapter, a chapter filled with challenges, but also with hope, </w:t>
        <w:br/>
        <w:t>resilience, and a quiet determination to build a better future, a future where the seeds of reconciliation and community would bear their fruit. The work was not easy, it was painstakingly slow, but it was progress. The spirit of the South, like the seeds planted in the earth, was alive, waiting to sprout and take its place under the sun.</w:t>
      </w:r>
    </w:p>
    <w:p w14:paraId="09FF7556" w14:textId="77777777" w:rsidR="007E2737" w:rsidRDefault="007E2737">
      <w:pPr>
        <w:sectPr w:rsidR="007E2737">
          <w:pgSz w:w="8000" w:h="12000"/>
          <w:pgMar w:top="1440" w:right="1440" w:bottom="1440" w:left="1440" w:header="720" w:footer="720" w:gutter="0"/>
          <w:cols w:space="720"/>
          <w:docGrid w:linePitch="360"/>
        </w:sectPr>
      </w:pPr>
    </w:p>
    <w:p w14:paraId="28451C37" w14:textId="77777777" w:rsidR="007E2737" w:rsidRDefault="007E2737">
      <w:pPr>
        <w:autoSpaceDE w:val="0"/>
        <w:autoSpaceDN w:val="0"/>
        <w:spacing w:after="78" w:line="220" w:lineRule="exact"/>
      </w:pPr>
    </w:p>
    <w:p w14:paraId="7E5837C1" w14:textId="77777777" w:rsidR="007E2737" w:rsidRDefault="00000000">
      <w:pPr>
        <w:autoSpaceDE w:val="0"/>
        <w:autoSpaceDN w:val="0"/>
        <w:spacing w:before="58" w:after="0" w:line="264" w:lineRule="exact"/>
      </w:pPr>
      <w:r>
        <w:t>The journey was far from over, but for the first time since the war ended, I experienced a sense of hope, a sense of belonging, a sense of purpose. The seeds of resilience, carefully planted in the fertile ground of shared endeavor, were beginning to sprout.</w:t>
      </w:r>
    </w:p>
    <w:p w14:paraId="195FD5C9" w14:textId="77777777" w:rsidR="007E2737" w:rsidRDefault="007E2737">
      <w:pPr>
        <w:sectPr w:rsidR="007E2737">
          <w:pgSz w:w="8000" w:h="12000"/>
          <w:pgMar w:top="1440" w:right="1440" w:bottom="1440" w:left="1440" w:header="720" w:footer="720" w:gutter="0"/>
          <w:cols w:space="720"/>
          <w:docGrid w:linePitch="360"/>
        </w:sectPr>
      </w:pPr>
    </w:p>
    <w:p w14:paraId="0C993E70" w14:textId="77777777" w:rsidR="007E2737" w:rsidRDefault="007E2737">
      <w:pPr>
        <w:autoSpaceDE w:val="0"/>
        <w:autoSpaceDN w:val="0"/>
        <w:spacing w:after="224" w:line="220" w:lineRule="exact"/>
      </w:pPr>
    </w:p>
    <w:p w14:paraId="6DFD0DED" w14:textId="77777777" w:rsidR="007E2737" w:rsidRDefault="00000000">
      <w:pPr>
        <w:autoSpaceDE w:val="0"/>
        <w:autoSpaceDN w:val="0"/>
        <w:spacing w:after="0" w:line="330" w:lineRule="exact"/>
      </w:pPr>
      <w:r>
        <w:t>The Weight of the Past</w:t>
      </w:r>
    </w:p>
    <w:p w14:paraId="200C22A1" w14:textId="77777777" w:rsidR="007E2737" w:rsidRDefault="00000000">
      <w:pPr>
        <w:autoSpaceDE w:val="0"/>
        <w:autoSpaceDN w:val="0"/>
        <w:spacing w:before="286" w:after="0" w:line="264" w:lineRule="exact"/>
        <w:ind w:right="432"/>
      </w:pPr>
      <w:r>
        <w:t>The weight of the past settled on me like a shroud, heavy and suffocating. Even as the days grew longer and the land began to yield its bounty, the ghosts of the war refused to be silenced.</w:t>
      </w:r>
    </w:p>
    <w:p w14:paraId="0C9932C3" w14:textId="77777777" w:rsidR="007E2737" w:rsidRDefault="00000000">
      <w:pPr>
        <w:autoSpaceDE w:val="0"/>
        <w:autoSpaceDN w:val="0"/>
        <w:spacing w:before="60" w:after="0" w:line="264" w:lineRule="exact"/>
      </w:pPr>
      <w:r>
        <w:t xml:space="preserve">Nightmares clawed at my sleep, replays of the battles, the screams, the sight of my brother, Caleb, lying lifeless in the mud. The vibrant hues of the Southern sunsets were often tainted by the grim </w:t>
        <w:br/>
        <w:t>memories of bloodshed and destruction. The laughter of children playing experienced jarring against the backdrop of the silent grief that gnawed at my soul.</w:t>
      </w:r>
    </w:p>
    <w:p w14:paraId="6C3D2620" w14:textId="77777777" w:rsidR="007E2737" w:rsidRDefault="00000000">
      <w:pPr>
        <w:autoSpaceDE w:val="0"/>
        <w:autoSpaceDN w:val="0"/>
        <w:spacing w:before="264" w:after="0" w:line="264" w:lineRule="exact"/>
        <w:ind w:right="144"/>
      </w:pPr>
      <w:r>
        <w:t xml:space="preserve">I tried to bury the memories, to push them down into the dark recesses of my mind, but they stubbornly refused to be confined. They surfaced in unexpected moments: in the crackling of the fire, in the rustle of leaves, in the mournful cry of a whippoorwill. Even the familiar scent of pine, once comforting, now carried the </w:t>
        <w:br/>
        <w:t>phantom smell of gunpowder and the metallic tang of blood. The sounds of the railroad, once a comforting rhythm, now seemed to echo with the relentless pounding of my own heart, a frantic drumbeat against the silence of my soul.</w:t>
      </w:r>
    </w:p>
    <w:p w14:paraId="00EC77D0" w14:textId="77777777" w:rsidR="007E2737" w:rsidRDefault="00000000">
      <w:pPr>
        <w:autoSpaceDE w:val="0"/>
        <w:autoSpaceDN w:val="0"/>
        <w:spacing w:before="264" w:after="0" w:line="264" w:lineRule="exact"/>
      </w:pPr>
      <w:r>
        <w:t>One evening, as I sat alone on the porch of my small cabin, the memories came crashing down on me with the force of a tidal wave. The image of Caleb, his young face pale and still, his eyes forever closed, filled my vision. I witnessed again the desperate scene on the battlefield, the chaos, the screams, the agonizing knowledge that there was nothing I could do to save him. The sobs wracked my body, escaping in choked gasps, while tears streamed down my face, blurring the already fading light of day.</w:t>
      </w:r>
    </w:p>
    <w:p w14:paraId="0ABD267B" w14:textId="77777777" w:rsidR="007E2737" w:rsidRDefault="00000000">
      <w:pPr>
        <w:autoSpaceDE w:val="0"/>
        <w:autoSpaceDN w:val="0"/>
        <w:spacing w:before="264" w:after="0" w:line="264" w:lineRule="exact"/>
      </w:pPr>
      <w:r>
        <w:t>The agony was profound, a physical pain that pierced my soul. The grief threatened to consume me, to drag me back to the darkness from which I had so painstakingly begun to emerge. I experienced the weight of guilt, the silent accusation that I had failed to protect my brother, that I had been unable to prevent his death. The burden was almost unbearable. It was as though a part of me had died along with him.</w:t>
      </w:r>
    </w:p>
    <w:p w14:paraId="1579EDD7" w14:textId="77777777" w:rsidR="007E2737" w:rsidRDefault="007E2737">
      <w:pPr>
        <w:sectPr w:rsidR="007E2737">
          <w:pgSz w:w="8000" w:h="12000"/>
          <w:pgMar w:top="1440" w:right="1440" w:bottom="1440" w:left="1440" w:header="720" w:footer="720" w:gutter="0"/>
          <w:cols w:space="720"/>
          <w:docGrid w:linePitch="360"/>
        </w:sectPr>
      </w:pPr>
    </w:p>
    <w:p w14:paraId="01A61615" w14:textId="77777777" w:rsidR="007E2737" w:rsidRDefault="007E2737">
      <w:pPr>
        <w:autoSpaceDE w:val="0"/>
        <w:autoSpaceDN w:val="0"/>
        <w:spacing w:after="78" w:line="220" w:lineRule="exact"/>
      </w:pPr>
    </w:p>
    <w:p w14:paraId="5BA9CB9A" w14:textId="77777777" w:rsidR="007E2737" w:rsidRDefault="00000000">
      <w:pPr>
        <w:autoSpaceDE w:val="0"/>
        <w:autoSpaceDN w:val="0"/>
        <w:spacing w:before="58" w:after="0" w:line="264" w:lineRule="exact"/>
        <w:ind w:right="144"/>
      </w:pPr>
      <w:r>
        <w:t>But even in the midst of my despair, a small seed of resilience began to take root. I realized that my grief, though profound, was not a reason to surrender to despair. Instead, I had to learn to live with my grief, to find a way to incorporate it into the fabric of my life. I had to find a way to transform my pain into a source of strength, a testament to the enduring power of the human spirit.</w:t>
      </w:r>
    </w:p>
    <w:p w14:paraId="1BF4BC56" w14:textId="77777777" w:rsidR="007E2737" w:rsidRDefault="00000000">
      <w:pPr>
        <w:autoSpaceDE w:val="0"/>
        <w:autoSpaceDN w:val="0"/>
        <w:spacing w:before="264" w:after="0" w:line="264" w:lineRule="exact"/>
        <w:ind w:right="144"/>
      </w:pPr>
      <w:r>
        <w:t xml:space="preserve">This transformation wasn’t sudden or miraculous. It was a slow, arduous process, a gradual acceptance of what I had lost and an embrace of what I still had. I found solace in simple acts, in the rhythm of daily life: the tending of my small garden, the mending of clothes, the shared meals with my neighbors. These quiet </w:t>
        <w:br/>
        <w:t>routines provided a sense of stability, a grounding force amidst the turbulent emotions that still raged within me.</w:t>
      </w:r>
    </w:p>
    <w:p w14:paraId="16E9ED5C" w14:textId="77777777" w:rsidR="007E2737" w:rsidRDefault="00000000">
      <w:pPr>
        <w:autoSpaceDE w:val="0"/>
        <w:autoSpaceDN w:val="0"/>
        <w:spacing w:before="264" w:after="0" w:line="264" w:lineRule="exact"/>
      </w:pPr>
      <w:r>
        <w:t xml:space="preserve">I started to talk about Caleb. I shared my memories with Elias, with the other men at the sawmill, with my neighbors. At first, it was difficult, the words catching in my throat, my voice choked with emotion. But as I spoke, the weight of my grief began to lighten, the burden becoming slightly more manageable. I found that sharing my experiences allowed me to process them, to articulate the </w:t>
        <w:br/>
        <w:t>complex tangle of emotions that had been trapped within me.</w:t>
      </w:r>
    </w:p>
    <w:p w14:paraId="2743AC27" w14:textId="77777777" w:rsidR="007E2737" w:rsidRDefault="00000000">
      <w:pPr>
        <w:autoSpaceDE w:val="0"/>
        <w:autoSpaceDN w:val="0"/>
        <w:spacing w:before="264" w:after="0" w:line="264" w:lineRule="exact"/>
        <w:ind w:right="144"/>
      </w:pPr>
      <w:r>
        <w:t>Listening to the stories of others – stories of loss, of hardship, of resilience – helped me to realize that my grief was not unique. It was a shared experience, a common thread that bound us together as a community. Hearing their stories helped me to see that we were all carrying burdens, all struggling to rebuild our lives, all striving for a better future.</w:t>
      </w:r>
    </w:p>
    <w:p w14:paraId="6A3023D1" w14:textId="77777777" w:rsidR="007E2737" w:rsidRDefault="00000000">
      <w:pPr>
        <w:autoSpaceDE w:val="0"/>
        <w:autoSpaceDN w:val="0"/>
        <w:spacing w:before="264" w:after="0" w:line="264" w:lineRule="exact"/>
      </w:pPr>
      <w:r>
        <w:t xml:space="preserve">I began to revisit the past, not with a sense of horror and regret, but with a quiet curiosity. I examined my memories, not to relive the pain, but to understand its significance. I appeared at the war, not simply as a military conflict, but as a pivotal moment in our lives, a defining period that shaped our collective identity. I began to understand that the past was not something to be ignored or </w:t>
        <w:br/>
        <w:t>forgotten; it was something to be acknowledged, understood, and ultimately, to be integrated into the narrative of my life.</w:t>
      </w:r>
    </w:p>
    <w:p w14:paraId="53DAE5FC" w14:textId="77777777" w:rsidR="007E2737" w:rsidRDefault="00000000">
      <w:pPr>
        <w:autoSpaceDE w:val="0"/>
        <w:autoSpaceDN w:val="0"/>
        <w:spacing w:before="204" w:after="0" w:line="324" w:lineRule="exact"/>
      </w:pPr>
      <w:r>
        <w:t>The healing process was gradual, a journey of self-discovery and</w:t>
      </w:r>
    </w:p>
    <w:p w14:paraId="0FB5E551" w14:textId="77777777" w:rsidR="007E2737" w:rsidRDefault="007E2737">
      <w:pPr>
        <w:sectPr w:rsidR="007E2737">
          <w:pgSz w:w="8000" w:h="12000"/>
          <w:pgMar w:top="1440" w:right="1440" w:bottom="1440" w:left="1440" w:header="720" w:footer="720" w:gutter="0"/>
          <w:cols w:space="720"/>
          <w:docGrid w:linePitch="360"/>
        </w:sectPr>
      </w:pPr>
    </w:p>
    <w:p w14:paraId="502B1610" w14:textId="77777777" w:rsidR="007E2737" w:rsidRDefault="007E2737">
      <w:pPr>
        <w:autoSpaceDE w:val="0"/>
        <w:autoSpaceDN w:val="0"/>
        <w:spacing w:after="78" w:line="220" w:lineRule="exact"/>
      </w:pPr>
    </w:p>
    <w:p w14:paraId="1FFA4226" w14:textId="77777777" w:rsidR="007E2737" w:rsidRDefault="00000000">
      <w:pPr>
        <w:autoSpaceDE w:val="0"/>
        <w:autoSpaceDN w:val="0"/>
        <w:spacing w:before="58" w:after="0" w:line="264" w:lineRule="exact"/>
      </w:pPr>
      <w:r>
        <w:t>self-acceptance. There were days when the weight of the past threatened to overwhelm me, days when the memories were as vivid and painful as if they had just occurred. But there were also days when I experienced a sense of peace, a sense of acceptance, a sense of hope. I learned to live alongside my pain. I learned to find meaning in my sorrow. The memories of Caleb became less a source of torment and more a reminder of the love and joy we had shared, the bond that death could not sever.</w:t>
      </w:r>
    </w:p>
    <w:p w14:paraId="5EC87994" w14:textId="77777777" w:rsidR="007E2737" w:rsidRDefault="00000000">
      <w:pPr>
        <w:autoSpaceDE w:val="0"/>
        <w:autoSpaceDN w:val="0"/>
        <w:spacing w:before="264" w:after="0" w:line="264" w:lineRule="exact"/>
      </w:pPr>
      <w:r>
        <w:t xml:space="preserve">My connection with Elias deepened. We worked side by side, </w:t>
        <w:br/>
        <w:t>rebuilding not just the physical structures of our community but the social fabric as well. He had endured far more hardship than I could ever imagine. Yet his spirit remained unbroken. His resilience taught me a powerful lesson: that even in the face of overwhelming adversity, hope could endure. He never spoke of revenge; instead he focused on building a better future for his children. That was a profound act of resilience.</w:t>
      </w:r>
    </w:p>
    <w:p w14:paraId="4BED116F" w14:textId="77777777" w:rsidR="007E2737" w:rsidRDefault="00000000">
      <w:pPr>
        <w:autoSpaceDE w:val="0"/>
        <w:autoSpaceDN w:val="0"/>
        <w:spacing w:before="264" w:after="0" w:line="264" w:lineRule="exact"/>
      </w:pPr>
      <w:r>
        <w:t>The act of creating something tangible, the physical manifestation of rebuilding our lives, provided me with a sense of purpose and direction. Each nail driven into a post, each board laid across a joist, was a small act of defiance against despair, a tangible symbol of my commitment to healing and hope. The collective effort provided a sense of community, a reminder that we were not alone in our struggle. We were working together, supporting each other, rebuilding not just our town, but our lives and spirits.</w:t>
      </w:r>
    </w:p>
    <w:p w14:paraId="60C2B407" w14:textId="77777777" w:rsidR="007E2737" w:rsidRDefault="00000000">
      <w:pPr>
        <w:autoSpaceDE w:val="0"/>
        <w:autoSpaceDN w:val="0"/>
        <w:spacing w:before="264" w:after="0" w:line="264" w:lineRule="exact"/>
      </w:pPr>
      <w:r>
        <w:t xml:space="preserve">The past was an integral part of me, etched in my soul, but it was not the entirety of my being. It was a piece of my story, a chapter in my life. I would always remember Caleb, his laughter, his smile, his courage. His memory would be a constant source of strength, </w:t>
        <w:br/>
        <w:t>guiding me towards a future worthy of his sacrifice. The scars of the past would always remain, but over time, they would fade, and in their place would bloom the vibrant colors of a new beginning. The weight of the past would never disappear entirely, but its burden gradually lessened, replaced by the quiet satisfaction of rebuilding, of healing, of finding hope amidst the rubble of the past, amidst the seeds of resilience. The night they drove old Dixie down was not the end, but a painful turning point. And even though it would always be a part of who I was, I understood that I had to embrace life</w:t>
      </w:r>
    </w:p>
    <w:p w14:paraId="28814F2E" w14:textId="77777777" w:rsidR="007E2737" w:rsidRDefault="007E2737">
      <w:pPr>
        <w:sectPr w:rsidR="007E2737">
          <w:pgSz w:w="8000" w:h="12000"/>
          <w:pgMar w:top="1440" w:right="1440" w:bottom="1440" w:left="1440" w:header="720" w:footer="720" w:gutter="0"/>
          <w:cols w:space="720"/>
          <w:docGrid w:linePitch="360"/>
        </w:sectPr>
      </w:pPr>
    </w:p>
    <w:p w14:paraId="03C75B00" w14:textId="77777777" w:rsidR="007E2737" w:rsidRDefault="007E2737">
      <w:pPr>
        <w:autoSpaceDE w:val="0"/>
        <w:autoSpaceDN w:val="0"/>
        <w:spacing w:after="78" w:line="220" w:lineRule="exact"/>
      </w:pPr>
    </w:p>
    <w:p w14:paraId="11FAC6D3" w14:textId="77777777" w:rsidR="007E2737" w:rsidRDefault="00000000">
      <w:pPr>
        <w:autoSpaceDE w:val="0"/>
        <w:autoSpaceDN w:val="0"/>
        <w:spacing w:before="58" w:after="0" w:line="264" w:lineRule="exact"/>
      </w:pPr>
      <w:r>
        <w:t>again, to live for the memories of the past, to live for Caleb's memory, to live to build a future for others.</w:t>
      </w:r>
    </w:p>
    <w:p w14:paraId="5CAA4C7D" w14:textId="77777777" w:rsidR="007E2737" w:rsidRDefault="007E2737">
      <w:pPr>
        <w:sectPr w:rsidR="007E2737">
          <w:pgSz w:w="8000" w:h="12000"/>
          <w:pgMar w:top="1440" w:right="1440" w:bottom="1440" w:left="1440" w:header="720" w:footer="720" w:gutter="0"/>
          <w:cols w:space="720"/>
          <w:docGrid w:linePitch="360"/>
        </w:sectPr>
      </w:pPr>
    </w:p>
    <w:p w14:paraId="0C454E53" w14:textId="77777777" w:rsidR="007E2737" w:rsidRDefault="007E2737">
      <w:pPr>
        <w:autoSpaceDE w:val="0"/>
        <w:autoSpaceDN w:val="0"/>
        <w:spacing w:after="224" w:line="220" w:lineRule="exact"/>
      </w:pPr>
    </w:p>
    <w:p w14:paraId="59DA83BE" w14:textId="77777777" w:rsidR="007E2737" w:rsidRDefault="00000000">
      <w:pPr>
        <w:autoSpaceDE w:val="0"/>
        <w:autoSpaceDN w:val="0"/>
        <w:spacing w:after="0" w:line="330" w:lineRule="exact"/>
      </w:pPr>
      <w:r>
        <w:t>Community and Support</w:t>
      </w:r>
    </w:p>
    <w:p w14:paraId="2EFCF5B4" w14:textId="77777777" w:rsidR="007E2737" w:rsidRDefault="00000000">
      <w:pPr>
        <w:autoSpaceDE w:val="0"/>
        <w:autoSpaceDN w:val="0"/>
        <w:spacing w:before="286" w:after="0" w:line="264" w:lineRule="exact"/>
      </w:pPr>
      <w:r>
        <w:t xml:space="preserve">The sawmill, a skeletal frame against the bruised sky, became our sanctuary, a place where the rhythmic whine of the witnessed blades momentarily drowned out the whispers of our grief. Elias, his face etched with the weariness of a lifetime of hardship, worked </w:t>
        <w:br/>
        <w:t>alongside me, his movements precise and efficient, a stark contrast to the turmoil within. We didn't speak much, our shared silence a testament to the unspoken understanding that bound us. The air hung thick with the scent of sawdust and sweat, a pungent perfume that somehow experienced cleaner, more honest, than the perfumed airs of the antebellum South.</w:t>
      </w:r>
    </w:p>
    <w:p w14:paraId="396AC086" w14:textId="77777777" w:rsidR="007E2737" w:rsidRDefault="00000000">
      <w:pPr>
        <w:autoSpaceDE w:val="0"/>
        <w:autoSpaceDN w:val="0"/>
        <w:spacing w:before="264" w:after="0" w:line="264" w:lineRule="exact"/>
      </w:pPr>
      <w:r>
        <w:t xml:space="preserve">It wasn't just the physical labor that healed; it was the shared experience. The other men, their faces as weathered and lined as the ancient oaks that ringed our town, carried their own burdens, their own ghosts. Each swing of the axe, each heave of the timber, was a testament to their resilience, a silent defiance against the forces that had sought to break them. They were farmers, </w:t>
        <w:br/>
        <w:t>blacksmiths, carpenters, men whose lives had been shattered by the war, yet their hands still moved with purpose, their spirits, though bruised, remained unbroken.</w:t>
      </w:r>
    </w:p>
    <w:p w14:paraId="4F68AF1E" w14:textId="77777777" w:rsidR="007E2737" w:rsidRDefault="00000000">
      <w:pPr>
        <w:autoSpaceDE w:val="0"/>
        <w:autoSpaceDN w:val="0"/>
        <w:spacing w:before="264" w:after="0" w:line="264" w:lineRule="exact"/>
      </w:pPr>
      <w:r>
        <w:t>One evening, as the sun dipped below the horizon, painting the sky in hues of blood orange and bruised purple, old Silas, a man whose back was bent like a willow tree by years of toil, began to speak.</w:t>
      </w:r>
    </w:p>
    <w:p w14:paraId="7E12F4F3" w14:textId="77777777" w:rsidR="007E2737" w:rsidRDefault="00000000">
      <w:pPr>
        <w:autoSpaceDE w:val="0"/>
        <w:autoSpaceDN w:val="0"/>
        <w:spacing w:before="60" w:after="0" w:line="264" w:lineRule="exact"/>
      </w:pPr>
      <w:r>
        <w:t>His voice, raspy from years of shouting over the roar of the river, told of his son, lost at Gettysburg, a boy barely old enough to shave. His words, halting and choked with emotion, were a mirror of my own silent grief. It was as if the dam within me had finally broken; tears flowed freely, and I wasn't ashamed.</w:t>
      </w:r>
    </w:p>
    <w:p w14:paraId="384C136D" w14:textId="77777777" w:rsidR="007E2737" w:rsidRDefault="00000000">
      <w:pPr>
        <w:autoSpaceDE w:val="0"/>
        <w:autoSpaceDN w:val="0"/>
        <w:spacing w:before="264" w:after="0" w:line="264" w:lineRule="exact"/>
      </w:pPr>
      <w:r>
        <w:t>Silas's story was not an isolated one. Each man had a tale to tell, a wound to bear, a loss to mourn. There was Jedediah, whose farm had been burned to the ground, leaving him with nothing but the clothes on his back and the ashes of his memories. There was young Thomas, who had lost both his parents to disease, leaving him orphaned and alone. Their stories were a kaleidoscope of suffering, a tapestry woven from the threads of loss, hardship, and despair.</w:t>
      </w:r>
    </w:p>
    <w:p w14:paraId="59920DE5" w14:textId="77777777" w:rsidR="007E2737" w:rsidRDefault="007E2737">
      <w:pPr>
        <w:sectPr w:rsidR="007E2737">
          <w:pgSz w:w="8000" w:h="12000"/>
          <w:pgMar w:top="1440" w:right="1440" w:bottom="1440" w:left="1440" w:header="720" w:footer="720" w:gutter="0"/>
          <w:cols w:space="720"/>
          <w:docGrid w:linePitch="360"/>
        </w:sectPr>
      </w:pPr>
    </w:p>
    <w:p w14:paraId="532BE71A" w14:textId="77777777" w:rsidR="007E2737" w:rsidRDefault="007E2737">
      <w:pPr>
        <w:autoSpaceDE w:val="0"/>
        <w:autoSpaceDN w:val="0"/>
        <w:spacing w:after="78" w:line="220" w:lineRule="exact"/>
      </w:pPr>
    </w:p>
    <w:p w14:paraId="564DB346" w14:textId="77777777" w:rsidR="007E2737" w:rsidRDefault="00000000">
      <w:pPr>
        <w:autoSpaceDE w:val="0"/>
        <w:autoSpaceDN w:val="0"/>
        <w:spacing w:before="58" w:after="0" w:line="264" w:lineRule="exact"/>
        <w:ind w:right="432"/>
      </w:pPr>
      <w:r>
        <w:t>Yet, within this darkness, there flickered a spark of resilience, a stubborn refusal to surrender to defeat.</w:t>
      </w:r>
    </w:p>
    <w:p w14:paraId="7DE374AB" w14:textId="77777777" w:rsidR="007E2737" w:rsidRDefault="00000000">
      <w:pPr>
        <w:autoSpaceDE w:val="0"/>
        <w:autoSpaceDN w:val="0"/>
        <w:spacing w:before="264" w:after="0" w:line="264" w:lineRule="exact"/>
        <w:ind w:right="144"/>
      </w:pPr>
      <w:r>
        <w:t>These shared narratives forged a bond between us, a brotherhood forged not in the glory of victory but in the crucible of shared suffering. We were bound together by a common experience, a collective trauma that transcended individual differences. The sawmill wasn't just a place of work; it was a sanctuary, a haven where we could shed our masks, lay bare our wounds, and find solace in the knowledge that we were not alone. The stories we shared became a balm, a soothing ointment to our wounded souls.</w:t>
      </w:r>
    </w:p>
    <w:p w14:paraId="19FFC813" w14:textId="77777777" w:rsidR="007E2737" w:rsidRDefault="00000000">
      <w:pPr>
        <w:autoSpaceDE w:val="0"/>
        <w:autoSpaceDN w:val="0"/>
        <w:spacing w:before="264" w:after="0" w:line="264" w:lineRule="exact"/>
        <w:ind w:right="144"/>
      </w:pPr>
      <w:r>
        <w:t>The women of our community also played a crucial role in our healing. They were the unseen hands that mended our clothes, prepared our meals, and offered comfort and support with a quiet strength that belied their own burdens. Their resilience shone through the cracks in our shattered world, a beacon of hope in the encroaching darkness. Their unwavering faith and boundless compassion provided us with a much-needed anchor in the storm.</w:t>
      </w:r>
    </w:p>
    <w:p w14:paraId="04AB2F70" w14:textId="77777777" w:rsidR="007E2737" w:rsidRDefault="00000000">
      <w:pPr>
        <w:autoSpaceDE w:val="0"/>
        <w:autoSpaceDN w:val="0"/>
        <w:spacing w:before="264" w:after="0" w:line="264" w:lineRule="exact"/>
      </w:pPr>
      <w:r>
        <w:t xml:space="preserve">Martha, a widow with three children to feed, became a symbol of this strength. Her husband, a Confederate soldier, had been killed in the final days of the war, leaving her to fend for herself and her children. Yet, her spirit remained unbroken. She worked tirelessly, her days filled with chores and responsibilities, yet she always found time to offer a kind word or a comforting smile. Her </w:t>
        <w:br/>
        <w:t>resilience was a testament to the indomitable spirit of the Southern women, who had always borne the brunt of hardship, bearing their burdens with grace and dignity.</w:t>
      </w:r>
    </w:p>
    <w:p w14:paraId="36478772" w14:textId="77777777" w:rsidR="007E2737" w:rsidRDefault="00000000">
      <w:pPr>
        <w:autoSpaceDE w:val="0"/>
        <w:autoSpaceDN w:val="0"/>
        <w:spacing w:before="264" w:after="0" w:line="264" w:lineRule="exact"/>
      </w:pPr>
      <w:r>
        <w:t>Her garden, a riot of color and life amidst the grayness of our surroundings, became a symbol of our collective hope. The vibrant blooms, a testament to her tenacity, offered a glimpse of beauty in a world scarred by war. She shared her bounty generously, offering her vegetables and herbs to those in need, reminding us that even in the face of adversity, life could still flourish.</w:t>
      </w:r>
    </w:p>
    <w:p w14:paraId="7123FD3F" w14:textId="77777777" w:rsidR="007E2737" w:rsidRDefault="00000000">
      <w:pPr>
        <w:autoSpaceDE w:val="0"/>
        <w:autoSpaceDN w:val="0"/>
        <w:spacing w:before="264" w:after="0" w:line="264" w:lineRule="exact"/>
      </w:pPr>
      <w:r>
        <w:t xml:space="preserve">Our community gatherings, once joyous occasions filled with </w:t>
        <w:br/>
        <w:t>laughter and music, were now quieter, more subdued. But even in the stillness, there was a sense of unity, a shared understanding that</w:t>
      </w:r>
    </w:p>
    <w:p w14:paraId="0CB75C1E" w14:textId="77777777" w:rsidR="007E2737" w:rsidRDefault="007E2737">
      <w:pPr>
        <w:sectPr w:rsidR="007E2737">
          <w:pgSz w:w="8000" w:h="12000"/>
          <w:pgMar w:top="1440" w:right="1440" w:bottom="1440" w:left="1440" w:header="720" w:footer="720" w:gutter="0"/>
          <w:cols w:space="720"/>
          <w:docGrid w:linePitch="360"/>
        </w:sectPr>
      </w:pPr>
    </w:p>
    <w:p w14:paraId="715592AF" w14:textId="77777777" w:rsidR="007E2737" w:rsidRDefault="007E2737">
      <w:pPr>
        <w:autoSpaceDE w:val="0"/>
        <w:autoSpaceDN w:val="0"/>
        <w:spacing w:after="78" w:line="220" w:lineRule="exact"/>
      </w:pPr>
    </w:p>
    <w:p w14:paraId="7AE92EB8" w14:textId="77777777" w:rsidR="007E2737" w:rsidRDefault="00000000">
      <w:pPr>
        <w:autoSpaceDE w:val="0"/>
        <w:autoSpaceDN w:val="0"/>
        <w:spacing w:before="58" w:after="0" w:line="264" w:lineRule="exact"/>
      </w:pPr>
      <w:r>
        <w:t>bound us together. We gathered in each other's homes, sharing simple meals, sharing stories, sharing our grief, and finding solace in each other's company. These gatherings were not celebrations of triumph but affirmations of our shared humanity, a recognition that we were all struggling, all hurting, all seeking a path towards healing.</w:t>
      </w:r>
    </w:p>
    <w:p w14:paraId="5EB23F74" w14:textId="77777777" w:rsidR="007E2737" w:rsidRDefault="00000000">
      <w:pPr>
        <w:autoSpaceDE w:val="0"/>
        <w:autoSpaceDN w:val="0"/>
        <w:spacing w:before="264" w:after="0" w:line="264" w:lineRule="exact"/>
      </w:pPr>
      <w:r>
        <w:t xml:space="preserve">These small acts of kindness, these quiet moments of shared </w:t>
        <w:br/>
        <w:t>experience, were the building blocks of our recovery. They were the seeds of resilience, slowly taking root in the fertile ground of our shared sorrow. They were a testament to the power of community, the strength found in shared adversity, and the enduring spirit of the human heart. The nights were still long, haunted by the ghosts of the past, but the days were gradually becoming brighter, fueled by the warmth of our shared humanity, by the silent strength of our community, by the unwavering belief in a brighter tomorrow.</w:t>
      </w:r>
    </w:p>
    <w:p w14:paraId="773933A8" w14:textId="77777777" w:rsidR="007E2737" w:rsidRDefault="00000000">
      <w:pPr>
        <w:autoSpaceDE w:val="0"/>
        <w:autoSpaceDN w:val="0"/>
        <w:spacing w:before="264" w:after="0" w:line="264" w:lineRule="exact"/>
      </w:pPr>
      <w:r>
        <w:t>The church, though its paint was peeling and its windows cracked, became a focal point for our community, a place of solace and prayer. The hymns, once songs of triumph and glory, now carried a different melody, a mournful yet hopeful tune that reflected our shared struggles and our collective yearning for peace. Reverend Johnson, a man of quiet faith and boundless compassion, offered words of comfort and guidance, reminding us that even in the darkest of times, God's love endures.</w:t>
      </w:r>
    </w:p>
    <w:p w14:paraId="687FB129" w14:textId="77777777" w:rsidR="007E2737" w:rsidRDefault="00000000">
      <w:pPr>
        <w:autoSpaceDE w:val="0"/>
        <w:autoSpaceDN w:val="0"/>
        <w:spacing w:before="264" w:after="0" w:line="264" w:lineRule="exact"/>
      </w:pPr>
      <w:r>
        <w:t xml:space="preserve">His sermons weren't fiery exhortations but gentle reminders of our shared humanity, our collective capacity for resilience. He spoke of forgiveness, of healing, of the importance of rebuilding not just our homes and our lives but our spirits as well. He acknowledged our pain, our grief, our anger, but he also reminded us that hope </w:t>
        <w:br/>
        <w:t>endures, that even from the ashes of destruction, new life can spring forth.</w:t>
      </w:r>
    </w:p>
    <w:p w14:paraId="05BC58ED" w14:textId="77777777" w:rsidR="007E2737" w:rsidRDefault="00000000">
      <w:pPr>
        <w:autoSpaceDE w:val="0"/>
        <w:autoSpaceDN w:val="0"/>
        <w:spacing w:before="264" w:after="0" w:line="264" w:lineRule="exact"/>
      </w:pPr>
      <w:r>
        <w:t xml:space="preserve">The children, oblivious to the weight of the world's burdens, </w:t>
        <w:br/>
        <w:t>provided an unexpected source of healing. Their laughter, their games, their unbridled joy were a constant reminder of the future, a beacon of hope amidst the shadows of the past. Their innocent exuberance served as a potent antidote to our grief, a testament to the enduring power of life's resilience. Watching them play, I found</w:t>
      </w:r>
    </w:p>
    <w:p w14:paraId="25AC2636" w14:textId="77777777" w:rsidR="007E2737" w:rsidRDefault="007E2737">
      <w:pPr>
        <w:sectPr w:rsidR="007E2737">
          <w:pgSz w:w="8000" w:h="12000"/>
          <w:pgMar w:top="1440" w:right="1440" w:bottom="1440" w:left="1440" w:header="720" w:footer="720" w:gutter="0"/>
          <w:cols w:space="720"/>
          <w:docGrid w:linePitch="360"/>
        </w:sectPr>
      </w:pPr>
    </w:p>
    <w:p w14:paraId="58429C3D" w14:textId="77777777" w:rsidR="007E2737" w:rsidRDefault="007E2737">
      <w:pPr>
        <w:autoSpaceDE w:val="0"/>
        <w:autoSpaceDN w:val="0"/>
        <w:spacing w:after="78" w:line="220" w:lineRule="exact"/>
      </w:pPr>
    </w:p>
    <w:p w14:paraId="0E70B9F6" w14:textId="77777777" w:rsidR="007E2737" w:rsidRDefault="00000000">
      <w:pPr>
        <w:autoSpaceDE w:val="0"/>
        <w:autoSpaceDN w:val="0"/>
        <w:spacing w:before="58" w:after="0" w:line="264" w:lineRule="exact"/>
        <w:ind w:right="432"/>
      </w:pPr>
      <w:r>
        <w:t>myself drawn into their world, their innocent joy a balm to my wounded soul.</w:t>
      </w:r>
    </w:p>
    <w:p w14:paraId="159AD821" w14:textId="77777777" w:rsidR="007E2737" w:rsidRDefault="00000000">
      <w:pPr>
        <w:autoSpaceDE w:val="0"/>
        <w:autoSpaceDN w:val="0"/>
        <w:spacing w:before="264" w:after="0" w:line="264" w:lineRule="exact"/>
        <w:ind w:right="144"/>
      </w:pPr>
      <w:r>
        <w:t>Their resilience was a poignant reflection of our own. They had witnessed the horrors of war, yet their spirits remained unbroken.</w:t>
      </w:r>
    </w:p>
    <w:p w14:paraId="70622195" w14:textId="77777777" w:rsidR="007E2737" w:rsidRDefault="00000000">
      <w:pPr>
        <w:autoSpaceDE w:val="0"/>
        <w:autoSpaceDN w:val="0"/>
        <w:spacing w:before="58" w:after="0" w:line="264" w:lineRule="exact"/>
        <w:ind w:right="144"/>
      </w:pPr>
      <w:r>
        <w:t>They played amidst the rubble, their games a testament to their ability to find joy in the midst of despair. They were a living embodiment of hope, their laughter echoing across the fields, a gentle reminder that life, even after the most profound losses, goes on.</w:t>
      </w:r>
    </w:p>
    <w:p w14:paraId="7FAF48C9" w14:textId="77777777" w:rsidR="007E2737" w:rsidRDefault="00000000">
      <w:pPr>
        <w:autoSpaceDE w:val="0"/>
        <w:autoSpaceDN w:val="0"/>
        <w:spacing w:before="264" w:after="0" w:line="264" w:lineRule="exact"/>
      </w:pPr>
      <w:r>
        <w:t xml:space="preserve">The rebuilding of our community was not simply a physical </w:t>
        <w:br/>
        <w:t>endeavor. It was a spiritual journey, a collective quest for healing. It was a slow, painstaking process, a gradual piecing together of our shattered lives, our broken hearts, our wounded spirits. But with each nail hammered into a post, each board laid across a joist, each shared meal, each whispered prayer, we were slowly rebuilding not just our homes, but ourselves.</w:t>
      </w:r>
    </w:p>
    <w:p w14:paraId="02884A5F" w14:textId="77777777" w:rsidR="007E2737" w:rsidRDefault="00000000">
      <w:pPr>
        <w:autoSpaceDE w:val="0"/>
        <w:autoSpaceDN w:val="0"/>
        <w:spacing w:before="264" w:after="0" w:line="264" w:lineRule="exact"/>
      </w:pPr>
      <w:r>
        <w:t xml:space="preserve">The community, forged in the crucible of shared hardship and loss, became a sanctuary, a haven where we could find comfort, support, and strength. It was a place where our shared stories, our shared losses, our shared grief were acknowledged, validated, and </w:t>
        <w:br/>
        <w:t>ultimately, transformed into a source of resilience. The night they drove old Dixie down was a night of sorrow, of loss, of despair. But it was also a night that forged a bond among us, a shared identity, a collective determination to rebuild, to heal, to endure. The seeds of resilience had been sown, and they were slowly, surely, beginning to sprout.</w:t>
      </w:r>
    </w:p>
    <w:p w14:paraId="4199E206" w14:textId="77777777" w:rsidR="007E2737" w:rsidRDefault="007E2737">
      <w:pPr>
        <w:sectPr w:rsidR="007E2737">
          <w:pgSz w:w="8000" w:h="12000"/>
          <w:pgMar w:top="1440" w:right="1440" w:bottom="1440" w:left="1440" w:header="720" w:footer="720" w:gutter="0"/>
          <w:cols w:space="720"/>
          <w:docGrid w:linePitch="360"/>
        </w:sectPr>
      </w:pPr>
    </w:p>
    <w:p w14:paraId="4780CCE9" w14:textId="77777777" w:rsidR="007E2737" w:rsidRDefault="007E2737">
      <w:pPr>
        <w:autoSpaceDE w:val="0"/>
        <w:autoSpaceDN w:val="0"/>
        <w:spacing w:after="224" w:line="220" w:lineRule="exact"/>
      </w:pPr>
    </w:p>
    <w:p w14:paraId="3341D120" w14:textId="77777777" w:rsidR="007E2737" w:rsidRDefault="00000000">
      <w:pPr>
        <w:autoSpaceDE w:val="0"/>
        <w:autoSpaceDN w:val="0"/>
        <w:spacing w:after="0" w:line="330" w:lineRule="exact"/>
      </w:pPr>
      <w:r>
        <w:t>A New Beginning</w:t>
      </w:r>
    </w:p>
    <w:p w14:paraId="7F00813A" w14:textId="77777777" w:rsidR="007E2737" w:rsidRDefault="00000000">
      <w:pPr>
        <w:autoSpaceDE w:val="0"/>
        <w:autoSpaceDN w:val="0"/>
        <w:spacing w:before="286" w:after="0" w:line="264" w:lineRule="exact"/>
      </w:pPr>
      <w:r>
        <w:t xml:space="preserve">The axe bit deep into the heartwood, the familiar scent of pine filling my lungs, a welcome counterpoint to the lingering dust of memory. The rhythmic thud of the axe, the groan of the timber as it yielded, became a mantra, a repetitive rhythm that helped to quiet the turmoil within. I was building a house, a simple frame dwelling, but it was more than just four walls and a roof. It was a monument to perseverance, a testament to the stubborn refusal to succumb to despair. Each nail driven home was a victory, a small act of </w:t>
        <w:br/>
        <w:t>defiance against the ghosts of the past.</w:t>
      </w:r>
    </w:p>
    <w:p w14:paraId="516A8EA6" w14:textId="77777777" w:rsidR="007E2737" w:rsidRDefault="00000000">
      <w:pPr>
        <w:autoSpaceDE w:val="0"/>
        <w:autoSpaceDN w:val="0"/>
        <w:spacing w:before="264" w:after="0" w:line="264" w:lineRule="exact"/>
      </w:pPr>
      <w:r>
        <w:t>The land itself, scarred by the war, experienced receptive to this act of creation. The soil, once rich and fertile, had been depleted by years of conflict, but it still held the promise of new life. I cleared the land, digging deep into the earth, feeling the resilience of the land beneath my fingertips mirroring the resilience in my own soul. I selected the timbers carefully, feeling for the strength and integrity of the wood, much as I had to feel for the strength and integrity within myself.</w:t>
      </w:r>
    </w:p>
    <w:p w14:paraId="7FEF4474" w14:textId="77777777" w:rsidR="007E2737" w:rsidRDefault="00000000">
      <w:pPr>
        <w:autoSpaceDE w:val="0"/>
        <w:autoSpaceDN w:val="0"/>
        <w:spacing w:before="264" w:after="0" w:line="264" w:lineRule="exact"/>
        <w:ind w:right="144"/>
      </w:pPr>
      <w:r>
        <w:t>The days stretched into weeks, the weeks into months. The house slowly took shape, rising from the earth like a phoenix from ashes.</w:t>
      </w:r>
    </w:p>
    <w:p w14:paraId="1922014A" w14:textId="77777777" w:rsidR="007E2737" w:rsidRDefault="00000000">
      <w:pPr>
        <w:autoSpaceDE w:val="0"/>
        <w:autoSpaceDN w:val="0"/>
        <w:spacing w:before="60" w:after="0" w:line="264" w:lineRule="exact"/>
      </w:pPr>
      <w:r>
        <w:t>The rough-hewn timbers, once part of a ravaged landscape, were transformed into the sturdy frame of a new beginning. The smell of fresh-cut wood and drying mortar became the perfume of hope. The rhythmic sounds of hammering and sawing were the soundtrack of my healing.</w:t>
      </w:r>
    </w:p>
    <w:p w14:paraId="48984421" w14:textId="77777777" w:rsidR="007E2737" w:rsidRDefault="00000000">
      <w:pPr>
        <w:autoSpaceDE w:val="0"/>
        <w:autoSpaceDN w:val="0"/>
        <w:spacing w:before="264" w:after="0" w:line="264" w:lineRule="exact"/>
      </w:pPr>
      <w:r>
        <w:t>Elias, my faithful companion, worked alongside me, his presence a silent comfort. We didn't need words to express our shared purpose, our mutual understanding. His silent support was a steady hand, anchoring me to the present, preventing me from being swept away by the undertow of sorrow. His strong hands, accustomed to the rough work of the sawmill, moved with precision and expertise. He understood the unspoken language of labor, a language honed by years of shared hardship. He seemed to sense when I needed a respite, when the weight of the past threatened to overwhelm me. In those moments, he would simply place a hand on my shoulder,</w:t>
      </w:r>
    </w:p>
    <w:p w14:paraId="147A9470" w14:textId="77777777" w:rsidR="007E2737" w:rsidRDefault="007E2737">
      <w:pPr>
        <w:sectPr w:rsidR="007E2737">
          <w:pgSz w:w="8000" w:h="12000"/>
          <w:pgMar w:top="1440" w:right="1440" w:bottom="1440" w:left="1440" w:header="720" w:footer="720" w:gutter="0"/>
          <w:cols w:space="720"/>
          <w:docGrid w:linePitch="360"/>
        </w:sectPr>
      </w:pPr>
    </w:p>
    <w:p w14:paraId="3D9D3620" w14:textId="77777777" w:rsidR="007E2737" w:rsidRDefault="007E2737">
      <w:pPr>
        <w:autoSpaceDE w:val="0"/>
        <w:autoSpaceDN w:val="0"/>
        <w:spacing w:after="78" w:line="220" w:lineRule="exact"/>
      </w:pPr>
    </w:p>
    <w:p w14:paraId="53322E42" w14:textId="77777777" w:rsidR="007E2737" w:rsidRDefault="00000000">
      <w:pPr>
        <w:autoSpaceDE w:val="0"/>
        <w:autoSpaceDN w:val="0"/>
        <w:spacing w:after="0" w:line="322" w:lineRule="exact"/>
      </w:pPr>
      <w:r>
        <w:t>his unspoken empathy as powerful as any words.</w:t>
      </w:r>
    </w:p>
    <w:p w14:paraId="47258280" w14:textId="77777777" w:rsidR="007E2737" w:rsidRDefault="00000000">
      <w:pPr>
        <w:autoSpaceDE w:val="0"/>
        <w:autoSpaceDN w:val="0"/>
        <w:spacing w:before="264" w:after="0" w:line="264" w:lineRule="exact"/>
      </w:pPr>
      <w:r>
        <w:t>As the house neared completion, I found myself anticipating its warmth, its security, its promise of a quiet, peaceful life. It was more than a house; it was a sanctuary. It was a place where I could escape from the echoes of the past, from the memories of the night they drove old Dixie down. It was a symbol of my efforts to create a future unburdened by the scars of the past.</w:t>
      </w:r>
    </w:p>
    <w:p w14:paraId="050C5141" w14:textId="77777777" w:rsidR="007E2737" w:rsidRDefault="00000000">
      <w:pPr>
        <w:autoSpaceDE w:val="0"/>
        <w:autoSpaceDN w:val="0"/>
        <w:spacing w:before="264" w:after="0" w:line="264" w:lineRule="exact"/>
      </w:pPr>
      <w:r>
        <w:t xml:space="preserve">The women of our community were essential to this process, their quiet strength bolstering the visible progress. Martha, with her unwavering spirit and generous heart, helped me decorate the home with simple, yet elegant touches. Her skill with needle and thread made the plainest fabrics come alive, transforming my humble dwelling into a home. The curtains that she sewed, delicate in their design and vibrant in color, were a testament to the tenacity of the human spirit. They swayed gently in the breeze, a gentle reminder of life's resilience, much like the wildflowers blooming in her </w:t>
        <w:br/>
        <w:t>garden. Her children, despite their own hardships, would bring me freshly baked bread, their smiles as bright as the sunshine that streamed through the newly placed windows. It was a community effort, a collective act of building and healing.</w:t>
      </w:r>
    </w:p>
    <w:p w14:paraId="4495DB8B" w14:textId="77777777" w:rsidR="007E2737" w:rsidRDefault="00000000">
      <w:pPr>
        <w:autoSpaceDE w:val="0"/>
        <w:autoSpaceDN w:val="0"/>
        <w:spacing w:before="264" w:after="0" w:line="264" w:lineRule="exact"/>
      </w:pPr>
      <w:r>
        <w:t xml:space="preserve">The small details held profound significance. The placement of each window, the design of the porch, the shaping of the hearth – each detail reflected my evolving understanding of home, my ever-deepening sense of purpose. The roof, now complete, offered </w:t>
        <w:br/>
        <w:t xml:space="preserve">protection, not just from the elements, but from the tempest of my own emotions. The sturdy walls, built with meticulous care, </w:t>
        <w:br/>
        <w:t>represented the strength I was developing, the resilience I was building within myself.</w:t>
      </w:r>
    </w:p>
    <w:p w14:paraId="44142E6D" w14:textId="77777777" w:rsidR="007E2737" w:rsidRDefault="00000000">
      <w:pPr>
        <w:autoSpaceDE w:val="0"/>
        <w:autoSpaceDN w:val="0"/>
        <w:spacing w:before="264" w:after="0" w:line="264" w:lineRule="exact"/>
      </w:pPr>
      <w:r>
        <w:t xml:space="preserve">The interior of the house was simple, but comfortable. A sturdy wooden table sat in the center of the main room, its surface smooth from years of use. A small fire crackled cheerfully in the hearth, chasing away the chill of the evening and casting dancing shadows on the walls. The walls were bare, but they held the promise of warmth and comfort, of the quiet moments of reflection and </w:t>
        <w:br/>
        <w:t>restoration that awaited me.</w:t>
      </w:r>
    </w:p>
    <w:p w14:paraId="5545D7A6" w14:textId="77777777" w:rsidR="007E2737" w:rsidRDefault="007E2737">
      <w:pPr>
        <w:sectPr w:rsidR="007E2737">
          <w:pgSz w:w="8000" w:h="12000"/>
          <w:pgMar w:top="1440" w:right="1440" w:bottom="1440" w:left="1440" w:header="720" w:footer="720" w:gutter="0"/>
          <w:cols w:space="720"/>
          <w:docGrid w:linePitch="360"/>
        </w:sectPr>
      </w:pPr>
    </w:p>
    <w:p w14:paraId="736EE327" w14:textId="77777777" w:rsidR="007E2737" w:rsidRDefault="007E2737">
      <w:pPr>
        <w:autoSpaceDE w:val="0"/>
        <w:autoSpaceDN w:val="0"/>
        <w:spacing w:after="78" w:line="220" w:lineRule="exact"/>
      </w:pPr>
    </w:p>
    <w:p w14:paraId="000D45EF" w14:textId="77777777" w:rsidR="007E2737" w:rsidRDefault="00000000">
      <w:pPr>
        <w:autoSpaceDE w:val="0"/>
        <w:autoSpaceDN w:val="0"/>
        <w:spacing w:before="58" w:after="0" w:line="264" w:lineRule="exact"/>
        <w:ind w:right="144"/>
      </w:pPr>
      <w:r>
        <w:t>The act of building had been therapeutic. The physical exertion provided an outlet for pent-up energy, a way to channel the grief and anger that still lingered within. It had given me a sense of control, a feeling of accomplishment in a world that had been so utterly chaotic. With each hammer blow, each carefully placed stone, I was not only constructing a house but also reconstructing my own shattered identity, rebuilding my own inner resilience.</w:t>
      </w:r>
    </w:p>
    <w:p w14:paraId="1840918E" w14:textId="77777777" w:rsidR="007E2737" w:rsidRDefault="00000000">
      <w:pPr>
        <w:autoSpaceDE w:val="0"/>
        <w:autoSpaceDN w:val="0"/>
        <w:spacing w:before="264" w:after="0" w:line="264" w:lineRule="exact"/>
      </w:pPr>
      <w:r>
        <w:t>Evenings found me sitting on the porch, watching the sun sink below the horizon, painting the sky in breathtaking hues of crimson and gold. The tranquility of these moments offered a sense of peace, a balm to my wounded soul. The chirping of crickets, the gentle rustling of leaves – these simple sounds of nature soothed my spirit, helping me to find solace and calm after the turmoil of the day. The scent of honeysuckle and jasmine, drifting on the evening breeze, provided a comforting reminder that even amidst the wreckage of war, nature's beauty endures.</w:t>
      </w:r>
    </w:p>
    <w:p w14:paraId="001CC31E" w14:textId="77777777" w:rsidR="007E2737" w:rsidRDefault="00000000">
      <w:pPr>
        <w:autoSpaceDE w:val="0"/>
        <w:autoSpaceDN w:val="0"/>
        <w:spacing w:before="264" w:after="0" w:line="264" w:lineRule="exact"/>
      </w:pPr>
      <w:r>
        <w:t xml:space="preserve">One evening, as I sat on the porch, Elias joined me, his presence as comforting as the warm glow of the setting sun. We sat in </w:t>
        <w:br/>
        <w:t>comfortable silence, the unspoken words hanging in the air like the fragrant night bloom. The house, a testament to our shared labor, stood behind us, a silent guardian against the encroaching darkness. It was a physical symbol of our shared journey, a representation of the healing we had undergone. It was a promise of a future where hope outweighed sorrow, a future where resilience would triumph over grief.</w:t>
      </w:r>
    </w:p>
    <w:p w14:paraId="6A75FE73" w14:textId="77777777" w:rsidR="007E2737" w:rsidRDefault="00000000">
      <w:pPr>
        <w:autoSpaceDE w:val="0"/>
        <w:autoSpaceDN w:val="0"/>
        <w:spacing w:before="264" w:after="0" w:line="264" w:lineRule="exact"/>
      </w:pPr>
      <w:r>
        <w:t xml:space="preserve">The completion of the house marked a turning point. It wasn't a sudden, dramatic shift, but a subtle, gradual change. The feeling of anxiety and unease that had been my constant companion for so long began to recede, replaced by a growing sense of hope and optimism. The future, once shrouded in darkness, now held a </w:t>
        <w:br/>
        <w:t>glimmer of promise. The house was a tangible manifestation of this new-found hope, a testament to my ability to overcome adversity. It was more than just shelter; it was a beacon of hope, a symbol of the resilience of the human spirit. The long road home was far from over, but I had found a resting place, a place to regroup, a place to begin anew. The foundation was laid, not just for a house, but for a life rebuilt. The night they drove old Dixie down was a chapter</w:t>
      </w:r>
    </w:p>
    <w:p w14:paraId="4BAF8466" w14:textId="77777777" w:rsidR="007E2737" w:rsidRDefault="007E2737">
      <w:pPr>
        <w:sectPr w:rsidR="007E2737">
          <w:pgSz w:w="8000" w:h="12000"/>
          <w:pgMar w:top="1440" w:right="1440" w:bottom="1440" w:left="1440" w:header="720" w:footer="720" w:gutter="0"/>
          <w:cols w:space="720"/>
          <w:docGrid w:linePitch="360"/>
        </w:sectPr>
      </w:pPr>
    </w:p>
    <w:p w14:paraId="27770E0E" w14:textId="77777777" w:rsidR="007E2737" w:rsidRDefault="007E2737">
      <w:pPr>
        <w:autoSpaceDE w:val="0"/>
        <w:autoSpaceDN w:val="0"/>
        <w:spacing w:after="78" w:line="220" w:lineRule="exact"/>
      </w:pPr>
    </w:p>
    <w:p w14:paraId="1D62F020" w14:textId="77777777" w:rsidR="007E2737" w:rsidRDefault="00000000">
      <w:pPr>
        <w:autoSpaceDE w:val="0"/>
        <w:autoSpaceDN w:val="0"/>
        <w:spacing w:before="58" w:after="0" w:line="264" w:lineRule="exact"/>
      </w:pPr>
      <w:r>
        <w:t>closed, but the story continued, a new chapter beginning with the gentle creak of a newly built door, and the promise of a new dawn.</w:t>
      </w:r>
    </w:p>
    <w:p w14:paraId="77A2C893" w14:textId="77777777" w:rsidR="007E2737" w:rsidRDefault="007E2737">
      <w:pPr>
        <w:sectPr w:rsidR="007E2737">
          <w:pgSz w:w="8000" w:h="12000"/>
          <w:pgMar w:top="1440" w:right="1440" w:bottom="1440" w:left="1440" w:header="720" w:footer="720" w:gutter="0"/>
          <w:cols w:space="720"/>
          <w:docGrid w:linePitch="360"/>
        </w:sectPr>
      </w:pPr>
    </w:p>
    <w:p w14:paraId="3AF59E26" w14:textId="77777777" w:rsidR="007E2737" w:rsidRDefault="007E2737">
      <w:pPr>
        <w:autoSpaceDE w:val="0"/>
        <w:autoSpaceDN w:val="0"/>
        <w:spacing w:after="224" w:line="220" w:lineRule="exact"/>
      </w:pPr>
    </w:p>
    <w:p w14:paraId="7BC0DD43" w14:textId="77777777" w:rsidR="007E2737" w:rsidRDefault="00000000">
      <w:pPr>
        <w:autoSpaceDE w:val="0"/>
        <w:autoSpaceDN w:val="0"/>
        <w:spacing w:after="0" w:line="330" w:lineRule="exact"/>
      </w:pPr>
      <w:r>
        <w:t>Forging New Bonds</w:t>
      </w:r>
    </w:p>
    <w:p w14:paraId="30F53BCB" w14:textId="77777777" w:rsidR="007E2737" w:rsidRDefault="00000000">
      <w:pPr>
        <w:autoSpaceDE w:val="0"/>
        <w:autoSpaceDN w:val="0"/>
        <w:spacing w:before="286" w:after="0" w:line="264" w:lineRule="exact"/>
      </w:pPr>
      <w:r>
        <w:t>The rhythmic tap-tap-tap of Martha’s needle against her worn sampler became a comforting counterpoint to the silence that often settled over my evenings. She’d moved into the small cottage next to mine, a widow like myself, though her grief wore a different face. Hers was etched not with the sharp lines of battlefield loss, but with the softer, more enduring pain of a life slowly worn away by hardship. Her children, three small bundles of sun-kissed energy named Caleb, Lily, and little Thomas, were a constant source of laughter and light, their innocent chatter a balm to my own quiet sorrow.</w:t>
      </w:r>
    </w:p>
    <w:p w14:paraId="4B039650" w14:textId="77777777" w:rsidR="007E2737" w:rsidRDefault="00000000">
      <w:pPr>
        <w:autoSpaceDE w:val="0"/>
        <w:autoSpaceDN w:val="0"/>
        <w:spacing w:before="264" w:after="0" w:line="264" w:lineRule="exact"/>
      </w:pPr>
      <w:r>
        <w:t xml:space="preserve">Martha, with her quiet strength and unwavering spirit, became an unexpected anchor in my life. She didn’t pry into my past, didn’t force confessions or offer hollow platitudes. Instead, she simply offered companionship, her presence a gentle warmth in the chilly evenings. We'd sit on my porch, sharing stories and silence in equal measure. She'd tell me tales of her late husband, a farmer whose hands were as calloused as mine, his spirit as generous. I’d share snippets of my life before the war, carefully omitting the more painful details, focusing instead on the simpler aspects of my past. The shared silence, punctuated only by the chirping of crickets and the distant hoot of an owl, was a language all its own, a </w:t>
        <w:br/>
        <w:t>comfortable understanding that transcended words.</w:t>
      </w:r>
    </w:p>
    <w:p w14:paraId="63AA6469" w14:textId="77777777" w:rsidR="007E2737" w:rsidRDefault="00000000">
      <w:pPr>
        <w:autoSpaceDE w:val="0"/>
        <w:autoSpaceDN w:val="0"/>
        <w:spacing w:before="264" w:after="0" w:line="264" w:lineRule="exact"/>
      </w:pPr>
      <w:r>
        <w:t xml:space="preserve">Her children, bless their hearts, often brought me freshly baked bread, their small hands clutching the warm loaves as if they were precious jewels. Their innocent smiles and cheerful prattle chased away the lingering shadows of my grief, replacing them with a tentative warmth. They were a constant reminder of life's resilience, a testament to the enduring power of hope even in the face of unimaginable loss. I'd find myself sharing stories with them, tales of faraway lands and fantastical creatures, weaving narratives that spun magic from the threads of everyday life. Their laughter, </w:t>
        <w:br/>
        <w:t>unburdened by the weight of the past, was a melody that filled the silence of my heart.</w:t>
      </w:r>
    </w:p>
    <w:p w14:paraId="1ADAF8D2" w14:textId="77777777" w:rsidR="007E2737" w:rsidRDefault="00000000">
      <w:pPr>
        <w:autoSpaceDE w:val="0"/>
        <w:autoSpaceDN w:val="0"/>
        <w:spacing w:before="204" w:after="0" w:line="324" w:lineRule="exact"/>
      </w:pPr>
      <w:r>
        <w:t>It wasn't just Martha and her children who extended their hands in</w:t>
      </w:r>
    </w:p>
    <w:p w14:paraId="5D88609C" w14:textId="77777777" w:rsidR="007E2737" w:rsidRDefault="007E2737">
      <w:pPr>
        <w:sectPr w:rsidR="007E2737">
          <w:pgSz w:w="8000" w:h="12000"/>
          <w:pgMar w:top="1440" w:right="1440" w:bottom="1440" w:left="1440" w:header="720" w:footer="720" w:gutter="0"/>
          <w:cols w:space="720"/>
          <w:docGrid w:linePitch="360"/>
        </w:sectPr>
      </w:pPr>
    </w:p>
    <w:p w14:paraId="53EF3615" w14:textId="77777777" w:rsidR="007E2737" w:rsidRDefault="007E2737">
      <w:pPr>
        <w:autoSpaceDE w:val="0"/>
        <w:autoSpaceDN w:val="0"/>
        <w:spacing w:after="78" w:line="220" w:lineRule="exact"/>
      </w:pPr>
    </w:p>
    <w:p w14:paraId="1AFAB5AC" w14:textId="77777777" w:rsidR="007E2737" w:rsidRDefault="00000000">
      <w:pPr>
        <w:autoSpaceDE w:val="0"/>
        <w:autoSpaceDN w:val="0"/>
        <w:spacing w:before="58" w:after="0" w:line="264" w:lineRule="exact"/>
        <w:ind w:right="144"/>
      </w:pPr>
      <w:r>
        <w:t>friendship. Slowly, tentatively, I began to forge new connections within the small community that had sprung up around the newly established sawmill. There was old Jedediah, a weathered man whose hands spoke of a lifetime spent wrestling with the stubborn earth. He was a master woodworker, his knowledge of timber as vast as the forests themselves. He taught me the subtleties of joinery, the secrets of shaping wood into structures of both beauty and strength. His gruff exterior hid a heart of gold, his taciturn nature giving way to bursts of quiet wisdom. He shared stories of his past, hinting at losses, but always returning to the present, to the task at hand, to the shared rhythm of work and community.</w:t>
      </w:r>
    </w:p>
    <w:p w14:paraId="1F184C7F" w14:textId="77777777" w:rsidR="007E2737" w:rsidRDefault="00000000">
      <w:pPr>
        <w:autoSpaceDE w:val="0"/>
        <w:autoSpaceDN w:val="0"/>
        <w:spacing w:before="264" w:after="0" w:line="264" w:lineRule="exact"/>
      </w:pPr>
      <w:r>
        <w:t xml:space="preserve">Then there was Sarah, a spirited woman who ran the small general store. Her shop, a haven of everyday necessities, was also a </w:t>
        <w:br/>
        <w:t>gathering place for the community. She knew everyone's business, everyone's sorrows, everyone's hopes. She'd listen to my quiet observations with a knowing smile, offering a comforting word or a steaming cup of her homemade coffee. She’d often share tales of her own past, her stories painted in the bold strokes of a life lived fully and fiercely. Her strength and independence were an inspiration, her laughter a contagious spark in the otherwise quiet community. She made me feel seen, understood, and accepted, a feeling I hadn't experienced since before the war.</w:t>
      </w:r>
    </w:p>
    <w:p w14:paraId="023B62C8" w14:textId="77777777" w:rsidR="007E2737" w:rsidRDefault="00000000">
      <w:pPr>
        <w:autoSpaceDE w:val="0"/>
        <w:autoSpaceDN w:val="0"/>
        <w:spacing w:before="264" w:after="0" w:line="264" w:lineRule="exact"/>
        <w:ind w:right="144"/>
      </w:pPr>
      <w:r>
        <w:t xml:space="preserve">Even Elias, my silent companion, seemed to participate in this silent, burgeoning community. His presence, once a symbol of my solitary grief, became a testament to the quiet power of shared purpose. We worked together, side-by-side, the rhythm of our shared labor a silent language of companionship. He would </w:t>
        <w:br/>
        <w:t>sometimes join me on the porch in the evenings, his presence a comfortable silence, a shared understanding that needed no words. He’d simply sit, content to share the quiet beauty of the sunset, his presence a testament to the slow but sure healing that was taking place.</w:t>
      </w:r>
    </w:p>
    <w:p w14:paraId="3B494070" w14:textId="77777777" w:rsidR="007E2737" w:rsidRDefault="00000000">
      <w:pPr>
        <w:autoSpaceDE w:val="0"/>
        <w:autoSpaceDN w:val="0"/>
        <w:spacing w:before="264" w:after="0" w:line="264" w:lineRule="exact"/>
      </w:pPr>
      <w:r>
        <w:t>These new connections were not simply friendships; they were lifelines, anchoring me to the present, preventing me from being swept away by the tides of memory. They helped me understand that while the past could never be erased, it did not have to define me. The war had taken so much, but it hadn't taken my capacity for</w:t>
      </w:r>
    </w:p>
    <w:p w14:paraId="0439E1DC" w14:textId="77777777" w:rsidR="007E2737" w:rsidRDefault="007E2737">
      <w:pPr>
        <w:sectPr w:rsidR="007E2737">
          <w:pgSz w:w="8000" w:h="12000"/>
          <w:pgMar w:top="1440" w:right="1440" w:bottom="1440" w:left="1440" w:header="720" w:footer="720" w:gutter="0"/>
          <w:cols w:space="720"/>
          <w:docGrid w:linePitch="360"/>
        </w:sectPr>
      </w:pPr>
    </w:p>
    <w:p w14:paraId="3B9A5EE2" w14:textId="77777777" w:rsidR="007E2737" w:rsidRDefault="007E2737">
      <w:pPr>
        <w:autoSpaceDE w:val="0"/>
        <w:autoSpaceDN w:val="0"/>
        <w:spacing w:after="78" w:line="220" w:lineRule="exact"/>
      </w:pPr>
    </w:p>
    <w:p w14:paraId="2C36D327" w14:textId="77777777" w:rsidR="007E2737" w:rsidRDefault="00000000">
      <w:pPr>
        <w:autoSpaceDE w:val="0"/>
        <w:autoSpaceDN w:val="0"/>
        <w:spacing w:before="58" w:after="0" w:line="264" w:lineRule="exact"/>
      </w:pPr>
      <w:r>
        <w:t>love, for connection, for hope. I began to find solace in the simple act of shared existence, in the quiet rituals of community life. The laughter of Martha's children, the quiet wisdom of Jedediah, the spirited energy of Sarah – these were the threads that wove together a new tapestry, a new life, slowly emerging from the ashes of the old.</w:t>
      </w:r>
    </w:p>
    <w:p w14:paraId="4E4F4AD8" w14:textId="77777777" w:rsidR="007E2737" w:rsidRDefault="00000000">
      <w:pPr>
        <w:autoSpaceDE w:val="0"/>
        <w:autoSpaceDN w:val="0"/>
        <w:spacing w:before="264" w:after="0" w:line="264" w:lineRule="exact"/>
      </w:pPr>
      <w:r>
        <w:t xml:space="preserve">Sundays became a time for communal gatherings. We'd meet at the edge of the woods, by the whispering creek, sharing a simple meal of cornbread and stew, the food a testament to our shared </w:t>
        <w:br/>
        <w:t>resilience, our collective ability to find nourishment both physically and spiritually. These gatherings weren't simply meals; they were acts of communion, a sharing not only of food, but of stories, of laughter, of hope. We'd share tales of the past, but always with a focus on the present, on the strength we had discovered in each other, on the future we were building together.</w:t>
      </w:r>
    </w:p>
    <w:p w14:paraId="52F72BD7" w14:textId="77777777" w:rsidR="007E2737" w:rsidRDefault="00000000">
      <w:pPr>
        <w:autoSpaceDE w:val="0"/>
        <w:autoSpaceDN w:val="0"/>
        <w:spacing w:before="264" w:after="0" w:line="264" w:lineRule="exact"/>
      </w:pPr>
      <w:r>
        <w:t>The children, ever the center of attention, would play amongst the trees, their innocent games a joyful contrast to the somber weight of the past. Their energy, their unyielding spirit, served as a reminder that even amidst the wreckage of war, life persisted, renewed, and vibrant. It was in those moments, surrounded by the laughter of children and the quiet companionship of my new friends, that I truly began to feel the long road home was less a solitary journey and more a shared pilgrimage.</w:t>
      </w:r>
    </w:p>
    <w:p w14:paraId="6F59BC1B" w14:textId="77777777" w:rsidR="007E2737" w:rsidRDefault="00000000">
      <w:pPr>
        <w:autoSpaceDE w:val="0"/>
        <w:autoSpaceDN w:val="0"/>
        <w:spacing w:before="264" w:after="0" w:line="264" w:lineRule="exact"/>
      </w:pPr>
      <w:r>
        <w:t xml:space="preserve">My new-found community became a source of strength, a </w:t>
        <w:br/>
        <w:t xml:space="preserve">wellspring of resilience. It was through them, through their quiet acts of kindness, their unwavering support, that I was able to </w:t>
        <w:br/>
        <w:t>confront the ghosts of the past and embrace the uncertainties of the future. They helped me realize that rebuilding my life wasn't simply a physical process of constructing a house, but a spiritual one, a process of healing, of forging new bonds, of finding a new home not just in a physical structure but within a community of hearts.</w:t>
      </w:r>
    </w:p>
    <w:p w14:paraId="60925251" w14:textId="77777777" w:rsidR="007E2737" w:rsidRDefault="00000000">
      <w:pPr>
        <w:autoSpaceDE w:val="0"/>
        <w:autoSpaceDN w:val="0"/>
        <w:spacing w:before="264" w:after="0" w:line="264" w:lineRule="exact"/>
      </w:pPr>
      <w:r>
        <w:t>One crisp autumn evening, as the leaves turned to shades of fiery red and golden brown, Martha and I sat on my porch, sipping sweet tea. The children were tucked away in bed, their dreams as golden as the setting sun. The air was filled with the scent of woodsmoke and fallen leaves, a bittersweet symphony of endings and</w:t>
      </w:r>
    </w:p>
    <w:p w14:paraId="686CC6AA" w14:textId="77777777" w:rsidR="007E2737" w:rsidRDefault="007E2737">
      <w:pPr>
        <w:sectPr w:rsidR="007E2737">
          <w:pgSz w:w="8000" w:h="12000"/>
          <w:pgMar w:top="1440" w:right="1440" w:bottom="1440" w:left="1440" w:header="720" w:footer="720" w:gutter="0"/>
          <w:cols w:space="720"/>
          <w:docGrid w:linePitch="360"/>
        </w:sectPr>
      </w:pPr>
    </w:p>
    <w:p w14:paraId="300E4E69" w14:textId="77777777" w:rsidR="007E2737" w:rsidRDefault="007E2737">
      <w:pPr>
        <w:autoSpaceDE w:val="0"/>
        <w:autoSpaceDN w:val="0"/>
        <w:spacing w:after="78" w:line="220" w:lineRule="exact"/>
      </w:pPr>
    </w:p>
    <w:p w14:paraId="2FE2E624" w14:textId="77777777" w:rsidR="007E2737" w:rsidRDefault="00000000">
      <w:pPr>
        <w:autoSpaceDE w:val="0"/>
        <w:autoSpaceDN w:val="0"/>
        <w:spacing w:before="58" w:after="0" w:line="264" w:lineRule="exact"/>
      </w:pPr>
      <w:r>
        <w:t>beginnings. We spoke little, our conversation a comfortable silence punctuated only by the occasional sigh. In that quiet moment, I experienced a deep sense of peace, a quiet contentment that I hadn't known before.</w:t>
      </w:r>
    </w:p>
    <w:p w14:paraId="2EA3BE4F" w14:textId="77777777" w:rsidR="007E2737" w:rsidRDefault="00000000">
      <w:pPr>
        <w:autoSpaceDE w:val="0"/>
        <w:autoSpaceDN w:val="0"/>
        <w:spacing w:before="264" w:after="0" w:line="264" w:lineRule="exact"/>
      </w:pPr>
      <w:r>
        <w:t xml:space="preserve">The war had taken a part of me, a piece of my soul, but it hadn't destroyed me. I had survived, not only physically but emotionally. I had found strength in the most unexpected places, in the faces of my new friends, in the laughter of children, in the quiet resilience of the land itself. The night they drove old Dixie down was a </w:t>
        <w:br/>
        <w:t xml:space="preserve">memory, a painful scar, but it was no longer the defining feature of my life. I had found a new home, not just in the sturdy walls of the house I had built, but in the hearts of the people around me, in the quiet embrace of community, in the resilient spirit of the South that refused to be broken. The long road home was still stretching before me, but I was no longer walking it alone. I was walking it with friends, hand in hand, our steps forging a path towards a new dawn, a new future, a new home. The path wasn't easy, the memories still lingered, but the weight of them was lessened by the shared </w:t>
        <w:br/>
        <w:t>journey, the quiet strength of newfound bonds, and the unwavering hope that bloomed like wildflowers in the fertile ground of our shared existence.</w:t>
      </w:r>
    </w:p>
    <w:p w14:paraId="5AC89E43" w14:textId="77777777" w:rsidR="007E2737" w:rsidRDefault="007E2737">
      <w:pPr>
        <w:sectPr w:rsidR="007E2737">
          <w:pgSz w:w="8000" w:h="12000"/>
          <w:pgMar w:top="1440" w:right="1440" w:bottom="1440" w:left="1440" w:header="720" w:footer="720" w:gutter="0"/>
          <w:cols w:space="720"/>
          <w:docGrid w:linePitch="360"/>
        </w:sectPr>
      </w:pPr>
    </w:p>
    <w:p w14:paraId="5D6C47B4" w14:textId="77777777" w:rsidR="007E2737" w:rsidRDefault="007E2737">
      <w:pPr>
        <w:autoSpaceDE w:val="0"/>
        <w:autoSpaceDN w:val="0"/>
        <w:spacing w:after="224" w:line="220" w:lineRule="exact"/>
      </w:pPr>
    </w:p>
    <w:p w14:paraId="1E07BCA7" w14:textId="77777777" w:rsidR="007E2737" w:rsidRDefault="00000000">
      <w:pPr>
        <w:autoSpaceDE w:val="0"/>
        <w:autoSpaceDN w:val="0"/>
        <w:spacing w:after="0" w:line="330" w:lineRule="exact"/>
      </w:pPr>
      <w:r>
        <w:t>Economic Uncertainty</w:t>
      </w:r>
    </w:p>
    <w:p w14:paraId="29DD1A9A" w14:textId="77777777" w:rsidR="007E2737" w:rsidRDefault="00000000">
      <w:pPr>
        <w:autoSpaceDE w:val="0"/>
        <w:autoSpaceDN w:val="0"/>
        <w:spacing w:before="286" w:after="0" w:line="264" w:lineRule="exact"/>
      </w:pPr>
      <w:r>
        <w:t xml:space="preserve">The sawmill, a beacon of hope in the ravaged landscape, offered meager wages. Enough to keep a roof over my head, a fire in the stove, and a bit of cornmeal in the barrel, but little more. The work was backbreaking, the hours long, the pay barely enough to keep hunger at bay. My hands, once accustomed to the smooth steel of railroad tracks, were now raw and blistered from the relentless grip of the axe and witnessed. Each swing of the axe was a reminder of the physical toll this new life exacted, a stark contrast to the relative ease—at least, the structured ease—of my pre-war life. The </w:t>
        <w:br/>
        <w:t>rhythmic clang of the tools, the rasp of wood against steel, were the soundtrack to my new reality, a constant, sometimes maddening rhythm that underscored the relentless struggle for survival.</w:t>
      </w:r>
    </w:p>
    <w:p w14:paraId="225247CF" w14:textId="77777777" w:rsidR="007E2737" w:rsidRDefault="00000000">
      <w:pPr>
        <w:autoSpaceDE w:val="0"/>
        <w:autoSpaceDN w:val="0"/>
        <w:spacing w:before="264" w:after="0" w:line="264" w:lineRule="exact"/>
        <w:ind w:right="288"/>
      </w:pPr>
      <w:r>
        <w:t>Elias, ever stoic, worked alongside me, his silence a comforting presence in the chaos of the mill. We seldom spoke, yet our movements were synchronized, a silent dance of shared purpose.</w:t>
      </w:r>
    </w:p>
    <w:p w14:paraId="49999D13" w14:textId="77777777" w:rsidR="007E2737" w:rsidRDefault="00000000">
      <w:pPr>
        <w:autoSpaceDE w:val="0"/>
        <w:autoSpaceDN w:val="0"/>
        <w:spacing w:before="60" w:after="0" w:line="264" w:lineRule="exact"/>
      </w:pPr>
      <w:r>
        <w:t>We understood each other without words, our bond forged not in conversation, but in the shared weight of our labor, in the common goal of putting food on the table. His skills, honed over years of working the land, were invaluable. He taught me the subtle nuances of wood, the way to read its grain, to anticipate its resistance, to coax from it both strength and beauty.</w:t>
      </w:r>
    </w:p>
    <w:p w14:paraId="252BC9AE" w14:textId="77777777" w:rsidR="007E2737" w:rsidRDefault="00000000">
      <w:pPr>
        <w:autoSpaceDE w:val="0"/>
        <w:autoSpaceDN w:val="0"/>
        <w:spacing w:before="264" w:after="0" w:line="264" w:lineRule="exact"/>
      </w:pPr>
      <w:r>
        <w:t xml:space="preserve">Evenings were spent mending clothes, patching boots, and trying to eke out extra coin. I learned to whittle small toys for the children of the community, my rough-hewn creations far from perfect, but accepted with a child’s uncritical joy. The paltry sums I earned were a necessary supplement to our meager income. Martha, ever </w:t>
        <w:br/>
        <w:t xml:space="preserve">resourceful, took in mending and laundry, her nimble fingers </w:t>
        <w:br/>
        <w:t xml:space="preserve">turning tattered cloth into wearable garments, her quiet efficiency a constant marvel. She seemed to find a measure of peace in her work, a quiet rhythm in the repetitive motions, a welcome </w:t>
        <w:br/>
        <w:t>distraction from the hardships surrounding her.</w:t>
      </w:r>
    </w:p>
    <w:p w14:paraId="1BE4E1A5" w14:textId="77777777" w:rsidR="007E2737" w:rsidRDefault="00000000">
      <w:pPr>
        <w:autoSpaceDE w:val="0"/>
        <w:autoSpaceDN w:val="0"/>
        <w:spacing w:before="264" w:after="0" w:line="264" w:lineRule="exact"/>
      </w:pPr>
      <w:r>
        <w:t>The town itself was a patchwork of hardship. The grand houses of the planters, once symbols of wealth and power, stood empty or crumbling, their paint peeling, their grandeur tarnished. The fields,</w:t>
      </w:r>
    </w:p>
    <w:p w14:paraId="36B12AB8" w14:textId="77777777" w:rsidR="007E2737" w:rsidRDefault="007E2737">
      <w:pPr>
        <w:sectPr w:rsidR="007E2737">
          <w:pgSz w:w="8000" w:h="12000"/>
          <w:pgMar w:top="1440" w:right="1440" w:bottom="1440" w:left="1440" w:header="720" w:footer="720" w:gutter="0"/>
          <w:cols w:space="720"/>
          <w:docGrid w:linePitch="360"/>
        </w:sectPr>
      </w:pPr>
    </w:p>
    <w:p w14:paraId="45C09C07" w14:textId="77777777" w:rsidR="007E2737" w:rsidRDefault="007E2737">
      <w:pPr>
        <w:autoSpaceDE w:val="0"/>
        <w:autoSpaceDN w:val="0"/>
        <w:spacing w:after="78" w:line="220" w:lineRule="exact"/>
      </w:pPr>
    </w:p>
    <w:p w14:paraId="092E8174" w14:textId="77777777" w:rsidR="007E2737" w:rsidRDefault="00000000">
      <w:pPr>
        <w:autoSpaceDE w:val="0"/>
        <w:autoSpaceDN w:val="0"/>
        <w:spacing w:before="58" w:after="0" w:line="264" w:lineRule="exact"/>
      </w:pPr>
      <w:r>
        <w:t xml:space="preserve">once vibrant with life, were now overgrown and neglected, the rich soil slowly losing its fertility. The air, thick with the smell of </w:t>
        <w:br/>
        <w:t>decaying vegetation and the faint scent of smoke from countless small fires, spoke of privation and struggle. Yet, even amid the ruin, a quiet resilience persisted. A tenacity born from necessity. We bartered goods, shared what little we had, and helped each other endure.</w:t>
      </w:r>
    </w:p>
    <w:p w14:paraId="5828E880" w14:textId="77777777" w:rsidR="007E2737" w:rsidRDefault="00000000">
      <w:pPr>
        <w:autoSpaceDE w:val="0"/>
        <w:autoSpaceDN w:val="0"/>
        <w:spacing w:before="264" w:after="0" w:line="264" w:lineRule="exact"/>
      </w:pPr>
      <w:r>
        <w:t xml:space="preserve">One day, a traveling merchant came through town, his wagon laden with fabrics, tools, and trinkets. The sight of his wares, even the humblest of them, sparked a flicker of hope, a reminder that life, despite its hardships, continued. I managed to barter a small </w:t>
        <w:br/>
        <w:t>carving for a length of sturdy fabric, enough to make a new shirt for Elias, whose own garments were worn to tatters. The simple act of trade was a small victory, a testament to the enduring spirit of commerce even amidst the widespread poverty.</w:t>
      </w:r>
    </w:p>
    <w:p w14:paraId="346C5A88" w14:textId="77777777" w:rsidR="007E2737" w:rsidRDefault="00000000">
      <w:pPr>
        <w:autoSpaceDE w:val="0"/>
        <w:autoSpaceDN w:val="0"/>
        <w:spacing w:before="264" w:after="0" w:line="264" w:lineRule="exact"/>
      </w:pPr>
      <w:r>
        <w:t xml:space="preserve">Yet, even the small victories were hard-won. The prices were </w:t>
        <w:br/>
        <w:t xml:space="preserve">exorbitant, the goods often inferior. The money itself was </w:t>
        <w:br/>
        <w:t xml:space="preserve">unreliable, its value fluctuating wildly, adding an extra layer of uncertainty to an already precarious existence. The Confederate currency was worthless, its demise as final as the Confederacy itself. The new currency, issued by the Union government, was scarce and often difficult to obtain. We traded goods and services whenever possible, a silent acknowledgement of the instability of the </w:t>
        <w:br/>
        <w:t xml:space="preserve">economic system. It was a constant struggle, a never-ending </w:t>
        <w:br/>
        <w:t>negotiation for survival.</w:t>
      </w:r>
    </w:p>
    <w:p w14:paraId="3BD9D9B1" w14:textId="77777777" w:rsidR="007E2737" w:rsidRDefault="00000000">
      <w:pPr>
        <w:autoSpaceDE w:val="0"/>
        <w:autoSpaceDN w:val="0"/>
        <w:spacing w:before="264" w:after="0" w:line="264" w:lineRule="exact"/>
      </w:pPr>
      <w:r>
        <w:t xml:space="preserve">Often, the nights were the hardest. The silence of my small cottage was punctuated only by the crackling of the fire and the gnawing hunger in my belly. The memories of the war, the loss of my </w:t>
        <w:br/>
        <w:t>brother, the destruction of my old life, crept into my thoughts, casting long shadows over my already burdened soul. I’d sit staring into the embers, the flames dancing like flickering ghosts, mirroring the turmoil within me. Sleep offered little respite, the dreams haunted by the sounds of gunfire and the screams of the dying.</w:t>
      </w:r>
    </w:p>
    <w:p w14:paraId="2F811D50" w14:textId="77777777" w:rsidR="007E2737" w:rsidRDefault="00000000">
      <w:pPr>
        <w:autoSpaceDE w:val="0"/>
        <w:autoSpaceDN w:val="0"/>
        <w:spacing w:before="264" w:after="0" w:line="264" w:lineRule="exact"/>
        <w:ind w:right="144"/>
      </w:pPr>
      <w:r>
        <w:t>Yet, even in the darkness, a small light persisted. The laughter of Martha's children, their simple joys a stark contrast to the grim reality of our lives. Their innocence, their unyielding spirit, were a</w:t>
      </w:r>
    </w:p>
    <w:p w14:paraId="074E60E1" w14:textId="77777777" w:rsidR="007E2737" w:rsidRDefault="007E2737">
      <w:pPr>
        <w:sectPr w:rsidR="007E2737">
          <w:pgSz w:w="8000" w:h="12000"/>
          <w:pgMar w:top="1440" w:right="1440" w:bottom="1440" w:left="1440" w:header="720" w:footer="720" w:gutter="0"/>
          <w:cols w:space="720"/>
          <w:docGrid w:linePitch="360"/>
        </w:sectPr>
      </w:pPr>
    </w:p>
    <w:p w14:paraId="64E750E8" w14:textId="77777777" w:rsidR="007E2737" w:rsidRDefault="007E2737">
      <w:pPr>
        <w:autoSpaceDE w:val="0"/>
        <w:autoSpaceDN w:val="0"/>
        <w:spacing w:after="78" w:line="220" w:lineRule="exact"/>
      </w:pPr>
    </w:p>
    <w:p w14:paraId="1917C4D4" w14:textId="77777777" w:rsidR="007E2737" w:rsidRDefault="00000000">
      <w:pPr>
        <w:autoSpaceDE w:val="0"/>
        <w:autoSpaceDN w:val="0"/>
        <w:spacing w:before="58" w:after="0" w:line="264" w:lineRule="exact"/>
        <w:ind w:right="144"/>
      </w:pPr>
      <w:r>
        <w:t xml:space="preserve">constant source of hope, a reminder that life, in all its complexity, endured. Their presence was a balm to my soul, a gentle </w:t>
        <w:br/>
        <w:t>counterpoint to the harshness of our circumstances. They were the embodiment of resilience, their tiny hands reaching out to hold onto the frayed threads of hope in the ravaged fabric of our lives.</w:t>
      </w:r>
    </w:p>
    <w:p w14:paraId="3FE6A5C0" w14:textId="77777777" w:rsidR="007E2737" w:rsidRDefault="00000000">
      <w:pPr>
        <w:autoSpaceDE w:val="0"/>
        <w:autoSpaceDN w:val="0"/>
        <w:spacing w:before="264" w:after="0" w:line="264" w:lineRule="exact"/>
      </w:pPr>
      <w:r>
        <w:t xml:space="preserve">One evening, Sarah from the general store shared news of a </w:t>
        <w:br/>
        <w:t>potential job, a distant railway project that needed skilled laborers.</w:t>
      </w:r>
    </w:p>
    <w:p w14:paraId="0E717B17" w14:textId="77777777" w:rsidR="007E2737" w:rsidRDefault="00000000">
      <w:pPr>
        <w:autoSpaceDE w:val="0"/>
        <w:autoSpaceDN w:val="0"/>
        <w:spacing w:before="58" w:after="0" w:line="264" w:lineRule="exact"/>
        <w:ind w:right="144"/>
      </w:pPr>
      <w:r>
        <w:t>The wages were rumored to be considerably higher, the work steadier. The journey would be long and arduous, but the promise of better prospects, the chance to provide for myself and perhaps even to send a small amount of money back to Martha and her children, was too enticing to ignore.</w:t>
      </w:r>
    </w:p>
    <w:p w14:paraId="328BC7A5" w14:textId="77777777" w:rsidR="007E2737" w:rsidRDefault="00000000">
      <w:pPr>
        <w:autoSpaceDE w:val="0"/>
        <w:autoSpaceDN w:val="0"/>
        <w:spacing w:before="264" w:after="0" w:line="264" w:lineRule="exact"/>
      </w:pPr>
      <w:r>
        <w:t>The decision was a difficult one. Leaving the small community I had so painstakingly built, abandoning the fragile sense of belonging I had found, experienced like another act of displacement. Yet, the necessity of survival outweighed my reluctance. The hope of a better future, the possibility of easing the burden of poverty, fueled my resolve.</w:t>
      </w:r>
    </w:p>
    <w:p w14:paraId="3776D7D0" w14:textId="77777777" w:rsidR="007E2737" w:rsidRDefault="00000000">
      <w:pPr>
        <w:autoSpaceDE w:val="0"/>
        <w:autoSpaceDN w:val="0"/>
        <w:spacing w:before="264" w:after="0" w:line="264" w:lineRule="exact"/>
      </w:pPr>
      <w:r>
        <w:t xml:space="preserve">I spent the next few days preparing. I mended my clothes, </w:t>
        <w:br/>
        <w:t>sharpened my tools, and said my goodbyes, each farewell a silent acknowledgment of the precariousness of our lives, the ever-present threat of hardship. Martha, with her quiet strength, simply nodded her understanding, her eyes mirroring the silent pact between us, the unspoken acknowledgment of the uncertain future that awaited. The children, bless their hearts, brought me a small loaf of bread, their simple gesture a silent testament to their love and support.</w:t>
      </w:r>
    </w:p>
    <w:p w14:paraId="65421C5A" w14:textId="77777777" w:rsidR="007E2737" w:rsidRDefault="00000000">
      <w:pPr>
        <w:autoSpaceDE w:val="0"/>
        <w:autoSpaceDN w:val="0"/>
        <w:spacing w:before="264" w:after="0" w:line="264" w:lineRule="exact"/>
      </w:pPr>
      <w:r>
        <w:t xml:space="preserve">The dawn of the day I left was cold and grey, mirroring the </w:t>
        <w:br/>
        <w:t xml:space="preserve">apprehension in my heart. Elias stood silently by the wagon, his eyes reflecting the same mixture of hope and fear that filled my own. The wagon, laden with my meager belongings, creaked under the weight of my hopes and dreams. As I turned to leave, I appeared back at the small cluster of houses that represented my nascent community, a community born from the ashes of war and tempered by the harsh realities of poverty. The long road home was far from over, but with every step, I carried with me the quiet strength of those I left behind, their resilience a beacon in the uncertain </w:t>
        <w:br/>
        <w:t>darkness ahead.</w:t>
      </w:r>
    </w:p>
    <w:p w14:paraId="3446A813" w14:textId="77777777" w:rsidR="007E2737" w:rsidRDefault="007E2737">
      <w:pPr>
        <w:sectPr w:rsidR="007E2737">
          <w:pgSz w:w="8000" w:h="12000"/>
          <w:pgMar w:top="1440" w:right="1440" w:bottom="1440" w:left="1440" w:header="720" w:footer="720" w:gutter="0"/>
          <w:cols w:space="720"/>
          <w:docGrid w:linePitch="360"/>
        </w:sectPr>
      </w:pPr>
    </w:p>
    <w:p w14:paraId="15AAB2A7" w14:textId="77777777" w:rsidR="007E2737" w:rsidRDefault="007E2737">
      <w:pPr>
        <w:autoSpaceDE w:val="0"/>
        <w:autoSpaceDN w:val="0"/>
        <w:spacing w:after="224" w:line="220" w:lineRule="exact"/>
      </w:pPr>
    </w:p>
    <w:p w14:paraId="50946AA9" w14:textId="77777777" w:rsidR="007E2737" w:rsidRDefault="00000000">
      <w:pPr>
        <w:autoSpaceDE w:val="0"/>
        <w:autoSpaceDN w:val="0"/>
        <w:spacing w:after="0" w:line="330" w:lineRule="exact"/>
      </w:pPr>
      <w:r>
        <w:t>Reconciliation and Acceptance</w:t>
      </w:r>
    </w:p>
    <w:p w14:paraId="68CCC5DC" w14:textId="77777777" w:rsidR="007E2737" w:rsidRDefault="00000000">
      <w:pPr>
        <w:autoSpaceDE w:val="0"/>
        <w:autoSpaceDN w:val="0"/>
        <w:spacing w:before="286" w:after="0" w:line="264" w:lineRule="exact"/>
      </w:pPr>
      <w:r>
        <w:t>The journey west was arduous. The landscape, once familiar and comforting, had become alien, harsh. The endless stretches of dusty plains offered little respite from the relentless sun. The wagon, my mobile home, became a symbol of my displacement, a constant reminder of the life I'd left behind. Days bled into nights, marked only by the changing hues of the sky and the rhythm of the wagon wheels. Sleep was fitful, punctuated by the jolting of the wagon and the unsettling creak of its aging wood. My dreams, once haunted by the specters of war, now held the quieter anxieties of survival: finding water, securing food, avoiding bandits.</w:t>
      </w:r>
    </w:p>
    <w:p w14:paraId="12CF7B6A" w14:textId="77777777" w:rsidR="007E2737" w:rsidRDefault="00000000">
      <w:pPr>
        <w:autoSpaceDE w:val="0"/>
        <w:autoSpaceDN w:val="0"/>
        <w:spacing w:before="264" w:after="0" w:line="264" w:lineRule="exact"/>
      </w:pPr>
      <w:r>
        <w:t xml:space="preserve">The other travelers, a motley crew bound by their shared </w:t>
        <w:br/>
        <w:t xml:space="preserve">circumstances, became my companions. We shared stories, </w:t>
        <w:br/>
        <w:t>complaints, and the meager rations we carried. Their tales mirrored my own, each a testament to the pervasive suffering caused by the war. A farmer whose land had been ravaged, a shopkeeper whose business had been destroyed, a widow whose husband had been lost to disease. Each story was a fragment of the larger tapestry of Southern suffering, a testament to the profound and lasting impact of the war.</w:t>
      </w:r>
    </w:p>
    <w:p w14:paraId="3CBE59F7" w14:textId="77777777" w:rsidR="007E2737" w:rsidRDefault="00000000">
      <w:pPr>
        <w:autoSpaceDE w:val="0"/>
        <w:autoSpaceDN w:val="0"/>
        <w:spacing w:before="264" w:after="0" w:line="264" w:lineRule="exact"/>
      </w:pPr>
      <w:r>
        <w:t xml:space="preserve">Slowly, as the miles stretched behind me, a quiet acceptance began to settle in my heart. It wasn't a sudden, dramatic shift, but a </w:t>
        <w:br/>
        <w:t>gradual letting go, a softening of the hard edges of grief. The anger, the bitterness, the resentment, began to fade, replaced by a weary acceptance of what had been and what was. The loss of my brother, once an open wound, began to heal, the raw pain giving way to a more manageable ache. It was not that I had forgotten him, but rather that I had found a way to carry his memory without being consumed by it.</w:t>
      </w:r>
    </w:p>
    <w:p w14:paraId="6D8E2501" w14:textId="77777777" w:rsidR="007E2737" w:rsidRDefault="00000000">
      <w:pPr>
        <w:autoSpaceDE w:val="0"/>
        <w:autoSpaceDN w:val="0"/>
        <w:spacing w:before="264" w:after="0" w:line="264" w:lineRule="exact"/>
      </w:pPr>
      <w:r>
        <w:t xml:space="preserve">It was in the sharing of stories, the quiet camaraderie of the </w:t>
        <w:br/>
        <w:t>journey, that I began to find a different kind of peace. The shared experiences of hardship, the common thread of resilience, forged an unexpected connection with these strangers. We were all, in our own way, seeking redemption, seeking a path forward in a world irrevocably changed. We were rebuilding not only our lives, but</w:t>
      </w:r>
    </w:p>
    <w:p w14:paraId="012E9420" w14:textId="77777777" w:rsidR="007E2737" w:rsidRDefault="007E2737">
      <w:pPr>
        <w:sectPr w:rsidR="007E2737">
          <w:pgSz w:w="8000" w:h="12000"/>
          <w:pgMar w:top="1440" w:right="1440" w:bottom="1440" w:left="1440" w:header="720" w:footer="720" w:gutter="0"/>
          <w:cols w:space="720"/>
          <w:docGrid w:linePitch="360"/>
        </w:sectPr>
      </w:pPr>
    </w:p>
    <w:p w14:paraId="72F52D5E" w14:textId="77777777" w:rsidR="007E2737" w:rsidRDefault="007E2737">
      <w:pPr>
        <w:autoSpaceDE w:val="0"/>
        <w:autoSpaceDN w:val="0"/>
        <w:spacing w:after="78" w:line="220" w:lineRule="exact"/>
      </w:pPr>
    </w:p>
    <w:p w14:paraId="42DA739F" w14:textId="77777777" w:rsidR="007E2737" w:rsidRDefault="00000000">
      <w:pPr>
        <w:autoSpaceDE w:val="0"/>
        <w:autoSpaceDN w:val="0"/>
        <w:spacing w:before="58" w:after="0" w:line="264" w:lineRule="exact"/>
        <w:ind w:right="576"/>
      </w:pPr>
      <w:r>
        <w:t>also our understanding of ourselves and our place in this new reality.</w:t>
      </w:r>
    </w:p>
    <w:p w14:paraId="51928589" w14:textId="77777777" w:rsidR="007E2737" w:rsidRDefault="00000000">
      <w:pPr>
        <w:autoSpaceDE w:val="0"/>
        <w:autoSpaceDN w:val="0"/>
        <w:spacing w:before="264" w:after="0" w:line="264" w:lineRule="exact"/>
      </w:pPr>
      <w:r>
        <w:t>The railway project itself was a testament to the nation’s slow, arduous reconciliation. Men from both North and South worked side-by-side, their differences momentarily eclipsed by the shared goal of rebuilding the nation’s infrastructure. It wasn't a seamless harmony, of course. Old prejudices lingered, resentments simmered beneath the surface. But the shared labor, the shared purpose, created a space for a nascent understanding, a tentative bridging of the chasm created by years of conflict. We shared meals, we shared jokes, we even shared stories of the war, but this time without the bitterness, the recriminations. It was an uncomfortable peace, a fragile truce, but it was a beginning.</w:t>
      </w:r>
    </w:p>
    <w:p w14:paraId="7D19AC63" w14:textId="77777777" w:rsidR="007E2737" w:rsidRDefault="00000000">
      <w:pPr>
        <w:autoSpaceDE w:val="0"/>
        <w:autoSpaceDN w:val="0"/>
        <w:spacing w:before="264" w:after="0" w:line="264" w:lineRule="exact"/>
        <w:ind w:right="144"/>
      </w:pPr>
      <w:r>
        <w:t xml:space="preserve">My skills as a railroad worker, once a source of pride and </w:t>
        <w:br/>
        <w:t>livelihood, had become a means of survival. The rhythm of the hammer, the precision of the placement of each rail, were familiar comforts, the work a quiet meditation. The clang of the steel was a reminder of my past, but it was a past I was slowly, painfully accepting. It was a past I was integrating into the fabric of my new life, not rejecting it but learning to live alongside it.</w:t>
      </w:r>
    </w:p>
    <w:p w14:paraId="5CF74714" w14:textId="77777777" w:rsidR="007E2737" w:rsidRDefault="00000000">
      <w:pPr>
        <w:autoSpaceDE w:val="0"/>
        <w:autoSpaceDN w:val="0"/>
        <w:spacing w:before="264" w:after="0" w:line="264" w:lineRule="exact"/>
      </w:pPr>
      <w:r>
        <w:t xml:space="preserve">One evening, as the sun dipped below the horizon, painting the sky in shades of orange and purple, I sat by the campfire, listening to the stories of my fellow workers. A Northern man, his hands scarred from years of working the mills, shared memories of his brother fighting for the Union. He spoke of the horror of war, the loss of comrades, the deep grief that still clung to him. His words, though spoken from a different perspective, resonated with my own </w:t>
        <w:br/>
        <w:t>experiences, confirming that the wounds of war were universal.</w:t>
      </w:r>
    </w:p>
    <w:p w14:paraId="156EA083" w14:textId="77777777" w:rsidR="007E2737" w:rsidRDefault="00000000">
      <w:pPr>
        <w:autoSpaceDE w:val="0"/>
        <w:autoSpaceDN w:val="0"/>
        <w:spacing w:before="264" w:after="0" w:line="264" w:lineRule="exact"/>
      </w:pPr>
      <w:r>
        <w:t xml:space="preserve">As he spoke, I realized that the reconciliation was not just a societal process; it was a personal one. It was a matter of accepting the past, of acknowledging the pain and the loss, but of not letting it define my future. It was about finding a way to carry the weight of </w:t>
        <w:br/>
        <w:t xml:space="preserve">memory without being crushed by it. It was about forging a new identity, a new sense of purpose, in a world that had been </w:t>
        <w:br/>
        <w:t>irrevocably changed. The process was slow, arduous, often painful, but it was necessary.</w:t>
      </w:r>
    </w:p>
    <w:p w14:paraId="501077B0" w14:textId="77777777" w:rsidR="007E2737" w:rsidRDefault="007E2737">
      <w:pPr>
        <w:sectPr w:rsidR="007E2737">
          <w:pgSz w:w="8000" w:h="12000"/>
          <w:pgMar w:top="1440" w:right="1440" w:bottom="1440" w:left="1440" w:header="720" w:footer="720" w:gutter="0"/>
          <w:cols w:space="720"/>
          <w:docGrid w:linePitch="360"/>
        </w:sectPr>
      </w:pPr>
    </w:p>
    <w:p w14:paraId="22CC7A53" w14:textId="77777777" w:rsidR="007E2737" w:rsidRDefault="007E2737">
      <w:pPr>
        <w:autoSpaceDE w:val="0"/>
        <w:autoSpaceDN w:val="0"/>
        <w:spacing w:after="210" w:line="220" w:lineRule="exact"/>
      </w:pPr>
    </w:p>
    <w:p w14:paraId="197D7E66" w14:textId="77777777" w:rsidR="007E2737" w:rsidRDefault="00000000">
      <w:pPr>
        <w:autoSpaceDE w:val="0"/>
        <w:autoSpaceDN w:val="0"/>
        <w:spacing w:before="58" w:after="0" w:line="264" w:lineRule="exact"/>
      </w:pPr>
      <w:r>
        <w:t xml:space="preserve">My own reconciliation involved understanding the complexities of the past. I could no longer cling to the romanticized vision of the antebellum South, the myth of a lost cause. The war had shattered that illusion, leaving behind a landscape of ruin and despair. I had to acknowledge the injustices, the cruelty, the inhumanity that had been a part of that past. But I also had to acknowledge the </w:t>
        <w:br/>
        <w:t>resilience, the courage, the enduring spirit of the Southern people who had survived the war's devastation.</w:t>
      </w:r>
    </w:p>
    <w:p w14:paraId="7E66C407" w14:textId="77777777" w:rsidR="007E2737" w:rsidRDefault="00000000">
      <w:pPr>
        <w:autoSpaceDE w:val="0"/>
        <w:autoSpaceDN w:val="0"/>
        <w:spacing w:before="264" w:after="0" w:line="264" w:lineRule="exact"/>
      </w:pPr>
      <w:r>
        <w:t xml:space="preserve">The landscape itself became a metaphor for my inner </w:t>
        <w:br/>
        <w:t xml:space="preserve">transformation. The scarred earth, the ruined buildings, the </w:t>
        <w:br/>
        <w:t>overgrown fields all reflected the wounds of war. But amidst the devastation, there were signs of life: new shoots pushing through the earth, wildflowers blooming in the rubble, the persistent growth of trees reaching towards the sun. This was a reflection of the resilience of the Southern people, our ability to rebuild, to adapt, to find hope amidst the despair.</w:t>
      </w:r>
    </w:p>
    <w:p w14:paraId="477B2A7E" w14:textId="77777777" w:rsidR="007E2737" w:rsidRDefault="00000000">
      <w:pPr>
        <w:autoSpaceDE w:val="0"/>
        <w:autoSpaceDN w:val="0"/>
        <w:spacing w:before="264" w:after="0" w:line="264" w:lineRule="exact"/>
      </w:pPr>
      <w:r>
        <w:t xml:space="preserve">The long road home was not a physical journey only, but a personal one. It was a journey of healing, of acceptance, of reconciliation. It was a journey of understanding, of learning to live with the scars of the past while building a future, one small step at a time. It was a long and arduous journey, fraught with challenges and </w:t>
        <w:br/>
        <w:t>uncertainties. Yet, with every rail laid, every mile traveled, I experienced a sense of purpose, a sense of moving forward. The road was long, but the destination, however uncertain, became a beacon in the darkness. I carried with me the weight of the past, but I also carried the hope for a brighter future, a future built not on the ashes of the old, but on the resilience and determination of the people, North and South, who were slowly, painstakingly rebuilding their lives. The night they drove Old Dixie down might have been a watershed moment, a symbol of immense loss, but it was not the end. It was a beginning, a slow, halting, but ultimately hopeful dawn.</w:t>
      </w:r>
    </w:p>
    <w:p w14:paraId="5B19F79E" w14:textId="77777777" w:rsidR="007E2737" w:rsidRDefault="007E2737">
      <w:pPr>
        <w:sectPr w:rsidR="007E2737">
          <w:pgSz w:w="8000" w:h="12000"/>
          <w:pgMar w:top="1440" w:right="1440" w:bottom="1440" w:left="1440" w:header="720" w:footer="720" w:gutter="0"/>
          <w:cols w:space="720"/>
          <w:docGrid w:linePitch="360"/>
        </w:sectPr>
      </w:pPr>
    </w:p>
    <w:p w14:paraId="0E3D4C0E" w14:textId="77777777" w:rsidR="007E2737" w:rsidRDefault="007E2737">
      <w:pPr>
        <w:autoSpaceDE w:val="0"/>
        <w:autoSpaceDN w:val="0"/>
        <w:spacing w:after="224" w:line="220" w:lineRule="exact"/>
      </w:pPr>
    </w:p>
    <w:p w14:paraId="609B7EE3" w14:textId="77777777" w:rsidR="007E2737" w:rsidRDefault="00000000">
      <w:pPr>
        <w:autoSpaceDE w:val="0"/>
        <w:autoSpaceDN w:val="0"/>
        <w:spacing w:after="0" w:line="330" w:lineRule="exact"/>
      </w:pPr>
      <w:r>
        <w:t>A Legacy of Resilience</w:t>
      </w:r>
    </w:p>
    <w:p w14:paraId="485FC772" w14:textId="77777777" w:rsidR="007E2737" w:rsidRDefault="00000000">
      <w:pPr>
        <w:autoSpaceDE w:val="0"/>
        <w:autoSpaceDN w:val="0"/>
        <w:spacing w:before="286" w:after="0" w:line="264" w:lineRule="exact"/>
        <w:ind w:right="144"/>
      </w:pPr>
      <w:r>
        <w:t xml:space="preserve">The work progressed slowly, each day a battle against the </w:t>
        <w:br/>
        <w:t>unforgiving elements and the ever-present weariness in our bones.</w:t>
      </w:r>
    </w:p>
    <w:p w14:paraId="1D73395B" w14:textId="77777777" w:rsidR="007E2737" w:rsidRDefault="00000000">
      <w:pPr>
        <w:autoSpaceDE w:val="0"/>
        <w:autoSpaceDN w:val="0"/>
        <w:spacing w:before="60" w:after="0" w:line="264" w:lineRule="exact"/>
      </w:pPr>
      <w:r>
        <w:t xml:space="preserve">Yet, there was a strange camaraderie amongst us, a shared </w:t>
        <w:br/>
        <w:t xml:space="preserve">understanding forged in the crucible of hardship. We were a </w:t>
        <w:br/>
        <w:t>patchwork quilt of humanity, Northerners and Southerners, former soldiers and civilians, all bound together by the common goal of rebuilding a shattered nation. The rhythmic clang of the hammers, the screech of the iron on iron, became the soundtrack of our lives, a relentless beat accompanying our silent struggles.</w:t>
      </w:r>
    </w:p>
    <w:p w14:paraId="686C22D6" w14:textId="77777777" w:rsidR="007E2737" w:rsidRDefault="00000000">
      <w:pPr>
        <w:autoSpaceDE w:val="0"/>
        <w:autoSpaceDN w:val="0"/>
        <w:spacing w:before="264" w:after="0" w:line="264" w:lineRule="exact"/>
      </w:pPr>
      <w:r>
        <w:t>I found myself increasingly drawn to Silas, a former Union soldier from Pennsylvania. His quiet demeanor belied a depth of experience that mirrored my own. He’d lost his brother at Gettysburg, a fact he shared one evening, his voice barely a whisper. He didn’t speak of vengeance or hatred, only of the senseless waste of young lives, of the lingering sorrow that clung to him like a shadow. We didn’t discuss our differences, the uniforms we'd once worn, the sides we’d fought on. Instead, we talked of the shared burden of loss, the universal ache of grief. It was a conversation that transcended the boundaries of the war, a quiet testament to the shared humanity that lay beneath the surface of our divisions.</w:t>
      </w:r>
    </w:p>
    <w:p w14:paraId="17815039" w14:textId="77777777" w:rsidR="007E2737" w:rsidRDefault="00000000">
      <w:pPr>
        <w:autoSpaceDE w:val="0"/>
        <w:autoSpaceDN w:val="0"/>
        <w:spacing w:before="264" w:after="0" w:line="264" w:lineRule="exact"/>
        <w:ind w:right="144"/>
      </w:pPr>
      <w:r>
        <w:t xml:space="preserve">There were moments, of course, when the ghosts of the past </w:t>
        <w:br/>
        <w:t xml:space="preserve">threatened to overwhelm us. A chance remark, a shared glance, could stir the embers of old resentments. One day, a heated </w:t>
        <w:br/>
        <w:t xml:space="preserve">argument erupted between two men, a former Confederate officer and a Northern laborer, over a trivial matter. The air crackled with tension, the echoes of the battlefield seeming to resurface in the dust and sweat of our labor. But before the argument could </w:t>
        <w:br/>
        <w:t xml:space="preserve">escalate, Silas stepped in, his calm voice a balm to the frayed nerves. He spoke not of right or wrong, but of the shared purpose that bound us together, the common goal of building something new from the ruins of the old. His intervention, quiet and </w:t>
        <w:br/>
        <w:t>unassuming, defused the situation, reminding us all of the fragile peace we were striving to create.</w:t>
      </w:r>
    </w:p>
    <w:p w14:paraId="56EF646F" w14:textId="77777777" w:rsidR="007E2737" w:rsidRDefault="00000000">
      <w:pPr>
        <w:autoSpaceDE w:val="0"/>
        <w:autoSpaceDN w:val="0"/>
        <w:spacing w:before="204" w:after="0" w:line="324" w:lineRule="exact"/>
      </w:pPr>
      <w:r>
        <w:t>As the months passed, the landscape began to transform, mirroring</w:t>
      </w:r>
    </w:p>
    <w:p w14:paraId="38ECEC56" w14:textId="77777777" w:rsidR="007E2737" w:rsidRDefault="007E2737">
      <w:pPr>
        <w:sectPr w:rsidR="007E2737">
          <w:pgSz w:w="8000" w:h="12000"/>
          <w:pgMar w:top="1440" w:right="1440" w:bottom="1440" w:left="1440" w:header="720" w:footer="720" w:gutter="0"/>
          <w:cols w:space="720"/>
          <w:docGrid w:linePitch="360"/>
        </w:sectPr>
      </w:pPr>
    </w:p>
    <w:p w14:paraId="74337C4D" w14:textId="77777777" w:rsidR="007E2737" w:rsidRDefault="007E2737">
      <w:pPr>
        <w:autoSpaceDE w:val="0"/>
        <w:autoSpaceDN w:val="0"/>
        <w:spacing w:after="78" w:line="220" w:lineRule="exact"/>
      </w:pPr>
    </w:p>
    <w:p w14:paraId="763486BD" w14:textId="77777777" w:rsidR="007E2737" w:rsidRDefault="00000000">
      <w:pPr>
        <w:autoSpaceDE w:val="0"/>
        <w:autoSpaceDN w:val="0"/>
        <w:spacing w:before="58" w:after="0" w:line="264" w:lineRule="exact"/>
        <w:ind w:right="144"/>
      </w:pPr>
      <w:r>
        <w:t>the slow, steady healing within my own soul. The barren plains, once symbols of desolation, slowly yielded to the persistent efforts of nature. Wildflowers erupted in bursts of vibrant color, their delicate petals a testament to the enduring power of life. New shoots of green pierced the scarred earth, a promise of renewal, a silent declaration of hope. The railway line itself, a steel spine traversing the land, became a symbol of this rebirth, a tangible manifestation of our shared effort.</w:t>
      </w:r>
    </w:p>
    <w:p w14:paraId="5821E8BC" w14:textId="77777777" w:rsidR="007E2737" w:rsidRDefault="00000000">
      <w:pPr>
        <w:autoSpaceDE w:val="0"/>
        <w:autoSpaceDN w:val="0"/>
        <w:spacing w:before="264" w:after="0" w:line="264" w:lineRule="exact"/>
      </w:pPr>
      <w:r>
        <w:t xml:space="preserve">The work, physically demanding as it was, became a form of </w:t>
        <w:br/>
        <w:t>therapy. The rhythm of the work, the repetitive motions, created a space for reflection, a sanctuary from the turmoil within. It allowed me to process my grief, to grapple with the memories that still haunted me, to begin the long, arduous process of letting go. The act of building something new, of contributing to something larger than myself, gave me a sense of purpose, a reason to rise each morning and face the day.</w:t>
      </w:r>
    </w:p>
    <w:p w14:paraId="27EA59AD" w14:textId="77777777" w:rsidR="007E2737" w:rsidRDefault="00000000">
      <w:pPr>
        <w:autoSpaceDE w:val="0"/>
        <w:autoSpaceDN w:val="0"/>
        <w:spacing w:before="264" w:after="0" w:line="264" w:lineRule="exact"/>
      </w:pPr>
      <w:r>
        <w:t>I started writing again, jotting down my thoughts and feelings in a worn leather-bound journal. Initially, it was a chaotic outpouring of grief, anger, and confusion. Gradually, however, my writing began to evolve, becoming a more coherent expression of my experiences, my reflections, my hopes. It became a way of making sense of the chaos, of understanding my own transformation, of documenting the resilience of the human spirit in the face of overwhelming adversity.</w:t>
      </w:r>
    </w:p>
    <w:p w14:paraId="647F1278" w14:textId="77777777" w:rsidR="007E2737" w:rsidRDefault="00000000">
      <w:pPr>
        <w:autoSpaceDE w:val="0"/>
        <w:autoSpaceDN w:val="0"/>
        <w:spacing w:before="264" w:after="0" w:line="264" w:lineRule="exact"/>
      </w:pPr>
      <w:r>
        <w:t xml:space="preserve">The women played a crucial role in this rebuilding process. The wives and mothers, enduring their own losses and struggles, </w:t>
        <w:br/>
        <w:t xml:space="preserve">provided a silent strength and unwavering support to their men. Their resilience, their quiet determination, often surpassed even the sturdiest of men. Their strength wasn't demonstrated in bold </w:t>
        <w:br/>
        <w:t xml:space="preserve">gestures, but in the daily acts of nurturing, of providing, of </w:t>
        <w:br/>
        <w:t>maintaining hope amidst despair. I often watched Martha, Silas's wife, tending to her small garden, her hands calloused yet gentle, her spirit unbroken. Her garden, a small patch of vibrant life amidst the vast expanse of prairie, became a symbol of the enduring spirit of the Southern women, and a reminder of the indomitable strength of the human heart.</w:t>
      </w:r>
    </w:p>
    <w:p w14:paraId="79F47083" w14:textId="77777777" w:rsidR="007E2737" w:rsidRDefault="007E2737">
      <w:pPr>
        <w:sectPr w:rsidR="007E2737">
          <w:pgSz w:w="8000" w:h="12000"/>
          <w:pgMar w:top="1440" w:right="1440" w:bottom="1440" w:left="1440" w:header="720" w:footer="720" w:gutter="0"/>
          <w:cols w:space="720"/>
          <w:docGrid w:linePitch="360"/>
        </w:sectPr>
      </w:pPr>
    </w:p>
    <w:p w14:paraId="318D5983" w14:textId="77777777" w:rsidR="007E2737" w:rsidRDefault="007E2737">
      <w:pPr>
        <w:autoSpaceDE w:val="0"/>
        <w:autoSpaceDN w:val="0"/>
        <w:spacing w:after="78" w:line="220" w:lineRule="exact"/>
      </w:pPr>
    </w:p>
    <w:p w14:paraId="16AFBD40" w14:textId="77777777" w:rsidR="007E2737" w:rsidRDefault="00000000">
      <w:pPr>
        <w:autoSpaceDE w:val="0"/>
        <w:autoSpaceDN w:val="0"/>
        <w:spacing w:before="58" w:after="0" w:line="264" w:lineRule="exact"/>
      </w:pPr>
      <w:r>
        <w:t xml:space="preserve">Slowly, the bitterness began to fade, replaced by a growing </w:t>
        <w:br/>
        <w:t xml:space="preserve">understanding and acceptance. The old wounds remained, but they were no longer gaping fissures in my soul. They were scars, </w:t>
        <w:br/>
        <w:t>reminders of a painful past, but also testaments to my endurance. I learned to live with them, to carry them with a quiet dignity, to allow them to inform, but not define, my future.</w:t>
      </w:r>
    </w:p>
    <w:p w14:paraId="6EFBFEBD" w14:textId="77777777" w:rsidR="007E2737" w:rsidRDefault="00000000">
      <w:pPr>
        <w:autoSpaceDE w:val="0"/>
        <w:autoSpaceDN w:val="0"/>
        <w:spacing w:before="264" w:after="0" w:line="264" w:lineRule="exact"/>
        <w:ind w:right="144"/>
      </w:pPr>
      <w:r>
        <w:t>The completion of the railway line was a watershed moment, a celebration not just of our collective effort, but of our shared triumph over adversity. We had built more than just a railway; we had built a bridge, a connection, a symbol of hope in a land that desperately needed it. It was a testament to the enduring spirit of the American people, a reminder that even in the darkest of times, the human capacity for resilience and cooperation can overcome immense challenges.</w:t>
      </w:r>
    </w:p>
    <w:p w14:paraId="5468853B" w14:textId="77777777" w:rsidR="007E2737" w:rsidRDefault="00000000">
      <w:pPr>
        <w:autoSpaceDE w:val="0"/>
        <w:autoSpaceDN w:val="0"/>
        <w:spacing w:before="264" w:after="0" w:line="264" w:lineRule="exact"/>
      </w:pPr>
      <w:r>
        <w:t xml:space="preserve">As the final rail was laid, I experienced a profound sense of accomplishment, a quiet pride in my contribution. But more importantly, I felt a profound sense of peace, a sense of closure, a feeling that I had finally begun to find my way home, not just to a geographical location, but to myself. The long road had been arduous, but it had led me to a place of unexpected healing and renewal. The night they drove Old Dixie down was a chapter in my life, a painful but ultimately necessary one. It was a chapter that shaped me, </w:t>
        <w:br/>
        <w:t>challenged me, and ultimately, made me stronger. And as I stood there, amidst the cheers and celebration, I knew that the journey, though far from over, was one I could face with renewed hope and determination. The future remained uncertain, but for the first time in a long time, I felt a flicker of optimism, a sense that perhaps, just perhaps, the long road home had led me to a place of lasting peace.</w:t>
      </w:r>
    </w:p>
    <w:p w14:paraId="48CC09EA" w14:textId="77777777" w:rsidR="007E2737" w:rsidRDefault="00000000">
      <w:pPr>
        <w:autoSpaceDE w:val="0"/>
        <w:autoSpaceDN w:val="0"/>
        <w:spacing w:before="58" w:after="0" w:line="264" w:lineRule="exact"/>
        <w:ind w:right="288"/>
      </w:pPr>
      <w:r>
        <w:t>A legacy, not of loss and defeat, but of resilience and enduring hope. The echoes of the hammers still rang in my ears, but they were no longer a mournful dirge but a symphony of rebuilding, a testament to the unwavering spirit of the human heart.</w:t>
      </w:r>
    </w:p>
    <w:p w14:paraId="56A53BE9" w14:textId="77777777" w:rsidR="007E2737" w:rsidRDefault="007E2737">
      <w:pPr>
        <w:sectPr w:rsidR="007E2737">
          <w:pgSz w:w="8000" w:h="12000"/>
          <w:pgMar w:top="1440" w:right="1440" w:bottom="1440" w:left="1440" w:header="720" w:footer="720" w:gutter="0"/>
          <w:cols w:space="720"/>
          <w:docGrid w:linePitch="360"/>
        </w:sectPr>
      </w:pPr>
    </w:p>
    <w:p w14:paraId="1BF834AF" w14:textId="77777777" w:rsidR="007E2737" w:rsidRDefault="007E2737">
      <w:pPr>
        <w:autoSpaceDE w:val="0"/>
        <w:autoSpaceDN w:val="0"/>
        <w:spacing w:after="224" w:line="220" w:lineRule="exact"/>
      </w:pPr>
    </w:p>
    <w:p w14:paraId="1C09EBA7" w14:textId="77777777" w:rsidR="007E2737" w:rsidRDefault="00000000">
      <w:pPr>
        <w:autoSpaceDE w:val="0"/>
        <w:autoSpaceDN w:val="0"/>
        <w:spacing w:after="0" w:line="330" w:lineRule="exact"/>
      </w:pPr>
      <w:r>
        <w:t>Remembering the Fallen</w:t>
      </w:r>
    </w:p>
    <w:p w14:paraId="43A2237C" w14:textId="77777777" w:rsidR="007E2737" w:rsidRDefault="00000000">
      <w:pPr>
        <w:autoSpaceDE w:val="0"/>
        <w:autoSpaceDN w:val="0"/>
        <w:spacing w:before="286" w:after="0" w:line="264" w:lineRule="exact"/>
      </w:pPr>
      <w:r>
        <w:t>The rhythmic clang of the hammers had faded, replaced by a gnawing silence that settled deep in my bones. The railway line, a testament to our collective effort, stretched out before me, a steel ribbon snaking through the scarred landscape. Yet, the victory experienced hollow, the triumph muted by the weight of loss that clung to me like a shroud. My brother, Thomas, was gone. Lost to the chaos and bloodshed of a war that had reshaped our lives in ways we could scarcely comprehend.</w:t>
      </w:r>
    </w:p>
    <w:p w14:paraId="3E382044" w14:textId="77777777" w:rsidR="007E2737" w:rsidRDefault="00000000">
      <w:pPr>
        <w:autoSpaceDE w:val="0"/>
        <w:autoSpaceDN w:val="0"/>
        <w:spacing w:before="264" w:after="0" w:line="264" w:lineRule="exact"/>
      </w:pPr>
      <w:r>
        <w:t>His memory haunted me, not as a ghost in the night, but as a persistent ache, a dull throb that resonated deep within my chest. I recalled his laughter, his youthful exuberance, his unwavering belief in the righteousness of the Confederate cause. Now, only silence remained, a stark emptiness that echoed the void left in our family. His absence was a constant reminder of the brutal price of war, the immeasurable cost of misguided dreams and misplaced loyalties.</w:t>
      </w:r>
    </w:p>
    <w:p w14:paraId="0A3AB0D7" w14:textId="77777777" w:rsidR="007E2737" w:rsidRDefault="00000000">
      <w:pPr>
        <w:autoSpaceDE w:val="0"/>
        <w:autoSpaceDN w:val="0"/>
        <w:spacing w:before="264" w:after="0" w:line="264" w:lineRule="exact"/>
      </w:pPr>
      <w:r>
        <w:t xml:space="preserve">I spent hours by the river, the slow current mirroring the sluggish pace of my healing. The water reflected the bruised sky, a canvas painted with shades of grey and sorrow. I’d watch the sun dip below the horizon, its fiery hues painting the clouds in shades of blood orange and somber purple, a fitting backdrop to my </w:t>
        <w:br/>
        <w:t xml:space="preserve">melancholic musings. Each sunset was a reminder of time’s </w:t>
        <w:br/>
        <w:t>relentless march, an inexorable progression that neither healed nor forgot.</w:t>
      </w:r>
    </w:p>
    <w:p w14:paraId="089EDD4F" w14:textId="77777777" w:rsidR="007E2737" w:rsidRDefault="00000000">
      <w:pPr>
        <w:autoSpaceDE w:val="0"/>
        <w:autoSpaceDN w:val="0"/>
        <w:spacing w:before="264" w:after="0" w:line="264" w:lineRule="exact"/>
      </w:pPr>
      <w:r>
        <w:t>The other men carried their own burdens. Silas, with his quiet dignity, rarely spoke of his brother’s death at Gettysburg, but his haunted eyes betrayed the depths of his sorrow. He found solace in the rhythm of the hammer, the repetitive movements a kind of meditation, a way to channel his grief into productive labor. Others were less fortunate. Some succumbed to the weight of their loss, their spirits crushed beneath the burden of grief and despair. Their silence spoke volumes, their withdrawn gazes a testament to the wounds that lay beneath the surface.</w:t>
      </w:r>
    </w:p>
    <w:p w14:paraId="519CD1D3" w14:textId="77777777" w:rsidR="007E2737" w:rsidRDefault="007E2737">
      <w:pPr>
        <w:sectPr w:rsidR="007E2737">
          <w:pgSz w:w="8000" w:h="12000"/>
          <w:pgMar w:top="1440" w:right="1440" w:bottom="1440" w:left="1440" w:header="720" w:footer="720" w:gutter="0"/>
          <w:cols w:space="720"/>
          <w:docGrid w:linePitch="360"/>
        </w:sectPr>
      </w:pPr>
    </w:p>
    <w:p w14:paraId="082A795A" w14:textId="77777777" w:rsidR="007E2737" w:rsidRDefault="007E2737">
      <w:pPr>
        <w:autoSpaceDE w:val="0"/>
        <w:autoSpaceDN w:val="0"/>
        <w:spacing w:after="78" w:line="220" w:lineRule="exact"/>
      </w:pPr>
    </w:p>
    <w:p w14:paraId="607E222C" w14:textId="77777777" w:rsidR="007E2737" w:rsidRDefault="00000000">
      <w:pPr>
        <w:autoSpaceDE w:val="0"/>
        <w:autoSpaceDN w:val="0"/>
        <w:spacing w:before="58" w:after="0" w:line="264" w:lineRule="exact"/>
      </w:pPr>
      <w:r>
        <w:t xml:space="preserve">One evening, gathered around a sputtering campfire, the men shared stories of their fallen comrades. It was a somber gathering, a shared pilgrimage into the realm of memory. Each story was a unique testament to the human spirit, a narrative of courage, sacrifice, and loss. We spoke of the young boys, barely men, who had marched off to war with dreams of glory, only to meet their fate in a muddy trench or on a blood-soaked battlefield. We spoke of the fathers, husbands, sons, brothers, who had left behind </w:t>
        <w:br/>
        <w:t>families who would never see them again. Each story was a knife twist in the heart, each memory a reminder of the profound and lasting consequences of war.</w:t>
      </w:r>
    </w:p>
    <w:p w14:paraId="61F1DFD4" w14:textId="77777777" w:rsidR="007E2737" w:rsidRDefault="00000000">
      <w:pPr>
        <w:autoSpaceDE w:val="0"/>
        <w:autoSpaceDN w:val="0"/>
        <w:spacing w:before="264" w:after="0" w:line="264" w:lineRule="exact"/>
      </w:pPr>
      <w:r>
        <w:t>We spoke of William, a gentle soul whose laugh once filled the air, now silenced by a stray bullet. His wife, barely clinging to life, whispered his name, her grief a raw, visceral force that left us speechless. We recalled the valor of Samuel, who charged into battle despite his crippling fear, only to fall beneath the weight of enemy fire. We remembered the quiet dignity of Elias, who faced his end with a stoicism that belied the terror he must have experienced. Their sacrifices, and the sacrifices of countless others, echoed in the silence that followed each story, a testament to the human cost of war.</w:t>
      </w:r>
    </w:p>
    <w:p w14:paraId="1724ACCC" w14:textId="77777777" w:rsidR="007E2737" w:rsidRDefault="00000000">
      <w:pPr>
        <w:autoSpaceDE w:val="0"/>
        <w:autoSpaceDN w:val="0"/>
        <w:spacing w:before="264" w:after="0" w:line="264" w:lineRule="exact"/>
      </w:pPr>
      <w:r>
        <w:t xml:space="preserve">There was no grand ceremony, no formal memorial. Our tribute was a simple act, a quiet acknowledgement of the debt we owed to those who had fallen. We gathered at a clearing near the completed railway line, its gleaming steel a stark contrast to the somber mood that permeated the air. There, under the vast expanse of the night sky, we spoke the names of our fallen brothers, their names </w:t>
        <w:br/>
        <w:t>whispering on the wind, carried away on the breath of the night.</w:t>
      </w:r>
    </w:p>
    <w:p w14:paraId="7505CD59" w14:textId="77777777" w:rsidR="007E2737" w:rsidRDefault="00000000">
      <w:pPr>
        <w:autoSpaceDE w:val="0"/>
        <w:autoSpaceDN w:val="0"/>
        <w:spacing w:before="264" w:after="0" w:line="264" w:lineRule="exact"/>
        <w:ind w:right="144"/>
      </w:pPr>
      <w:r>
        <w:t>Silas, his voice trembling, read aloud a passage from the Bible, words of solace and comfort that seemed inadequate in the face of such overwhelming sorrow. Martha, her face etched with grief, placed a single wildflower on a makeshift memorial, a simple gesture that spoke volumes of her enduring love and unwavering loyalty. The women, ever resilient, provided a quiet strength, their presence a balm to our wounded souls.</w:t>
      </w:r>
    </w:p>
    <w:p w14:paraId="7AA3B4DB" w14:textId="77777777" w:rsidR="007E2737" w:rsidRDefault="00000000">
      <w:pPr>
        <w:autoSpaceDE w:val="0"/>
        <w:autoSpaceDN w:val="0"/>
        <w:spacing w:before="204" w:after="0" w:line="324" w:lineRule="exact"/>
      </w:pPr>
      <w:r>
        <w:t>Each man, in his own way, paid his respects. Some stood in silent</w:t>
      </w:r>
    </w:p>
    <w:p w14:paraId="755E3A8E" w14:textId="77777777" w:rsidR="007E2737" w:rsidRDefault="007E2737">
      <w:pPr>
        <w:sectPr w:rsidR="007E2737">
          <w:pgSz w:w="8000" w:h="12000"/>
          <w:pgMar w:top="1440" w:right="1440" w:bottom="1440" w:left="1440" w:header="720" w:footer="720" w:gutter="0"/>
          <w:cols w:space="720"/>
          <w:docGrid w:linePitch="360"/>
        </w:sectPr>
      </w:pPr>
    </w:p>
    <w:p w14:paraId="3AF9434F" w14:textId="77777777" w:rsidR="007E2737" w:rsidRDefault="007E2737">
      <w:pPr>
        <w:autoSpaceDE w:val="0"/>
        <w:autoSpaceDN w:val="0"/>
        <w:spacing w:after="78" w:line="220" w:lineRule="exact"/>
      </w:pPr>
    </w:p>
    <w:p w14:paraId="079812EE" w14:textId="77777777" w:rsidR="007E2737" w:rsidRDefault="00000000">
      <w:pPr>
        <w:autoSpaceDE w:val="0"/>
        <w:autoSpaceDN w:val="0"/>
        <w:spacing w:before="58" w:after="0" w:line="264" w:lineRule="exact"/>
      </w:pPr>
      <w:r>
        <w:t xml:space="preserve">contemplation, their faces grim and unyielding. Others offered a prayer, a heartfelt expression of their gratitude and remorse. I found myself kneeling before a small mound of earth, a silent </w:t>
        <w:br/>
        <w:t>tribute to my brother. I placed a smooth stone upon the mound, a symbolic gesture that served as a testament to the enduring strength of my love for him. It was a small act, but it was all I had left to offer him.</w:t>
      </w:r>
    </w:p>
    <w:p w14:paraId="701AF725" w14:textId="77777777" w:rsidR="007E2737" w:rsidRDefault="00000000">
      <w:pPr>
        <w:autoSpaceDE w:val="0"/>
        <w:autoSpaceDN w:val="0"/>
        <w:spacing w:before="264" w:after="0" w:line="264" w:lineRule="exact"/>
      </w:pPr>
      <w:r>
        <w:t>The night air hung heavy with sorrow, the weight of our shared grief pressing down on us. But as the night wore on, a sense of quiet resolution began to emerge. It wasn’t a sense of closure, not yet. But it was a recognition that our grief, however profound, would not define us. We were more than our losses. We were the men who had built a railway line across the ravaged landscape, a symbol of our collective resilience, a testament to the enduring strength of the human spirit.</w:t>
      </w:r>
    </w:p>
    <w:p w14:paraId="5588399B" w14:textId="77777777" w:rsidR="007E2737" w:rsidRDefault="00000000">
      <w:pPr>
        <w:autoSpaceDE w:val="0"/>
        <w:autoSpaceDN w:val="0"/>
        <w:spacing w:before="264" w:after="0" w:line="264" w:lineRule="exact"/>
      </w:pPr>
      <w:r>
        <w:t xml:space="preserve">The memory of those fallen would remain a part of us, etched into our hearts and souls. But their sacrifice would not be in vain. We would carry their memory with us, not as a burden, but as a </w:t>
        <w:br/>
        <w:t xml:space="preserve">reminder of the importance of peace, the preciousness of life, and the enduring power of the human heart to heal and persevere. The echoes of their names would continue to reverberate through our lives, a constant reminder that our efforts were dedicated to </w:t>
        <w:br/>
        <w:t xml:space="preserve">building a future worthy of their sacrifice. The railway line, now complete, symbolized not only our triumph over hardship, but also our unwavering commitment to honoring their memory and </w:t>
        <w:br/>
        <w:t>ensuring their sacrifices were never forgotten. The night they drove Old Dixie down had left its mark, but the dawn of a new day was breaking, a day of remembrance and renewed hope.</w:t>
      </w:r>
    </w:p>
    <w:p w14:paraId="6616D030" w14:textId="77777777" w:rsidR="007E2737" w:rsidRDefault="007E2737">
      <w:pPr>
        <w:sectPr w:rsidR="007E2737">
          <w:pgSz w:w="8000" w:h="12000"/>
          <w:pgMar w:top="1440" w:right="1440" w:bottom="1440" w:left="1440" w:header="720" w:footer="720" w:gutter="0"/>
          <w:cols w:space="720"/>
          <w:docGrid w:linePitch="360"/>
        </w:sectPr>
      </w:pPr>
    </w:p>
    <w:p w14:paraId="143DBC53" w14:textId="77777777" w:rsidR="007E2737" w:rsidRDefault="007E2737">
      <w:pPr>
        <w:autoSpaceDE w:val="0"/>
        <w:autoSpaceDN w:val="0"/>
        <w:spacing w:after="224" w:line="220" w:lineRule="exact"/>
      </w:pPr>
    </w:p>
    <w:p w14:paraId="1F6E6B6F" w14:textId="77777777" w:rsidR="007E2737" w:rsidRDefault="00000000">
      <w:pPr>
        <w:autoSpaceDE w:val="0"/>
        <w:autoSpaceDN w:val="0"/>
        <w:spacing w:after="0" w:line="330" w:lineRule="exact"/>
      </w:pPr>
      <w:r>
        <w:t>The Scars of War</w:t>
      </w:r>
    </w:p>
    <w:p w14:paraId="6A1C4C66" w14:textId="77777777" w:rsidR="007E2737" w:rsidRDefault="00000000">
      <w:pPr>
        <w:autoSpaceDE w:val="0"/>
        <w:autoSpaceDN w:val="0"/>
        <w:spacing w:before="286" w:after="0" w:line="264" w:lineRule="exact"/>
      </w:pPr>
      <w:r>
        <w:t>The sun, a pale imitation of its former glory, cast long shadows across the scarred earth. The landscape, once vibrant with life, now bore the grim testament of war. Fields lay fallow, their fertile soil churned and broken, mirroring the broken spirits of the men who returned home. Homes stood empty, their windows like vacant eyes staring out at a world forever changed. The echoes of cannon fire had faded, but the scars remained, etched deep into the very fabric of our lives.</w:t>
      </w:r>
    </w:p>
    <w:p w14:paraId="5AABE568" w14:textId="77777777" w:rsidR="007E2737" w:rsidRDefault="00000000">
      <w:pPr>
        <w:autoSpaceDE w:val="0"/>
        <w:autoSpaceDN w:val="0"/>
        <w:spacing w:before="264" w:after="0" w:line="264" w:lineRule="exact"/>
      </w:pPr>
      <w:r>
        <w:t>Silas, his hands calloused and cracked from years of toil, showed me a wound on his arm, a jagged scar hidden beneath his worn shirt. “Shrapnel,” he murmured, his voice raspy from years of grit and sorrow. “Got it at Chickamauga. Lucky to be alive, they said. But alive ain't the same as whole, is it?” His words hung in the air, heavy with unspoken pain. He appeared out at the horizon, a faraway look in his eyes, as if still reliving the carnage of that fateful battle.</w:t>
      </w:r>
    </w:p>
    <w:p w14:paraId="0F8CA665" w14:textId="77777777" w:rsidR="007E2737" w:rsidRDefault="00000000">
      <w:pPr>
        <w:autoSpaceDE w:val="0"/>
        <w:autoSpaceDN w:val="0"/>
        <w:spacing w:before="60" w:after="0" w:line="264" w:lineRule="exact"/>
        <w:ind w:right="576"/>
      </w:pPr>
      <w:r>
        <w:t>The wound was a physical reminder, a tangible symbol of the invisible wounds that festered within.</w:t>
      </w:r>
    </w:p>
    <w:p w14:paraId="21D81B7A" w14:textId="77777777" w:rsidR="007E2737" w:rsidRDefault="00000000">
      <w:pPr>
        <w:autoSpaceDE w:val="0"/>
        <w:autoSpaceDN w:val="0"/>
        <w:spacing w:before="264" w:after="0" w:line="264" w:lineRule="exact"/>
      </w:pPr>
      <w:r>
        <w:t xml:space="preserve">His words resonated with me. I, too, carried my scars. The physical ones were less apparent, but the emotional wounds ran deeper. The loss of Thomas haunted me, not just in the quiet moments of </w:t>
        <w:br/>
        <w:t>reflection, but in the vibrant laughter of children, in the warmth of a shared meal, in the simple joy of a sunrise. Everywhere I turned, his absence was palpable, a constant, aching reminder of a life cut short. The war had stolen more than just lives; it had stolen dreams, hopes, and a future filled with potential.</w:t>
      </w:r>
    </w:p>
    <w:p w14:paraId="7AA2E64B" w14:textId="77777777" w:rsidR="007E2737" w:rsidRDefault="00000000">
      <w:pPr>
        <w:autoSpaceDE w:val="0"/>
        <w:autoSpaceDN w:val="0"/>
        <w:spacing w:before="264" w:after="0" w:line="264" w:lineRule="exact"/>
      </w:pPr>
      <w:r>
        <w:t xml:space="preserve">We were not alone in our suffering. Everywhere I appeared, I witnessed the indelible marks of war etched on the faces of my neighbors. Old Man Fitzwilliam, his back permanently bent from years of </w:t>
        <w:br/>
        <w:t>backbreaking labor, walked with a limp, a subtle reminder of a bullet that grazed his leg during the siege of Vicksburg. Martha, her youthful glow replaced by a weary resignation, held her grief close, a silent burden she carried with quiet dignity. Her husband, a promising young farmer, had perished in the battles around Atlanta. His absence cast a long shadow over their small farm, leaving her to</w:t>
      </w:r>
    </w:p>
    <w:p w14:paraId="5669B651" w14:textId="77777777" w:rsidR="007E2737" w:rsidRDefault="007E2737">
      <w:pPr>
        <w:sectPr w:rsidR="007E2737">
          <w:pgSz w:w="8000" w:h="12000"/>
          <w:pgMar w:top="1440" w:right="1440" w:bottom="1440" w:left="1440" w:header="720" w:footer="720" w:gutter="0"/>
          <w:cols w:space="720"/>
          <w:docGrid w:linePitch="360"/>
        </w:sectPr>
      </w:pPr>
    </w:p>
    <w:p w14:paraId="308430FF" w14:textId="77777777" w:rsidR="007E2737" w:rsidRDefault="007E2737">
      <w:pPr>
        <w:autoSpaceDE w:val="0"/>
        <w:autoSpaceDN w:val="0"/>
        <w:spacing w:after="78" w:line="220" w:lineRule="exact"/>
      </w:pPr>
    </w:p>
    <w:p w14:paraId="5A586BDF" w14:textId="77777777" w:rsidR="007E2737" w:rsidRDefault="00000000">
      <w:pPr>
        <w:autoSpaceDE w:val="0"/>
        <w:autoSpaceDN w:val="0"/>
        <w:spacing w:after="0" w:line="322" w:lineRule="exact"/>
      </w:pPr>
      <w:r>
        <w:t>struggle alone against overwhelming odds.</w:t>
      </w:r>
    </w:p>
    <w:p w14:paraId="0D2F1D8F" w14:textId="77777777" w:rsidR="007E2737" w:rsidRDefault="00000000">
      <w:pPr>
        <w:autoSpaceDE w:val="0"/>
        <w:autoSpaceDN w:val="0"/>
        <w:spacing w:before="264" w:after="0" w:line="264" w:lineRule="exact"/>
      </w:pPr>
      <w:r>
        <w:t xml:space="preserve">The women, the pillars of strength in our community, bore the brunt of the aftermath. They tended to the wounded, fed the </w:t>
        <w:br/>
        <w:t>hungry, and held their families together in the face of despair. Their resilience was remarkable, their strength an unwavering flame in the bleakness. Yet, beneath the surface of their quiet fortitude, I sensed a deep well of sorrow, a quiet ache that ran through their lives.</w:t>
      </w:r>
    </w:p>
    <w:p w14:paraId="638DBEBB" w14:textId="77777777" w:rsidR="007E2737" w:rsidRDefault="00000000">
      <w:pPr>
        <w:autoSpaceDE w:val="0"/>
        <w:autoSpaceDN w:val="0"/>
        <w:spacing w:before="264" w:after="0" w:line="264" w:lineRule="exact"/>
      </w:pPr>
      <w:r>
        <w:t>The scars of war weren't confined to the physical. They were woven into the very fabric of our community, into our collective memory.</w:t>
      </w:r>
    </w:p>
    <w:p w14:paraId="4FDAE639" w14:textId="77777777" w:rsidR="007E2737" w:rsidRDefault="00000000">
      <w:pPr>
        <w:autoSpaceDE w:val="0"/>
        <w:autoSpaceDN w:val="0"/>
        <w:spacing w:before="58" w:after="0" w:line="264" w:lineRule="exact"/>
      </w:pPr>
      <w:r>
        <w:t xml:space="preserve">The laughter of children was subdued, replaced by a hesitant quietude. The joy of a festival was tempered by a haunting </w:t>
        <w:br/>
        <w:t xml:space="preserve">undercurrent of loss. Even the songs we sang, once filled with hope and optimism, now carried a melancholic tone, a subtle </w:t>
        <w:br/>
        <w:t>acknowledgement of the heavy price we had paid.</w:t>
      </w:r>
    </w:p>
    <w:p w14:paraId="1BBEEDD4" w14:textId="77777777" w:rsidR="007E2737" w:rsidRDefault="00000000">
      <w:pPr>
        <w:autoSpaceDE w:val="0"/>
        <w:autoSpaceDN w:val="0"/>
        <w:spacing w:before="264" w:after="0" w:line="264" w:lineRule="exact"/>
      </w:pPr>
      <w:r>
        <w:t xml:space="preserve">One day, I encountered a young boy, no older than ten, playing with a rusty piece of shrapnel he had found in the field. He held it up, his eyes wide with wonder, oblivious to the destruction it represented. His innocence was both heartbreaking and inspiring, a reminder that life, even amidst destruction, has an uncanny way of persevering. But the glint in his eye, the way he handled the </w:t>
        <w:br/>
        <w:t>shrapnel like a precious toy, spoke of a childhood marked by war. He was a child of the aftermath, his life inextricably linked to the enduring legacy of the conflict.</w:t>
      </w:r>
    </w:p>
    <w:p w14:paraId="06B69EAF" w14:textId="77777777" w:rsidR="007E2737" w:rsidRDefault="00000000">
      <w:pPr>
        <w:autoSpaceDE w:val="0"/>
        <w:autoSpaceDN w:val="0"/>
        <w:spacing w:before="264" w:after="0" w:line="264" w:lineRule="exact"/>
        <w:ind w:right="144"/>
      </w:pPr>
      <w:r>
        <w:t>The children, too, carried the scars. They played amidst the debris of battle, their games a macabre reflection of the world around them. They constructed makeshift forts from broken wagons and shattered fences, their imaginations turning the remnants of war into a playground. Their parents, weary and worn, watched them with a mixture of pride and profound sadness. They knew their children would never escape the shadow of the past.</w:t>
      </w:r>
    </w:p>
    <w:p w14:paraId="26F249B0" w14:textId="77777777" w:rsidR="007E2737" w:rsidRDefault="00000000">
      <w:pPr>
        <w:autoSpaceDE w:val="0"/>
        <w:autoSpaceDN w:val="0"/>
        <w:spacing w:before="264" w:after="0" w:line="264" w:lineRule="exact"/>
      </w:pPr>
      <w:r>
        <w:t>The church, once a vibrant hub of community life, now served as a gathering place for mourning and remembrance. Memorial services were frequent, a testament to the staggering loss. Each eulogy was a solemn tribute to a life cut short, a reminder of the human cost of</w:t>
      </w:r>
    </w:p>
    <w:p w14:paraId="38019B90" w14:textId="77777777" w:rsidR="007E2737" w:rsidRDefault="007E2737">
      <w:pPr>
        <w:sectPr w:rsidR="007E2737">
          <w:pgSz w:w="8000" w:h="12000"/>
          <w:pgMar w:top="1440" w:right="1440" w:bottom="1440" w:left="1440" w:header="720" w:footer="720" w:gutter="0"/>
          <w:cols w:space="720"/>
          <w:docGrid w:linePitch="360"/>
        </w:sectPr>
      </w:pPr>
    </w:p>
    <w:p w14:paraId="30B9A6C0" w14:textId="77777777" w:rsidR="007E2737" w:rsidRDefault="007E2737">
      <w:pPr>
        <w:autoSpaceDE w:val="0"/>
        <w:autoSpaceDN w:val="0"/>
        <w:spacing w:after="78" w:line="220" w:lineRule="exact"/>
      </w:pPr>
    </w:p>
    <w:p w14:paraId="5D3ED982" w14:textId="77777777" w:rsidR="007E2737" w:rsidRDefault="00000000">
      <w:pPr>
        <w:autoSpaceDE w:val="0"/>
        <w:autoSpaceDN w:val="0"/>
        <w:spacing w:before="58" w:after="0" w:line="264" w:lineRule="exact"/>
      </w:pPr>
      <w:r>
        <w:t xml:space="preserve">war. The pastor, his voice choked with emotion, spoke of </w:t>
        <w:br/>
        <w:t>forgiveness, hope, and the promise of a brighter future. But even his words could not fully erase the shadow that hung heavy over our community.</w:t>
      </w:r>
    </w:p>
    <w:p w14:paraId="4F2B2E30" w14:textId="77777777" w:rsidR="007E2737" w:rsidRDefault="00000000">
      <w:pPr>
        <w:autoSpaceDE w:val="0"/>
        <w:autoSpaceDN w:val="0"/>
        <w:spacing w:before="264" w:after="0" w:line="264" w:lineRule="exact"/>
      </w:pPr>
      <w:r>
        <w:t>The economic devastation was palpable. Farms lay abandoned, their fields choked with weeds. Businesses were shuttered, their owners bankrupt and broken. Many men found themselves without work, their skills obsolete in a world struggling to rebuild. Poverty and despair were rampant, their shadow stretching long and dark over our town.</w:t>
      </w:r>
    </w:p>
    <w:p w14:paraId="4697B8BC" w14:textId="77777777" w:rsidR="007E2737" w:rsidRDefault="00000000">
      <w:pPr>
        <w:autoSpaceDE w:val="0"/>
        <w:autoSpaceDN w:val="0"/>
        <w:spacing w:before="206" w:after="0" w:line="322" w:lineRule="exact"/>
        <w:jc w:val="center"/>
      </w:pPr>
      <w:r>
        <w:t>The scars of war, however, were not merely physical and economic.</w:t>
      </w:r>
    </w:p>
    <w:p w14:paraId="4596E135" w14:textId="77777777" w:rsidR="007E2737" w:rsidRDefault="00000000">
      <w:pPr>
        <w:autoSpaceDE w:val="0"/>
        <w:autoSpaceDN w:val="0"/>
        <w:spacing w:before="58" w:after="0" w:line="264" w:lineRule="exact"/>
        <w:ind w:right="864"/>
        <w:jc w:val="center"/>
      </w:pPr>
      <w:r>
        <w:t>They were psychological as well. Many men returned home changed men, haunted by memories they could not escape.</w:t>
      </w:r>
    </w:p>
    <w:p w14:paraId="484A9116" w14:textId="77777777" w:rsidR="007E2737" w:rsidRDefault="00000000">
      <w:pPr>
        <w:autoSpaceDE w:val="0"/>
        <w:autoSpaceDN w:val="0"/>
        <w:spacing w:before="58" w:after="0" w:line="264" w:lineRule="exact"/>
        <w:ind w:right="144"/>
      </w:pPr>
      <w:r>
        <w:t xml:space="preserve">Nightmares were common, and bouts of depression were </w:t>
        <w:br/>
        <w:t>widespread. Alcoholism and violence were increasingly prevalent, serving as grim escape valves for men struggling to cope with the horrors they had witnessed.</w:t>
      </w:r>
    </w:p>
    <w:p w14:paraId="6FACC2DE" w14:textId="77777777" w:rsidR="007E2737" w:rsidRDefault="00000000">
      <w:pPr>
        <w:autoSpaceDE w:val="0"/>
        <w:autoSpaceDN w:val="0"/>
        <w:spacing w:before="264" w:after="0" w:line="264" w:lineRule="exact"/>
      </w:pPr>
      <w:r>
        <w:t>Yet, even amidst this pervasive despair, there was resilience, a quiet determination to rebuild and overcome. The women, ever steadfast, provided the bedrock of community strength. They organized community kitchens, sewed clothes for the needy, and tended to the sick and injured. Their courage and compassion were a beacon of hope in the darkness.</w:t>
      </w:r>
    </w:p>
    <w:p w14:paraId="51BCC299" w14:textId="77777777" w:rsidR="007E2737" w:rsidRDefault="00000000">
      <w:pPr>
        <w:autoSpaceDE w:val="0"/>
        <w:autoSpaceDN w:val="0"/>
        <w:spacing w:before="264" w:after="0" w:line="264" w:lineRule="exact"/>
      </w:pPr>
      <w:r>
        <w:t>The men, too, found ways to rebuild their lives. They cleared the rubble, repaired the damage, and planted new crops. The slow, deliberate work was a form of therapy, a tangible reminder of their ability to overcome adversity. They learned to trust again, to love again, to hope again. The scars remained, but they refused to let them define them.</w:t>
      </w:r>
    </w:p>
    <w:p w14:paraId="51823C7A" w14:textId="77777777" w:rsidR="007E2737" w:rsidRDefault="00000000">
      <w:pPr>
        <w:autoSpaceDE w:val="0"/>
        <w:autoSpaceDN w:val="0"/>
        <w:spacing w:before="264" w:after="0" w:line="264" w:lineRule="exact"/>
      </w:pPr>
      <w:r>
        <w:t>The railway, a symbol of our collective effort, stretched out like a steel artery, connecting our fractured community to a larger world. It was a testament to our resilience, our unwavering commitment to rebuilding our lives. The clanging of hammers, a reminder of our hard work, gradually replaced the silence of despair. The rhythms of labor echoed through the town, a steady heartbeat in the face of</w:t>
      </w:r>
    </w:p>
    <w:p w14:paraId="0C56E672" w14:textId="77777777" w:rsidR="007E2737" w:rsidRDefault="007E2737">
      <w:pPr>
        <w:sectPr w:rsidR="007E2737">
          <w:pgSz w:w="8000" w:h="12000"/>
          <w:pgMar w:top="1440" w:right="1440" w:bottom="1440" w:left="1440" w:header="720" w:footer="720" w:gutter="0"/>
          <w:cols w:space="720"/>
          <w:docGrid w:linePitch="360"/>
        </w:sectPr>
      </w:pPr>
    </w:p>
    <w:p w14:paraId="7CD359E2" w14:textId="77777777" w:rsidR="007E2737" w:rsidRDefault="007E2737">
      <w:pPr>
        <w:autoSpaceDE w:val="0"/>
        <w:autoSpaceDN w:val="0"/>
        <w:spacing w:after="78" w:line="220" w:lineRule="exact"/>
      </w:pPr>
    </w:p>
    <w:p w14:paraId="532C3553" w14:textId="77777777" w:rsidR="007E2737" w:rsidRDefault="00000000">
      <w:pPr>
        <w:autoSpaceDE w:val="0"/>
        <w:autoSpaceDN w:val="0"/>
        <w:spacing w:after="0" w:line="322" w:lineRule="exact"/>
      </w:pPr>
      <w:r>
        <w:t>a collective trauma.</w:t>
      </w:r>
    </w:p>
    <w:p w14:paraId="6206A5AA" w14:textId="77777777" w:rsidR="007E2737" w:rsidRDefault="00000000">
      <w:pPr>
        <w:autoSpaceDE w:val="0"/>
        <w:autoSpaceDN w:val="0"/>
        <w:spacing w:before="264" w:after="0" w:line="264" w:lineRule="exact"/>
      </w:pPr>
      <w:r>
        <w:t>The scars of war ran deep. They were etched into the land, into our hearts, and into our souls. But they were not the end of our story.</w:t>
      </w:r>
    </w:p>
    <w:p w14:paraId="340E55E8" w14:textId="77777777" w:rsidR="007E2737" w:rsidRDefault="00000000">
      <w:pPr>
        <w:autoSpaceDE w:val="0"/>
        <w:autoSpaceDN w:val="0"/>
        <w:spacing w:before="58" w:after="0" w:line="264" w:lineRule="exact"/>
      </w:pPr>
      <w:r>
        <w:t xml:space="preserve">They were a part of our story, a chapter of immense loss and </w:t>
        <w:br/>
        <w:t>profound pain. But our story was not yet over. The seeds of hope were being planted. The dawn of a new day, though dim at times, was breaking on the horizon, a day of remembrance, reconciliation, and the possibility of healing. The night they drove Old Dixie down was a chapter, not the book’s ending. We were still writing our story, one line, one hammer blow, one sunrise at a time.</w:t>
      </w:r>
    </w:p>
    <w:p w14:paraId="25027562" w14:textId="77777777" w:rsidR="007E2737" w:rsidRDefault="007E2737">
      <w:pPr>
        <w:sectPr w:rsidR="007E2737">
          <w:pgSz w:w="8000" w:h="12000"/>
          <w:pgMar w:top="1440" w:right="1440" w:bottom="1440" w:left="1440" w:header="720" w:footer="720" w:gutter="0"/>
          <w:cols w:space="720"/>
          <w:docGrid w:linePitch="360"/>
        </w:sectPr>
      </w:pPr>
    </w:p>
    <w:p w14:paraId="6A5DEABE" w14:textId="77777777" w:rsidR="007E2737" w:rsidRDefault="007E2737">
      <w:pPr>
        <w:autoSpaceDE w:val="0"/>
        <w:autoSpaceDN w:val="0"/>
        <w:spacing w:after="224" w:line="220" w:lineRule="exact"/>
      </w:pPr>
    </w:p>
    <w:p w14:paraId="3003796E" w14:textId="77777777" w:rsidR="007E2737" w:rsidRDefault="00000000">
      <w:pPr>
        <w:autoSpaceDE w:val="0"/>
        <w:autoSpaceDN w:val="0"/>
        <w:spacing w:after="0" w:line="330" w:lineRule="exact"/>
      </w:pPr>
      <w:r>
        <w:t>Navigating New Relationships</w:t>
      </w:r>
    </w:p>
    <w:p w14:paraId="105634D9" w14:textId="77777777" w:rsidR="007E2737" w:rsidRDefault="00000000">
      <w:pPr>
        <w:autoSpaceDE w:val="0"/>
        <w:autoSpaceDN w:val="0"/>
        <w:spacing w:before="286" w:after="0" w:line="264" w:lineRule="exact"/>
      </w:pPr>
      <w:r>
        <w:t>The war had reshaped everything, even the unspoken rules of our society. The old hierarchies, once defined by land ownership and lineage, were crumbling, replaced by a fluid, uncertain landscape.</w:t>
      </w:r>
    </w:p>
    <w:p w14:paraId="56363209" w14:textId="77777777" w:rsidR="007E2737" w:rsidRDefault="00000000">
      <w:pPr>
        <w:autoSpaceDE w:val="0"/>
        <w:autoSpaceDN w:val="0"/>
        <w:spacing w:before="60" w:after="0" w:line="264" w:lineRule="exact"/>
        <w:ind w:right="144"/>
      </w:pPr>
      <w:r>
        <w:t>The freedmen, once enslaved, now walked among us with a newfound dignity, a quiet strength that both intimidated and inspired. Their presence was a constant reminder of the profound changes sweeping through our land, changes that some embraced and others vehemently resisted.</w:t>
      </w:r>
    </w:p>
    <w:p w14:paraId="782A6EDD" w14:textId="77777777" w:rsidR="007E2737" w:rsidRDefault="00000000">
      <w:pPr>
        <w:autoSpaceDE w:val="0"/>
        <w:autoSpaceDN w:val="0"/>
        <w:spacing w:before="264" w:after="0" w:line="264" w:lineRule="exact"/>
      </w:pPr>
      <w:r>
        <w:t xml:space="preserve">Old Man Hemlock, who had always considered himself better than anyone who worked the land, found himself awkwardly sharing a well with a former slave named Ezekiel. Hemlock, his face etched with a mixture of resentment and bewilderment, would often mutter under his breath about the “uppity Negroes,” but he never dared to voice his prejudices openly. The fear of reprisal, however subtle, was ever-present. Ezekiel, for his part, maintained a </w:t>
        <w:br/>
        <w:t>dignified silence, his gaze unwavering, his bearing unyielding. He had endured far worse than Hemlock’s grumbling.</w:t>
      </w:r>
    </w:p>
    <w:p w14:paraId="0EEC0E32" w14:textId="77777777" w:rsidR="007E2737" w:rsidRDefault="00000000">
      <w:pPr>
        <w:autoSpaceDE w:val="0"/>
        <w:autoSpaceDN w:val="0"/>
        <w:spacing w:before="264" w:after="0" w:line="264" w:lineRule="exact"/>
      </w:pPr>
      <w:r>
        <w:t>The women, too, navigated the shifting sands of power. Martha, widowed and alone, had always relied on the kindness of her neighbors, but now she found herself in a position of surprising strength. With her husband gone, she had to manage the farm, the very thing that had once defined her role as a wife. This newfound independence, though borne out of loss, gave her a quiet authority that even the most entrenched patriarchs found difficult to ignore.</w:t>
      </w:r>
    </w:p>
    <w:p w14:paraId="10E95C06" w14:textId="77777777" w:rsidR="007E2737" w:rsidRDefault="00000000">
      <w:pPr>
        <w:autoSpaceDE w:val="0"/>
        <w:autoSpaceDN w:val="0"/>
        <w:spacing w:before="60" w:after="0" w:line="264" w:lineRule="exact"/>
      </w:pPr>
      <w:r>
        <w:t>She haggled with merchants, bartered for supplies, and made difficult decisions with an unflinching gaze. Her quiet strength was a testament to the enduring spirit of women in the South.</w:t>
      </w:r>
    </w:p>
    <w:p w14:paraId="637C0D12" w14:textId="77777777" w:rsidR="007E2737" w:rsidRDefault="00000000">
      <w:pPr>
        <w:autoSpaceDE w:val="0"/>
        <w:autoSpaceDN w:val="0"/>
        <w:spacing w:before="264" w:after="0" w:line="264" w:lineRule="exact"/>
      </w:pPr>
      <w:r>
        <w:t>My relationship with my own family had also been irrevocably altered. My father, a staunch supporter of the Confederacy, had retreated into a shell of silence after the war's end. His pride, once so unwavering, was shattered. The loss of his livelihood and his social standing left him bitter and withdrawn. Our conversations were strained, punctuated by awkward silences and unspoken resentments. His stoicism was a heavy blanket, suffocating the</w:t>
      </w:r>
    </w:p>
    <w:p w14:paraId="290E62E7" w14:textId="77777777" w:rsidR="007E2737" w:rsidRDefault="007E2737">
      <w:pPr>
        <w:sectPr w:rsidR="007E2737">
          <w:pgSz w:w="8000" w:h="12000"/>
          <w:pgMar w:top="1440" w:right="1440" w:bottom="1440" w:left="1440" w:header="720" w:footer="720" w:gutter="0"/>
          <w:cols w:space="720"/>
          <w:docGrid w:linePitch="360"/>
        </w:sectPr>
      </w:pPr>
    </w:p>
    <w:p w14:paraId="27F4F8F5" w14:textId="77777777" w:rsidR="007E2737" w:rsidRDefault="007E2737">
      <w:pPr>
        <w:autoSpaceDE w:val="0"/>
        <w:autoSpaceDN w:val="0"/>
        <w:spacing w:after="78" w:line="220" w:lineRule="exact"/>
      </w:pPr>
    </w:p>
    <w:p w14:paraId="7BFF9BF4" w14:textId="77777777" w:rsidR="007E2737" w:rsidRDefault="00000000">
      <w:pPr>
        <w:autoSpaceDE w:val="0"/>
        <w:autoSpaceDN w:val="0"/>
        <w:spacing w:before="58" w:after="0" w:line="264" w:lineRule="exact"/>
      </w:pPr>
      <w:r>
        <w:t>warmth that once characterized our family life. He found solace in the remnants of his past, clinging to the lost cause with a desperate tenacity.</w:t>
      </w:r>
    </w:p>
    <w:p w14:paraId="180ECE63" w14:textId="77777777" w:rsidR="007E2737" w:rsidRDefault="00000000">
      <w:pPr>
        <w:autoSpaceDE w:val="0"/>
        <w:autoSpaceDN w:val="0"/>
        <w:spacing w:before="264" w:after="0" w:line="264" w:lineRule="exact"/>
      </w:pPr>
      <w:r>
        <w:t>My sister, Mary, had always been the voice of reason, the mediator in our fractious family. But even she seemed changed. The war had taken a toll on her youthful optimism, replacing it with a cautious pragmatism. She had found work as a seamstress, supporting herself and our aging mother. She carried her burdens with a quiet grace, but there was an undercurrent of sorrow in her eyes, a hint of the battles she fought unseen. Her newfound independence, her ability to support herself and our family, had given her a new sense of self, but it had also cast a shadow of loneliness upon her, a quiet solitude that even her warmth and kindness could not fully mask.</w:t>
      </w:r>
    </w:p>
    <w:p w14:paraId="0B10716D" w14:textId="77777777" w:rsidR="007E2737" w:rsidRDefault="00000000">
      <w:pPr>
        <w:autoSpaceDE w:val="0"/>
        <w:autoSpaceDN w:val="0"/>
        <w:spacing w:before="264" w:after="0" w:line="264" w:lineRule="exact"/>
      </w:pPr>
      <w:r>
        <w:t xml:space="preserve">The relationships between black and white were fraught with tension, but also with a fragile hope. The old order had collapsed, but the new order was yet to be defined. The freedmen were </w:t>
        <w:br/>
        <w:t>making their way, determined to forge their own path. They formed their own communities, established their own businesses, and sought to build a future free from the shackles of slavery. Yet the fear of violence, of reprisal, was never far from their minds. The scars of slavery ran deep, leaving a legacy of suspicion and distrust.</w:t>
      </w:r>
    </w:p>
    <w:p w14:paraId="10DC24B0" w14:textId="77777777" w:rsidR="007E2737" w:rsidRDefault="00000000">
      <w:pPr>
        <w:autoSpaceDE w:val="0"/>
        <w:autoSpaceDN w:val="0"/>
        <w:spacing w:before="264" w:after="0" w:line="264" w:lineRule="exact"/>
        <w:ind w:right="144"/>
      </w:pPr>
      <w:r>
        <w:t>I recall witnessing a tense encounter between a group of freedmen and some disgruntled Confederate veterans. The air crackled with unspoken anger, the threat of violence palpable. I watched as Ezekiel, his body radiating quiet strength, stepped forward, his voice calm but unwavering. He spoke of the need for peace, for reconciliation, for a future where all men, regardless of race, could live in dignity. His words, delivered with quiet authority, managed to diffuse the situation, preventing a confrontation that could have had dire consequences.</w:t>
      </w:r>
    </w:p>
    <w:p w14:paraId="68782F5A" w14:textId="77777777" w:rsidR="007E2737" w:rsidRDefault="00000000">
      <w:pPr>
        <w:autoSpaceDE w:val="0"/>
        <w:autoSpaceDN w:val="0"/>
        <w:spacing w:before="264" w:after="0" w:line="264" w:lineRule="exact"/>
        <w:ind w:right="432"/>
      </w:pPr>
      <w:r>
        <w:t>The church, once a pillar of our community, had now become a battleground for conflicting ideologies. The old order, with its emphasis on hierarchy and tradition, was clashing with the new order, with its emphasis on equality and progress. The pastor, a man of compassion, attempted to bridge the gap, but his efforts were often met with resistance.</w:t>
      </w:r>
    </w:p>
    <w:p w14:paraId="65BD9178" w14:textId="77777777" w:rsidR="007E2737" w:rsidRDefault="007E2737">
      <w:pPr>
        <w:sectPr w:rsidR="007E2737">
          <w:pgSz w:w="8000" w:h="12000"/>
          <w:pgMar w:top="1440" w:right="1440" w:bottom="1440" w:left="1440" w:header="720" w:footer="720" w:gutter="0"/>
          <w:cols w:space="720"/>
          <w:docGrid w:linePitch="360"/>
        </w:sectPr>
      </w:pPr>
    </w:p>
    <w:p w14:paraId="34829983" w14:textId="77777777" w:rsidR="007E2737" w:rsidRDefault="007E2737">
      <w:pPr>
        <w:autoSpaceDE w:val="0"/>
        <w:autoSpaceDN w:val="0"/>
        <w:spacing w:after="210" w:line="220" w:lineRule="exact"/>
      </w:pPr>
    </w:p>
    <w:p w14:paraId="1148062B" w14:textId="77777777" w:rsidR="007E2737" w:rsidRDefault="00000000">
      <w:pPr>
        <w:autoSpaceDE w:val="0"/>
        <w:autoSpaceDN w:val="0"/>
        <w:spacing w:before="58" w:after="0" w:line="264" w:lineRule="exact"/>
      </w:pPr>
      <w:r>
        <w:t xml:space="preserve">The changing social landscape even impacted the ways we </w:t>
        <w:br/>
        <w:t xml:space="preserve">interacted with our neighbors. There were whispers, gossip, and rumors that spread like wildfire. Loyalties were tested, friendships were broken, and new alliances were formed. The old social norms were being renegotiated, with each interaction fraught with </w:t>
        <w:br/>
        <w:t>uncertainty and a delicate dance between caution and hope.</w:t>
      </w:r>
    </w:p>
    <w:p w14:paraId="13214F5A" w14:textId="77777777" w:rsidR="007E2737" w:rsidRDefault="00000000">
      <w:pPr>
        <w:autoSpaceDE w:val="0"/>
        <w:autoSpaceDN w:val="0"/>
        <w:spacing w:before="264" w:after="0" w:line="264" w:lineRule="exact"/>
      </w:pPr>
      <w:r>
        <w:t>The whispers of violence, of revenge, never fully subsided. The war's legacy had sown the seeds of animosity and hatred, which lingered beneath the surface of our society. Some of the former Confederates harbored bitter resentment toward the Union and the freedmen, their anger simmering just beneath the surface. They muttered of retribution, of restoring the old order. Their words, though hushed, sent chills down my spine.</w:t>
      </w:r>
    </w:p>
    <w:p w14:paraId="7FEDFE37" w14:textId="77777777" w:rsidR="007E2737" w:rsidRDefault="00000000">
      <w:pPr>
        <w:autoSpaceDE w:val="0"/>
        <w:autoSpaceDN w:val="0"/>
        <w:spacing w:before="264" w:after="0" w:line="264" w:lineRule="exact"/>
        <w:ind w:right="288"/>
      </w:pPr>
      <w:r>
        <w:t xml:space="preserve">But alongside the anger and resentment, I also witnessed acts of kindness, of reconciliation. I witnessed former enemies sharing a meal, working together, finding common ground in their shared </w:t>
        <w:br/>
        <w:t>humanity. The slow, painful process of healing had begun, albeit cautiously and tentatively.</w:t>
      </w:r>
    </w:p>
    <w:p w14:paraId="683E91F8" w14:textId="77777777" w:rsidR="007E2737" w:rsidRDefault="00000000">
      <w:pPr>
        <w:autoSpaceDE w:val="0"/>
        <w:autoSpaceDN w:val="0"/>
        <w:spacing w:before="264" w:after="0" w:line="264" w:lineRule="exact"/>
      </w:pPr>
      <w:r>
        <w:t>The railway, the steel artery of our community, was not just a symbol of our economic recovery, but also of our evolving social landscape. It connected us to the outside world, exposing us to new ideas, new cultures, and new possibilities. It also brought together people from different backgrounds, creating opportunities for understanding and cooperation.</w:t>
      </w:r>
    </w:p>
    <w:p w14:paraId="4372B906" w14:textId="77777777" w:rsidR="007E2737" w:rsidRDefault="00000000">
      <w:pPr>
        <w:autoSpaceDE w:val="0"/>
        <w:autoSpaceDN w:val="0"/>
        <w:spacing w:before="264" w:after="0" w:line="264" w:lineRule="exact"/>
      </w:pPr>
      <w:r>
        <w:t xml:space="preserve">The rebuilding of our community was not just about restoring physical structures but about rebuilding our fractured relationships, about forging a new social order built on equality and mutual respect. It was a long and arduous process, a delicate balancing act between the past and the future. The echoes of the past still </w:t>
        <w:br/>
        <w:t>resonated, but the faint whispers of a new day were starting to be detected, a day where the scars of war would eventually fade, and the bonds of community would be strong enough to endure. The night they drove Old Dixie down would always be remembered, but it would no longer define our future. We were forging a new path, a new identity, one step, one relationship, one sunrise at a time. The</w:t>
      </w:r>
    </w:p>
    <w:p w14:paraId="23310488" w14:textId="77777777" w:rsidR="007E2737" w:rsidRDefault="007E2737">
      <w:pPr>
        <w:sectPr w:rsidR="007E2737">
          <w:pgSz w:w="8000" w:h="12000"/>
          <w:pgMar w:top="1440" w:right="1440" w:bottom="1440" w:left="1440" w:header="720" w:footer="720" w:gutter="0"/>
          <w:cols w:space="720"/>
          <w:docGrid w:linePitch="360"/>
        </w:sectPr>
      </w:pPr>
    </w:p>
    <w:p w14:paraId="2A8797B8" w14:textId="77777777" w:rsidR="007E2737" w:rsidRDefault="007E2737">
      <w:pPr>
        <w:autoSpaceDE w:val="0"/>
        <w:autoSpaceDN w:val="0"/>
        <w:spacing w:after="78" w:line="220" w:lineRule="exact"/>
      </w:pPr>
    </w:p>
    <w:p w14:paraId="2ED43E2B" w14:textId="77777777" w:rsidR="007E2737" w:rsidRDefault="00000000">
      <w:pPr>
        <w:autoSpaceDE w:val="0"/>
        <w:autoSpaceDN w:val="0"/>
        <w:spacing w:after="0" w:line="322" w:lineRule="exact"/>
        <w:jc w:val="center"/>
      </w:pPr>
      <w:r>
        <w:t>process was agonizingly slow, but it was undeniably underway.</w:t>
      </w:r>
    </w:p>
    <w:p w14:paraId="1F61C6AC" w14:textId="77777777" w:rsidR="007E2737" w:rsidRDefault="007E2737">
      <w:pPr>
        <w:sectPr w:rsidR="007E2737">
          <w:pgSz w:w="8000" w:h="12000"/>
          <w:pgMar w:top="1440" w:right="1440" w:bottom="1440" w:left="1440" w:header="720" w:footer="720" w:gutter="0"/>
          <w:cols w:space="720"/>
          <w:docGrid w:linePitch="360"/>
        </w:sectPr>
      </w:pPr>
    </w:p>
    <w:p w14:paraId="050F802A" w14:textId="77777777" w:rsidR="007E2737" w:rsidRDefault="007E2737">
      <w:pPr>
        <w:autoSpaceDE w:val="0"/>
        <w:autoSpaceDN w:val="0"/>
        <w:spacing w:after="224" w:line="220" w:lineRule="exact"/>
      </w:pPr>
    </w:p>
    <w:p w14:paraId="3EB49044" w14:textId="77777777" w:rsidR="007E2737" w:rsidRDefault="00000000">
      <w:pPr>
        <w:autoSpaceDE w:val="0"/>
        <w:autoSpaceDN w:val="0"/>
        <w:spacing w:after="0" w:line="330" w:lineRule="exact"/>
      </w:pPr>
      <w:r>
        <w:t>Social and Political Tensions</w:t>
      </w:r>
    </w:p>
    <w:p w14:paraId="300F65B5" w14:textId="77777777" w:rsidR="007E2737" w:rsidRDefault="00000000">
      <w:pPr>
        <w:autoSpaceDE w:val="0"/>
        <w:autoSpaceDN w:val="0"/>
        <w:spacing w:before="286" w:after="0" w:line="264" w:lineRule="exact"/>
      </w:pPr>
      <w:r>
        <w:t xml:space="preserve">The air hung heavy with unspoken anxieties, a miasma thicker than the summer humidity. Reconstruction, they called it. A grand, sweeping term that failed to capture the grit and grime of our daily lives, the constant low hum of fear and uncertainty that permeated every interaction. The political landscape was a shifting, </w:t>
        <w:br/>
        <w:t>treacherous terrain, a battlefield fought not with cannons and muskets, but with whispers, rumors, and the ever-present threat of violence.</w:t>
      </w:r>
    </w:p>
    <w:p w14:paraId="59BDA4E6" w14:textId="77777777" w:rsidR="007E2737" w:rsidRDefault="00000000">
      <w:pPr>
        <w:autoSpaceDE w:val="0"/>
        <w:autoSpaceDN w:val="0"/>
        <w:spacing w:before="264" w:after="0" w:line="264" w:lineRule="exact"/>
      </w:pPr>
      <w:r>
        <w:t xml:space="preserve">The carpetbaggers, as we derisively called them, were a constant source of resentment. These outsiders, many from the North, </w:t>
        <w:br/>
        <w:t xml:space="preserve">arrived with their promises of progress and equality, but their intentions were often questioned. They sought to reshape our society, to dismantle the very fabric of our lives, and many </w:t>
        <w:br/>
        <w:t xml:space="preserve">Southerners viewed them with deep suspicion, their motives </w:t>
        <w:br/>
        <w:t>shrouded in mystery. They were the harbingers of a new order, and the old guard clung fiercely to their traditions.</w:t>
      </w:r>
    </w:p>
    <w:p w14:paraId="5B6BE4B8" w14:textId="77777777" w:rsidR="007E2737" w:rsidRDefault="00000000">
      <w:pPr>
        <w:autoSpaceDE w:val="0"/>
        <w:autoSpaceDN w:val="0"/>
        <w:spacing w:before="264" w:after="0" w:line="264" w:lineRule="exact"/>
      </w:pPr>
      <w:r>
        <w:t xml:space="preserve">The newly established Freedmen's Bureau, intended to assist the recently emancipated slaves, was another point of contention. While some genuinely sought to help, others witnessed it as an intrusive force, a meddling influence undermining the established Southern social order. The distribution of land, a thorny issue at best, fueled bitter disputes and often led to violent clashes. The freedmen, now legally free, struggled to find their footing in a society that had long </w:t>
        <w:br/>
        <w:t>defined them as property. Their hopes for land ownership and economic independence were frequently thwarted by systemic barriers and the lingering racism that pervaded Southern society.</w:t>
      </w:r>
    </w:p>
    <w:p w14:paraId="55324687" w14:textId="77777777" w:rsidR="007E2737" w:rsidRDefault="00000000">
      <w:pPr>
        <w:autoSpaceDE w:val="0"/>
        <w:autoSpaceDN w:val="0"/>
        <w:spacing w:before="264" w:after="0" w:line="264" w:lineRule="exact"/>
      </w:pPr>
      <w:r>
        <w:t xml:space="preserve">The rise of the Ku Klux Klan, a shadowy organization veiled in secrecy, cast a pall of terror over the land. Their reign of violence, their acts of intimidation and murder, spread fear into the hearts of many, black and white alike. They operated in the darkness, </w:t>
        <w:br/>
        <w:t>striking without warning, their actions fueled by a desperate desire to cling to the past and reverse the tide of progress.</w:t>
      </w:r>
    </w:p>
    <w:p w14:paraId="04C8812A" w14:textId="77777777" w:rsidR="007E2737" w:rsidRDefault="00000000">
      <w:pPr>
        <w:autoSpaceDE w:val="0"/>
        <w:autoSpaceDN w:val="0"/>
        <w:spacing w:before="204" w:after="0" w:line="324" w:lineRule="exact"/>
      </w:pPr>
      <w:r>
        <w:t>Even within our families, the political climate created rifts and</w:t>
      </w:r>
    </w:p>
    <w:p w14:paraId="1B0FCCC0" w14:textId="77777777" w:rsidR="007E2737" w:rsidRDefault="007E2737">
      <w:pPr>
        <w:sectPr w:rsidR="007E2737">
          <w:pgSz w:w="8000" w:h="12000"/>
          <w:pgMar w:top="1440" w:right="1440" w:bottom="1440" w:left="1440" w:header="720" w:footer="720" w:gutter="0"/>
          <w:cols w:space="720"/>
          <w:docGrid w:linePitch="360"/>
        </w:sectPr>
      </w:pPr>
    </w:p>
    <w:p w14:paraId="482EA6D5" w14:textId="77777777" w:rsidR="007E2737" w:rsidRDefault="007E2737">
      <w:pPr>
        <w:autoSpaceDE w:val="0"/>
        <w:autoSpaceDN w:val="0"/>
        <w:spacing w:after="78" w:line="220" w:lineRule="exact"/>
      </w:pPr>
    </w:p>
    <w:p w14:paraId="40C3255A" w14:textId="77777777" w:rsidR="007E2737" w:rsidRDefault="00000000">
      <w:pPr>
        <w:autoSpaceDE w:val="0"/>
        <w:autoSpaceDN w:val="0"/>
        <w:spacing w:before="58" w:after="0" w:line="264" w:lineRule="exact"/>
      </w:pPr>
      <w:r>
        <w:t xml:space="preserve">divisions. My father, still wrestling with the loss of the Confederacy, found himself increasingly isolated. He retreated further into </w:t>
        <w:br/>
        <w:t xml:space="preserve">himself, his anger and frustration simmering beneath a surface of stoic silence. His conversations with my brother, Will, who had fought for the Union Army, were tense and strained, a stark </w:t>
        <w:br/>
        <w:t>reminder of the nation's wounds that refused to heal. Their shared past, once a bond of brotherhood, now served as a chasm, dividing them irreconcilably.</w:t>
      </w:r>
    </w:p>
    <w:p w14:paraId="197CBDB9" w14:textId="77777777" w:rsidR="007E2737" w:rsidRDefault="00000000">
      <w:pPr>
        <w:autoSpaceDE w:val="0"/>
        <w:autoSpaceDN w:val="0"/>
        <w:spacing w:before="264" w:after="0" w:line="264" w:lineRule="exact"/>
      </w:pPr>
      <w:r>
        <w:t>The local political gatherings were rife with passionate debates and accusations. The air crackled with tension, a volatile mixture of hope and despair. Former Confederates, stripped of their power and status, plotted against the new order, whispering of rebellion and vengeance. They gathered in hushed corners, their words laced with anger and resentment, plotting their return to power. The specter of another war, a second conflict to determine the very soul of the nation, loomed large.</w:t>
      </w:r>
    </w:p>
    <w:p w14:paraId="61871562" w14:textId="77777777" w:rsidR="007E2737" w:rsidRDefault="00000000">
      <w:pPr>
        <w:autoSpaceDE w:val="0"/>
        <w:autoSpaceDN w:val="0"/>
        <w:spacing w:before="264" w:after="0" w:line="264" w:lineRule="exact"/>
        <w:ind w:right="144"/>
      </w:pPr>
      <w:r>
        <w:t>The economy, shattered by the war, struggled to recover. Farmers, burdened by debt and the loss of their labor force, faced desperate times. The sharecropping system, intended to offer a means of survival, often trapped both landowners and former slaves in a cycle of poverty. The terms were often exploitative, leaving many feeling cheated and exploited.</w:t>
      </w:r>
    </w:p>
    <w:p w14:paraId="164C2CC4" w14:textId="77777777" w:rsidR="007E2737" w:rsidRDefault="00000000">
      <w:pPr>
        <w:autoSpaceDE w:val="0"/>
        <w:autoSpaceDN w:val="0"/>
        <w:spacing w:before="264" w:after="0" w:line="264" w:lineRule="exact"/>
        <w:ind w:right="432"/>
        <w:jc w:val="center"/>
      </w:pPr>
      <w:r>
        <w:t>Meanwhile, the women of our community, once confined to the domestic sphere, found themselves thrust into unfamiliar roles.</w:t>
      </w:r>
    </w:p>
    <w:p w14:paraId="035E1EB8" w14:textId="77777777" w:rsidR="007E2737" w:rsidRDefault="00000000">
      <w:pPr>
        <w:autoSpaceDE w:val="0"/>
        <w:autoSpaceDN w:val="0"/>
        <w:spacing w:before="58" w:after="0" w:line="264" w:lineRule="exact"/>
      </w:pPr>
      <w:r>
        <w:t xml:space="preserve">Widows like Martha, forced to manage farms and businesses, </w:t>
        <w:br/>
        <w:t>displayed a resilience and strength that surprised even themselves. They learned to negotiate, to bargain, to navigate the harsh realities of the post-war economy. Yet, their newfound independence was tinged with a deep sense of loneliness and loss, a stark reminder of the price of war.</w:t>
      </w:r>
    </w:p>
    <w:p w14:paraId="4CCD1F35" w14:textId="77777777" w:rsidR="007E2737" w:rsidRDefault="00000000">
      <w:pPr>
        <w:autoSpaceDE w:val="0"/>
        <w:autoSpaceDN w:val="0"/>
        <w:spacing w:before="264" w:after="0" w:line="264" w:lineRule="exact"/>
        <w:ind w:right="144"/>
      </w:pPr>
      <w:r>
        <w:t>Our church, once a sanctuary, now became a battleground of competing ideologies. The old ways clashed with the new, as some clung fiercely to their traditions while others sought progress and reform. The pastor, a man of great faith and compassion, tried to bridge the divide, to mend the wounds of a fractured community.</w:t>
      </w:r>
    </w:p>
    <w:p w14:paraId="74330E17" w14:textId="77777777" w:rsidR="007E2737" w:rsidRDefault="00000000">
      <w:pPr>
        <w:autoSpaceDE w:val="0"/>
        <w:autoSpaceDN w:val="0"/>
        <w:spacing w:after="0" w:line="324" w:lineRule="exact"/>
      </w:pPr>
      <w:r>
        <w:t>But his efforts were often met with resistance, as the political</w:t>
      </w:r>
    </w:p>
    <w:p w14:paraId="65B08063" w14:textId="77777777" w:rsidR="007E2737" w:rsidRDefault="007E2737">
      <w:pPr>
        <w:sectPr w:rsidR="007E2737">
          <w:pgSz w:w="8000" w:h="12000"/>
          <w:pgMar w:top="1440" w:right="1440" w:bottom="1440" w:left="1440" w:header="720" w:footer="720" w:gutter="0"/>
          <w:cols w:space="720"/>
          <w:docGrid w:linePitch="360"/>
        </w:sectPr>
      </w:pPr>
    </w:p>
    <w:p w14:paraId="3F3A55DE" w14:textId="77777777" w:rsidR="007E2737" w:rsidRDefault="007E2737">
      <w:pPr>
        <w:autoSpaceDE w:val="0"/>
        <w:autoSpaceDN w:val="0"/>
        <w:spacing w:after="78" w:line="220" w:lineRule="exact"/>
      </w:pPr>
    </w:p>
    <w:p w14:paraId="3BFD01D0" w14:textId="77777777" w:rsidR="007E2737" w:rsidRDefault="00000000">
      <w:pPr>
        <w:autoSpaceDE w:val="0"/>
        <w:autoSpaceDN w:val="0"/>
        <w:spacing w:after="0" w:line="322" w:lineRule="exact"/>
      </w:pPr>
      <w:r>
        <w:t>tensions spilled over into the sacred space of worship.</w:t>
      </w:r>
    </w:p>
    <w:p w14:paraId="743B4C12" w14:textId="77777777" w:rsidR="007E2737" w:rsidRDefault="00000000">
      <w:pPr>
        <w:autoSpaceDE w:val="0"/>
        <w:autoSpaceDN w:val="0"/>
        <w:spacing w:before="264" w:after="0" w:line="264" w:lineRule="exact"/>
      </w:pPr>
      <w:r>
        <w:t xml:space="preserve">Education became a potent symbol of the struggle for equality. The establishment of schools for the freedmen was met with fierce resistance from those who wished to maintain the status quo. The battle for literacy became a battle for the very future of the South, a struggle for a society free from the shackles of ignorance and </w:t>
        <w:br/>
        <w:t>oppression.</w:t>
      </w:r>
    </w:p>
    <w:p w14:paraId="21E241A2" w14:textId="77777777" w:rsidR="007E2737" w:rsidRDefault="00000000">
      <w:pPr>
        <w:autoSpaceDE w:val="0"/>
        <w:autoSpaceDN w:val="0"/>
        <w:spacing w:before="264" w:after="0" w:line="264" w:lineRule="exact"/>
      </w:pPr>
      <w:r>
        <w:t>The whispers of violence, fueled by fear and resentment, echoed through the quiet streets and country lanes. The line between justice and retribution blurred, leaving many to fear the future and long for a return to the relative stability of the past. The past, however, was dead, or at least, in its death throes. The relentless changes sweeping through our nation, much like the inexorable rush of the river, were shaping the future, leaving us to question what, exactly, it would become. This uncertainty, this ever-present tension, was the air we breathed, the very soil we walked upon during those uncertain years following the night they drove Old Dixie down.</w:t>
      </w:r>
    </w:p>
    <w:p w14:paraId="7FFC9753" w14:textId="77777777" w:rsidR="007E2737" w:rsidRDefault="007E2737">
      <w:pPr>
        <w:sectPr w:rsidR="007E2737">
          <w:pgSz w:w="8000" w:h="12000"/>
          <w:pgMar w:top="1440" w:right="1440" w:bottom="1440" w:left="1440" w:header="720" w:footer="720" w:gutter="0"/>
          <w:cols w:space="720"/>
          <w:docGrid w:linePitch="360"/>
        </w:sectPr>
      </w:pPr>
    </w:p>
    <w:p w14:paraId="18464331" w14:textId="77777777" w:rsidR="007E2737" w:rsidRDefault="007E2737">
      <w:pPr>
        <w:autoSpaceDE w:val="0"/>
        <w:autoSpaceDN w:val="0"/>
        <w:spacing w:after="224" w:line="220" w:lineRule="exact"/>
      </w:pPr>
    </w:p>
    <w:p w14:paraId="5A8C61FA" w14:textId="77777777" w:rsidR="007E2737" w:rsidRDefault="00000000">
      <w:pPr>
        <w:autoSpaceDE w:val="0"/>
        <w:autoSpaceDN w:val="0"/>
        <w:spacing w:after="0" w:line="330" w:lineRule="exact"/>
      </w:pPr>
      <w:r>
        <w:t>Adapting to a Changing World</w:t>
      </w:r>
    </w:p>
    <w:p w14:paraId="56978FFB" w14:textId="77777777" w:rsidR="007E2737" w:rsidRDefault="00000000">
      <w:pPr>
        <w:autoSpaceDE w:val="0"/>
        <w:autoSpaceDN w:val="0"/>
        <w:spacing w:before="286" w:after="0" w:line="264" w:lineRule="exact"/>
      </w:pPr>
      <w:r>
        <w:t xml:space="preserve">The gnawing hunger that had become a constant companion eased slightly with the arrival of autumn. The meager harvest, though far from bountiful, offered a small measure of relief. The fields, once vibrant green, now lay bare, the stalks of corn and cotton brittle and brown under the crisp air. The work was relentless, </w:t>
        <w:br/>
        <w:t>backbreaking, but there was a grim satisfaction in the tangible results, in seeing the fruits – or rather, the meager vegetables – of our labor. Even the thin gruel tasted sweeter knowing it was earned through honest toil.</w:t>
      </w:r>
    </w:p>
    <w:p w14:paraId="0F7B7A10" w14:textId="77777777" w:rsidR="007E2737" w:rsidRDefault="00000000">
      <w:pPr>
        <w:autoSpaceDE w:val="0"/>
        <w:autoSpaceDN w:val="0"/>
        <w:spacing w:before="264" w:after="0" w:line="264" w:lineRule="exact"/>
        <w:ind w:right="144"/>
      </w:pPr>
      <w:r>
        <w:t>My days were filled with the familiar rhythm of farm life – the rising sun, the creaking of the wooden plow, the sweat beading on my brow. But the landscape, both physical and emotional, had irrevocably shifted. Gone were the days of grand plantations and leisurely afternoons; the war had stripped us bare, leaving only the stark reality of survival. The land, once a symbol of prosperity and power, was now a battleground, a testament to our losses.</w:t>
      </w:r>
    </w:p>
    <w:p w14:paraId="0F065E2E" w14:textId="77777777" w:rsidR="007E2737" w:rsidRDefault="00000000">
      <w:pPr>
        <w:autoSpaceDE w:val="0"/>
        <w:autoSpaceDN w:val="0"/>
        <w:spacing w:before="264" w:after="0" w:line="264" w:lineRule="exact"/>
        <w:ind w:right="144"/>
      </w:pPr>
      <w:r>
        <w:t xml:space="preserve">The old ways, the traditions that had defined our lives for </w:t>
        <w:br/>
        <w:t>generations, were crumbling. The plantation system, the backbone of our economy, lay in ruins. The once-proud aristocracy, their fortunes decimated, struggled to adapt to the new order. Their power and authority had been eroded, replaced by a tentative, uncertain equilibrium.</w:t>
      </w:r>
    </w:p>
    <w:p w14:paraId="0257BE31" w14:textId="77777777" w:rsidR="007E2737" w:rsidRDefault="00000000">
      <w:pPr>
        <w:autoSpaceDE w:val="0"/>
        <w:autoSpaceDN w:val="0"/>
        <w:spacing w:before="264" w:after="0" w:line="264" w:lineRule="exact"/>
        <w:ind w:right="144"/>
      </w:pPr>
      <w:r>
        <w:t>The sharecropping system, while offering a semblance of stability, was a fragile compromise. It bound us to the land, but the terms were often exploitative, leaving us perpetually indebted to the landowners. We worked tirelessly, our hands calloused and our bodies aching, yet a significant portion of our harvest went to our creditors, leaving only a paltry sum for our own survival. It was a cycle of poverty that seemed inescapable, a vise tightening around our necks.</w:t>
      </w:r>
    </w:p>
    <w:p w14:paraId="7B28091B" w14:textId="77777777" w:rsidR="007E2737" w:rsidRDefault="00000000">
      <w:pPr>
        <w:autoSpaceDE w:val="0"/>
        <w:autoSpaceDN w:val="0"/>
        <w:spacing w:before="264" w:after="0" w:line="264" w:lineRule="exact"/>
      </w:pPr>
      <w:r>
        <w:t xml:space="preserve">But even within this bleak reality, there were glimmers of hope. The freedmen, though facing immense hardship, were fiercely </w:t>
        <w:br/>
        <w:t>determined to build a life for themselves. Their resilience, their</w:t>
      </w:r>
    </w:p>
    <w:p w14:paraId="49F25090" w14:textId="77777777" w:rsidR="007E2737" w:rsidRDefault="007E2737">
      <w:pPr>
        <w:sectPr w:rsidR="007E2737">
          <w:pgSz w:w="8000" w:h="12000"/>
          <w:pgMar w:top="1440" w:right="1440" w:bottom="1440" w:left="1440" w:header="720" w:footer="720" w:gutter="0"/>
          <w:cols w:space="720"/>
          <w:docGrid w:linePitch="360"/>
        </w:sectPr>
      </w:pPr>
    </w:p>
    <w:p w14:paraId="7009898A" w14:textId="77777777" w:rsidR="007E2737" w:rsidRDefault="007E2737">
      <w:pPr>
        <w:autoSpaceDE w:val="0"/>
        <w:autoSpaceDN w:val="0"/>
        <w:spacing w:after="78" w:line="220" w:lineRule="exact"/>
      </w:pPr>
    </w:p>
    <w:p w14:paraId="38EE5C2F" w14:textId="77777777" w:rsidR="007E2737" w:rsidRDefault="00000000">
      <w:pPr>
        <w:autoSpaceDE w:val="0"/>
        <w:autoSpaceDN w:val="0"/>
        <w:spacing w:before="58" w:after="0" w:line="264" w:lineRule="exact"/>
      </w:pPr>
      <w:r>
        <w:t xml:space="preserve">unwavering spirit in the face of adversity, was a constant source of inspiration. I witnessed firsthand their struggles to find </w:t>
        <w:br/>
        <w:t xml:space="preserve">employment, their tireless efforts to educate their children, their quiet dignity amidst unimaginable hardship. Their spirit, so vibrant and resilient, stood in stark contrast to the despair that often </w:t>
        <w:br/>
        <w:t>gripped many of us.</w:t>
      </w:r>
    </w:p>
    <w:p w14:paraId="2B534407" w14:textId="77777777" w:rsidR="007E2737" w:rsidRDefault="00000000">
      <w:pPr>
        <w:autoSpaceDE w:val="0"/>
        <w:autoSpaceDN w:val="0"/>
        <w:spacing w:before="264" w:after="0" w:line="264" w:lineRule="exact"/>
      </w:pPr>
      <w:r>
        <w:t xml:space="preserve">The relationships forged during these turbulent times were often unconventional and unexpected. The lines that once strictly divided us—Confederate and Union, black and white, landowner and laborer—blurred as we navigated the shared challenges of survival. In the fields, under the scorching sun, we worked side-by-side, our common struggle outweighing our differences. Shared hardship often forged a powerful sense of kinship, an unspoken </w:t>
        <w:br/>
        <w:t>understanding that transcended the divisions of the past.</w:t>
      </w:r>
    </w:p>
    <w:p w14:paraId="346588ED" w14:textId="77777777" w:rsidR="007E2737" w:rsidRDefault="00000000">
      <w:pPr>
        <w:autoSpaceDE w:val="0"/>
        <w:autoSpaceDN w:val="0"/>
        <w:spacing w:before="264" w:after="0" w:line="264" w:lineRule="exact"/>
      </w:pPr>
      <w:r>
        <w:t xml:space="preserve">My own relationship with the freedmen evolved over time. Initially marked by suspicion and apprehension, it gradually transformed into one of mutual respect. I recognized their dignity and </w:t>
        <w:br/>
        <w:t>determination, their deep longing for a better future. We learned from each other, sharing stories, struggles, and dreams of a life free from the shackles of inequality.</w:t>
      </w:r>
    </w:p>
    <w:p w14:paraId="3642B168" w14:textId="77777777" w:rsidR="007E2737" w:rsidRDefault="00000000">
      <w:pPr>
        <w:autoSpaceDE w:val="0"/>
        <w:autoSpaceDN w:val="0"/>
        <w:spacing w:before="264" w:after="0" w:line="264" w:lineRule="exact"/>
      </w:pPr>
      <w:r>
        <w:t xml:space="preserve">The rebuilding process was not simply about restoring physical structures but also about rebuilding our community’s social fabric. The absence of my brother, Will, left a void in our family, a wound that refused to heal. Yet, as the seasons turned, the shared </w:t>
        <w:br/>
        <w:t>experience of adapting to this new reality started to weave new connections.</w:t>
      </w:r>
    </w:p>
    <w:p w14:paraId="379CBD4C" w14:textId="77777777" w:rsidR="007E2737" w:rsidRDefault="00000000">
      <w:pPr>
        <w:autoSpaceDE w:val="0"/>
        <w:autoSpaceDN w:val="0"/>
        <w:spacing w:before="264" w:after="0" w:line="264" w:lineRule="exact"/>
        <w:ind w:right="288"/>
      </w:pPr>
      <w:r>
        <w:t xml:space="preserve">One such connection was forged through a shared interest in repairing the damaged railroad tracks that once served as a vital artery to our region’s economy. The work was physically </w:t>
        <w:br/>
        <w:t>demanding, but the sense of purpose, of rebuilding something essential to our collective future, was deeply fulfilling. Working alongside men who had once been my adversaries, we found a common ground, an unspoken understanding of our shared responsibility to forge a new future.</w:t>
      </w:r>
    </w:p>
    <w:p w14:paraId="1316D046" w14:textId="77777777" w:rsidR="007E2737" w:rsidRDefault="00000000">
      <w:pPr>
        <w:autoSpaceDE w:val="0"/>
        <w:autoSpaceDN w:val="0"/>
        <w:spacing w:before="204" w:after="0" w:line="324" w:lineRule="exact"/>
      </w:pPr>
      <w:r>
        <w:t>As I worked, I reflected on the past, on the events that had brought</w:t>
      </w:r>
    </w:p>
    <w:p w14:paraId="6D40C1BA" w14:textId="77777777" w:rsidR="007E2737" w:rsidRDefault="007E2737">
      <w:pPr>
        <w:sectPr w:rsidR="007E2737">
          <w:pgSz w:w="8000" w:h="12000"/>
          <w:pgMar w:top="1440" w:right="1440" w:bottom="1440" w:left="1440" w:header="720" w:footer="720" w:gutter="0"/>
          <w:cols w:space="720"/>
          <w:docGrid w:linePitch="360"/>
        </w:sectPr>
      </w:pPr>
    </w:p>
    <w:p w14:paraId="6854F487" w14:textId="77777777" w:rsidR="007E2737" w:rsidRDefault="007E2737">
      <w:pPr>
        <w:autoSpaceDE w:val="0"/>
        <w:autoSpaceDN w:val="0"/>
        <w:spacing w:after="78" w:line="220" w:lineRule="exact"/>
      </w:pPr>
    </w:p>
    <w:p w14:paraId="1E35D7E8" w14:textId="77777777" w:rsidR="007E2737" w:rsidRDefault="00000000">
      <w:pPr>
        <w:autoSpaceDE w:val="0"/>
        <w:autoSpaceDN w:val="0"/>
        <w:spacing w:before="58" w:after="0" w:line="264" w:lineRule="exact"/>
      </w:pPr>
      <w:r>
        <w:t>us to this point. The memories of the war, the pain, the loss, were still vivid, yet a new perspective was beginning to take root. It was a painful, gradual process, but it allowed me to accept the changes, to adapt to this new reality, acknowledging that the past, however painful, could not define our future.</w:t>
      </w:r>
    </w:p>
    <w:p w14:paraId="12A8923C" w14:textId="77777777" w:rsidR="007E2737" w:rsidRDefault="00000000">
      <w:pPr>
        <w:autoSpaceDE w:val="0"/>
        <w:autoSpaceDN w:val="0"/>
        <w:spacing w:before="264" w:after="0" w:line="264" w:lineRule="exact"/>
      </w:pPr>
      <w:r>
        <w:t>The new schools, initially met with resistance from those who clung to the old ways, eventually became centers of hope and progress.</w:t>
      </w:r>
    </w:p>
    <w:p w14:paraId="67FECF0D" w14:textId="77777777" w:rsidR="007E2737" w:rsidRDefault="00000000">
      <w:pPr>
        <w:autoSpaceDE w:val="0"/>
        <w:autoSpaceDN w:val="0"/>
        <w:spacing w:before="58" w:after="0" w:line="264" w:lineRule="exact"/>
      </w:pPr>
      <w:r>
        <w:t xml:space="preserve">The sight of freedmen and women, eager to learn, to acquire the tools of literacy, served as an inspiration, a testament to the </w:t>
        <w:br/>
        <w:t>indomitable spirit of the human heart. The desire for education, for self-improvement, transcended the social divisions, fostering a sense of shared purpose.</w:t>
      </w:r>
    </w:p>
    <w:p w14:paraId="355A1BF6" w14:textId="77777777" w:rsidR="007E2737" w:rsidRDefault="00000000">
      <w:pPr>
        <w:autoSpaceDE w:val="0"/>
        <w:autoSpaceDN w:val="0"/>
        <w:spacing w:before="264" w:after="0" w:line="264" w:lineRule="exact"/>
      </w:pPr>
      <w:r>
        <w:t>The political landscape, while still turbulent, began to stabilize somewhat. The violence, though never entirely eradicated, lessened.</w:t>
      </w:r>
    </w:p>
    <w:p w14:paraId="5CEF77F8" w14:textId="77777777" w:rsidR="007E2737" w:rsidRDefault="00000000">
      <w:pPr>
        <w:autoSpaceDE w:val="0"/>
        <w:autoSpaceDN w:val="0"/>
        <w:spacing w:before="58" w:after="0" w:line="264" w:lineRule="exact"/>
        <w:ind w:right="288"/>
      </w:pPr>
      <w:r>
        <w:t>The voices of moderation, those who sought reconciliation and unity, grew stronger. The old wounds remained, but there was a growing sense that we could, through collective effort, begin to heal. The hope, once a flickering candle, began to burn brighter.</w:t>
      </w:r>
    </w:p>
    <w:p w14:paraId="69DA497F" w14:textId="77777777" w:rsidR="007E2737" w:rsidRDefault="00000000">
      <w:pPr>
        <w:autoSpaceDE w:val="0"/>
        <w:autoSpaceDN w:val="0"/>
        <w:spacing w:before="264" w:after="0" w:line="264" w:lineRule="exact"/>
      </w:pPr>
      <w:r>
        <w:t>And yet, the past continued to cast a long shadow. The whispers of the night they drove old Dixie down still echoed in the silent corners of our hearts, a reminder of the immense loss and profound transformation our nation had undergone. The weight of history, the burden of memory, could not be simply erased; but as time passed, it gradually transformed into something different, a source of reflection, a catalyst for growth.</w:t>
      </w:r>
    </w:p>
    <w:p w14:paraId="76427642" w14:textId="77777777" w:rsidR="007E2737" w:rsidRDefault="00000000">
      <w:pPr>
        <w:autoSpaceDE w:val="0"/>
        <w:autoSpaceDN w:val="0"/>
        <w:spacing w:before="264" w:after="0" w:line="264" w:lineRule="exact"/>
      </w:pPr>
      <w:r>
        <w:t xml:space="preserve">The passage of time, like the relentless flow of the river, continued to reshape our lives, our community, our world. We were adapting, learning to navigate the uncertainties, finding solace in the small victories, the shared efforts, the resilience of the human spirit. It was a fragile hope, yet a hope nonetheless, a tenacious seed taking root in the barren soil of a nation still recovering from the </w:t>
        <w:br/>
        <w:t>devastating storm. The echoes of the past remained, but the song of the future, however faint, was starting to be sung. And in that song, there was a promise – a promise of healing, of reconciliation, of a better tomorrow.</w:t>
      </w:r>
    </w:p>
    <w:p w14:paraId="6EBFBC1B" w14:textId="77777777" w:rsidR="007E2737" w:rsidRDefault="007E2737">
      <w:pPr>
        <w:sectPr w:rsidR="007E2737">
          <w:pgSz w:w="8000" w:h="12000"/>
          <w:pgMar w:top="1440" w:right="1440" w:bottom="1440" w:left="1440" w:header="720" w:footer="720" w:gutter="0"/>
          <w:cols w:space="720"/>
          <w:docGrid w:linePitch="360"/>
        </w:sectPr>
      </w:pPr>
    </w:p>
    <w:p w14:paraId="4CA05B02" w14:textId="77777777" w:rsidR="007E2737" w:rsidRDefault="007E2737">
      <w:pPr>
        <w:autoSpaceDE w:val="0"/>
        <w:autoSpaceDN w:val="0"/>
        <w:spacing w:after="224" w:line="220" w:lineRule="exact"/>
      </w:pPr>
    </w:p>
    <w:p w14:paraId="3ED037AA" w14:textId="77777777" w:rsidR="007E2737" w:rsidRDefault="00000000">
      <w:pPr>
        <w:autoSpaceDE w:val="0"/>
        <w:autoSpaceDN w:val="0"/>
        <w:spacing w:after="0" w:line="330" w:lineRule="exact"/>
      </w:pPr>
      <w:r>
        <w:t>Acceptance and Forgiveness</w:t>
      </w:r>
    </w:p>
    <w:p w14:paraId="54F449BA" w14:textId="77777777" w:rsidR="007E2737" w:rsidRDefault="00000000">
      <w:pPr>
        <w:autoSpaceDE w:val="0"/>
        <w:autoSpaceDN w:val="0"/>
        <w:spacing w:before="286" w:after="0" w:line="264" w:lineRule="exact"/>
      </w:pPr>
      <w:r>
        <w:t xml:space="preserve">The slow, deliberate rhythm of the hammer against the railroad tie became a kind of meditation. Each strike, a small act of creation, a counterpoint to the destructive chaos of the war. The splintered wood, scarred and broken like so many lives, was being reborn under my hands, reshaped, reconstituted. It was a physical </w:t>
        <w:br/>
        <w:t>manifestation of my own internal struggle, a slow, painstaking process of rebuilding, of finding a measure of peace in the wreckage of the past.</w:t>
      </w:r>
    </w:p>
    <w:p w14:paraId="3ABD3DA9" w14:textId="77777777" w:rsidR="007E2737" w:rsidRDefault="00000000">
      <w:pPr>
        <w:autoSpaceDE w:val="0"/>
        <w:autoSpaceDN w:val="0"/>
        <w:spacing w:before="264" w:after="0" w:line="264" w:lineRule="exact"/>
      </w:pPr>
      <w:r>
        <w:t>The men I worked alongside, a motley crew of former Confederates and Union soldiers, blacks and whites, spoke little, their faces etched with the weariness of years of hardship. But in the shared labor, in the common goal of restoring this vital artery to our community, there was a quiet understanding, a bond forged in the crucible of shared experience. The silent companionship, the shared effort, was oddly comforting. It was a stark contrast to the bitter divisions that had once characterized our relationships, a testament to the power of shared purpose in transcending old animosities.</w:t>
      </w:r>
    </w:p>
    <w:p w14:paraId="08F3551D" w14:textId="77777777" w:rsidR="007E2737" w:rsidRDefault="00000000">
      <w:pPr>
        <w:autoSpaceDE w:val="0"/>
        <w:autoSpaceDN w:val="0"/>
        <w:spacing w:before="264" w:after="0" w:line="264" w:lineRule="exact"/>
      </w:pPr>
      <w:r>
        <w:t>One evening, as the sun dipped below the horizon, casting long shadows across the tracks, Silas, a black man who had served as a Union scout, sat beside me, whittling a piece of wood. He fell silent, observant, his eyes holding a depth that spoke of untold stories, of burdens carried silently. He’d lost his family during the war, swept away by the tide of violence and displacement. The pain was still etched upon his face, a deep, permanent furrow.</w:t>
      </w:r>
    </w:p>
    <w:p w14:paraId="7A14EF68" w14:textId="77777777" w:rsidR="007E2737" w:rsidRDefault="00000000">
      <w:pPr>
        <w:autoSpaceDE w:val="0"/>
        <w:autoSpaceDN w:val="0"/>
        <w:spacing w:before="264" w:after="0" w:line="264" w:lineRule="exact"/>
        <w:ind w:right="288"/>
      </w:pPr>
      <w:r>
        <w:t>"It's hard," he finally said, his voice low, barely audible above the chirping of crickets. "To let go." His voice trembled slightly.</w:t>
      </w:r>
    </w:p>
    <w:p w14:paraId="103159A0" w14:textId="77777777" w:rsidR="007E2737" w:rsidRDefault="00000000">
      <w:pPr>
        <w:autoSpaceDE w:val="0"/>
        <w:autoSpaceDN w:val="0"/>
        <w:spacing w:before="264" w:after="0" w:line="264" w:lineRule="exact"/>
        <w:ind w:right="288"/>
      </w:pPr>
      <w:r>
        <w:t>I understood. The loss of my brother Will still experienced like a fresh wound, a gaping hole in my life. The war had stolen him, and the memory of his youthful enthusiasm, his unwavering belief in the Confederate cause, was a constant torment. I had wrestled with guilt, with anger, with the lingering bitterness that threatened to consume me. Had I done enough to protect him? Should I have somehow known, somehow prevented it? The questions haunted</w:t>
      </w:r>
    </w:p>
    <w:p w14:paraId="504817E1" w14:textId="77777777" w:rsidR="007E2737" w:rsidRDefault="007E2737">
      <w:pPr>
        <w:sectPr w:rsidR="007E2737">
          <w:pgSz w:w="8000" w:h="12000"/>
          <w:pgMar w:top="1440" w:right="1440" w:bottom="1440" w:left="1440" w:header="720" w:footer="720" w:gutter="0"/>
          <w:cols w:space="720"/>
          <w:docGrid w:linePitch="360"/>
        </w:sectPr>
      </w:pPr>
    </w:p>
    <w:p w14:paraId="78C8FAE3" w14:textId="77777777" w:rsidR="007E2737" w:rsidRDefault="007E2737">
      <w:pPr>
        <w:autoSpaceDE w:val="0"/>
        <w:autoSpaceDN w:val="0"/>
        <w:spacing w:after="78" w:line="220" w:lineRule="exact"/>
      </w:pPr>
    </w:p>
    <w:p w14:paraId="514DC2BC" w14:textId="77777777" w:rsidR="007E2737" w:rsidRDefault="00000000">
      <w:pPr>
        <w:autoSpaceDE w:val="0"/>
        <w:autoSpaceDN w:val="0"/>
        <w:spacing w:after="0" w:line="322" w:lineRule="exact"/>
      </w:pPr>
      <w:r>
        <w:t>me, gnawed at my conscience.</w:t>
      </w:r>
    </w:p>
    <w:p w14:paraId="2F349245" w14:textId="77777777" w:rsidR="007E2737" w:rsidRDefault="00000000">
      <w:pPr>
        <w:autoSpaceDE w:val="0"/>
        <w:autoSpaceDN w:val="0"/>
        <w:spacing w:before="264" w:after="0" w:line="264" w:lineRule="exact"/>
        <w:ind w:right="1008"/>
      </w:pPr>
      <w:r>
        <w:t>“Letting go ain’t easy,” I admitted, my voice mirroring his quietness. “But holding on…that’s harder.”</w:t>
      </w:r>
    </w:p>
    <w:p w14:paraId="0EDC3118" w14:textId="77777777" w:rsidR="007E2737" w:rsidRDefault="00000000">
      <w:pPr>
        <w:autoSpaceDE w:val="0"/>
        <w:autoSpaceDN w:val="0"/>
        <w:spacing w:before="264" w:after="0" w:line="264" w:lineRule="exact"/>
        <w:ind w:right="288"/>
      </w:pPr>
      <w:r>
        <w:t>He nodded, his gaze fixed on the piece of wood he was whittling. "Holding on to the anger, the hurt… it's like carrying a heavy stone," he said. "It wears you down, crushes you."</w:t>
      </w:r>
    </w:p>
    <w:p w14:paraId="305418E5" w14:textId="77777777" w:rsidR="007E2737" w:rsidRDefault="00000000">
      <w:pPr>
        <w:autoSpaceDE w:val="0"/>
        <w:autoSpaceDN w:val="0"/>
        <w:spacing w:before="264" w:after="0" w:line="264" w:lineRule="exact"/>
        <w:ind w:right="144"/>
      </w:pPr>
      <w:r>
        <w:t xml:space="preserve">His words struck a chord deep within me. I had been carrying that stone, that weight of resentment and bitterness, for so long. It had become a part of me, a familiar ache in my chest. But his simple observation, his quiet wisdom, offered a glimmer of hope, a </w:t>
        <w:br/>
        <w:t>suggestion that perhaps there was a way to release the burden.</w:t>
      </w:r>
    </w:p>
    <w:p w14:paraId="254BE55B" w14:textId="77777777" w:rsidR="007E2737" w:rsidRDefault="00000000">
      <w:pPr>
        <w:autoSpaceDE w:val="0"/>
        <w:autoSpaceDN w:val="0"/>
        <w:spacing w:before="264" w:after="0" w:line="264" w:lineRule="exact"/>
        <w:ind w:right="144"/>
      </w:pPr>
      <w:r>
        <w:t>The next few months were a gradual shedding of that weight. It wasn’t a sudden, dramatic transformation, but a slow, steady process of self-reflection, of confronting the painful memories, of acknowledging the complexities of the past. I began to understand that forgiveness wasn't about condoning the atrocities of war, but about freeing myself from the chains of hatred. It was about recognizing the shared humanity of those who had been our enemies, acknowledging that they too, were victims of a larger, brutal conflict.</w:t>
      </w:r>
    </w:p>
    <w:p w14:paraId="6BAA9791" w14:textId="77777777" w:rsidR="007E2737" w:rsidRDefault="00000000">
      <w:pPr>
        <w:autoSpaceDE w:val="0"/>
        <w:autoSpaceDN w:val="0"/>
        <w:spacing w:before="264" w:after="0" w:line="264" w:lineRule="exact"/>
      </w:pPr>
      <w:r>
        <w:t xml:space="preserve">The process of healing involved not only confronting my own inner demons but also engaging in acts of reconciliation. I sought out former adversaries, not with a spirit of vengeance, but with a desire to understand. I spoke with men who had fought against my </w:t>
        <w:br/>
        <w:t>brother, men who had witnessed the brutality of war firsthand. Their stories were as painful and as devastating as my own.</w:t>
      </w:r>
    </w:p>
    <w:p w14:paraId="0A8588C5" w14:textId="77777777" w:rsidR="007E2737" w:rsidRDefault="00000000">
      <w:pPr>
        <w:autoSpaceDE w:val="0"/>
        <w:autoSpaceDN w:val="0"/>
        <w:spacing w:before="264" w:after="0" w:line="264" w:lineRule="exact"/>
      </w:pPr>
      <w:r>
        <w:t xml:space="preserve">One such encounter was with a former Union soldier named </w:t>
        <w:br/>
        <w:t xml:space="preserve">Thomas Ashton. He was a quiet, reserved man, his eyes filled with a deep sadness that echoed my own. We met at the new schoolhouse, where we both volunteered to help with repairs. As we worked side-by-side, our hands calloused and sore, we talked. He spoke of the horrors he had witnessed, the losses he had suffered. He spoke of his own struggle to reconcile the violence of the war with the </w:t>
        <w:br/>
        <w:t>inherent goodness of humanity.</w:t>
      </w:r>
    </w:p>
    <w:p w14:paraId="3FDCA10B" w14:textId="77777777" w:rsidR="007E2737" w:rsidRDefault="007E2737">
      <w:pPr>
        <w:sectPr w:rsidR="007E2737">
          <w:pgSz w:w="8000" w:h="12000"/>
          <w:pgMar w:top="1440" w:right="1440" w:bottom="1440" w:left="1440" w:header="720" w:footer="720" w:gutter="0"/>
          <w:cols w:space="720"/>
          <w:docGrid w:linePitch="360"/>
        </w:sectPr>
      </w:pPr>
    </w:p>
    <w:p w14:paraId="0E1AF4AC" w14:textId="77777777" w:rsidR="007E2737" w:rsidRDefault="007E2737">
      <w:pPr>
        <w:autoSpaceDE w:val="0"/>
        <w:autoSpaceDN w:val="0"/>
        <w:spacing w:after="210" w:line="220" w:lineRule="exact"/>
      </w:pPr>
    </w:p>
    <w:p w14:paraId="3B291D83" w14:textId="77777777" w:rsidR="007E2737" w:rsidRDefault="00000000">
      <w:pPr>
        <w:autoSpaceDE w:val="0"/>
        <w:autoSpaceDN w:val="0"/>
        <w:spacing w:before="58" w:after="0" w:line="264" w:lineRule="exact"/>
      </w:pPr>
      <w:r>
        <w:t>His story wasn't a justification for the conflict, but a testament to its devastating impact on all involved. It was a reminder that war, in its chaotic and irrational nature, creates victims on all sides. His willingness to share his pain, his vulnerability, opened the door for me to share my own. In that shared vulnerability, we found a common ground, a shared sense of humanity that transcended the divisions of the past.</w:t>
      </w:r>
    </w:p>
    <w:p w14:paraId="335DF8D1" w14:textId="77777777" w:rsidR="007E2737" w:rsidRDefault="00000000">
      <w:pPr>
        <w:autoSpaceDE w:val="0"/>
        <w:autoSpaceDN w:val="0"/>
        <w:spacing w:before="264" w:after="0" w:line="264" w:lineRule="exact"/>
        <w:ind w:right="144"/>
      </w:pPr>
      <w:r>
        <w:t xml:space="preserve">The church, once a symbol of division and conflict, now became a sanctuary, a place of healing and reconciliation. The sermons, though still tinged with the sorrow of the past, emphasized </w:t>
        <w:br/>
        <w:t>forgiveness, compassion, and the importance of rebuilding our community. The shared prayers, the collective grief, fostered a sense of unity, a collective longing for peace.</w:t>
      </w:r>
    </w:p>
    <w:p w14:paraId="371F35AE" w14:textId="77777777" w:rsidR="007E2737" w:rsidRDefault="00000000">
      <w:pPr>
        <w:autoSpaceDE w:val="0"/>
        <w:autoSpaceDN w:val="0"/>
        <w:spacing w:before="264" w:after="0" w:line="264" w:lineRule="exact"/>
      </w:pPr>
      <w:r>
        <w:t xml:space="preserve">The rebuilding of the railroad was a symbolic act, a physical </w:t>
        <w:br/>
        <w:t>manifestation of our collective journey towards healing. As the tracks were repaired, our hearts and minds too began to heal. It was a slow, tedious process, full of setbacks and challenges, but every mile of track laid down represented a step forward, a tangible sign of progress.</w:t>
      </w:r>
    </w:p>
    <w:p w14:paraId="435B2030" w14:textId="77777777" w:rsidR="007E2737" w:rsidRDefault="00000000">
      <w:pPr>
        <w:autoSpaceDE w:val="0"/>
        <w:autoSpaceDN w:val="0"/>
        <w:spacing w:before="264" w:after="0" w:line="264" w:lineRule="exact"/>
      </w:pPr>
      <w:r>
        <w:t xml:space="preserve">As the seasons changed, so too did my own inner landscape. The anger and bitterness that had once consumed me began to dissipate, replaced by a growing sense of acceptance and peace. The </w:t>
        <w:br/>
        <w:t>memories of the war, the losses, the pain, remained; but they no longer held the same power over me. They had become stories, painful narratives, but narratives nonetheless, and they did not define me.</w:t>
      </w:r>
    </w:p>
    <w:p w14:paraId="19EEB253" w14:textId="77777777" w:rsidR="007E2737" w:rsidRDefault="00000000">
      <w:pPr>
        <w:autoSpaceDE w:val="0"/>
        <w:autoSpaceDN w:val="0"/>
        <w:spacing w:before="264" w:after="0" w:line="264" w:lineRule="exact"/>
      </w:pPr>
      <w:r>
        <w:t>One crisp autumn evening, I stood beside the repaired railroad tracks, watching a train steam towards the horizon. The whistle wailed, a mournful sound that echoed the grief of the past, but there was also a note of hope in it, a sense of resilience and rebirth.</w:t>
      </w:r>
    </w:p>
    <w:p w14:paraId="753BC84E" w14:textId="77777777" w:rsidR="007E2737" w:rsidRDefault="00000000">
      <w:pPr>
        <w:autoSpaceDE w:val="0"/>
        <w:autoSpaceDN w:val="0"/>
        <w:spacing w:before="58" w:after="0" w:line="264" w:lineRule="exact"/>
        <w:ind w:right="144"/>
      </w:pPr>
      <w:r>
        <w:t>I thought of Will, of Silas, of Thomas, and of all those who had suffered during the war. There was no forgetting, but there was acceptance, forgiveness, and a quiet peace that settled deep within my soul. The night they drove Old Dixie down would always be a part of my story, but it no longer defined the entirety of it. The</w:t>
      </w:r>
    </w:p>
    <w:p w14:paraId="11805458" w14:textId="77777777" w:rsidR="007E2737" w:rsidRDefault="007E2737">
      <w:pPr>
        <w:sectPr w:rsidR="007E2737">
          <w:pgSz w:w="8000" w:h="12000"/>
          <w:pgMar w:top="1440" w:right="1440" w:bottom="1440" w:left="1440" w:header="720" w:footer="720" w:gutter="0"/>
          <w:cols w:space="720"/>
          <w:docGrid w:linePitch="360"/>
        </w:sectPr>
      </w:pPr>
    </w:p>
    <w:p w14:paraId="03307F20" w14:textId="77777777" w:rsidR="007E2737" w:rsidRDefault="007E2737">
      <w:pPr>
        <w:autoSpaceDE w:val="0"/>
        <w:autoSpaceDN w:val="0"/>
        <w:spacing w:after="78" w:line="220" w:lineRule="exact"/>
      </w:pPr>
    </w:p>
    <w:p w14:paraId="7689A937" w14:textId="77777777" w:rsidR="007E2737" w:rsidRDefault="00000000">
      <w:pPr>
        <w:autoSpaceDE w:val="0"/>
        <w:autoSpaceDN w:val="0"/>
        <w:spacing w:before="58" w:after="0" w:line="264" w:lineRule="exact"/>
      </w:pPr>
      <w:r>
        <w:t>future, uncertain as it was, stretched out before me, filled with the quiet promise of new beginnings. The past was acknowledged, grieved, and ultimately, released.</w:t>
      </w:r>
    </w:p>
    <w:p w14:paraId="1A2DA4D6" w14:textId="77777777" w:rsidR="007E2737" w:rsidRDefault="007E2737">
      <w:pPr>
        <w:sectPr w:rsidR="007E2737">
          <w:pgSz w:w="8000" w:h="12000"/>
          <w:pgMar w:top="1440" w:right="1440" w:bottom="1440" w:left="1440" w:header="720" w:footer="720" w:gutter="0"/>
          <w:cols w:space="720"/>
          <w:docGrid w:linePitch="360"/>
        </w:sectPr>
      </w:pPr>
    </w:p>
    <w:p w14:paraId="641967E7" w14:textId="77777777" w:rsidR="007E2737" w:rsidRDefault="007E2737">
      <w:pPr>
        <w:autoSpaceDE w:val="0"/>
        <w:autoSpaceDN w:val="0"/>
        <w:spacing w:after="224" w:line="220" w:lineRule="exact"/>
      </w:pPr>
    </w:p>
    <w:p w14:paraId="3DB3F1AB" w14:textId="77777777" w:rsidR="007E2737" w:rsidRDefault="00000000">
      <w:pPr>
        <w:autoSpaceDE w:val="0"/>
        <w:autoSpaceDN w:val="0"/>
        <w:spacing w:after="0" w:line="330" w:lineRule="exact"/>
      </w:pPr>
      <w:r>
        <w:t>Rediscovering Joy</w:t>
      </w:r>
    </w:p>
    <w:p w14:paraId="3B4B046A" w14:textId="77777777" w:rsidR="007E2737" w:rsidRDefault="00000000">
      <w:pPr>
        <w:autoSpaceDE w:val="0"/>
        <w:autoSpaceDN w:val="0"/>
        <w:spacing w:before="286" w:after="0" w:line="264" w:lineRule="exact"/>
      </w:pPr>
      <w:r>
        <w:t xml:space="preserve">The rhythmic clang of the blacksmith’s hammer, a familiar </w:t>
        <w:br/>
        <w:t xml:space="preserve">counterpoint to the chirping of crickets, was a welcome sound. It wasn’t the rhythmic tap of the railroad hammer, the sound that had become the soundtrack of my slow, painstaking healing. This was something different; a sound of creation, of shaping, of possibility. Old Man Fitzwilliam, his face a roadmap of wrinkles etched by sun and hardship, was crafting a new plowshare, its iron glowing </w:t>
        <w:br/>
        <w:t>crimson in the fading light. The smell of hot metal mingled with the scent of woodsmoke from nearby cabins, a comforting aroma that spoke of resilience and simple sustenance.</w:t>
      </w:r>
    </w:p>
    <w:p w14:paraId="47F52170" w14:textId="77777777" w:rsidR="007E2737" w:rsidRDefault="00000000">
      <w:pPr>
        <w:autoSpaceDE w:val="0"/>
        <w:autoSpaceDN w:val="0"/>
        <w:spacing w:before="264" w:after="0" w:line="264" w:lineRule="exact"/>
      </w:pPr>
      <w:r>
        <w:t>I watched him work, mesmerized by the dance of his hands, the way his body moved with an almost effortless grace born of years of practice. He didn't speak much, but his eyes, sharp and keen, held a spark of something I hadn't seen much lately: a genuine spark of joy. It wasn't boisterous or loud, but a quiet contentment, a deep-seated satisfaction in the simple act of creation. It was infectious. I found myself smiling, a genuine smile that stretched across my face, feeling the tension that had become so familiar slowly easing.</w:t>
      </w:r>
    </w:p>
    <w:p w14:paraId="221091BE" w14:textId="77777777" w:rsidR="007E2737" w:rsidRDefault="00000000">
      <w:pPr>
        <w:autoSpaceDE w:val="0"/>
        <w:autoSpaceDN w:val="0"/>
        <w:spacing w:before="264" w:after="0" w:line="264" w:lineRule="exact"/>
      </w:pPr>
      <w:r>
        <w:t xml:space="preserve">That evening, as I walked home along the dirt road, the air cool and crisp with the approaching autumn, I noticed things I had </w:t>
        <w:br/>
        <w:t xml:space="preserve">previously overlooked. The vibrant colors of the leaves, the playful chase of a family of squirrels, the delicate beauty of a spider's web glistening with dew – small details, ordinary things, yet they </w:t>
        <w:br/>
        <w:t>sparked a sense of wonder within me. The world, I realized, still held beauty, even amidst the devastation. The war had stolen so much, but it hadn't managed to steal everything.</w:t>
      </w:r>
    </w:p>
    <w:p w14:paraId="70B3E782" w14:textId="77777777" w:rsidR="007E2737" w:rsidRDefault="00000000">
      <w:pPr>
        <w:autoSpaceDE w:val="0"/>
        <w:autoSpaceDN w:val="0"/>
        <w:spacing w:before="264" w:after="0" w:line="264" w:lineRule="exact"/>
        <w:ind w:right="144"/>
      </w:pPr>
      <w:r>
        <w:t xml:space="preserve">The next few weeks were marked by a gradual shift in my </w:t>
        <w:br/>
        <w:t>perspective. It wasn't a sudden, dramatic change, but a slow awakening. I found myself seeking out moments of joy, actively looking for the small pleasures that life still had to offer. I spent more time with Martha and the children, finding solace in their laughter and simple affections. Martha's presence, her unwavering support, had become a constant source of comfort and strength throughout these turbulent times.</w:t>
      </w:r>
    </w:p>
    <w:p w14:paraId="40C55CFD" w14:textId="77777777" w:rsidR="007E2737" w:rsidRDefault="007E2737">
      <w:pPr>
        <w:sectPr w:rsidR="007E2737">
          <w:pgSz w:w="8000" w:h="12000"/>
          <w:pgMar w:top="1440" w:right="1440" w:bottom="1440" w:left="1440" w:header="720" w:footer="720" w:gutter="0"/>
          <w:cols w:space="720"/>
          <w:docGrid w:linePitch="360"/>
        </w:sectPr>
      </w:pPr>
    </w:p>
    <w:p w14:paraId="6E8D2C00" w14:textId="77777777" w:rsidR="007E2737" w:rsidRDefault="007E2737">
      <w:pPr>
        <w:autoSpaceDE w:val="0"/>
        <w:autoSpaceDN w:val="0"/>
        <w:spacing w:after="210" w:line="220" w:lineRule="exact"/>
      </w:pPr>
    </w:p>
    <w:p w14:paraId="38DDF0E4" w14:textId="77777777" w:rsidR="007E2737" w:rsidRDefault="00000000">
      <w:pPr>
        <w:autoSpaceDE w:val="0"/>
        <w:autoSpaceDN w:val="0"/>
        <w:spacing w:before="58" w:after="0" w:line="264" w:lineRule="exact"/>
        <w:ind w:right="144"/>
      </w:pPr>
      <w:r>
        <w:t>One afternoon, I found myself laughing heartily with a group of children as we played a simple game of marbles. Their unbridled energy, their innocent joy, were contagious. It was a reminder of a simpler time, a time before the war had cast its long shadow over our lives. Their carefree laughter, unburdened by the weight of the past, filled me with a sense of hope and peace.</w:t>
      </w:r>
    </w:p>
    <w:p w14:paraId="356F1C17" w14:textId="77777777" w:rsidR="007E2737" w:rsidRDefault="00000000">
      <w:pPr>
        <w:autoSpaceDE w:val="0"/>
        <w:autoSpaceDN w:val="0"/>
        <w:spacing w:before="264" w:after="0" w:line="264" w:lineRule="exact"/>
        <w:ind w:right="144"/>
      </w:pPr>
      <w:r>
        <w:t xml:space="preserve">The shared laughter was a balm to my soul, soothing the deep wounds the war had inflicted. It was a stark reminder of the </w:t>
        <w:br/>
        <w:t>resilience of the human spirit, its capacity to find joy even amidst despair. The children’s games were a temporary escape, but an important one, a chance to shed the weight of the past and revel in the moment.</w:t>
      </w:r>
    </w:p>
    <w:p w14:paraId="02958037" w14:textId="77777777" w:rsidR="007E2737" w:rsidRDefault="00000000">
      <w:pPr>
        <w:autoSpaceDE w:val="0"/>
        <w:autoSpaceDN w:val="0"/>
        <w:spacing w:before="264" w:after="0" w:line="264" w:lineRule="exact"/>
      </w:pPr>
      <w:r>
        <w:t xml:space="preserve">The healing process wasn't just about letting go of the past; it was also about embracing the present. It was about finding beauty in the ordinary, about appreciating the simple joys of life. And the simple joys were abundant. The warmth of the sun on my skin, the taste of freshly baked bread, the sound of a loved one's voice – these small things, previously unnoticed, now held profound significance. They were a testament to life's enduring beauty, a reminder of the </w:t>
        <w:br/>
        <w:t>importance of savoring every moment.</w:t>
      </w:r>
    </w:p>
    <w:p w14:paraId="3C647A00" w14:textId="77777777" w:rsidR="007E2737" w:rsidRDefault="00000000">
      <w:pPr>
        <w:autoSpaceDE w:val="0"/>
        <w:autoSpaceDN w:val="0"/>
        <w:spacing w:before="264" w:after="0" w:line="264" w:lineRule="exact"/>
      </w:pPr>
      <w:r>
        <w:t xml:space="preserve">My work on the railroad continued, but it now held a different significance. It was no longer just a means of survival, but an act of hope, a testament to our collective resilience. As we worked </w:t>
        <w:br/>
        <w:t>together, rebuilding the shattered infrastructure of our community, we also rebuilt our spirits, slowly piecing together our shattered lives. The shared labor fostered camaraderie and understanding, bridging the gaps that had once divided us.</w:t>
      </w:r>
    </w:p>
    <w:p w14:paraId="75A9186F" w14:textId="77777777" w:rsidR="007E2737" w:rsidRDefault="00000000">
      <w:pPr>
        <w:autoSpaceDE w:val="0"/>
        <w:autoSpaceDN w:val="0"/>
        <w:spacing w:before="264" w:after="0" w:line="264" w:lineRule="exact"/>
      </w:pPr>
      <w:r>
        <w:t xml:space="preserve">One Saturday evening, I found myself sitting on the porch, listening to a group of musicians playing lively folk tunes. The music, though melancholic at times, was infused with a vibrant energy that </w:t>
        <w:br/>
        <w:t>resonated with the deep hope and resilience of our community. The music transcended the divisions that had once characterized our lives. It was a shared experience that fostered unity, a collective expression of our shared humanity.</w:t>
      </w:r>
    </w:p>
    <w:p w14:paraId="731B4146" w14:textId="77777777" w:rsidR="007E2737" w:rsidRDefault="007E2737">
      <w:pPr>
        <w:sectPr w:rsidR="007E2737">
          <w:pgSz w:w="8000" w:h="12000"/>
          <w:pgMar w:top="1440" w:right="1440" w:bottom="1440" w:left="1440" w:header="720" w:footer="720" w:gutter="0"/>
          <w:cols w:space="720"/>
          <w:docGrid w:linePitch="360"/>
        </w:sectPr>
      </w:pPr>
    </w:p>
    <w:p w14:paraId="77A40A72" w14:textId="77777777" w:rsidR="007E2737" w:rsidRDefault="007E2737">
      <w:pPr>
        <w:autoSpaceDE w:val="0"/>
        <w:autoSpaceDN w:val="0"/>
        <w:spacing w:after="78" w:line="220" w:lineRule="exact"/>
      </w:pPr>
    </w:p>
    <w:p w14:paraId="6B31A688" w14:textId="77777777" w:rsidR="007E2737" w:rsidRDefault="00000000">
      <w:pPr>
        <w:autoSpaceDE w:val="0"/>
        <w:autoSpaceDN w:val="0"/>
        <w:spacing w:before="58" w:after="0" w:line="264" w:lineRule="exact"/>
      </w:pPr>
      <w:r>
        <w:t>As the night progressed, and the music flowed, I experienced a surge of happiness I hadn't experienced in years. It wasn't the reckless abandon of my youth, but a deep, peaceful joy. The kind of joy that comes from having survived, from having overcome adversity, from having found peace in the midst of chaos.</w:t>
      </w:r>
    </w:p>
    <w:p w14:paraId="6ACE97A1" w14:textId="77777777" w:rsidR="007E2737" w:rsidRDefault="00000000">
      <w:pPr>
        <w:autoSpaceDE w:val="0"/>
        <w:autoSpaceDN w:val="0"/>
        <w:spacing w:before="264" w:after="0" w:line="264" w:lineRule="exact"/>
        <w:ind w:right="144"/>
      </w:pPr>
      <w:r>
        <w:t xml:space="preserve">This new-found peace wasn’t a denial of the horrors of the past; it was an acknowledgment of them. It wasn’t about forgetting, but about healing. It was about accepting that the past was a part of me, but it wouldn't define me. It was about recognizing the </w:t>
        <w:br/>
        <w:t>resilience of the human spirit, its capacity to find joy even in the face of unimaginable suffering.</w:t>
      </w:r>
    </w:p>
    <w:p w14:paraId="129BEECE" w14:textId="77777777" w:rsidR="007E2737" w:rsidRDefault="00000000">
      <w:pPr>
        <w:autoSpaceDE w:val="0"/>
        <w:autoSpaceDN w:val="0"/>
        <w:spacing w:before="264" w:after="0" w:line="264" w:lineRule="exact"/>
      </w:pPr>
      <w:r>
        <w:t xml:space="preserve">It was in these moments, amidst the quiet melodies, the shared laughter, and the simple acts of kindness, that I rediscovered the joy of living. The joy wasn't a replacement for the pain; it was a </w:t>
        <w:br/>
        <w:t>companion to it, a testament to the human spirit's capacity for resilience and hope.</w:t>
      </w:r>
    </w:p>
    <w:p w14:paraId="03251D4C" w14:textId="77777777" w:rsidR="007E2737" w:rsidRDefault="00000000">
      <w:pPr>
        <w:autoSpaceDE w:val="0"/>
        <w:autoSpaceDN w:val="0"/>
        <w:spacing w:before="264" w:after="0" w:line="264" w:lineRule="exact"/>
      </w:pPr>
      <w:r>
        <w:t xml:space="preserve">The railroad tracks, once symbols of division and conflict, now stretched towards a brighter future. Each mile of track laid </w:t>
        <w:br/>
        <w:t>represented not just progress, but healing, growth, and a collective determination to leave the darkness of the past behind. The future was uncertain, but there was a palpable sense of hope, a quiet confidence in our ability to overcome the challenges that lay ahead. We had faced the darkest of nights, but the dawn was breaking, and with it, a new era of hope.</w:t>
      </w:r>
    </w:p>
    <w:p w14:paraId="41E19286" w14:textId="77777777" w:rsidR="007E2737" w:rsidRDefault="00000000">
      <w:pPr>
        <w:autoSpaceDE w:val="0"/>
        <w:autoSpaceDN w:val="0"/>
        <w:spacing w:before="264" w:after="0" w:line="264" w:lineRule="exact"/>
        <w:ind w:right="144"/>
      </w:pPr>
      <w:r>
        <w:t>The rebuilding of the railroad, the rebuilding of our community, and the rebuilding of my own spirit, were all interconnected. Each act of creation, each step toward reconciliation, each shared moment of laughter, contributed to the collective healing. The shared experiences, the shared purpose, the shared laughter, had fostered a sense of community, a sense of belonging that had been shattered by the war. The shared grief also bonded us, forging a sense of unity in the face of loss.</w:t>
      </w:r>
    </w:p>
    <w:p w14:paraId="05BEF514" w14:textId="77777777" w:rsidR="007E2737" w:rsidRDefault="00000000">
      <w:pPr>
        <w:autoSpaceDE w:val="0"/>
        <w:autoSpaceDN w:val="0"/>
        <w:spacing w:before="264" w:after="0" w:line="264" w:lineRule="exact"/>
        <w:ind w:right="144"/>
      </w:pPr>
      <w:r>
        <w:t>The journey was far from over, but I knew, with a certainty that warmed me from the inside out, that we would make it. The night they drove Old Dixie down would forever remain a part of our</w:t>
      </w:r>
    </w:p>
    <w:p w14:paraId="09CCB4F2" w14:textId="77777777" w:rsidR="007E2737" w:rsidRDefault="007E2737">
      <w:pPr>
        <w:sectPr w:rsidR="007E2737">
          <w:pgSz w:w="8000" w:h="12000"/>
          <w:pgMar w:top="1440" w:right="1440" w:bottom="1440" w:left="1440" w:header="720" w:footer="720" w:gutter="0"/>
          <w:cols w:space="720"/>
          <w:docGrid w:linePitch="360"/>
        </w:sectPr>
      </w:pPr>
    </w:p>
    <w:p w14:paraId="0D464FA1" w14:textId="77777777" w:rsidR="007E2737" w:rsidRDefault="007E2737">
      <w:pPr>
        <w:autoSpaceDE w:val="0"/>
        <w:autoSpaceDN w:val="0"/>
        <w:spacing w:after="78" w:line="220" w:lineRule="exact"/>
      </w:pPr>
    </w:p>
    <w:p w14:paraId="5D69914D" w14:textId="77777777" w:rsidR="007E2737" w:rsidRDefault="00000000">
      <w:pPr>
        <w:autoSpaceDE w:val="0"/>
        <w:autoSpaceDN w:val="0"/>
        <w:spacing w:before="58" w:after="0" w:line="264" w:lineRule="exact"/>
      </w:pPr>
      <w:r>
        <w:t xml:space="preserve">collective history, a dark chapter that could never be erased. But it no longer held the power to define us. We were survivors, builders, and dreamers, and we would not be defined by the shadows of our past. The future, though uncertain, held the promise of new </w:t>
        <w:br/>
        <w:t>beginnings, of a new dawn, a new hope. And this hope, this quiet, enduring joy, was stronger than anything I had ever known. It was a testament to the enduring strength of the human spirit, the unwavering capacity for love, for hope, and for a joy that could even blossom from the ashes of tragedy.</w:t>
      </w:r>
    </w:p>
    <w:p w14:paraId="35F8318E" w14:textId="77777777" w:rsidR="007E2737" w:rsidRDefault="007E2737">
      <w:pPr>
        <w:sectPr w:rsidR="007E2737">
          <w:pgSz w:w="8000" w:h="12000"/>
          <w:pgMar w:top="1440" w:right="1440" w:bottom="1440" w:left="1440" w:header="720" w:footer="720" w:gutter="0"/>
          <w:cols w:space="720"/>
          <w:docGrid w:linePitch="360"/>
        </w:sectPr>
      </w:pPr>
    </w:p>
    <w:p w14:paraId="0D91F4B9" w14:textId="77777777" w:rsidR="007E2737" w:rsidRDefault="007E2737">
      <w:pPr>
        <w:autoSpaceDE w:val="0"/>
        <w:autoSpaceDN w:val="0"/>
        <w:spacing w:after="224" w:line="220" w:lineRule="exact"/>
      </w:pPr>
    </w:p>
    <w:p w14:paraId="33661268" w14:textId="77777777" w:rsidR="007E2737" w:rsidRDefault="00000000">
      <w:pPr>
        <w:autoSpaceDE w:val="0"/>
        <w:autoSpaceDN w:val="0"/>
        <w:spacing w:after="0" w:line="330" w:lineRule="exact"/>
      </w:pPr>
      <w:r>
        <w:t>The Power of Community</w:t>
      </w:r>
    </w:p>
    <w:p w14:paraId="6DDCF845" w14:textId="77777777" w:rsidR="007E2737" w:rsidRDefault="00000000">
      <w:pPr>
        <w:autoSpaceDE w:val="0"/>
        <w:autoSpaceDN w:val="0"/>
        <w:spacing w:before="286" w:after="0" w:line="264" w:lineRule="exact"/>
      </w:pPr>
      <w:r>
        <w:t>The rhythmic sawing of wood, the rhythmic thud of a hammer against nail, these sounds, once jarring reminders of labor and loss, now held a different meaning. They were the sounds of rebuilding, the sounds of hope. Our community, shattered by war and its aftermath, was slowly, painstakingly stitching itself back together, one board, one nail, one shared smile at a time. It wasn't just about rebuilding homes; it was about rebuilding lives, rebuilding spirits, and rebuilding the bonds that had been broken.</w:t>
      </w:r>
    </w:p>
    <w:p w14:paraId="512D5CC3" w14:textId="77777777" w:rsidR="007E2737" w:rsidRDefault="00000000">
      <w:pPr>
        <w:autoSpaceDE w:val="0"/>
        <w:autoSpaceDN w:val="0"/>
        <w:spacing w:before="264" w:after="0" w:line="264" w:lineRule="exact"/>
      </w:pPr>
      <w:r>
        <w:t xml:space="preserve">Old Man Hemlock, his hands gnarled and weathered like ancient oak, was a constant presence. He’d lost his entire family during the siege of Vicksburg, his home reduced to ashes. Yet, there he was, each morning before sunrise, helping others rebuild their own shattered lives. He didn’t speak much, but his actions spoke </w:t>
        <w:br/>
        <w:t xml:space="preserve">volumes. He offered silent strength, a steady hand, a quiet </w:t>
        <w:br/>
        <w:t>encouragement that was more powerful than any words could be. His presence alone was a testament to the enduring power of the human spirit.</w:t>
      </w:r>
    </w:p>
    <w:p w14:paraId="544C7BAE" w14:textId="77777777" w:rsidR="007E2737" w:rsidRDefault="00000000">
      <w:pPr>
        <w:autoSpaceDE w:val="0"/>
        <w:autoSpaceDN w:val="0"/>
        <w:spacing w:before="264" w:after="0" w:line="264" w:lineRule="exact"/>
      </w:pPr>
      <w:r>
        <w:t>Martha, bless her heart, was the anchor of our community. Her kitchen, always filled with the comforting aroma of baking bread and simmering stew, became a gathering place. The women would gather there, sharing stories, offering comfort, and pooling their meager resources. They would share recipes, secrets, and even their tears. Martha's gentle strength, her unwavering faith, provided a lifeline for so many. She had lost so much, yet she gave so freely.</w:t>
      </w:r>
    </w:p>
    <w:p w14:paraId="1531B00F" w14:textId="77777777" w:rsidR="007E2737" w:rsidRDefault="00000000">
      <w:pPr>
        <w:autoSpaceDE w:val="0"/>
        <w:autoSpaceDN w:val="0"/>
        <w:spacing w:before="60" w:after="0" w:line="264" w:lineRule="exact"/>
        <w:ind w:right="288"/>
      </w:pPr>
      <w:r>
        <w:t>She reminded us that even in the darkest of times, kindness and compassion could still blossom.</w:t>
      </w:r>
    </w:p>
    <w:p w14:paraId="2E3BEDDE" w14:textId="77777777" w:rsidR="007E2737" w:rsidRDefault="00000000">
      <w:pPr>
        <w:autoSpaceDE w:val="0"/>
        <w:autoSpaceDN w:val="0"/>
        <w:spacing w:before="264" w:after="0" w:line="264" w:lineRule="exact"/>
      </w:pPr>
      <w:r>
        <w:t xml:space="preserve">The children, bless their innocent hearts, were our little angels. Their laughter, though often tinged with sadness, was a balm to our wounded souls. They played games in the dust, their games </w:t>
        <w:br/>
        <w:t xml:space="preserve">reflecting the simple joys of life, untouched by the bitterness of the past. They didn't understand the complexities of the war, but they understood the comfort of companionship, the joy of shared </w:t>
        <w:br/>
        <w:t>laughter, the simple act of being together. Their resilience, their unyielding spirit, was a constant source of inspiration.</w:t>
      </w:r>
    </w:p>
    <w:p w14:paraId="4C211CE3" w14:textId="77777777" w:rsidR="007E2737" w:rsidRDefault="007E2737">
      <w:pPr>
        <w:sectPr w:rsidR="007E2737">
          <w:pgSz w:w="8000" w:h="12000"/>
          <w:pgMar w:top="1440" w:right="1440" w:bottom="1440" w:left="1440" w:header="720" w:footer="720" w:gutter="0"/>
          <w:cols w:space="720"/>
          <w:docGrid w:linePitch="360"/>
        </w:sectPr>
      </w:pPr>
    </w:p>
    <w:p w14:paraId="2D5E15FF" w14:textId="77777777" w:rsidR="007E2737" w:rsidRDefault="007E2737">
      <w:pPr>
        <w:autoSpaceDE w:val="0"/>
        <w:autoSpaceDN w:val="0"/>
        <w:spacing w:after="210" w:line="220" w:lineRule="exact"/>
      </w:pPr>
    </w:p>
    <w:p w14:paraId="0D7E8FD6" w14:textId="77777777" w:rsidR="007E2737" w:rsidRDefault="00000000">
      <w:pPr>
        <w:autoSpaceDE w:val="0"/>
        <w:autoSpaceDN w:val="0"/>
        <w:spacing w:before="58" w:after="0" w:line="264" w:lineRule="exact"/>
      </w:pPr>
      <w:r>
        <w:t>One evening, as the sun dipped below the horizon, painting the sky in hues of fiery orange and deep purple, I witnessed something that moved me deeply. A group of men, former adversaries on opposite sides of the conflict, were working together, their hands rough and calloused, moving in unison. They were helping each other raise the frame of a new barn for Elias, whose own barn had burned down during a late-night fire. There were no harsh words, no lingering resentment, just a quiet mutual respect, a shared understanding of their collective plight. They worked with a quiet efficiency, their movements as synchronized as a well-oiled machine, their shared purpose knitting them together as one.</w:t>
      </w:r>
    </w:p>
    <w:p w14:paraId="4B60C10F" w14:textId="77777777" w:rsidR="007E2737" w:rsidRDefault="00000000">
      <w:pPr>
        <w:autoSpaceDE w:val="0"/>
        <w:autoSpaceDN w:val="0"/>
        <w:spacing w:before="264" w:after="0" w:line="264" w:lineRule="exact"/>
      </w:pPr>
      <w:r>
        <w:t xml:space="preserve">The silence between them was filled with a powerful unspoken understanding – a silent acknowledgment of their shared trauma, their shared grief, and their shared determination to rebuild their lives. They were slowly, tentatively forging a new kind of </w:t>
        <w:br/>
        <w:t xml:space="preserve">camaraderie, one born not of shared victory but of shared hardship. It was a testament to the capacity of the human spirit to transcend its past, to find common ground even amidst deep-seated divisions. This quiet act of collaboration, this silent acknowledgment of their shared humanity, was a powerful symbol of healing and </w:t>
        <w:br/>
        <w:t>reconciliation.</w:t>
      </w:r>
    </w:p>
    <w:p w14:paraId="59DB3EC1" w14:textId="77777777" w:rsidR="007E2737" w:rsidRDefault="00000000">
      <w:pPr>
        <w:autoSpaceDE w:val="0"/>
        <w:autoSpaceDN w:val="0"/>
        <w:spacing w:before="264" w:after="0" w:line="264" w:lineRule="exact"/>
      </w:pPr>
      <w:r>
        <w:t xml:space="preserve">The evenings brought a different kind of community. After supper, people would gather on porches and in yards, sharing stories, songs, and laughter. The music was simple, mostly folk tunes and hymns, but it was deeply moving. The songs spoke of loss, of hope, of resilience, of faith. They were not just songs; they were prayers, expressions of shared feelings. The songs became a collective </w:t>
        <w:br/>
        <w:t>therapy, a shared catharsis of the emotional wounds that the war had inflicted. The community's shared grief also bonded us, forging a sense of unity in the face of loss.</w:t>
      </w:r>
    </w:p>
    <w:p w14:paraId="4B0357F1" w14:textId="77777777" w:rsidR="007E2737" w:rsidRDefault="00000000">
      <w:pPr>
        <w:autoSpaceDE w:val="0"/>
        <w:autoSpaceDN w:val="0"/>
        <w:spacing w:before="264" w:after="0" w:line="264" w:lineRule="exact"/>
      </w:pPr>
      <w:r>
        <w:t>One particular song, a haunting melody about a lost son, resonated deeply. A young woman, her voice trembling with emotion, sang about the loss of her brother who was never found. Her voice filled with sorrow, yet her eyes shimmered with determination and hope, speaking volumes about her resilience and strength. The song united us in our shared sorrow, but also in our shared hope,</w:t>
      </w:r>
    </w:p>
    <w:p w14:paraId="5A518C9E" w14:textId="77777777" w:rsidR="007E2737" w:rsidRDefault="007E2737">
      <w:pPr>
        <w:sectPr w:rsidR="007E2737">
          <w:pgSz w:w="8000" w:h="12000"/>
          <w:pgMar w:top="1440" w:right="1440" w:bottom="1440" w:left="1440" w:header="720" w:footer="720" w:gutter="0"/>
          <w:cols w:space="720"/>
          <w:docGrid w:linePitch="360"/>
        </w:sectPr>
      </w:pPr>
    </w:p>
    <w:p w14:paraId="058C81F6" w14:textId="77777777" w:rsidR="007E2737" w:rsidRDefault="007E2737">
      <w:pPr>
        <w:autoSpaceDE w:val="0"/>
        <w:autoSpaceDN w:val="0"/>
        <w:spacing w:after="78" w:line="220" w:lineRule="exact"/>
      </w:pPr>
    </w:p>
    <w:p w14:paraId="7A6277CE" w14:textId="77777777" w:rsidR="007E2737" w:rsidRDefault="00000000">
      <w:pPr>
        <w:autoSpaceDE w:val="0"/>
        <w:autoSpaceDN w:val="0"/>
        <w:spacing w:before="58" w:after="0" w:line="264" w:lineRule="exact"/>
      </w:pPr>
      <w:r>
        <w:t>reinforcing our community's connection through shared experience. It was a testament to the enduring power of the human spirit, a testament to our collective ability to find solace and strength in each other's company.</w:t>
      </w:r>
    </w:p>
    <w:p w14:paraId="2E9B17F1" w14:textId="77777777" w:rsidR="007E2737" w:rsidRDefault="00000000">
      <w:pPr>
        <w:autoSpaceDE w:val="0"/>
        <w:autoSpaceDN w:val="0"/>
        <w:spacing w:before="264" w:after="0" w:line="264" w:lineRule="exact"/>
      </w:pPr>
      <w:r>
        <w:t>The shared labor, the shared meals, the shared music, the shared laughter—these weren't just acts of survival; they were acts of healing. They were the mortar that held our community together, slowly mending the cracks that had been caused by war. They were the threads that were slowly weaving a new fabric of unity, hope, and resilience. We were learning to lean on each other, to support each other, to find strength in our shared experiences.</w:t>
      </w:r>
    </w:p>
    <w:p w14:paraId="0EF24701" w14:textId="77777777" w:rsidR="007E2737" w:rsidRDefault="00000000">
      <w:pPr>
        <w:autoSpaceDE w:val="0"/>
        <w:autoSpaceDN w:val="0"/>
        <w:spacing w:before="264" w:after="0" w:line="264" w:lineRule="exact"/>
      </w:pPr>
      <w:r>
        <w:t xml:space="preserve">The rebuilding wasn't always easy. There were arguments, </w:t>
        <w:br/>
        <w:t>disagreements, and moments of despair. But the underlying current of unity, the powerful sense of shared purpose, kept us moving forward. We were a community forged in the crucible of war, tested by hardship, yet bound together by an unbreakable spirit. We had faced the darkest of nights, but the dawn was breaking, and with it, a new era of hope, built not on the ashes of the past, but on the solid foundation of shared experience and unwavering resilience.</w:t>
      </w:r>
    </w:p>
    <w:p w14:paraId="7F9AABA7" w14:textId="77777777" w:rsidR="007E2737" w:rsidRDefault="00000000">
      <w:pPr>
        <w:autoSpaceDE w:val="0"/>
        <w:autoSpaceDN w:val="0"/>
        <w:spacing w:before="264" w:after="0" w:line="264" w:lineRule="exact"/>
      </w:pPr>
      <w:r>
        <w:t xml:space="preserve">One day, while walking along the railroad tracks, I witnessed a small child picking wildflowers, her face alight with joy. The sight of that innocent, untainted joy filled me with a profound sense of hope. It was a reminder that even amidst the devastation, life still held beauty, even amidst the devastation, life still held beauty, and that our community, despite its hardships, was capable of creating a better future. This child's joy, so pure and unadulterated, </w:t>
        <w:br/>
        <w:t>symbolized the promise of a brighter tomorrow.</w:t>
      </w:r>
    </w:p>
    <w:p w14:paraId="6BB83202" w14:textId="77777777" w:rsidR="007E2737" w:rsidRDefault="00000000">
      <w:pPr>
        <w:autoSpaceDE w:val="0"/>
        <w:autoSpaceDN w:val="0"/>
        <w:spacing w:before="264" w:after="0" w:line="264" w:lineRule="exact"/>
      </w:pPr>
      <w:r>
        <w:t xml:space="preserve">The railroad tracks, once symbols of division and conflict, now stretched towards a brighter future. Each mile of track laid </w:t>
        <w:br/>
        <w:t>represented not just progress, but healing, growth, and a collective determination to leave the darkness of the past behind. The future was uncertain, yet there was a palpable sense of hope, a quiet confidence in our ability to overcome the challenges that lay ahead. We had faced the darkest of nights, but the dawn was breaking, and with it, a new era of hope. The rebuilding of the railroad, the rebuilding of our community, and the rebuilding of my own spirit,</w:t>
      </w:r>
    </w:p>
    <w:p w14:paraId="146358D0" w14:textId="77777777" w:rsidR="007E2737" w:rsidRDefault="007E2737">
      <w:pPr>
        <w:sectPr w:rsidR="007E2737">
          <w:pgSz w:w="8000" w:h="12000"/>
          <w:pgMar w:top="1440" w:right="1440" w:bottom="1440" w:left="1440" w:header="720" w:footer="720" w:gutter="0"/>
          <w:cols w:space="720"/>
          <w:docGrid w:linePitch="360"/>
        </w:sectPr>
      </w:pPr>
    </w:p>
    <w:p w14:paraId="4252CE32" w14:textId="77777777" w:rsidR="007E2737" w:rsidRDefault="007E2737">
      <w:pPr>
        <w:autoSpaceDE w:val="0"/>
        <w:autoSpaceDN w:val="0"/>
        <w:spacing w:after="78" w:line="220" w:lineRule="exact"/>
      </w:pPr>
    </w:p>
    <w:p w14:paraId="7DBD3B90" w14:textId="77777777" w:rsidR="007E2737" w:rsidRDefault="00000000">
      <w:pPr>
        <w:autoSpaceDE w:val="0"/>
        <w:autoSpaceDN w:val="0"/>
        <w:spacing w:before="58" w:after="0" w:line="264" w:lineRule="exact"/>
        <w:ind w:right="144"/>
      </w:pPr>
      <w:r>
        <w:t>were all interconnected. Each act of creation, each step toward reconciliation, each shared moment of laughter, contributed to the collective healing.</w:t>
      </w:r>
    </w:p>
    <w:p w14:paraId="5FA2F6A0" w14:textId="77777777" w:rsidR="007E2737" w:rsidRDefault="00000000">
      <w:pPr>
        <w:autoSpaceDE w:val="0"/>
        <w:autoSpaceDN w:val="0"/>
        <w:spacing w:before="264" w:after="0" w:line="264" w:lineRule="exact"/>
      </w:pPr>
      <w:r>
        <w:t>The shared experiences, the shared purpose, the shared laughter, had fostered a sense of community, a sense of belonging that had been shattered by the war. The shared grief also bonded us, forging a sense of unity in the face of loss. The journey was far from over, but I knew, with a certainty that warmed me from the inside out, that we would make it. The night they drove Old Dixie down would forever remain a part of our collective history, a dark chapter that could never be erased. But it no longer held the power to define us.</w:t>
      </w:r>
    </w:p>
    <w:p w14:paraId="09DC46F3" w14:textId="77777777" w:rsidR="007E2737" w:rsidRDefault="00000000">
      <w:pPr>
        <w:autoSpaceDE w:val="0"/>
        <w:autoSpaceDN w:val="0"/>
        <w:spacing w:before="58" w:after="0" w:line="264" w:lineRule="exact"/>
      </w:pPr>
      <w:r>
        <w:t>We were survivors, builders, and dreamers, and we would not be defined by the shadows of our past. The future, though uncertain, held the promise of new beginnings, of a new dawn, a new hope. And this hope, this quiet, enduring joy, was stronger than anything I had ever known. It was a testament to the enduring strength of the human spirit, the unwavering capacity for love, for hope, and for a joy that could even blossom from the ashes of tragedy. The strength of our community, our collective resilience, would carry us through.</w:t>
      </w:r>
    </w:p>
    <w:p w14:paraId="629A7E30" w14:textId="77777777" w:rsidR="007E2737" w:rsidRDefault="007E2737">
      <w:pPr>
        <w:sectPr w:rsidR="007E2737">
          <w:pgSz w:w="8000" w:h="12000"/>
          <w:pgMar w:top="1440" w:right="1440" w:bottom="1440" w:left="1440" w:header="720" w:footer="720" w:gutter="0"/>
          <w:cols w:space="720"/>
          <w:docGrid w:linePitch="360"/>
        </w:sectPr>
      </w:pPr>
    </w:p>
    <w:p w14:paraId="5BE7F431" w14:textId="77777777" w:rsidR="007E2737" w:rsidRDefault="007E2737">
      <w:pPr>
        <w:autoSpaceDE w:val="0"/>
        <w:autoSpaceDN w:val="0"/>
        <w:spacing w:after="224" w:line="220" w:lineRule="exact"/>
      </w:pPr>
    </w:p>
    <w:p w14:paraId="6C8FE632" w14:textId="77777777" w:rsidR="007E2737" w:rsidRDefault="00000000">
      <w:pPr>
        <w:autoSpaceDE w:val="0"/>
        <w:autoSpaceDN w:val="0"/>
        <w:spacing w:after="0" w:line="330" w:lineRule="exact"/>
      </w:pPr>
      <w:r>
        <w:t>A New Generation</w:t>
      </w:r>
    </w:p>
    <w:p w14:paraId="677F09AB" w14:textId="77777777" w:rsidR="007E2737" w:rsidRDefault="00000000">
      <w:pPr>
        <w:autoSpaceDE w:val="0"/>
        <w:autoSpaceDN w:val="0"/>
        <w:spacing w:before="286" w:after="0" w:line="264" w:lineRule="exact"/>
      </w:pPr>
      <w:r>
        <w:t xml:space="preserve">The laughter of children, once a rare and precious sound, now echoed more frequently through the rebuilding town. Little ones, who had known only hardship and scarcity, were blossoming, their games as vibrant as the wildflowers that sprung up between the cracks in the broken sidewalks. Their resilience, their ability to find joy amidst the rubble, was a constant source of wonder and a potent symbol of hope for the future. These children, born into the aftermath of war, were a new generation, untainted by the </w:t>
        <w:br/>
        <w:t xml:space="preserve">bitterness of the conflict, unaware of the deep-seated divisions that had once cleaved the community in two. They were building their own relationships, their own understanding of the world, </w:t>
        <w:br/>
        <w:t>unburdened by the ghosts of the past.</w:t>
      </w:r>
    </w:p>
    <w:p w14:paraId="0FA2C88E" w14:textId="77777777" w:rsidR="007E2737" w:rsidRDefault="00000000">
      <w:pPr>
        <w:autoSpaceDE w:val="0"/>
        <w:autoSpaceDN w:val="0"/>
        <w:spacing w:before="264" w:after="0" w:line="264" w:lineRule="exact"/>
      </w:pPr>
      <w:r>
        <w:t>One afternoon, I watched a group of children playing a game near the old railroad depot. They were using scraps of wood, salvaged from demolished buildings, to build a miniature town. Their small hands, still soft and unblemished by years of hard labor, worked with remarkable precision. They built tiny houses, a miniature church, and even a small replica of the railroad depot itself, their small faces lit with intense concentration. Their imaginative play was a mirror reflecting their resilience and their innate capacity for hope.</w:t>
      </w:r>
    </w:p>
    <w:p w14:paraId="72F4A47C" w14:textId="77777777" w:rsidR="007E2737" w:rsidRDefault="00000000">
      <w:pPr>
        <w:autoSpaceDE w:val="0"/>
        <w:autoSpaceDN w:val="0"/>
        <w:spacing w:before="264" w:after="0" w:line="264" w:lineRule="exact"/>
      </w:pPr>
      <w:r>
        <w:t xml:space="preserve">Their laughter was infectious, echoing through the still-partially-destroyed town, a joyful counterpoint to the ever-present sounds of hammers and saws. It was a sound that spoke of a future </w:t>
        <w:br/>
        <w:t>unburdened by the shadows of the past. These children represented a new beginning, a fresh start, a chance to build a better world.</w:t>
      </w:r>
    </w:p>
    <w:p w14:paraId="2E570C07" w14:textId="77777777" w:rsidR="007E2737" w:rsidRDefault="00000000">
      <w:pPr>
        <w:autoSpaceDE w:val="0"/>
        <w:autoSpaceDN w:val="0"/>
        <w:spacing w:before="60" w:after="0" w:line="264" w:lineRule="exact"/>
        <w:ind w:right="288"/>
      </w:pPr>
      <w:r>
        <w:t>They reminded me that even in the darkest of times, hope could spring eternal, that the human spirit, especially in the hearts of children, possessed an incredible resilience.</w:t>
      </w:r>
    </w:p>
    <w:p w14:paraId="5C75406F" w14:textId="77777777" w:rsidR="007E2737" w:rsidRDefault="00000000">
      <w:pPr>
        <w:autoSpaceDE w:val="0"/>
        <w:autoSpaceDN w:val="0"/>
        <w:spacing w:before="264" w:after="0" w:line="264" w:lineRule="exact"/>
        <w:ind w:right="288"/>
      </w:pPr>
      <w:r>
        <w:t>This new generation was not just playing; they were actively participating in the process of rebuilding. They fetched water for the workers, carried tools, and offered words of encouragement.</w:t>
      </w:r>
    </w:p>
    <w:p w14:paraId="1935BEA3" w14:textId="77777777" w:rsidR="007E2737" w:rsidRDefault="00000000">
      <w:pPr>
        <w:autoSpaceDE w:val="0"/>
        <w:autoSpaceDN w:val="0"/>
        <w:spacing w:before="58" w:after="0" w:line="264" w:lineRule="exact"/>
      </w:pPr>
      <w:r>
        <w:t>They were integrated into the fabric of our community, their presence a source of inspiration and rejuvenation. They were living</w:t>
      </w:r>
    </w:p>
    <w:p w14:paraId="3DDF44AA" w14:textId="77777777" w:rsidR="007E2737" w:rsidRDefault="007E2737">
      <w:pPr>
        <w:sectPr w:rsidR="007E2737">
          <w:pgSz w:w="8000" w:h="12000"/>
          <w:pgMar w:top="1440" w:right="1440" w:bottom="1440" w:left="1440" w:header="720" w:footer="720" w:gutter="0"/>
          <w:cols w:space="720"/>
          <w:docGrid w:linePitch="360"/>
        </w:sectPr>
      </w:pPr>
    </w:p>
    <w:p w14:paraId="3959F23E" w14:textId="77777777" w:rsidR="007E2737" w:rsidRDefault="007E2737">
      <w:pPr>
        <w:autoSpaceDE w:val="0"/>
        <w:autoSpaceDN w:val="0"/>
        <w:spacing w:after="78" w:line="220" w:lineRule="exact"/>
      </w:pPr>
    </w:p>
    <w:p w14:paraId="4AAF0F1D" w14:textId="77777777" w:rsidR="007E2737" w:rsidRDefault="00000000">
      <w:pPr>
        <w:autoSpaceDE w:val="0"/>
        <w:autoSpaceDN w:val="0"/>
        <w:spacing w:before="58" w:after="0" w:line="264" w:lineRule="exact"/>
      </w:pPr>
      <w:r>
        <w:t>proof that even amidst the devastation, life could continue, and that a brighter future was possible. Their innocence, their vitality, their unbridled joy—these were the very things that gave us hope that we could overcome the challenges that lay ahead.</w:t>
      </w:r>
    </w:p>
    <w:p w14:paraId="38E3962A" w14:textId="77777777" w:rsidR="007E2737" w:rsidRDefault="00000000">
      <w:pPr>
        <w:autoSpaceDE w:val="0"/>
        <w:autoSpaceDN w:val="0"/>
        <w:spacing w:before="264" w:after="0" w:line="264" w:lineRule="exact"/>
      </w:pPr>
      <w:r>
        <w:t xml:space="preserve">Their parents, scarred by war, were cautiously optimistic. They were determined to shield their children from the pain and </w:t>
        <w:br/>
        <w:t>suffering they had endured. They taught them the importance of community, the value of hard work, and the necessity of resilience.</w:t>
      </w:r>
    </w:p>
    <w:p w14:paraId="0E049FCE" w14:textId="77777777" w:rsidR="007E2737" w:rsidRDefault="00000000">
      <w:pPr>
        <w:autoSpaceDE w:val="0"/>
        <w:autoSpaceDN w:val="0"/>
        <w:spacing w:before="60" w:after="0" w:line="264" w:lineRule="exact"/>
        <w:ind w:right="144"/>
      </w:pPr>
      <w:r>
        <w:t>They instilled in them the belief that even amidst the darkness, hope could still bloom, and that the future was worth fighting for.</w:t>
      </w:r>
    </w:p>
    <w:p w14:paraId="62734D71" w14:textId="77777777" w:rsidR="007E2737" w:rsidRDefault="00000000">
      <w:pPr>
        <w:autoSpaceDE w:val="0"/>
        <w:autoSpaceDN w:val="0"/>
        <w:spacing w:before="60" w:after="0" w:line="264" w:lineRule="exact"/>
      </w:pPr>
      <w:r>
        <w:t>The parents’ cautious optimism was a direct reflection of their dedication to building a brighter future for their children – a future free from the scars and traumas of the past.</w:t>
      </w:r>
    </w:p>
    <w:p w14:paraId="7C6EDD4F" w14:textId="77777777" w:rsidR="007E2737" w:rsidRDefault="00000000">
      <w:pPr>
        <w:autoSpaceDE w:val="0"/>
        <w:autoSpaceDN w:val="0"/>
        <w:spacing w:before="264" w:after="0" w:line="264" w:lineRule="exact"/>
      </w:pPr>
      <w:r>
        <w:t xml:space="preserve">The elders, having witnessed firsthand the horrors of war, found a new purpose in nurturing this new generation. They shared stories of their past, not to burden the children with sorrow, but to impart wisdom and to teach them the importance of peace and </w:t>
        <w:br/>
        <w:t xml:space="preserve">reconciliation. They were passing on their life lessons, their </w:t>
        <w:br/>
        <w:t>experiences, and the importance of shared hope and community. The elders' careful approach served as a bridge, transferring their experiences into lessons of life and community.</w:t>
      </w:r>
    </w:p>
    <w:p w14:paraId="442D2A2B" w14:textId="77777777" w:rsidR="007E2737" w:rsidRDefault="00000000">
      <w:pPr>
        <w:autoSpaceDE w:val="0"/>
        <w:autoSpaceDN w:val="0"/>
        <w:spacing w:before="264" w:after="0" w:line="264" w:lineRule="exact"/>
      </w:pPr>
      <w:r>
        <w:t>The stories were not always easy to hear. The tales of lost loved ones, of homes destroyed, of lives shattered, brought tears to their eyes. But interspersed with those somber narratives were stories of courage, of resilience, of faith. Stories that demonstrated how people found strength in unity, in working together, in rebuilding their lives from the ashes. It was a testament to the enduring power of the human spirit, a demonstration of the capacity for hope, even when all seemed lost. The elders' stories served as a powerful reminder that despite the hardships, the human spirit prevailed.</w:t>
      </w:r>
    </w:p>
    <w:p w14:paraId="13B780E0" w14:textId="77777777" w:rsidR="007E2737" w:rsidRDefault="00000000">
      <w:pPr>
        <w:autoSpaceDE w:val="0"/>
        <w:autoSpaceDN w:val="0"/>
        <w:spacing w:before="266" w:after="0" w:line="264" w:lineRule="exact"/>
        <w:ind w:right="144"/>
      </w:pPr>
      <w:r>
        <w:t xml:space="preserve">Slowly, subtly, a new dynamic was emerging within our </w:t>
        <w:br/>
        <w:t xml:space="preserve">community. The old resentments, the deep-seated divisions, began to fade. The shared experience of rebuilding, the common goal of creating a brighter future, brought people together. The shared labor, the shared meals, the shared stories, had created an </w:t>
        <w:br/>
        <w:t>environment of unity, of reconciliation. The shared hope was</w:t>
      </w:r>
    </w:p>
    <w:p w14:paraId="01D7CF45" w14:textId="77777777" w:rsidR="007E2737" w:rsidRDefault="007E2737">
      <w:pPr>
        <w:sectPr w:rsidR="007E2737">
          <w:pgSz w:w="8000" w:h="12000"/>
          <w:pgMar w:top="1440" w:right="1440" w:bottom="1440" w:left="1440" w:header="720" w:footer="720" w:gutter="0"/>
          <w:cols w:space="720"/>
          <w:docGrid w:linePitch="360"/>
        </w:sectPr>
      </w:pPr>
    </w:p>
    <w:p w14:paraId="4F373EE4" w14:textId="77777777" w:rsidR="007E2737" w:rsidRDefault="007E2737">
      <w:pPr>
        <w:autoSpaceDE w:val="0"/>
        <w:autoSpaceDN w:val="0"/>
        <w:spacing w:after="78" w:line="220" w:lineRule="exact"/>
      </w:pPr>
    </w:p>
    <w:p w14:paraId="15748CD8" w14:textId="77777777" w:rsidR="007E2737" w:rsidRDefault="00000000">
      <w:pPr>
        <w:autoSpaceDE w:val="0"/>
        <w:autoSpaceDN w:val="0"/>
        <w:spacing w:after="0" w:line="322" w:lineRule="exact"/>
      </w:pPr>
      <w:r>
        <w:t>stronger than the scars of the past.</w:t>
      </w:r>
    </w:p>
    <w:p w14:paraId="334C070C" w14:textId="77777777" w:rsidR="007E2737" w:rsidRDefault="00000000">
      <w:pPr>
        <w:autoSpaceDE w:val="0"/>
        <w:autoSpaceDN w:val="0"/>
        <w:spacing w:before="266" w:after="0" w:line="264" w:lineRule="exact"/>
      </w:pPr>
      <w:r>
        <w:t>The children, oblivious to the deep historical divides, played together, their innocent games bridging the gaps that war had created. They were a symbol of unity, their laughter a testament to the possibility of healing. This generational shift demonstrated the power of shared experience in transcending past conflicts. The children's games were a silent testament to a future free from the hatred and divisions of their parents’ generation.</w:t>
      </w:r>
    </w:p>
    <w:p w14:paraId="06B72344" w14:textId="77777777" w:rsidR="007E2737" w:rsidRDefault="00000000">
      <w:pPr>
        <w:autoSpaceDE w:val="0"/>
        <w:autoSpaceDN w:val="0"/>
        <w:spacing w:before="264" w:after="0" w:line="264" w:lineRule="exact"/>
        <w:ind w:right="144"/>
      </w:pPr>
      <w:r>
        <w:t xml:space="preserve">One day, I witnessed a group of young boys, sons of former enemies, playing baseball together. Their laughter rang out across the field, their movements coordinated and fluid, their team spirit </w:t>
        <w:br/>
        <w:t xml:space="preserve">undeniable. It was a simple scene, a seemingly insignificant </w:t>
        <w:br/>
        <w:t>moment, yet it was deeply symbolic. It was a powerful illustration of the healing that was taking place, of the reconciliation that was slowly, surely taking root. This scene of reconciliation represented more than a simple game; it was a symbol of hope for the future.</w:t>
      </w:r>
    </w:p>
    <w:p w14:paraId="3AD09B41" w14:textId="77777777" w:rsidR="007E2737" w:rsidRDefault="00000000">
      <w:pPr>
        <w:autoSpaceDE w:val="0"/>
        <w:autoSpaceDN w:val="0"/>
        <w:spacing w:before="264" w:after="0" w:line="264" w:lineRule="exact"/>
      </w:pPr>
      <w:r>
        <w:t xml:space="preserve">The young women, too, were charting a new course. They were not confined to the traditional roles assigned to them before the war. They were involved in all aspects of rebuilding, their contributions essential to the community’s progress. They worked alongside the men, their strength and determination undeniable. They helped raise the children, nurture the community, and provide the </w:t>
        <w:br/>
        <w:t>emotional support that was so crucial during this difficult period.</w:t>
      </w:r>
    </w:p>
    <w:p w14:paraId="6FE0E540" w14:textId="77777777" w:rsidR="007E2737" w:rsidRDefault="00000000">
      <w:pPr>
        <w:autoSpaceDE w:val="0"/>
        <w:autoSpaceDN w:val="0"/>
        <w:spacing w:before="58" w:after="0" w:line="264" w:lineRule="exact"/>
        <w:ind w:right="144"/>
      </w:pPr>
      <w:r>
        <w:t>Their contributions were essential to creating a new reality of equality and collaboration. This new generation of women would not be confined to the restrictive norms of their mothers’</w:t>
        <w:br/>
        <w:t>generation.</w:t>
      </w:r>
    </w:p>
    <w:p w14:paraId="21C7C3E2" w14:textId="77777777" w:rsidR="007E2737" w:rsidRDefault="00000000">
      <w:pPr>
        <w:autoSpaceDE w:val="0"/>
        <w:autoSpaceDN w:val="0"/>
        <w:spacing w:before="264" w:after="0" w:line="264" w:lineRule="exact"/>
      </w:pPr>
      <w:r>
        <w:t xml:space="preserve">The new generation was not simply inheriting the ashes of the past; they were actively building a new future, a future characterized by hope, reconciliation, and a shared commitment to a better </w:t>
        <w:br/>
        <w:t xml:space="preserve">tomorrow. They were a testament to the resilience of the human spirit, a powerful symbol of healing and renewal. Their innocent optimism and unbridled joy symbolized the potential for a future free from the darkness of the past. This optimistic vision </w:t>
        <w:br/>
        <w:t>demonstrated the transformative power of hope and the potential for a new beginning. They were the living embodiment of the</w:t>
      </w:r>
    </w:p>
    <w:p w14:paraId="07B283DB" w14:textId="77777777" w:rsidR="007E2737" w:rsidRDefault="007E2737">
      <w:pPr>
        <w:sectPr w:rsidR="007E2737">
          <w:pgSz w:w="8000" w:h="12000"/>
          <w:pgMar w:top="1440" w:right="1440" w:bottom="1440" w:left="1440" w:header="720" w:footer="720" w:gutter="0"/>
          <w:cols w:space="720"/>
          <w:docGrid w:linePitch="360"/>
        </w:sectPr>
      </w:pPr>
    </w:p>
    <w:p w14:paraId="6679185C" w14:textId="77777777" w:rsidR="007E2737" w:rsidRDefault="007E2737">
      <w:pPr>
        <w:autoSpaceDE w:val="0"/>
        <w:autoSpaceDN w:val="0"/>
        <w:spacing w:after="78" w:line="220" w:lineRule="exact"/>
      </w:pPr>
    </w:p>
    <w:p w14:paraId="4EA87D47" w14:textId="77777777" w:rsidR="007E2737" w:rsidRDefault="00000000">
      <w:pPr>
        <w:autoSpaceDE w:val="0"/>
        <w:autoSpaceDN w:val="0"/>
        <w:spacing w:before="58" w:after="0" w:line="264" w:lineRule="exact"/>
      </w:pPr>
      <w:r>
        <w:t>enduring strength of the human spirit. Their very existence was a testament to the possibility of healing and reconciliation, a beacon of hope in a world still struggling to recover from the ravages of war. They were the future, and that future, for all its uncertainties, was illuminated with the promise of a new dawn.</w:t>
      </w:r>
    </w:p>
    <w:p w14:paraId="30DAF04D" w14:textId="77777777" w:rsidR="007E2737" w:rsidRDefault="00000000">
      <w:pPr>
        <w:autoSpaceDE w:val="0"/>
        <w:autoSpaceDN w:val="0"/>
        <w:spacing w:before="264" w:after="0" w:line="264" w:lineRule="exact"/>
      </w:pPr>
      <w:r>
        <w:t xml:space="preserve">The night they drove Old Dixie down remained a poignant memory, a dark chapter in our history. But it no longer held the power to define us. We were no longer defined by loss and despair; we were defined by our resilience, our shared commitment to rebuilding, and the unwavering hope embodied in the laughter of a new </w:t>
        <w:br/>
        <w:t>generation. The future was not yet certain, but it held the promise of a new beginning, a new hope, a new dawn. And that hope, that quiet, enduring joy, was stronger than anything I had ever known. It was a testament to the enduring strength of the human spirit, the unwavering capacity for love, for hope, and for a joy that could blossom even from the ashes of tragedy. The laughter of children was the soundtrack to our rebirth, a symphony of hope rising from the ruins of the past. The song of the future would not be one of sorrow but one of resilience, unity, and the enduring power of the human spirit. The rebuilding of our lives, our homes, and our community would continue, but it would be propelled by a new energy, a new hope, a new generation ready to write their own chapters in the history of our community, and, maybe, our nation. Their laughter was our future, and it was a glorious sound.</w:t>
      </w:r>
    </w:p>
    <w:p w14:paraId="5A4175D7" w14:textId="77777777" w:rsidR="007E2737" w:rsidRDefault="007E2737">
      <w:pPr>
        <w:sectPr w:rsidR="007E2737">
          <w:pgSz w:w="8000" w:h="12000"/>
          <w:pgMar w:top="1440" w:right="1440" w:bottom="1440" w:left="1440" w:header="720" w:footer="720" w:gutter="0"/>
          <w:cols w:space="720"/>
          <w:docGrid w:linePitch="360"/>
        </w:sectPr>
      </w:pPr>
    </w:p>
    <w:p w14:paraId="1C5297F8" w14:textId="77777777" w:rsidR="007E2737" w:rsidRDefault="007E2737">
      <w:pPr>
        <w:autoSpaceDE w:val="0"/>
        <w:autoSpaceDN w:val="0"/>
        <w:spacing w:after="224" w:line="220" w:lineRule="exact"/>
      </w:pPr>
    </w:p>
    <w:p w14:paraId="279CB6EC" w14:textId="77777777" w:rsidR="007E2737" w:rsidRDefault="00000000">
      <w:pPr>
        <w:autoSpaceDE w:val="0"/>
        <w:autoSpaceDN w:val="0"/>
        <w:spacing w:after="0" w:line="330" w:lineRule="exact"/>
      </w:pPr>
      <w:r>
        <w:t>Legacy of Hope</w:t>
      </w:r>
    </w:p>
    <w:p w14:paraId="42224D8E" w14:textId="77777777" w:rsidR="007E2737" w:rsidRDefault="00000000">
      <w:pPr>
        <w:autoSpaceDE w:val="0"/>
        <w:autoSpaceDN w:val="0"/>
        <w:spacing w:before="286" w:after="0" w:line="264" w:lineRule="exact"/>
      </w:pPr>
      <w:r>
        <w:t xml:space="preserve">The rhythmic clang of the blacksmith’s hammer, once a jarring reminder of the brokenness around us, now held a different rhythm, a hopeful beat accompanying the steady rebuilding of our town. It was a sound that spoke not just of industry, but of resilience, of a community slowly piecing itself back together, one nail, one rivet, one carefully crafted piece of metal at a time. The blacksmith, old Silas, a man who had seen more than his share of sorrow, now worked with a newfound vigor, his eyes twinkling with a light that hadn’t been there before the war. He’d lost his only son, a boy barely old enough to shave, on the very last day of fighting. The loss had nearly broken him, but the sight of the children playing in the streets, their laughter echoing through the still-shattered </w:t>
        <w:br/>
        <w:t xml:space="preserve">buildings, had slowly mended his heart. He found purpose in </w:t>
        <w:br/>
        <w:t>shaping iron into tools – tools that would aid in rebuilding not just homes, but also the very fabric of our community.</w:t>
      </w:r>
    </w:p>
    <w:p w14:paraId="390627EA" w14:textId="77777777" w:rsidR="007E2737" w:rsidRDefault="00000000">
      <w:pPr>
        <w:autoSpaceDE w:val="0"/>
        <w:autoSpaceDN w:val="0"/>
        <w:spacing w:before="264" w:after="0" w:line="264" w:lineRule="exact"/>
      </w:pPr>
      <w:r>
        <w:t xml:space="preserve">The women, once confined to the domestic sphere, were now </w:t>
        <w:br/>
        <w:t xml:space="preserve">integral to the process of rebuilding. Their hands, skilled at </w:t>
        <w:br/>
        <w:t xml:space="preserve">mending clothes and tending gardens, now worked alongside the men, building homes, cultivating fields, their contributions essential to our survival. They weren’t just supporting their families; they were supporting the whole community. Their strength and </w:t>
        <w:br/>
        <w:t xml:space="preserve">resilience were undeniable, a testament to the capacity of the human spirit to adapt, to overcome, to find a new purpose in the midst of devastation. I witnessed Martha, whose husband had been lost at Gettysburg, tirelessly working alongside her neighbors, her face streaked with dirt and sweat, yet her smile unwavering. Her laughter, often shared with other widows, was a comforting </w:t>
        <w:br/>
        <w:t>reminder that even amidst the loss, life, and hope, persisted.</w:t>
      </w:r>
    </w:p>
    <w:p w14:paraId="3C3601FE" w14:textId="77777777" w:rsidR="007E2737" w:rsidRDefault="00000000">
      <w:pPr>
        <w:autoSpaceDE w:val="0"/>
        <w:autoSpaceDN w:val="0"/>
        <w:spacing w:before="264" w:after="0" w:line="264" w:lineRule="exact"/>
      </w:pPr>
      <w:r>
        <w:t xml:space="preserve">The rebuilding wasn't just about physical structures; it was about rebuilding our spirits, our community, our sense of hope. We </w:t>
        <w:br/>
        <w:t xml:space="preserve">learned to rely on each other, to share what little we had, to find solace in shared stories and mutual support. The lines that once separated us – class distinctions, political affiliations, even the lingering bitterness of the war – began to fade, replaced by a </w:t>
        <w:br/>
        <w:t>common purpose: to create a better future for our children. We held</w:t>
      </w:r>
    </w:p>
    <w:p w14:paraId="7EF739C6" w14:textId="77777777" w:rsidR="007E2737" w:rsidRDefault="007E2737">
      <w:pPr>
        <w:sectPr w:rsidR="007E2737">
          <w:pgSz w:w="8000" w:h="12000"/>
          <w:pgMar w:top="1440" w:right="1440" w:bottom="1440" w:left="1440" w:header="720" w:footer="720" w:gutter="0"/>
          <w:cols w:space="720"/>
          <w:docGrid w:linePitch="360"/>
        </w:sectPr>
      </w:pPr>
    </w:p>
    <w:p w14:paraId="6D704C39" w14:textId="77777777" w:rsidR="007E2737" w:rsidRDefault="007E2737">
      <w:pPr>
        <w:autoSpaceDE w:val="0"/>
        <w:autoSpaceDN w:val="0"/>
        <w:spacing w:after="78" w:line="220" w:lineRule="exact"/>
      </w:pPr>
    </w:p>
    <w:p w14:paraId="08292B1C" w14:textId="77777777" w:rsidR="007E2737" w:rsidRDefault="00000000">
      <w:pPr>
        <w:autoSpaceDE w:val="0"/>
        <w:autoSpaceDN w:val="0"/>
        <w:spacing w:before="58" w:after="0" w:line="264" w:lineRule="exact"/>
        <w:ind w:right="144"/>
      </w:pPr>
      <w:r>
        <w:t xml:space="preserve">community meetings under the shade of the old oak tree that had miraculously survived the conflict, the discussions often more focused on sharing the limited resources available than on </w:t>
        <w:br/>
        <w:t>rehashing old grievances. The communal spirit, once fragmented, began to re-emerge with the collaborative effort of our rebuilding.</w:t>
      </w:r>
    </w:p>
    <w:p w14:paraId="2E678327" w14:textId="77777777" w:rsidR="007E2737" w:rsidRDefault="00000000">
      <w:pPr>
        <w:autoSpaceDE w:val="0"/>
        <w:autoSpaceDN w:val="0"/>
        <w:spacing w:before="264" w:after="0" w:line="264" w:lineRule="exact"/>
      </w:pPr>
      <w:r>
        <w:t>One evening, under the starlit sky, we held a celebration. It was a simple affair, a meal of meager fare – cornbread, beans, and a pot of stew – shared amongst the entire community. There was no music, no dancing, but there was laughter, and there were stories. Stories of loss, yes, but also stories of courage, of resilience, of faith. Stories of how people had found strength in unity, in working together, in rebuilding their lives from the ashes. The shared meal became a symbol of unity, of our collective spirit, a testament to the enduring power of community.</w:t>
      </w:r>
    </w:p>
    <w:p w14:paraId="541F2890" w14:textId="77777777" w:rsidR="007E2737" w:rsidRDefault="00000000">
      <w:pPr>
        <w:autoSpaceDE w:val="0"/>
        <w:autoSpaceDN w:val="0"/>
        <w:spacing w:before="264" w:after="0" w:line="264" w:lineRule="exact"/>
      </w:pPr>
      <w:r>
        <w:t>The children, those bright-eyed witnesses to our struggle and our resilience, were the heart of this new beginning. Their laughter filled the streets, a joyous counterpoint to the sounds of hammers and saws. Their games, simple yet imaginative, were a reflection of their resilience and their unyielding faith in the future. They were a constant source of inspiration, reminding us that even amidst the devastation, life could continue, and that a brighter future was possible. Their innocence, their vitality, their unbridled joy—these were the very things that gave us the strength to endure.</w:t>
      </w:r>
    </w:p>
    <w:p w14:paraId="4A63FB65" w14:textId="77777777" w:rsidR="007E2737" w:rsidRDefault="00000000">
      <w:pPr>
        <w:autoSpaceDE w:val="0"/>
        <w:autoSpaceDN w:val="0"/>
        <w:spacing w:before="264" w:after="0" w:line="264" w:lineRule="exact"/>
      </w:pPr>
      <w:r>
        <w:t>I began to document our collective experience, writing down the stories, the memories, the hopes of my fellow townspeople. It wasn't a polished narrative; it was a raw, unfiltered account of our journey from despair to hope. Each story, each anecdote, became a brick in the foundation of our new community, a testament to the human spirit’s capacity for healing and renewal. The act of recording these stories became a way to honor the past while embracing the future, to acknowledge the profound loss while celebrating the enduring strength of the human spirit.</w:t>
      </w:r>
    </w:p>
    <w:p w14:paraId="78B03EC9" w14:textId="77777777" w:rsidR="007E2737" w:rsidRDefault="00000000">
      <w:pPr>
        <w:autoSpaceDE w:val="0"/>
        <w:autoSpaceDN w:val="0"/>
        <w:spacing w:before="264" w:after="0" w:line="264" w:lineRule="exact"/>
        <w:ind w:right="144"/>
      </w:pPr>
      <w:r>
        <w:t>The railroad tracks, once symbols of division and conflict, now served as a lifeline, connecting us to the outside.  world, bringing in supplies and connecting us to the broader community. the trains, once carrying soldiers to war, now carried goods that helped us</w:t>
      </w:r>
    </w:p>
    <w:p w14:paraId="1C6590D8" w14:textId="77777777" w:rsidR="007E2737" w:rsidRDefault="007E2737">
      <w:pPr>
        <w:sectPr w:rsidR="007E2737">
          <w:pgSz w:w="8000" w:h="12000"/>
          <w:pgMar w:top="1440" w:right="1440" w:bottom="1440" w:left="1440" w:header="720" w:footer="720" w:gutter="0"/>
          <w:cols w:space="720"/>
          <w:docGrid w:linePitch="360"/>
        </w:sectPr>
      </w:pPr>
    </w:p>
    <w:p w14:paraId="7F7270A0" w14:textId="77777777" w:rsidR="007E2737" w:rsidRDefault="007E2737">
      <w:pPr>
        <w:autoSpaceDE w:val="0"/>
        <w:autoSpaceDN w:val="0"/>
        <w:spacing w:after="78" w:line="220" w:lineRule="exact"/>
      </w:pPr>
    </w:p>
    <w:p w14:paraId="6457B93C" w14:textId="77777777" w:rsidR="007E2737" w:rsidRDefault="00000000">
      <w:pPr>
        <w:autoSpaceDE w:val="0"/>
        <w:autoSpaceDN w:val="0"/>
        <w:spacing w:before="56" w:after="0" w:line="264" w:lineRule="exact"/>
        <w:ind w:right="96"/>
        <w:jc w:val="both"/>
      </w:pPr>
      <w:r>
        <w:t>rebuild. The rhythm of the trains, a steady pulse through our town, resonated with the rhythm of our own lives, a constant reminder of the interconnection between our community and the wider world.</w:t>
      </w:r>
    </w:p>
    <w:p w14:paraId="146A309B" w14:textId="77777777" w:rsidR="007E2737" w:rsidRDefault="00000000">
      <w:pPr>
        <w:autoSpaceDE w:val="0"/>
        <w:autoSpaceDN w:val="0"/>
        <w:spacing w:before="264" w:after="0" w:line="264" w:lineRule="exact"/>
      </w:pPr>
      <w:r>
        <w:t>There were still challenges ahead, of course. Poverty remained a pervasive issue, and the scars of the war were still visible in the broken buildings and the lingering bitterness in some hearts. But the sense of hope, once a fragile ember, was now burning brightly, illuminating our path forward. The night they drove Old Dixie down would always be a part of our collective memory, a poignant reminder of the devastation and loss. But it no longer defined us.</w:t>
      </w:r>
    </w:p>
    <w:p w14:paraId="48D75CCF" w14:textId="77777777" w:rsidR="007E2737" w:rsidRDefault="00000000">
      <w:pPr>
        <w:autoSpaceDE w:val="0"/>
        <w:autoSpaceDN w:val="0"/>
        <w:spacing w:before="60" w:after="0" w:line="264" w:lineRule="exact"/>
        <w:ind w:right="288"/>
      </w:pPr>
      <w:r>
        <w:t>We were no longer defined by the past; we were defined by our resilience, our unwavering hope, and our shared commitment to building a better future.</w:t>
      </w:r>
    </w:p>
    <w:p w14:paraId="09105B60" w14:textId="77777777" w:rsidR="007E2737" w:rsidRDefault="00000000">
      <w:pPr>
        <w:autoSpaceDE w:val="0"/>
        <w:autoSpaceDN w:val="0"/>
        <w:spacing w:before="264" w:after="0" w:line="264" w:lineRule="exact"/>
      </w:pPr>
      <w:r>
        <w:t xml:space="preserve">As the years passed, the town slowly blossomed. New homes rose from the rubble, businesses reopened their doors, and the laughter of children echoed through the streets more often than the sounds of sorrow. The scars of the war remained, but they were gradually overshadowed by the vibrant colors of new life, new beginnings, and a shared sense of purpose. The resilience of the human spirit, the power of community, and the unwavering hope of a new </w:t>
        <w:br/>
        <w:t xml:space="preserve">generation, all combined to help heal the wounds of the past and build a better future. The shared history, the common experience, served as the foundation for a new narrative, one written not in the shadows of the past but in the bright light of hope. It was a </w:t>
        <w:br/>
        <w:t>testament to the enduring power of the human spirit, a powerful reminder that even from the deepest darkness, hope can emerge, strong and resilient, shaping a future brimming with possibilities.</w:t>
      </w:r>
    </w:p>
    <w:p w14:paraId="538E341C" w14:textId="77777777" w:rsidR="007E2737" w:rsidRDefault="00000000">
      <w:pPr>
        <w:autoSpaceDE w:val="0"/>
        <w:autoSpaceDN w:val="0"/>
        <w:spacing w:before="264" w:after="0" w:line="264" w:lineRule="exact"/>
      </w:pPr>
      <w:r>
        <w:t xml:space="preserve">The journey was far from easy; there were still dark days and </w:t>
        <w:br/>
        <w:t xml:space="preserve">moments of despair. But the shared experience, the collective effort, and the unwavering belief in a better future sustained us. We </w:t>
        <w:br/>
        <w:t xml:space="preserve">learned to forgive, to reconcile, to build bridges rather than walls. The children, the embodiment of our future, played a crucial role in this healing process. Their laughter, their games, their innocent joy, served as a constant reminder of the inherent goodness of </w:t>
        <w:br/>
        <w:t xml:space="preserve">humanity, of the power of hope to overcome even the most </w:t>
        <w:br/>
        <w:t>profound devastation.</w:t>
      </w:r>
    </w:p>
    <w:p w14:paraId="117205E5" w14:textId="77777777" w:rsidR="007E2737" w:rsidRDefault="007E2737">
      <w:pPr>
        <w:sectPr w:rsidR="007E2737">
          <w:pgSz w:w="8000" w:h="12000"/>
          <w:pgMar w:top="1440" w:right="1440" w:bottom="1440" w:left="1440" w:header="720" w:footer="720" w:gutter="0"/>
          <w:cols w:space="720"/>
          <w:docGrid w:linePitch="360"/>
        </w:sectPr>
      </w:pPr>
    </w:p>
    <w:p w14:paraId="5E58CEFF" w14:textId="77777777" w:rsidR="007E2737" w:rsidRDefault="007E2737">
      <w:pPr>
        <w:autoSpaceDE w:val="0"/>
        <w:autoSpaceDN w:val="0"/>
        <w:spacing w:after="78" w:line="220" w:lineRule="exact"/>
      </w:pPr>
    </w:p>
    <w:p w14:paraId="1009FE4E" w14:textId="77777777" w:rsidR="007E2737" w:rsidRDefault="00000000">
      <w:pPr>
        <w:autoSpaceDE w:val="0"/>
        <w:autoSpaceDN w:val="0"/>
        <w:spacing w:before="58" w:after="0" w:line="264" w:lineRule="exact"/>
      </w:pPr>
      <w:r>
        <w:t xml:space="preserve">My own personal journey mirrored the transformation of our </w:t>
        <w:br/>
        <w:t xml:space="preserve">community. The loss of my brother remained a deep wound, but the shared struggle, the collective effort to rebuild, gradually helped me find a measure of peace. I came to understand that while the past could never be erased, it could be transformed, its pain transmuted into a source of strength and resilience. The night they drove Old Dixie down was a turning point, not just for our town but also for my own soul. It marked the beginning of a long and difficult </w:t>
        <w:br/>
        <w:t>journey towards healing, but it also marked the beginning of a new hope, a new understanding, and a deeper appreciation for the resilience of the human spirit.</w:t>
      </w:r>
    </w:p>
    <w:p w14:paraId="6A6DBEDD" w14:textId="77777777" w:rsidR="007E2737" w:rsidRDefault="00000000">
      <w:pPr>
        <w:autoSpaceDE w:val="0"/>
        <w:autoSpaceDN w:val="0"/>
        <w:spacing w:before="264" w:after="0" w:line="264" w:lineRule="exact"/>
      </w:pPr>
      <w:r>
        <w:t>The memories would forever remain, etched in the fabric of our lives, serving as both a warning and a source of strength. But the overarching theme that emerged from the collective experience was one of resilience, hope, and the extraordinary power of community.</w:t>
      </w:r>
    </w:p>
    <w:p w14:paraId="0F401DE6" w14:textId="77777777" w:rsidR="007E2737" w:rsidRDefault="00000000">
      <w:pPr>
        <w:autoSpaceDE w:val="0"/>
        <w:autoSpaceDN w:val="0"/>
        <w:spacing w:before="60" w:after="0" w:line="264" w:lineRule="exact"/>
      </w:pPr>
      <w:r>
        <w:t xml:space="preserve">Our rebuilding efforts were a testament to our collective </w:t>
        <w:br/>
        <w:t xml:space="preserve">commitment to heal, to rebuild, and to create a brighter future for generations to come. It was a legacy forged in sorrow but ultimately transformed into a powerful beacon of hope, a testament to the enduring spirit of humanity and the power of shared experience to transcend trauma and build a stronger, more compassionate </w:t>
        <w:br/>
        <w:t>community. This was the enduring legacy of hope, born from the ashes of war and nurtured by the unwavering spirit of our people.</w:t>
      </w:r>
    </w:p>
    <w:p w14:paraId="29C7AC77" w14:textId="77777777" w:rsidR="007E2737" w:rsidRDefault="007E2737">
      <w:pPr>
        <w:sectPr w:rsidR="007E2737">
          <w:pgSz w:w="8000" w:h="12000"/>
          <w:pgMar w:top="1440" w:right="1440" w:bottom="1440" w:left="1440" w:header="720" w:footer="720" w:gutter="0"/>
          <w:cols w:space="720"/>
          <w:docGrid w:linePitch="360"/>
        </w:sectPr>
      </w:pPr>
    </w:p>
    <w:p w14:paraId="6C3015A3" w14:textId="77777777" w:rsidR="007E2737" w:rsidRDefault="007E2737">
      <w:pPr>
        <w:autoSpaceDE w:val="0"/>
        <w:autoSpaceDN w:val="0"/>
        <w:spacing w:after="224" w:line="220" w:lineRule="exact"/>
      </w:pPr>
    </w:p>
    <w:p w14:paraId="0BBB0834" w14:textId="77777777" w:rsidR="007E2737" w:rsidRDefault="00000000">
      <w:pPr>
        <w:autoSpaceDE w:val="0"/>
        <w:autoSpaceDN w:val="0"/>
        <w:spacing w:after="0" w:line="330" w:lineRule="exact"/>
      </w:pPr>
      <w:r>
        <w:t>Rebuilding Lives</w:t>
      </w:r>
    </w:p>
    <w:p w14:paraId="21365B47" w14:textId="77777777" w:rsidR="007E2737" w:rsidRDefault="00000000">
      <w:pPr>
        <w:autoSpaceDE w:val="0"/>
        <w:autoSpaceDN w:val="0"/>
        <w:spacing w:before="286" w:after="0" w:line="264" w:lineRule="exact"/>
      </w:pPr>
      <w:r>
        <w:t xml:space="preserve">The scent of sawdust and freshly turned earth hung heavy in the air, a constant companion to the rhythmic clang of hammers and the rasp of saws. Rebuilding wasn't just about bricks and mortar; it was about resurrecting a way of life, a spirit, a community. We weren't just constructing houses; we were building hope, brick by painstaking brick. Each nail driven home was a small victory, a testament to our enduring will. Old Man Fitzwilliam, his back bent almost double from years of toil, worked alongside his grandson, the boy's youthful energy a stark contrast to the old man's </w:t>
        <w:br/>
        <w:t xml:space="preserve">weariness. Yet, Fitzwilliam's eyes held a spark, a quiet </w:t>
        <w:br/>
        <w:t>determination that mirrored the spirit of the entire town. He’d lost his farm, his livelihood, but not his spirit. He found solace in the shared labor, the camaraderie born of a common purpose. He wasn't just rebuilding a home; he was rebuilding a life, a future for his grandson.</w:t>
      </w:r>
    </w:p>
    <w:p w14:paraId="3D5888F6" w14:textId="77777777" w:rsidR="007E2737" w:rsidRDefault="00000000">
      <w:pPr>
        <w:autoSpaceDE w:val="0"/>
        <w:autoSpaceDN w:val="0"/>
        <w:spacing w:before="264" w:after="0" w:line="264" w:lineRule="exact"/>
      </w:pPr>
      <w:r>
        <w:t xml:space="preserve">The women, the heart and soul of our community, played a pivotal role in this resurgence. Their contributions extended far beyond the domestic sphere. They weren't just mending clothes and tending gardens; they were architects of resilience, their hands as skilled at mixing mortar as they were at preparing meals. I remember Sarah, her face etched with the hardships she’d endured, expertly laying bricks with the precision of a seasoned mason. Her husband, a carpenter, had been killed early in the war, leaving her to provide for their four children. Yet, there was a quiet strength in her eyes, a quiet defiance against the odds. She didn't merely survive; she thrived, finding purpose and strength in the shared effort of </w:t>
        <w:br/>
        <w:t>rebuilding. Her laughter, often punctuated by the rhythmic tap-tap-tap of her trowel, echoed through the building site, a melody of hope amidst the chaos.</w:t>
      </w:r>
    </w:p>
    <w:p w14:paraId="088B1ADD" w14:textId="77777777" w:rsidR="007E2737" w:rsidRDefault="00000000">
      <w:pPr>
        <w:autoSpaceDE w:val="0"/>
        <w:autoSpaceDN w:val="0"/>
        <w:spacing w:before="264" w:after="0" w:line="264" w:lineRule="exact"/>
      </w:pPr>
      <w:r>
        <w:t xml:space="preserve">The children, bless their hearts, were a constant source of both distraction and inspiration. Their innocent games played amidst the rubble, their laughter echoing through the half-built houses, </w:t>
        <w:br/>
        <w:t xml:space="preserve">reminded us that life, even in its shattered state, continued. They were the living embodiment of our future, their resilience a </w:t>
        <w:br/>
        <w:t>testament to the enduring strength of the human spirit. I often</w:t>
      </w:r>
    </w:p>
    <w:p w14:paraId="5B924D6D" w14:textId="77777777" w:rsidR="007E2737" w:rsidRDefault="007E2737">
      <w:pPr>
        <w:sectPr w:rsidR="007E2737">
          <w:pgSz w:w="8000" w:h="12000"/>
          <w:pgMar w:top="1440" w:right="1440" w:bottom="1440" w:left="1440" w:header="720" w:footer="720" w:gutter="0"/>
          <w:cols w:space="720"/>
          <w:docGrid w:linePitch="360"/>
        </w:sectPr>
      </w:pPr>
    </w:p>
    <w:p w14:paraId="16B130D5" w14:textId="77777777" w:rsidR="007E2737" w:rsidRDefault="007E2737">
      <w:pPr>
        <w:autoSpaceDE w:val="0"/>
        <w:autoSpaceDN w:val="0"/>
        <w:spacing w:after="78" w:line="220" w:lineRule="exact"/>
      </w:pPr>
    </w:p>
    <w:p w14:paraId="26AB13E0" w14:textId="77777777" w:rsidR="007E2737" w:rsidRDefault="00000000">
      <w:pPr>
        <w:autoSpaceDE w:val="0"/>
        <w:autoSpaceDN w:val="0"/>
        <w:spacing w:before="58" w:after="0" w:line="264" w:lineRule="exact"/>
      </w:pPr>
      <w:r>
        <w:t>found myself watching young Timmy, his small hands mimicking the movements of the adult workers, playing at building his own miniature house from scraps of wood and broken bricks. He was mirroring our efforts, his play a reflection of our shared aspirations.</w:t>
      </w:r>
    </w:p>
    <w:p w14:paraId="0C265092" w14:textId="77777777" w:rsidR="007E2737" w:rsidRDefault="00000000">
      <w:pPr>
        <w:autoSpaceDE w:val="0"/>
        <w:autoSpaceDN w:val="0"/>
        <w:spacing w:before="60" w:after="0" w:line="264" w:lineRule="exact"/>
      </w:pPr>
      <w:r>
        <w:t xml:space="preserve">These children were not merely bystanders; they were active </w:t>
        <w:br/>
        <w:t>participants in the rebuilding of our town, their presence a powerful symbol of renewal and hope.</w:t>
      </w:r>
    </w:p>
    <w:p w14:paraId="34ED9C80" w14:textId="77777777" w:rsidR="007E2737" w:rsidRDefault="00000000">
      <w:pPr>
        <w:autoSpaceDE w:val="0"/>
        <w:autoSpaceDN w:val="0"/>
        <w:spacing w:before="264" w:after="0" w:line="264" w:lineRule="exact"/>
      </w:pPr>
      <w:r>
        <w:t xml:space="preserve">The rebuilding wasn't solely a physical endeavor; it was a spiritual one as well. The shared experience of loss and hardship forged an unbreakable bond between us. The lines that once separated us –class, creed, even the bitter divisions of the war – began to blur, replaced by a shared purpose and a collective sense of identity. We celebrated small victories, sharing meager meals, offering words of encouragement, and finding strength in the simple act of working side-by-side. The old grudges and resentments began to fade, </w:t>
        <w:br/>
        <w:t>replaced by a profound sense of shared purpose and mutual respect.</w:t>
      </w:r>
    </w:p>
    <w:p w14:paraId="1A999B77" w14:textId="77777777" w:rsidR="007E2737" w:rsidRDefault="00000000">
      <w:pPr>
        <w:autoSpaceDE w:val="0"/>
        <w:autoSpaceDN w:val="0"/>
        <w:spacing w:before="60" w:after="0" w:line="264" w:lineRule="exact"/>
        <w:ind w:right="720"/>
      </w:pPr>
      <w:r>
        <w:t>The shared toil, the shared hardship, helped to heal the deep wounds of the past.</w:t>
      </w:r>
    </w:p>
    <w:p w14:paraId="11EDEA37" w14:textId="77777777" w:rsidR="007E2737" w:rsidRDefault="00000000">
      <w:pPr>
        <w:autoSpaceDE w:val="0"/>
        <w:autoSpaceDN w:val="0"/>
        <w:spacing w:before="264" w:after="0" w:line="264" w:lineRule="exact"/>
      </w:pPr>
      <w:r>
        <w:t xml:space="preserve">The church, though damaged, served as a central hub for our </w:t>
        <w:br/>
        <w:t xml:space="preserve">community, not just for religious services, but also as a place for meetings, for sharing information, for receiving aid. Reverend Johnson, a man whose faith had been tested by the war, became a pillar of strength, offering solace and guidance to those who needed it most. He organized the distribution of food and supplies, </w:t>
        <w:br/>
        <w:t>provided comfort to the grieving, and tirelessly championed the cause of unity and reconciliation. His sermons, though tinged with sadness, were filled with hope, his words a balm to our wounded spirits. The church became more than a place of worship; it became the heart of our communal rebuilding effort.</w:t>
      </w:r>
    </w:p>
    <w:p w14:paraId="6F3F0C7B" w14:textId="77777777" w:rsidR="007E2737" w:rsidRDefault="00000000">
      <w:pPr>
        <w:autoSpaceDE w:val="0"/>
        <w:autoSpaceDN w:val="0"/>
        <w:spacing w:before="264" w:after="0" w:line="264" w:lineRule="exact"/>
      </w:pPr>
      <w:r>
        <w:t>The railroad, once a symbol of division and the transport of troops, became a lifeline connecting us to the outside world. It delivered the essential supplies necessary for our rebuilding efforts - lumber, bricks, food, and even the occasional letter from a loved one. The chugging of the trains, the rhythmic clanking of the cars, became a comforting sound, a symbol of hope and connection. Each arriving train brought not just supplies, but also a promise of a better future. The railway, a symbol of conflict, was transformed into a symbol of</w:t>
      </w:r>
    </w:p>
    <w:p w14:paraId="60CEB5FB" w14:textId="77777777" w:rsidR="007E2737" w:rsidRDefault="007E2737">
      <w:pPr>
        <w:sectPr w:rsidR="007E2737">
          <w:pgSz w:w="8000" w:h="12000"/>
          <w:pgMar w:top="1440" w:right="1440" w:bottom="1440" w:left="1440" w:header="720" w:footer="720" w:gutter="0"/>
          <w:cols w:space="720"/>
          <w:docGrid w:linePitch="360"/>
        </w:sectPr>
      </w:pPr>
    </w:p>
    <w:p w14:paraId="75283C37" w14:textId="77777777" w:rsidR="007E2737" w:rsidRDefault="007E2737">
      <w:pPr>
        <w:autoSpaceDE w:val="0"/>
        <w:autoSpaceDN w:val="0"/>
        <w:spacing w:after="78" w:line="220" w:lineRule="exact"/>
      </w:pPr>
    </w:p>
    <w:p w14:paraId="239B089D" w14:textId="77777777" w:rsidR="007E2737" w:rsidRDefault="00000000">
      <w:pPr>
        <w:autoSpaceDE w:val="0"/>
        <w:autoSpaceDN w:val="0"/>
        <w:spacing w:after="0" w:line="322" w:lineRule="exact"/>
      </w:pPr>
      <w:r>
        <w:t>unity and connection to a wider world.</w:t>
      </w:r>
    </w:p>
    <w:p w14:paraId="0DA6219D" w14:textId="77777777" w:rsidR="007E2737" w:rsidRDefault="00000000">
      <w:pPr>
        <w:autoSpaceDE w:val="0"/>
        <w:autoSpaceDN w:val="0"/>
        <w:spacing w:before="266" w:after="0" w:line="264" w:lineRule="exact"/>
      </w:pPr>
      <w:r>
        <w:t>As the weeks turned into months, and the months into years, the landscape of our town gradually transformed. New homes sprang up from the rubble, replacing the shattered remnants of the past. Businesses reopened their doors, their shelves stocked with goods, their windows displaying a hopeful glimmer of prosperity. The laughter of children again filled the streets, and the sounds of hammers and saws were accompanied by the cheerful hum of activity. The collective spirit, once fragmented by war, was now stronger and more resilient than ever before. We learned that rebuilding wasn’t just about restoring physical structures; it was about restoring our community, our hope, and our collective spirit.</w:t>
      </w:r>
    </w:p>
    <w:p w14:paraId="39644ED0" w14:textId="77777777" w:rsidR="007E2737" w:rsidRDefault="00000000">
      <w:pPr>
        <w:autoSpaceDE w:val="0"/>
        <w:autoSpaceDN w:val="0"/>
        <w:spacing w:before="264" w:after="0" w:line="264" w:lineRule="exact"/>
      </w:pPr>
      <w:r>
        <w:t>The night they drove Old Dixie down remained a painful memory, a poignant reminder of the losses we had suffered. But it no longer defined us. We had transcended the bitterness of defeat, turning our shared sorrow into a powerful catalyst for change. We had built not just homes, but a community, a future, a legacy of resilience, and a testament to the indomitable spirit of human beings. Our rebuilt town stood as a proud monument to the power of hope and the enduring strength of human resilience. The collective effort, the shared sacrifice, the unyielding spirit of our people – these were the true foundations upon which our new life was built. The scars of the war remained, etched upon our memories, but they were now overshadowed by the vibrant colors of a new beginning.</w:t>
      </w:r>
    </w:p>
    <w:p w14:paraId="5830660A" w14:textId="77777777" w:rsidR="007E2737" w:rsidRDefault="00000000">
      <w:pPr>
        <w:autoSpaceDE w:val="0"/>
        <w:autoSpaceDN w:val="0"/>
        <w:spacing w:before="264" w:after="0" w:line="264" w:lineRule="exact"/>
      </w:pPr>
      <w:r>
        <w:t xml:space="preserve">Our shared experience, our collective journey, taught us invaluable lessons. It taught us the importance of community, the power of forgiveness, and the strength to be found in even the deepest </w:t>
        <w:br/>
        <w:t xml:space="preserve">despair. It was a testament to the human capacity to heal, to </w:t>
        <w:br/>
        <w:t>rebuild, to find hope amidst the ruins, and to emerge stronger and more united than ever before. The collective effort to rebuild our lives and our community was a testament to the enduring power of the human spirit. Our stories, woven together, created a tapestry of resilience, hope, and unwavering determination, a powerful legacy for generations to come. It was a story of rebuilding not just homes and businesses, but the very fabric of our lives, our community, our shared hope for the future. And that, in itself, was a victory worth celebrating.</w:t>
      </w:r>
    </w:p>
    <w:p w14:paraId="53C77DBA" w14:textId="77777777" w:rsidR="007E2737" w:rsidRDefault="007E2737">
      <w:pPr>
        <w:sectPr w:rsidR="007E2737">
          <w:pgSz w:w="8000" w:h="12000"/>
          <w:pgMar w:top="1440" w:right="1440" w:bottom="1440" w:left="1440" w:header="720" w:footer="720" w:gutter="0"/>
          <w:cols w:space="720"/>
          <w:docGrid w:linePitch="360"/>
        </w:sectPr>
      </w:pPr>
    </w:p>
    <w:p w14:paraId="272F1839" w14:textId="77777777" w:rsidR="007E2737" w:rsidRDefault="007E2737">
      <w:pPr>
        <w:autoSpaceDE w:val="0"/>
        <w:autoSpaceDN w:val="0"/>
        <w:spacing w:after="210" w:line="220" w:lineRule="exact"/>
      </w:pPr>
    </w:p>
    <w:p w14:paraId="54C0F967" w14:textId="77777777" w:rsidR="007E2737" w:rsidRDefault="00000000">
      <w:pPr>
        <w:autoSpaceDE w:val="0"/>
        <w:autoSpaceDN w:val="0"/>
        <w:spacing w:before="60" w:after="0" w:line="264" w:lineRule="exact"/>
      </w:pPr>
      <w:r>
        <w:t xml:space="preserve">The scars of war may linger, but they will never extinguish the flame of hope that burns within us. The memory of “the night they drove Old Dixie down” serves as a solemn reminder of the past, but it does not define our future. We are defined by our resilience, our shared purpose, and our unwavering belief in the possibility of a brighter tomorrow. This is our testament, a testament written not in blood and ashes, but in the sturdy wood and brick of our rebuilt town, in the laughter of our children, and in the quiet strength that resides within the hearts of our people. This is our legacy, a legacy born of tragedy but shaped by hope, a beacon to all who seek to rebuild their lives and their communities in the aftermath of </w:t>
        <w:br/>
        <w:t xml:space="preserve">despair. This was the true testament to our enduring spirit, a </w:t>
        <w:br/>
        <w:t>beacon illuminating the path towards a future born from the ashes of the past, a testament to the enduring resilience of the human spirit.</w:t>
      </w:r>
    </w:p>
    <w:p w14:paraId="0A2CD530" w14:textId="77777777" w:rsidR="007E2737" w:rsidRDefault="007E2737">
      <w:pPr>
        <w:sectPr w:rsidR="007E2737">
          <w:pgSz w:w="8000" w:h="12000"/>
          <w:pgMar w:top="1440" w:right="1440" w:bottom="1440" w:left="1440" w:header="720" w:footer="720" w:gutter="0"/>
          <w:cols w:space="720"/>
          <w:docGrid w:linePitch="360"/>
        </w:sectPr>
      </w:pPr>
    </w:p>
    <w:p w14:paraId="74FB5412" w14:textId="77777777" w:rsidR="007E2737" w:rsidRDefault="007E2737">
      <w:pPr>
        <w:autoSpaceDE w:val="0"/>
        <w:autoSpaceDN w:val="0"/>
        <w:spacing w:after="224" w:line="220" w:lineRule="exact"/>
      </w:pPr>
    </w:p>
    <w:p w14:paraId="68D53B3C" w14:textId="77777777" w:rsidR="007E2737" w:rsidRDefault="00000000">
      <w:pPr>
        <w:autoSpaceDE w:val="0"/>
        <w:autoSpaceDN w:val="0"/>
        <w:spacing w:after="0" w:line="330" w:lineRule="exact"/>
      </w:pPr>
      <w:r>
        <w:t>Economic Recovery</w:t>
      </w:r>
    </w:p>
    <w:p w14:paraId="574E6102" w14:textId="77777777" w:rsidR="007E2737" w:rsidRDefault="00000000">
      <w:pPr>
        <w:autoSpaceDE w:val="0"/>
        <w:autoSpaceDN w:val="0"/>
        <w:spacing w:before="286" w:after="0" w:line="264" w:lineRule="exact"/>
      </w:pPr>
      <w:r>
        <w:t>The first tentative signs of economic recovery were subtle, almost imperceptible at first. A new cart appeared at the edge of town, laden with bolts of faded calico and coarse cotton – a traveling merchant, brave enough to venture into our still-fragile community.</w:t>
      </w:r>
    </w:p>
    <w:p w14:paraId="74EC7F5C" w14:textId="77777777" w:rsidR="007E2737" w:rsidRDefault="00000000">
      <w:pPr>
        <w:autoSpaceDE w:val="0"/>
        <w:autoSpaceDN w:val="0"/>
        <w:spacing w:before="58" w:after="0" w:line="264" w:lineRule="exact"/>
      </w:pPr>
      <w:r>
        <w:t xml:space="preserve">His arrival was met with cautious optimism, a hesitant stirring of hope in the hearts of those who had endured so much. The women, their faces etched with hardship but alight with anticipation, </w:t>
        <w:br/>
        <w:t xml:space="preserve">gathered around, their fingers tracing the rough texture of the cloth, their eyes assessing the quality. The exchange wasn't solely </w:t>
        <w:br/>
        <w:t xml:space="preserve">monetary; it was a silent transaction of hope, a tacit agreement that life, albeit slowly, was beginning to mend. A few days later, another merchant arrived, this time with tools – rusted hammers, battered saws, and chipped axes, salvaged, perhaps, from the wreckage of the war. The men, their hands still calloused from years of toil, examined the tools with a practiced eye, their silent assessment speaking volumes of their desire to rebuild, to reclaim their </w:t>
        <w:br/>
        <w:t>livelihoods. It was a slow start, a hesitant dance back towards prosperity, but it was a start nonetheless.</w:t>
      </w:r>
    </w:p>
    <w:p w14:paraId="2FDEF35E" w14:textId="77777777" w:rsidR="007E2737" w:rsidRDefault="00000000">
      <w:pPr>
        <w:autoSpaceDE w:val="0"/>
        <w:autoSpaceDN w:val="0"/>
        <w:spacing w:before="264" w:after="0" w:line="264" w:lineRule="exact"/>
      </w:pPr>
      <w:r>
        <w:t xml:space="preserve">Slowly, painfully, small businesses began to reopen. Old Man </w:t>
        <w:br/>
        <w:t>Hemlock, his woodworking shop ravaged by shelling, managed to salvage some of his tools and began crafting simple furniture –sturdy chairs and rough-hewn tables – his hands moving with a practiced skill born of generations of craftsmen. His work wasn’t elegant, not refined, but it was strong, functional, and profoundly symbolic of our slow return to normalcy. He sold his wares not for a significant profit, but for enough to feed his family and keep the workshop going – a quiet testament to his stubborn tenacity. His example, however, was infectious. Other small businesses followed suit, their reopening a testament to the communal spirit that had sustained us through the darkest hours. The town blacksmith, his forge still bearing the scars of battle, resumed his work, his hammer ringing out a rhythm of revival, a counterpoint to the lingering silence of the past.</w:t>
      </w:r>
    </w:p>
    <w:p w14:paraId="172B3C3C" w14:textId="77777777" w:rsidR="007E2737" w:rsidRDefault="00000000">
      <w:pPr>
        <w:autoSpaceDE w:val="0"/>
        <w:autoSpaceDN w:val="0"/>
        <w:spacing w:before="264" w:after="0" w:line="264" w:lineRule="exact"/>
        <w:ind w:right="288"/>
      </w:pPr>
      <w:r>
        <w:t>The railroad, though still damaged, played a vital role in our economic resurgence. The arrival of each train, despite its erratic</w:t>
      </w:r>
    </w:p>
    <w:p w14:paraId="70B29087" w14:textId="77777777" w:rsidR="007E2737" w:rsidRDefault="007E2737">
      <w:pPr>
        <w:sectPr w:rsidR="007E2737">
          <w:pgSz w:w="8000" w:h="12000"/>
          <w:pgMar w:top="1440" w:right="1440" w:bottom="1440" w:left="1440" w:header="720" w:footer="720" w:gutter="0"/>
          <w:cols w:space="720"/>
          <w:docGrid w:linePitch="360"/>
        </w:sectPr>
      </w:pPr>
    </w:p>
    <w:p w14:paraId="0D5F76DE" w14:textId="77777777" w:rsidR="007E2737" w:rsidRDefault="007E2737">
      <w:pPr>
        <w:autoSpaceDE w:val="0"/>
        <w:autoSpaceDN w:val="0"/>
        <w:spacing w:after="78" w:line="220" w:lineRule="exact"/>
      </w:pPr>
    </w:p>
    <w:p w14:paraId="225FE4D0" w14:textId="77777777" w:rsidR="007E2737" w:rsidRDefault="00000000">
      <w:pPr>
        <w:autoSpaceDE w:val="0"/>
        <w:autoSpaceDN w:val="0"/>
        <w:spacing w:before="58" w:after="0" w:line="264" w:lineRule="exact"/>
      </w:pPr>
      <w:r>
        <w:t xml:space="preserve">schedule, brought a surge of activity and hope. The trains weren't just carrying supplies; they were carrying the promise of </w:t>
        <w:br/>
        <w:t xml:space="preserve">connection, of trade, of a future beyond our immediate suffering. With the arrival of supplies, new opportunities arose. The women, ever resourceful, began to weave baskets from the reeds that grew along the riverbank, their nimble fingers crafting beautiful, </w:t>
        <w:br/>
        <w:t>functional products that found their way to markets beyond our town. The men, once soldiers and farmhands, began to harness their skills for more lucrative enterprises, venturing into carpentry, masonry, and small-scale farming, slowly rebuilding what war had destroyed.</w:t>
      </w:r>
    </w:p>
    <w:p w14:paraId="53D9C1F3" w14:textId="77777777" w:rsidR="007E2737" w:rsidRDefault="00000000">
      <w:pPr>
        <w:autoSpaceDE w:val="0"/>
        <w:autoSpaceDN w:val="0"/>
        <w:spacing w:before="264" w:after="0" w:line="264" w:lineRule="exact"/>
      </w:pPr>
      <w:r>
        <w:t xml:space="preserve">The economic recovery wasn’t solely a matter of rebuilding physical structures; it was about rebuilding livelihoods, and that meant fostering new skills and embracing new opportunities. We were learning to adapt, to diversify, to create new avenues for economic growth. The old ways of life, rooted in agriculture and plantation-style farming, were slowly being replaced by a more diverse, </w:t>
        <w:br/>
        <w:t xml:space="preserve">entrepreneurial spirit. This shift was gradual, painful, and often fraught with difficulties, but it was essential to our long-term </w:t>
        <w:br/>
        <w:t>survival. Our ingenuity and adaptability were tested daily, but the community's spirit of collaboration proved to be a powerful force. We learned to share our resources, pool our skills, and support each other through tough times.</w:t>
      </w:r>
    </w:p>
    <w:p w14:paraId="63F25E91" w14:textId="77777777" w:rsidR="007E2737" w:rsidRDefault="00000000">
      <w:pPr>
        <w:autoSpaceDE w:val="0"/>
        <w:autoSpaceDN w:val="0"/>
        <w:spacing w:before="264" w:after="0" w:line="264" w:lineRule="exact"/>
      </w:pPr>
      <w:r>
        <w:t>The slow progress was punctuated by setbacks. Droughts withered crops, rendering fields barren and harvests meager. Floods swept away newly built structures, testing our resilience and patience. Financial hardship remained a constant struggle, forcing many to make difficult choices, to endure hunger and privation. The shadow of poverty still loomed large, its presence a stark reminder of the depth of our losses. Yet, amidst these setbacks, our collective spirit remained unbroken. We learned to adapt, to cooperate, to support each other.</w:t>
      </w:r>
    </w:p>
    <w:p w14:paraId="6422D1F7" w14:textId="77777777" w:rsidR="007E2737" w:rsidRDefault="00000000">
      <w:pPr>
        <w:autoSpaceDE w:val="0"/>
        <w:autoSpaceDN w:val="0"/>
        <w:spacing w:before="264" w:after="0" w:line="264" w:lineRule="exact"/>
      </w:pPr>
      <w:r>
        <w:t>The rebuilding of our economy involved not just the men, but the women as well. Their roles extended far beyond the traditional domestic sphere. They started small businesses, selling their crafts, their homemade preserves, and their baked goods. Their resilience, their determination, and their resourcefulness were invaluable to</w:t>
      </w:r>
    </w:p>
    <w:p w14:paraId="26DDE326" w14:textId="77777777" w:rsidR="007E2737" w:rsidRDefault="007E2737">
      <w:pPr>
        <w:sectPr w:rsidR="007E2737">
          <w:pgSz w:w="8000" w:h="12000"/>
          <w:pgMar w:top="1440" w:right="1440" w:bottom="1440" w:left="1440" w:header="720" w:footer="720" w:gutter="0"/>
          <w:cols w:space="720"/>
          <w:docGrid w:linePitch="360"/>
        </w:sectPr>
      </w:pPr>
    </w:p>
    <w:p w14:paraId="295FEA4B" w14:textId="77777777" w:rsidR="007E2737" w:rsidRDefault="007E2737">
      <w:pPr>
        <w:autoSpaceDE w:val="0"/>
        <w:autoSpaceDN w:val="0"/>
        <w:spacing w:after="78" w:line="220" w:lineRule="exact"/>
      </w:pPr>
    </w:p>
    <w:p w14:paraId="5FAC0FA4" w14:textId="77777777" w:rsidR="007E2737" w:rsidRDefault="00000000">
      <w:pPr>
        <w:autoSpaceDE w:val="0"/>
        <w:autoSpaceDN w:val="0"/>
        <w:spacing w:before="58" w:after="0" w:line="264" w:lineRule="exact"/>
      </w:pPr>
      <w:r>
        <w:t xml:space="preserve">our collective recovery. They organized sewing circles, transforming scraps of fabric into clothes, quilts, and other necessities. Their creative ingenuity became a cornerstone of our economic </w:t>
        <w:br/>
        <w:t>rebuilding.</w:t>
      </w:r>
    </w:p>
    <w:p w14:paraId="66E102F5" w14:textId="77777777" w:rsidR="007E2737" w:rsidRDefault="00000000">
      <w:pPr>
        <w:autoSpaceDE w:val="0"/>
        <w:autoSpaceDN w:val="0"/>
        <w:spacing w:before="264" w:after="0" w:line="264" w:lineRule="exact"/>
      </w:pPr>
      <w:r>
        <w:t>The children, too, played a surprising role. Their ingenuity in finding ways to assist the adults, their capacity for resilience, and their ability to find joy in the midst of hardship, were a constant source of inspiration. They gathered wild berries and herbs, selling them for a modest profit. They helped to mend tools, repair fences, and assist in the simplest of tasks. Their small contributions were significant, symbolizing the collective nature of the recovery.</w:t>
      </w:r>
    </w:p>
    <w:p w14:paraId="613B5EEC" w14:textId="77777777" w:rsidR="007E2737" w:rsidRDefault="00000000">
      <w:pPr>
        <w:autoSpaceDE w:val="0"/>
        <w:autoSpaceDN w:val="0"/>
        <w:spacing w:before="264" w:after="0" w:line="264" w:lineRule="exact"/>
      </w:pPr>
      <w:r>
        <w:t xml:space="preserve">As years passed, the pace of recovery quickened. New businesses flourished, offering diverse goods and services. The rhythmic clang of hammers and saws began to blend with the cheerful sounds of trade and commerce. The faces of the people, once etched with worry and despair, began to lighten, reflecting the growing sense of hope and prosperity. The town, once a symbol of devastation, was slowly transforming into a testament to resilience, perseverance, and the unwavering strength of the human spirit. The economic recovery was not a sudden leap, but a gradual climb, a testament to our collective resolve. Each small step forward, each modest </w:t>
        <w:br/>
        <w:t>achievement, was a victory hard-won, a symbol of our unwavering determination to rebuild, to recover, and to create a brighter future for ourselves and for generations to come. The scars of the war would remain, but they would never eclipse the radiant glow of our collective triumph.</w:t>
      </w:r>
    </w:p>
    <w:p w14:paraId="3DB56F7B" w14:textId="77777777" w:rsidR="007E2737" w:rsidRDefault="00000000">
      <w:pPr>
        <w:autoSpaceDE w:val="0"/>
        <w:autoSpaceDN w:val="0"/>
        <w:spacing w:before="264" w:after="0" w:line="264" w:lineRule="exact"/>
      </w:pPr>
      <w:r>
        <w:t xml:space="preserve">The railroad became a key artery, facilitating trade, transporting goods and people, and connecting our community to the wider world. The economic recovery wasn’t just about rebuilding farms and businesses; it was about rebuilding hope, about restoring faith in the future. It was a slow, arduous process, often punctuated by setbacks, but each step forward represented a victory, a testament to our shared resilience. It was about more than just dollars and cents; it was about the renewal of spirit, the rebuilding of </w:t>
        <w:br/>
        <w:t>communities, and the restoration of hope. This quiet, persistent resurgence was the truest testament to our enduring spirit, a beacon of hope in the wake of the devastation. It proved that even in the</w:t>
      </w:r>
    </w:p>
    <w:p w14:paraId="7482A32A" w14:textId="77777777" w:rsidR="007E2737" w:rsidRDefault="007E2737">
      <w:pPr>
        <w:sectPr w:rsidR="007E2737">
          <w:pgSz w:w="8000" w:h="12000"/>
          <w:pgMar w:top="1440" w:right="1440" w:bottom="1440" w:left="1440" w:header="720" w:footer="720" w:gutter="0"/>
          <w:cols w:space="720"/>
          <w:docGrid w:linePitch="360"/>
        </w:sectPr>
      </w:pPr>
    </w:p>
    <w:p w14:paraId="52BA6829" w14:textId="77777777" w:rsidR="007E2737" w:rsidRDefault="007E2737">
      <w:pPr>
        <w:autoSpaceDE w:val="0"/>
        <w:autoSpaceDN w:val="0"/>
        <w:spacing w:after="78" w:line="220" w:lineRule="exact"/>
      </w:pPr>
    </w:p>
    <w:p w14:paraId="543AC7EE" w14:textId="77777777" w:rsidR="007E2737" w:rsidRDefault="00000000">
      <w:pPr>
        <w:autoSpaceDE w:val="0"/>
        <w:autoSpaceDN w:val="0"/>
        <w:spacing w:before="58" w:after="0" w:line="264" w:lineRule="exact"/>
      </w:pPr>
      <w:r>
        <w:t xml:space="preserve">face of seemingly insurmountable odds, the human spirit, fueled by resilience and cooperation, could not only survive, but could ultimately thrive. The economic recovery was more than simply a return to normalcy; it was a transformation, a testament to the power of human endurance and the enduring strength of the </w:t>
        <w:br/>
        <w:t>Southern spirit.</w:t>
      </w:r>
    </w:p>
    <w:p w14:paraId="6E14E9E6" w14:textId="77777777" w:rsidR="007E2737" w:rsidRDefault="007E2737">
      <w:pPr>
        <w:sectPr w:rsidR="007E2737">
          <w:pgSz w:w="8000" w:h="12000"/>
          <w:pgMar w:top="1440" w:right="1440" w:bottom="1440" w:left="1440" w:header="720" w:footer="720" w:gutter="0"/>
          <w:cols w:space="720"/>
          <w:docGrid w:linePitch="360"/>
        </w:sectPr>
      </w:pPr>
    </w:p>
    <w:p w14:paraId="335E00BC" w14:textId="77777777" w:rsidR="007E2737" w:rsidRDefault="007E2737">
      <w:pPr>
        <w:autoSpaceDE w:val="0"/>
        <w:autoSpaceDN w:val="0"/>
        <w:spacing w:after="224" w:line="220" w:lineRule="exact"/>
      </w:pPr>
    </w:p>
    <w:p w14:paraId="384F0098" w14:textId="77777777" w:rsidR="007E2737" w:rsidRDefault="00000000">
      <w:pPr>
        <w:autoSpaceDE w:val="0"/>
        <w:autoSpaceDN w:val="0"/>
        <w:spacing w:after="0" w:line="330" w:lineRule="exact"/>
      </w:pPr>
      <w:r>
        <w:t>Political Stability</w:t>
      </w:r>
    </w:p>
    <w:p w14:paraId="49D687F5" w14:textId="77777777" w:rsidR="007E2737" w:rsidRDefault="00000000">
      <w:pPr>
        <w:autoSpaceDE w:val="0"/>
        <w:autoSpaceDN w:val="0"/>
        <w:spacing w:before="286" w:after="0" w:line="264" w:lineRule="exact"/>
      </w:pPr>
      <w:r>
        <w:t>The slow, painstaking recovery from the war’s devastation wasn’t confined to the economic sphere. A fragile but unmistakable shift towards political stability began to emerge from the chaos. The immediate post-war years had been a maelstrom of uncertainty, fueled by lingering resentment, the bitterness of defeat, and the agonizing process of rebuilding lives and communities shattered by conflict. Reconstruction, initially envisioned as a swift process of reintegration, became a protracted struggle, fraught with tension and disagreement. The presence of federal troops, meant to enforce the new laws and protect the rights of newly freed slaves, was a constant source of friction, fueling resentment among many white Southerners who viewed it as an unwelcome occupation.</w:t>
      </w:r>
    </w:p>
    <w:p w14:paraId="462A9972" w14:textId="77777777" w:rsidR="007E2737" w:rsidRDefault="00000000">
      <w:pPr>
        <w:autoSpaceDE w:val="0"/>
        <w:autoSpaceDN w:val="0"/>
        <w:spacing w:before="264" w:after="0" w:line="264" w:lineRule="exact"/>
      </w:pPr>
      <w:r>
        <w:t>The political landscape was dominated by the clash between the Radical Republicans in Congress, who championed the rights of African Americans and sought to fundamentally reshape Southern society, and the conservative Democrats, who clung to the pre-war social order and resisted change with a fierce determination. This fundamental disagreement created a volatile atmosphere, making political discourse often fraught with anger and distrust. Local politics mirrored this national division, with communities grappling with the daunting task of establishing new governments under the revised rules of engagement. The task of creating functional local administrations was complicated by both the physical destruction and the emotional scars of war, as well as the profound social and economic changes that altered the very fabric of life in the South.</w:t>
      </w:r>
    </w:p>
    <w:p w14:paraId="6B4D8347" w14:textId="77777777" w:rsidR="007E2737" w:rsidRDefault="00000000">
      <w:pPr>
        <w:autoSpaceDE w:val="0"/>
        <w:autoSpaceDN w:val="0"/>
        <w:spacing w:before="60" w:after="0" w:line="264" w:lineRule="exact"/>
        <w:ind w:right="432"/>
      </w:pPr>
      <w:r>
        <w:t>Old power structures had been toppled, yet new ones were still struggling to take their place.</w:t>
      </w:r>
    </w:p>
    <w:p w14:paraId="17B224F8" w14:textId="77777777" w:rsidR="007E2737" w:rsidRDefault="00000000">
      <w:pPr>
        <w:autoSpaceDE w:val="0"/>
        <w:autoSpaceDN w:val="0"/>
        <w:spacing w:before="264" w:after="0" w:line="264" w:lineRule="exact"/>
      </w:pPr>
      <w:r>
        <w:t xml:space="preserve">Yet, even amid this turbulent period, the seeds of stability began to take root. Slowly, painstakingly, a consensus began to emerge, born out of the shared experience of hardship and the pragmatic need to rebuild. The most immediate imperative was simply to survive. The harsh realities of poverty, hunger, and displacement demanded a focus on practical matters – restoring infrastructure, reviving </w:t>
        <w:br/>
        <w:t>agriculture, and securing a livelihood. These immediate necessities, ironically, fostered a tentative cooperation across racial and</w:t>
      </w:r>
    </w:p>
    <w:p w14:paraId="28410068" w14:textId="77777777" w:rsidR="007E2737" w:rsidRDefault="007E2737">
      <w:pPr>
        <w:sectPr w:rsidR="007E2737">
          <w:pgSz w:w="8000" w:h="12000"/>
          <w:pgMar w:top="1440" w:right="1440" w:bottom="1440" w:left="1440" w:header="720" w:footer="720" w:gutter="0"/>
          <w:cols w:space="720"/>
          <w:docGrid w:linePitch="360"/>
        </w:sectPr>
      </w:pPr>
    </w:p>
    <w:p w14:paraId="60B9661A" w14:textId="77777777" w:rsidR="007E2737" w:rsidRDefault="007E2737">
      <w:pPr>
        <w:autoSpaceDE w:val="0"/>
        <w:autoSpaceDN w:val="0"/>
        <w:spacing w:after="78" w:line="220" w:lineRule="exact"/>
      </w:pPr>
    </w:p>
    <w:p w14:paraId="438EE8DC" w14:textId="77777777" w:rsidR="007E2737" w:rsidRDefault="00000000">
      <w:pPr>
        <w:autoSpaceDE w:val="0"/>
        <w:autoSpaceDN w:val="0"/>
        <w:spacing w:after="0" w:line="322" w:lineRule="exact"/>
      </w:pPr>
      <w:r>
        <w:t>political lines.</w:t>
      </w:r>
    </w:p>
    <w:p w14:paraId="5C880B99" w14:textId="77777777" w:rsidR="007E2737" w:rsidRDefault="00000000">
      <w:pPr>
        <w:autoSpaceDE w:val="0"/>
        <w:autoSpaceDN w:val="0"/>
        <w:spacing w:before="266" w:after="0" w:line="264" w:lineRule="exact"/>
      </w:pPr>
      <w:r>
        <w:t xml:space="preserve">Small victories started accumulating. Local leaders, pragmatic and tired of discord, began to prioritize collaboration over </w:t>
        <w:br/>
        <w:t>confrontation. They realized that the continued political turmoil only served to hinder the recovery and further erode the fragile sense of community. The task before them was too immense to allow for further division. Compromises, though often painful and imperfect, began to be made. The creation of bipartisan committees to manage public works projects, for instance, brought together representatives from opposing political factions, forging a sense of shared purpose amidst their disagreements. The shared goal of rebuilding roads, bridges, and schools transcended political divides. This practical cooperation became a powerful force, subtly shifting the political landscape.</w:t>
      </w:r>
    </w:p>
    <w:p w14:paraId="6A31D7F4" w14:textId="77777777" w:rsidR="007E2737" w:rsidRDefault="00000000">
      <w:pPr>
        <w:autoSpaceDE w:val="0"/>
        <w:autoSpaceDN w:val="0"/>
        <w:spacing w:before="264" w:after="0" w:line="264" w:lineRule="exact"/>
      </w:pPr>
      <w:r>
        <w:t>The slow but steady revival of the Southern economy played a vital role in this process. As more businesses reopened, as more people found work, as the railroads began to function more reliably, a sense of hope began to grow. Economic recovery strengthened the sense of community and undermined the political divisions that had paralyzed the South during the initial stages of reconstruction. People were too busy rebuilding their lives to engage in prolonged political infighting.</w:t>
      </w:r>
    </w:p>
    <w:p w14:paraId="153690A6" w14:textId="77777777" w:rsidR="007E2737" w:rsidRDefault="00000000">
      <w:pPr>
        <w:autoSpaceDE w:val="0"/>
        <w:autoSpaceDN w:val="0"/>
        <w:spacing w:before="264" w:after="0" w:line="264" w:lineRule="exact"/>
      </w:pPr>
      <w:r>
        <w:t>The gradual withdrawal of federal troops, while initially met with apprehension, actually contributed to the rise in stability. The presence of the troops, while necessary to ensure order and protect civil rights, also served as a constant reminder of the conflict and the deep-seated divisions. Their departure, though phased and gradual, did allow for a period of recalibration, allowing the South to begin governing itself without the constant outside interference. Of course, this did not happen without a series of violent flare-ups.</w:t>
      </w:r>
    </w:p>
    <w:p w14:paraId="6957DE15" w14:textId="77777777" w:rsidR="007E2737" w:rsidRDefault="00000000">
      <w:pPr>
        <w:autoSpaceDE w:val="0"/>
        <w:autoSpaceDN w:val="0"/>
        <w:spacing w:before="60" w:after="0" w:line="264" w:lineRule="exact"/>
      </w:pPr>
      <w:r>
        <w:t xml:space="preserve">This withdrawal of the troops, however, was not a sign of </w:t>
        <w:br/>
        <w:t>abandonment but rather a recognition that the South was gradually regaining its ability to govern itself.</w:t>
      </w:r>
    </w:p>
    <w:p w14:paraId="6AEFCB28" w14:textId="77777777" w:rsidR="007E2737" w:rsidRDefault="00000000">
      <w:pPr>
        <w:autoSpaceDE w:val="0"/>
        <w:autoSpaceDN w:val="0"/>
        <w:spacing w:before="264" w:after="0" w:line="264" w:lineRule="exact"/>
        <w:ind w:right="144"/>
      </w:pPr>
      <w:r>
        <w:t>The emergence of a new generation of leaders also played a key role. Men and women who had experienced the devastation of the war firsthand – who had seen the futility of hatred and division –</w:t>
      </w:r>
    </w:p>
    <w:p w14:paraId="0C519D38" w14:textId="77777777" w:rsidR="007E2737" w:rsidRDefault="007E2737">
      <w:pPr>
        <w:sectPr w:rsidR="007E2737">
          <w:pgSz w:w="8000" w:h="12000"/>
          <w:pgMar w:top="1440" w:right="1440" w:bottom="1440" w:left="1440" w:header="720" w:footer="720" w:gutter="0"/>
          <w:cols w:space="720"/>
          <w:docGrid w:linePitch="360"/>
        </w:sectPr>
      </w:pPr>
    </w:p>
    <w:p w14:paraId="32091F2C" w14:textId="77777777" w:rsidR="007E2737" w:rsidRDefault="007E2737">
      <w:pPr>
        <w:autoSpaceDE w:val="0"/>
        <w:autoSpaceDN w:val="0"/>
        <w:spacing w:after="78" w:line="220" w:lineRule="exact"/>
      </w:pPr>
    </w:p>
    <w:p w14:paraId="22FDACCF" w14:textId="77777777" w:rsidR="007E2737" w:rsidRDefault="00000000">
      <w:pPr>
        <w:autoSpaceDE w:val="0"/>
        <w:autoSpaceDN w:val="0"/>
        <w:spacing w:before="58" w:after="0" w:line="264" w:lineRule="exact"/>
      </w:pPr>
      <w:r>
        <w:t>sought to bridge the political chasm. Their leadership was rooted in practical experience and a deep understanding of the needs of their communities. They were less invested in ideological purity and more concerned with finding solutions. They understood that healing the political divisions was not just important but essential for the future of their communities.</w:t>
      </w:r>
    </w:p>
    <w:p w14:paraId="78DB4229" w14:textId="77777777" w:rsidR="007E2737" w:rsidRDefault="00000000">
      <w:pPr>
        <w:autoSpaceDE w:val="0"/>
        <w:autoSpaceDN w:val="0"/>
        <w:spacing w:before="264" w:after="0" w:line="264" w:lineRule="exact"/>
      </w:pPr>
      <w:r>
        <w:t xml:space="preserve">The transition wasn’t smooth. Tensions still simmered beneath the surface, old resentments lingered, and the specter of violence still held a presence in the political sphere. But the shift towards </w:t>
        <w:br/>
        <w:t>political stability was undeniable. There was a growing realization that the future of the South did not lie in clinging to the past, but in adapting to the new realities and working together to build a more peaceful and prosperous future.</w:t>
      </w:r>
    </w:p>
    <w:p w14:paraId="0E860B3F" w14:textId="77777777" w:rsidR="007E2737" w:rsidRDefault="00000000">
      <w:pPr>
        <w:autoSpaceDE w:val="0"/>
        <w:autoSpaceDN w:val="0"/>
        <w:spacing w:before="264" w:after="0" w:line="264" w:lineRule="exact"/>
        <w:ind w:right="288"/>
      </w:pPr>
      <w:r>
        <w:t>The rise of local newspapers, independent of partisan influence, provided an important forum for discussion and debate. They contributed to a growing sense of shared identity, a sense of a community working together to define its future and not just responding to the dictates of outside forces. The focus gradually shifted from political infighting to concerns about the economy, education, and infrastructure. The shared concerns of the region transcended political ideology.</w:t>
      </w:r>
    </w:p>
    <w:p w14:paraId="476A162D" w14:textId="77777777" w:rsidR="007E2737" w:rsidRDefault="00000000">
      <w:pPr>
        <w:autoSpaceDE w:val="0"/>
        <w:autoSpaceDN w:val="0"/>
        <w:spacing w:before="264" w:after="0" w:line="264" w:lineRule="exact"/>
      </w:pPr>
      <w:r>
        <w:t xml:space="preserve">The increased political stability did not erase the social and </w:t>
        <w:br/>
        <w:t xml:space="preserve">economic inequalities that plagued the South. The lives of formerly enslaved people remained precarious, and the racial injustices that had been part of the Southern fabric for centuries were not easily overcome. But the progress toward stability fostered an </w:t>
        <w:br/>
        <w:t xml:space="preserve">environment where issues could be addressed, and where a </w:t>
        <w:br/>
        <w:t>collective effort towards lasting solutions was more probable. It wasn't a sudden transformation, but a slow, arduous journey, a testament to the resilience and adaptability of the Southern people.</w:t>
      </w:r>
    </w:p>
    <w:p w14:paraId="4BE18F38" w14:textId="77777777" w:rsidR="007E2737" w:rsidRDefault="00000000">
      <w:pPr>
        <w:autoSpaceDE w:val="0"/>
        <w:autoSpaceDN w:val="0"/>
        <w:spacing w:before="266" w:after="0" w:line="264" w:lineRule="exact"/>
      </w:pPr>
      <w:r>
        <w:t xml:space="preserve">The journey toward political stability was a long and often arduous one, marked by setbacks and unexpected challenges. But the </w:t>
        <w:br/>
        <w:t>gradual emergence of a more peaceful and cooperative political climate laid the foundation for a brighter future. It was a process that required compromises, patience, and a willingness to embrace change. It was a testament to the enduring strength of the human</w:t>
      </w:r>
    </w:p>
    <w:p w14:paraId="27402D23" w14:textId="77777777" w:rsidR="007E2737" w:rsidRDefault="007E2737">
      <w:pPr>
        <w:sectPr w:rsidR="007E2737">
          <w:pgSz w:w="8000" w:h="12000"/>
          <w:pgMar w:top="1440" w:right="1440" w:bottom="1440" w:left="1440" w:header="720" w:footer="720" w:gutter="0"/>
          <w:cols w:space="720"/>
          <w:docGrid w:linePitch="360"/>
        </w:sectPr>
      </w:pPr>
    </w:p>
    <w:p w14:paraId="641070BA" w14:textId="77777777" w:rsidR="007E2737" w:rsidRDefault="007E2737">
      <w:pPr>
        <w:autoSpaceDE w:val="0"/>
        <w:autoSpaceDN w:val="0"/>
        <w:spacing w:after="78" w:line="220" w:lineRule="exact"/>
      </w:pPr>
    </w:p>
    <w:p w14:paraId="65C187AE" w14:textId="77777777" w:rsidR="007E2737" w:rsidRDefault="00000000">
      <w:pPr>
        <w:autoSpaceDE w:val="0"/>
        <w:autoSpaceDN w:val="0"/>
        <w:spacing w:before="58" w:after="0" w:line="264" w:lineRule="exact"/>
      </w:pPr>
      <w:r>
        <w:t xml:space="preserve">spirit and the ability of even the most divided communities to find common ground and forge a path towards a better tomorrow. The scars of the war would remain – etched on the landscape and in the memories of those who had survived – but they would no longer define the South. Instead, the South would be defined by the </w:t>
        <w:br/>
        <w:t>fortitude of its people, their resilience in the face of adversity, and their determination to build a more just and equitable future for all.</w:t>
      </w:r>
    </w:p>
    <w:p w14:paraId="4C7EFE91" w14:textId="77777777" w:rsidR="007E2737" w:rsidRDefault="00000000">
      <w:pPr>
        <w:autoSpaceDE w:val="0"/>
        <w:autoSpaceDN w:val="0"/>
        <w:spacing w:before="60" w:after="0" w:line="264" w:lineRule="exact"/>
      </w:pPr>
      <w:r>
        <w:t>The slow emergence of political stability was a necessary step, a turning point, which allowed the South to begin to heal and to look towards the future with a renewed sense of hope and possibility.</w:t>
      </w:r>
    </w:p>
    <w:p w14:paraId="3EF8F125" w14:textId="77777777" w:rsidR="007E2737" w:rsidRDefault="00000000">
      <w:pPr>
        <w:autoSpaceDE w:val="0"/>
        <w:autoSpaceDN w:val="0"/>
        <w:spacing w:before="60" w:after="0" w:line="264" w:lineRule="exact"/>
        <w:ind w:right="288"/>
      </w:pPr>
      <w:r>
        <w:t>The journey had been long and painful, but the destination – a future defined by peace, cooperation, and shared progress – was finally within reach.</w:t>
      </w:r>
    </w:p>
    <w:p w14:paraId="6F47E491" w14:textId="77777777" w:rsidR="007E2737" w:rsidRDefault="007E2737">
      <w:pPr>
        <w:sectPr w:rsidR="007E2737">
          <w:pgSz w:w="8000" w:h="12000"/>
          <w:pgMar w:top="1440" w:right="1440" w:bottom="1440" w:left="1440" w:header="720" w:footer="720" w:gutter="0"/>
          <w:cols w:space="720"/>
          <w:docGrid w:linePitch="360"/>
        </w:sectPr>
      </w:pPr>
    </w:p>
    <w:p w14:paraId="34187D7F" w14:textId="77777777" w:rsidR="007E2737" w:rsidRDefault="007E2737">
      <w:pPr>
        <w:autoSpaceDE w:val="0"/>
        <w:autoSpaceDN w:val="0"/>
        <w:spacing w:after="224" w:line="220" w:lineRule="exact"/>
      </w:pPr>
    </w:p>
    <w:p w14:paraId="2A933D7E" w14:textId="77777777" w:rsidR="007E2737" w:rsidRDefault="00000000">
      <w:pPr>
        <w:autoSpaceDE w:val="0"/>
        <w:autoSpaceDN w:val="0"/>
        <w:spacing w:after="0" w:line="330" w:lineRule="exact"/>
      </w:pPr>
      <w:r>
        <w:t>Social Healing</w:t>
      </w:r>
    </w:p>
    <w:p w14:paraId="6DAAC1C5" w14:textId="77777777" w:rsidR="007E2737" w:rsidRDefault="00000000">
      <w:pPr>
        <w:autoSpaceDE w:val="0"/>
        <w:autoSpaceDN w:val="0"/>
        <w:spacing w:before="286" w:after="0" w:line="264" w:lineRule="exact"/>
      </w:pPr>
      <w:r>
        <w:t>The air, thick with the scent of honeysuckle and the lingering dust of ruined lives, began to thin. Not in a sudden gust, mind you, but a gradual dissipation, like the slow fading of a fever. The wounds of the war, both physical and emotional, remained raw, but a hesitant bloom of healing had begun to push through the cracked earth of the South. It wasn’t a grand, orchestrated affair; there were no proclamations or parades. It was a quiet, almost imperceptible shift in the atmosphere, a change as subtle as the first green shoots poking through the charred remains of a battlefield.</w:t>
      </w:r>
    </w:p>
    <w:p w14:paraId="4AD888D8" w14:textId="77777777" w:rsidR="007E2737" w:rsidRDefault="00000000">
      <w:pPr>
        <w:autoSpaceDE w:val="0"/>
        <w:autoSpaceDN w:val="0"/>
        <w:spacing w:before="264" w:after="0" w:line="264" w:lineRule="exact"/>
      </w:pPr>
      <w:r>
        <w:t xml:space="preserve">It started in the smallest corners, in the hushed conversations exchanged over mended clothes and shared meals. Neighbors, once divided by the bitter chasm of conflict, found themselves drawn together by the shared burden of survival. The relentless demands of daily life – the need to plant crops, to rebuild homes, to care for families – overshadowed the old grievances. The sheer exhaustion of the struggle, paradoxically, fostered a tentative sense of </w:t>
        <w:br/>
        <w:t>camaraderie.</w:t>
      </w:r>
    </w:p>
    <w:p w14:paraId="70069E0F" w14:textId="77777777" w:rsidR="007E2737" w:rsidRDefault="00000000">
      <w:pPr>
        <w:autoSpaceDE w:val="0"/>
        <w:autoSpaceDN w:val="0"/>
        <w:spacing w:before="264" w:after="0" w:line="264" w:lineRule="exact"/>
      </w:pPr>
      <w:r>
        <w:t xml:space="preserve">Martha Sue, a woman whose husband had been lost at </w:t>
        <w:br/>
        <w:t>Chickamauga, found herself sharing her meager rations with old man Fitzwilliam, whose sons had fought for the Union. Fitzwilliam, a man hardened by years of conflict, initially recoiled from her kindness, the memory of the war a bitter taste on his tongue. But Martha Sue’s gentle persistence, her unwavering empathy, chipped away at his defenses. He eventually accepted her offering, a simple act that transcended the lines drawn in blood. The shared act of survival forged a bond stronger than the differences that once separated them. It was a small beginning, but it was a beginning nonetheless.</w:t>
      </w:r>
    </w:p>
    <w:p w14:paraId="48EA8C40" w14:textId="77777777" w:rsidR="007E2737" w:rsidRDefault="00000000">
      <w:pPr>
        <w:autoSpaceDE w:val="0"/>
        <w:autoSpaceDN w:val="0"/>
        <w:spacing w:before="264" w:after="0" w:line="264" w:lineRule="exact"/>
      </w:pPr>
      <w:r>
        <w:t>In the small town of Oakhaven, the local church, its steeple scarred by cannon fire, became a neutral ground, a sanctuary where former enemies found common space. Reverend Elias, a man of quiet strength and profound faith, tirelessly worked to bridge the divides, preaching reconciliation and forgiveness, not as political mandates, but as spiritual necessities. His sermons, delivered with a gentle</w:t>
      </w:r>
    </w:p>
    <w:p w14:paraId="6913552E" w14:textId="77777777" w:rsidR="007E2737" w:rsidRDefault="007E2737">
      <w:pPr>
        <w:sectPr w:rsidR="007E2737">
          <w:pgSz w:w="8000" w:h="12000"/>
          <w:pgMar w:top="1440" w:right="1440" w:bottom="1440" w:left="1440" w:header="720" w:footer="720" w:gutter="0"/>
          <w:cols w:space="720"/>
          <w:docGrid w:linePitch="360"/>
        </w:sectPr>
      </w:pPr>
    </w:p>
    <w:p w14:paraId="25B7AF10" w14:textId="77777777" w:rsidR="007E2737" w:rsidRDefault="007E2737">
      <w:pPr>
        <w:autoSpaceDE w:val="0"/>
        <w:autoSpaceDN w:val="0"/>
        <w:spacing w:after="78" w:line="220" w:lineRule="exact"/>
      </w:pPr>
    </w:p>
    <w:p w14:paraId="12C3BB21" w14:textId="77777777" w:rsidR="007E2737" w:rsidRDefault="00000000">
      <w:pPr>
        <w:autoSpaceDE w:val="0"/>
        <w:autoSpaceDN w:val="0"/>
        <w:spacing w:after="0" w:line="322" w:lineRule="exact"/>
      </w:pPr>
      <w:r>
        <w:t>Southern drawl, were simple, powerful messages of love and hope.</w:t>
      </w:r>
    </w:p>
    <w:p w14:paraId="79EE8AF2" w14:textId="77777777" w:rsidR="007E2737" w:rsidRDefault="00000000">
      <w:pPr>
        <w:autoSpaceDE w:val="0"/>
        <w:autoSpaceDN w:val="0"/>
        <w:spacing w:before="60" w:after="0" w:line="264" w:lineRule="exact"/>
      </w:pPr>
      <w:r>
        <w:t>He emphasized the shared humanity that underlay the political divisions, reminding his congregation that the common enemy was not each other, but the shared hardships that life had thrust upon them.</w:t>
      </w:r>
    </w:p>
    <w:p w14:paraId="4F555B53" w14:textId="77777777" w:rsidR="007E2737" w:rsidRDefault="00000000">
      <w:pPr>
        <w:autoSpaceDE w:val="0"/>
        <w:autoSpaceDN w:val="0"/>
        <w:spacing w:before="264" w:after="0" w:line="264" w:lineRule="exact"/>
      </w:pPr>
      <w:r>
        <w:t xml:space="preserve">The healing wasn’t instantaneous, of course. Old resentments, deep-seated prejudices, and the lingering bitterness of defeat still </w:t>
        <w:br/>
        <w:t xml:space="preserve">smoldered beneath the surface. Outbursts of anger, fueled by </w:t>
        <w:br/>
        <w:t>alcohol and unresolved grief, were common. Fistfights broke out in saloons, words escalated into threats, and the specter of violence lingered. But these incidents became increasingly isolated, as if the collective will of the community gradually began to exert itself.</w:t>
      </w:r>
    </w:p>
    <w:p w14:paraId="189D7145" w14:textId="77777777" w:rsidR="007E2737" w:rsidRDefault="00000000">
      <w:pPr>
        <w:autoSpaceDE w:val="0"/>
        <w:autoSpaceDN w:val="0"/>
        <w:spacing w:before="264" w:after="0" w:line="264" w:lineRule="exact"/>
      </w:pPr>
      <w:r>
        <w:t>A significant part of the social healing involved the acceptance, however grudging, of the new realities of the post-war South. The institution of slavery had been abolished, though the transition was far from smooth. The presence of formerly enslaved people in society as free individuals was a radical shift, met with resistance in some quarters but with quiet hope in others. The reality of racial inequality remained deeply ingrained in the fabric of Southern society, but the path towards genuine equality, however lengthy, had been initiated.</w:t>
      </w:r>
    </w:p>
    <w:p w14:paraId="6B0F300B" w14:textId="77777777" w:rsidR="007E2737" w:rsidRDefault="00000000">
      <w:pPr>
        <w:autoSpaceDE w:val="0"/>
        <w:autoSpaceDN w:val="0"/>
        <w:spacing w:before="264" w:after="0" w:line="264" w:lineRule="exact"/>
      </w:pPr>
      <w:r>
        <w:t xml:space="preserve">This acceptance, or at least tolerance, was not simply about the formal legal structures, but about the daily interactions that </w:t>
        <w:br/>
        <w:t>occurred between individuals. A simple act of acknowledgement, a nod of respect across the street, a shared glance over a fence, these tiny gestures of recognition built something.</w:t>
      </w:r>
    </w:p>
    <w:p w14:paraId="40B2F6E1" w14:textId="77777777" w:rsidR="007E2737" w:rsidRDefault="00000000">
      <w:pPr>
        <w:autoSpaceDE w:val="0"/>
        <w:autoSpaceDN w:val="0"/>
        <w:spacing w:before="264" w:after="0" w:line="264" w:lineRule="exact"/>
      </w:pPr>
      <w:r>
        <w:t>Slowly, the shared experiences of hardship, the constant and urgent need to rebuild lives and communities, began to outweigh the lingering animosity and division. Farmers, black and white, found themselves collaborating in the fields, sharing techniques and knowledge, realizing that their common interest in a successful harvest superseded their differences. This practical cooperation, born of necessity, became the foundation of a fragile, yet growing, sense of community.</w:t>
      </w:r>
    </w:p>
    <w:p w14:paraId="2CB5EA55" w14:textId="77777777" w:rsidR="007E2737" w:rsidRDefault="00000000">
      <w:pPr>
        <w:autoSpaceDE w:val="0"/>
        <w:autoSpaceDN w:val="0"/>
        <w:spacing w:before="204" w:after="0" w:line="324" w:lineRule="exact"/>
      </w:pPr>
      <w:r>
        <w:t>Women, particularly, played a crucial role in this quiet revolution.</w:t>
      </w:r>
    </w:p>
    <w:p w14:paraId="59EB9B7D" w14:textId="77777777" w:rsidR="007E2737" w:rsidRDefault="007E2737">
      <w:pPr>
        <w:sectPr w:rsidR="007E2737">
          <w:pgSz w:w="8000" w:h="12000"/>
          <w:pgMar w:top="1440" w:right="1440" w:bottom="1440" w:left="1440" w:header="720" w:footer="720" w:gutter="0"/>
          <w:cols w:space="720"/>
          <w:docGrid w:linePitch="360"/>
        </w:sectPr>
      </w:pPr>
    </w:p>
    <w:p w14:paraId="3EB8F7BB" w14:textId="77777777" w:rsidR="007E2737" w:rsidRDefault="007E2737">
      <w:pPr>
        <w:autoSpaceDE w:val="0"/>
        <w:autoSpaceDN w:val="0"/>
        <w:spacing w:after="78" w:line="220" w:lineRule="exact"/>
      </w:pPr>
    </w:p>
    <w:p w14:paraId="59049B4C" w14:textId="77777777" w:rsidR="007E2737" w:rsidRDefault="00000000">
      <w:pPr>
        <w:autoSpaceDE w:val="0"/>
        <w:autoSpaceDN w:val="0"/>
        <w:spacing w:before="58" w:after="0" w:line="264" w:lineRule="exact"/>
      </w:pPr>
      <w:r>
        <w:t xml:space="preserve">The women of Oakhaven, regardless of race or social standing, organized quilting bees and sewing circles, where they shared stories, comforted one another, and forged bonds of mutual support. These gatherings, seemingly mundane, were vital spaces of healing, where the deep-seated pain and anxieties of the war could be </w:t>
        <w:br/>
        <w:t>expressed, acknowledged, and gradually processed. The shared act of creating something beautiful – a quilt, a garment – seemed to weave together the torn threads of a shattered society.</w:t>
      </w:r>
    </w:p>
    <w:p w14:paraId="20C68EB3" w14:textId="77777777" w:rsidR="007E2737" w:rsidRDefault="00000000">
      <w:pPr>
        <w:autoSpaceDE w:val="0"/>
        <w:autoSpaceDN w:val="0"/>
        <w:spacing w:before="264" w:after="0" w:line="264" w:lineRule="exact"/>
      </w:pPr>
      <w:r>
        <w:t xml:space="preserve">The children, too, contributed to the process of healing. Their innate capacity for compassion and forgiveness provided a powerful counterpoint to the adult world’s bitterness. The young boys and girls, who had witnessed the horrors of war, but were not yet fully burdened by its lasting scars, seemed naturally inclined towards friendship and acceptance. Their innocent games and interactions provided a glimpse of a future where the past could be </w:t>
        <w:br/>
        <w:t>acknowledged but not allowed to dictate the present.</w:t>
      </w:r>
    </w:p>
    <w:p w14:paraId="7C5D2591" w14:textId="77777777" w:rsidR="007E2737" w:rsidRDefault="00000000">
      <w:pPr>
        <w:autoSpaceDE w:val="0"/>
        <w:autoSpaceDN w:val="0"/>
        <w:spacing w:before="264" w:after="0" w:line="264" w:lineRule="exact"/>
      </w:pPr>
      <w:r>
        <w:t>Even the simple act of rebuilding homes and restoring farmland helped bring people together. Neighbors assisted neighbors, sharing tools and labor, their collective efforts creating a tangible symbol of reconciliation. The shared act of creation, of building something new from the ashes of the past, proved to be a potent force of social healing.</w:t>
      </w:r>
    </w:p>
    <w:p w14:paraId="1C7722E4" w14:textId="77777777" w:rsidR="007E2737" w:rsidRDefault="00000000">
      <w:pPr>
        <w:autoSpaceDE w:val="0"/>
        <w:autoSpaceDN w:val="0"/>
        <w:spacing w:before="264" w:after="0" w:line="264" w:lineRule="exact"/>
      </w:pPr>
      <w:r>
        <w:t xml:space="preserve">This process of social healing was not linear; it was marked by setbacks, regressions, and instances of renewed conflict. But the overall trend was clear: a gradual, hesitant, yet undeniable shift towards unity and cooperation. It wasn't a complete erasure of the past, but rather a gradual coming to terms with it. A recognition that the future demanded a different path, a path that prioritized understanding, forgiveness, and the building of a more just and equitable society. The scars remained, etched deep into the </w:t>
        <w:br/>
        <w:t xml:space="preserve">Southern landscape and the hearts of its people, but they were gradually fading beneath the gentle growth of hope, forgiveness, and the resilience of the human spirit. The journey towards true reconciliation was far from over, but the first tentative steps toward healing had been taken – steps that, however small, held the </w:t>
        <w:br/>
        <w:t>promise of a brighter future. The rebuilding of the South was not just about bricks and mortar, but about the intricate reconstruction</w:t>
      </w:r>
    </w:p>
    <w:p w14:paraId="21823802" w14:textId="77777777" w:rsidR="007E2737" w:rsidRDefault="007E2737">
      <w:pPr>
        <w:sectPr w:rsidR="007E2737">
          <w:pgSz w:w="8000" w:h="12000"/>
          <w:pgMar w:top="1440" w:right="1440" w:bottom="1440" w:left="1440" w:header="720" w:footer="720" w:gutter="0"/>
          <w:cols w:space="720"/>
          <w:docGrid w:linePitch="360"/>
        </w:sectPr>
      </w:pPr>
    </w:p>
    <w:p w14:paraId="1BAB5A87" w14:textId="77777777" w:rsidR="007E2737" w:rsidRDefault="007E2737">
      <w:pPr>
        <w:autoSpaceDE w:val="0"/>
        <w:autoSpaceDN w:val="0"/>
        <w:spacing w:after="78" w:line="220" w:lineRule="exact"/>
      </w:pPr>
    </w:p>
    <w:p w14:paraId="17BCB08E" w14:textId="77777777" w:rsidR="007E2737" w:rsidRDefault="00000000">
      <w:pPr>
        <w:autoSpaceDE w:val="0"/>
        <w:autoSpaceDN w:val="0"/>
        <w:spacing w:before="56" w:after="0" w:line="266" w:lineRule="exact"/>
      </w:pPr>
      <w:r>
        <w:t>of the human heart. And that, perhaps, was the most difficult, yet ultimately most rewarding, task of all.</w:t>
      </w:r>
    </w:p>
    <w:p w14:paraId="3CCE0450" w14:textId="77777777" w:rsidR="007E2737" w:rsidRDefault="007E2737">
      <w:pPr>
        <w:sectPr w:rsidR="007E2737">
          <w:pgSz w:w="8000" w:h="12000"/>
          <w:pgMar w:top="1440" w:right="1440" w:bottom="1440" w:left="1440" w:header="720" w:footer="720" w:gutter="0"/>
          <w:cols w:space="720"/>
          <w:docGrid w:linePitch="360"/>
        </w:sectPr>
      </w:pPr>
    </w:p>
    <w:p w14:paraId="46884AE7" w14:textId="77777777" w:rsidR="007E2737" w:rsidRDefault="007E2737">
      <w:pPr>
        <w:autoSpaceDE w:val="0"/>
        <w:autoSpaceDN w:val="0"/>
        <w:spacing w:after="224" w:line="220" w:lineRule="exact"/>
      </w:pPr>
    </w:p>
    <w:p w14:paraId="75AE5196" w14:textId="77777777" w:rsidR="007E2737" w:rsidRDefault="00000000">
      <w:pPr>
        <w:autoSpaceDE w:val="0"/>
        <w:autoSpaceDN w:val="0"/>
        <w:spacing w:after="0" w:line="330" w:lineRule="exact"/>
      </w:pPr>
      <w:r>
        <w:t>The Enduring Spirit</w:t>
      </w:r>
    </w:p>
    <w:p w14:paraId="3B7CE73F" w14:textId="77777777" w:rsidR="007E2737" w:rsidRDefault="00000000">
      <w:pPr>
        <w:autoSpaceDE w:val="0"/>
        <w:autoSpaceDN w:val="0"/>
        <w:spacing w:before="286" w:after="0" w:line="264" w:lineRule="exact"/>
      </w:pPr>
      <w:r>
        <w:t xml:space="preserve">The sun, a molten orb sinking below the horizon, cast long shadows across the fields of Georgia, painting the landscape in hues of orange and purple. The air, still heavy with the ghosts of battle, carried the scent of woodsmoke and freshly turned earth – the smells of both destruction and renewal. It was a fitting backdrop for the quiet heroism of the Southern people, a heroism not of grand gestures or battlefield victories, but of quiet endurance, of </w:t>
        <w:br/>
        <w:t>unwavering determination in the face of overwhelming odds.</w:t>
      </w:r>
    </w:p>
    <w:p w14:paraId="41C02A30" w14:textId="77777777" w:rsidR="007E2737" w:rsidRDefault="00000000">
      <w:pPr>
        <w:autoSpaceDE w:val="0"/>
        <w:autoSpaceDN w:val="0"/>
        <w:spacing w:before="264" w:after="0" w:line="264" w:lineRule="exact"/>
      </w:pPr>
      <w:r>
        <w:t>Virgil Kane, leaning against the weathered porch of his small farmhouse, watched the sun dip below the horizon. His calloused hands, hands that had once guided a locomotive across the ravaged tracks of the Confederacy, now held a worn, well-loved copy of the King James Bible. He'd lost his brother, Thomas, on that bloody field at Chickamauga, a loss that had carved a chasm in his heart that seemed as wide and deep as the Mississippi itself. Yet, as he watched the sunset, there was a subtle shift in his gaze, a flicker of something akin to hope. The war was over, the cannons had fallen silent, but the struggle for survival continued, a struggle that demanded not only physical strength but an equally formidable strength of spirit.</w:t>
      </w:r>
    </w:p>
    <w:p w14:paraId="041F462A" w14:textId="77777777" w:rsidR="007E2737" w:rsidRDefault="00000000">
      <w:pPr>
        <w:autoSpaceDE w:val="0"/>
        <w:autoSpaceDN w:val="0"/>
        <w:spacing w:before="264" w:after="0" w:line="264" w:lineRule="exact"/>
      </w:pPr>
      <w:r>
        <w:t>His neighbor, Caleb, a former slave who had earned his freedom through his own tenacity, walked towards him, a basket laden with freshly harvested vegetables slung over his arm. Caleb was a man of few words, his face a roadmap of hardship, but his eyes held a quiet dignity, a testament to his unwavering faith in the promise of a better tomorrow. He extended a hand, offering Virgil a tomato, its skin still warm from the sun.</w:t>
      </w:r>
    </w:p>
    <w:p w14:paraId="3ED35AC0" w14:textId="77777777" w:rsidR="007E2737" w:rsidRDefault="00000000">
      <w:pPr>
        <w:autoSpaceDE w:val="0"/>
        <w:autoSpaceDN w:val="0"/>
        <w:spacing w:before="264" w:after="0" w:line="264" w:lineRule="exact"/>
        <w:ind w:right="144"/>
      </w:pPr>
      <w:r>
        <w:t>"Good evening, Mr. Kane," Caleb said, his voice low and measured, a voice that carried the weight of generations of struggle.</w:t>
      </w:r>
    </w:p>
    <w:p w14:paraId="4D4D5902" w14:textId="77777777" w:rsidR="007E2737" w:rsidRDefault="00000000">
      <w:pPr>
        <w:autoSpaceDE w:val="0"/>
        <w:autoSpaceDN w:val="0"/>
        <w:spacing w:before="264" w:after="0" w:line="264" w:lineRule="exact"/>
        <w:ind w:right="144"/>
      </w:pPr>
      <w:r>
        <w:t>Virgil accepted the tomato, a simple act of shared humanity that transcended the racial and social divisions that still lingered in the South. "Evenin', Caleb," he replied, his voice gravelly from years of hard labor and suppressed grief. "How's the garden farin'?"</w:t>
      </w:r>
    </w:p>
    <w:p w14:paraId="2B5C72BA" w14:textId="77777777" w:rsidR="007E2737" w:rsidRDefault="007E2737">
      <w:pPr>
        <w:sectPr w:rsidR="007E2737">
          <w:pgSz w:w="8000" w:h="12000"/>
          <w:pgMar w:top="1440" w:right="1440" w:bottom="1440" w:left="1440" w:header="720" w:footer="720" w:gutter="0"/>
          <w:cols w:space="720"/>
          <w:docGrid w:linePitch="360"/>
        </w:sectPr>
      </w:pPr>
    </w:p>
    <w:p w14:paraId="14AA0A9C" w14:textId="77777777" w:rsidR="007E2737" w:rsidRDefault="007E2737">
      <w:pPr>
        <w:autoSpaceDE w:val="0"/>
        <w:autoSpaceDN w:val="0"/>
        <w:spacing w:after="210" w:line="220" w:lineRule="exact"/>
      </w:pPr>
    </w:p>
    <w:p w14:paraId="5A65CF9F" w14:textId="77777777" w:rsidR="007E2737" w:rsidRDefault="00000000">
      <w:pPr>
        <w:autoSpaceDE w:val="0"/>
        <w:autoSpaceDN w:val="0"/>
        <w:spacing w:before="60" w:after="0" w:line="264" w:lineRule="exact"/>
        <w:ind w:right="144"/>
      </w:pPr>
      <w:r>
        <w:t>"Blessin's been kind, sir," Caleb answered, his gaze sweeping across the sprawling fields. "Been workin' alongside Mr. Johnson. He's a good man, when you get past his...stubbornness." The words carried more meaning than their simple arrangement suggested.</w:t>
      </w:r>
    </w:p>
    <w:p w14:paraId="0EDAF582" w14:textId="77777777" w:rsidR="007E2737" w:rsidRDefault="00000000">
      <w:pPr>
        <w:autoSpaceDE w:val="0"/>
        <w:autoSpaceDN w:val="0"/>
        <w:spacing w:before="264" w:after="0" w:line="264" w:lineRule="exact"/>
      </w:pPr>
      <w:r>
        <w:t>Mr. Johnson was a former Confederate soldier, a man who had once fought to maintain the institution of slavery. Yet, here he was, working side-by-side with Caleb, a man he once considered his property. This unlikely partnership, born of necessity and a shared need for survival, was a powerful symbol of the gradual healing that was taking place across the South.</w:t>
      </w:r>
    </w:p>
    <w:p w14:paraId="0109418A" w14:textId="77777777" w:rsidR="007E2737" w:rsidRDefault="00000000">
      <w:pPr>
        <w:autoSpaceDE w:val="0"/>
        <w:autoSpaceDN w:val="0"/>
        <w:spacing w:before="264" w:after="0" w:line="264" w:lineRule="exact"/>
      </w:pPr>
      <w:r>
        <w:t>Their conversation, though brief, was a testament to the quiet revolution that was slowly reshaping the social fabric of the region. The bitterness of the war still lingered, the wounds were far from healed, but the shared burden of rebuilding their lives and their community was slowly but surely erasing the lines that had been drawn in blood.</w:t>
      </w:r>
    </w:p>
    <w:p w14:paraId="5B23FF48" w14:textId="77777777" w:rsidR="007E2737" w:rsidRDefault="00000000">
      <w:pPr>
        <w:autoSpaceDE w:val="0"/>
        <w:autoSpaceDN w:val="0"/>
        <w:spacing w:before="264" w:after="0" w:line="264" w:lineRule="exact"/>
      </w:pPr>
      <w:r>
        <w:t>The rebuilding of Oakhaven wasn’t a matter of grandiose rebuilding efforts. Instead, it manifested in small acts of compassion, in the shared meals eaten in humble homes, and in the quiet, almost imperceptible shift in the attitudes of those who had once been enemies. It involved mending fences, both literally and figuratively; the repair of broken homes and the more difficult repair of broken trust and understanding.</w:t>
      </w:r>
    </w:p>
    <w:p w14:paraId="0F05572F" w14:textId="77777777" w:rsidR="007E2737" w:rsidRDefault="00000000">
      <w:pPr>
        <w:autoSpaceDE w:val="0"/>
        <w:autoSpaceDN w:val="0"/>
        <w:spacing w:before="264" w:after="0" w:line="264" w:lineRule="exact"/>
      </w:pPr>
      <w:r>
        <w:t xml:space="preserve">The women of Oakhaven played a crucial role in this quiet </w:t>
        <w:br/>
        <w:t xml:space="preserve">revolution. They organized quilting bees and sewing circles, their nimble fingers mending not only clothes but also the torn fabric of their community. These gatherings became safe havens, spaces where women of different races and backgrounds could share their stories, offering each other comfort and support. The shared act of creation, of transforming scraps of fabric into beautiful quilts, seemed to metaphorically weave together the shattered pieces of their lives and their community. Their laughter, though often tinged with sadness, was a testament to their resilience and their </w:t>
        <w:br/>
        <w:t>determination to create beauty from the ashes of war.</w:t>
      </w:r>
    </w:p>
    <w:p w14:paraId="5AEE65D6" w14:textId="77777777" w:rsidR="007E2737" w:rsidRDefault="00000000">
      <w:pPr>
        <w:autoSpaceDE w:val="0"/>
        <w:autoSpaceDN w:val="0"/>
        <w:spacing w:before="204" w:after="0" w:line="324" w:lineRule="exact"/>
      </w:pPr>
      <w:r>
        <w:t>The children of Oakhaven, too, contributed to the healing process.</w:t>
      </w:r>
    </w:p>
    <w:p w14:paraId="06C5B2B0" w14:textId="77777777" w:rsidR="007E2737" w:rsidRDefault="007E2737">
      <w:pPr>
        <w:sectPr w:rsidR="007E2737">
          <w:pgSz w:w="8000" w:h="12000"/>
          <w:pgMar w:top="1440" w:right="1440" w:bottom="1440" w:left="1440" w:header="720" w:footer="720" w:gutter="0"/>
          <w:cols w:space="720"/>
          <w:docGrid w:linePitch="360"/>
        </w:sectPr>
      </w:pPr>
    </w:p>
    <w:p w14:paraId="6964CBA6" w14:textId="77777777" w:rsidR="007E2737" w:rsidRDefault="007E2737">
      <w:pPr>
        <w:autoSpaceDE w:val="0"/>
        <w:autoSpaceDN w:val="0"/>
        <w:spacing w:after="78" w:line="220" w:lineRule="exact"/>
      </w:pPr>
    </w:p>
    <w:p w14:paraId="5AE5849B" w14:textId="77777777" w:rsidR="007E2737" w:rsidRDefault="00000000">
      <w:pPr>
        <w:autoSpaceDE w:val="0"/>
        <w:autoSpaceDN w:val="0"/>
        <w:spacing w:before="58" w:after="0" w:line="264" w:lineRule="exact"/>
      </w:pPr>
      <w:r>
        <w:t>Unburdened by the heavy weight of the past, they were naturally inclined towards friendship and acceptance, often crossing lines that their parents struggled to overcome. Their innocent games and interactions, their carefree laughter, offered a glimpse of a brighter future – a future where the scars of the past were not forgotten, but were slowly healing, allowing hope to flourish.</w:t>
      </w:r>
    </w:p>
    <w:p w14:paraId="321D1E54" w14:textId="77777777" w:rsidR="007E2737" w:rsidRDefault="00000000">
      <w:pPr>
        <w:autoSpaceDE w:val="0"/>
        <w:autoSpaceDN w:val="0"/>
        <w:spacing w:before="264" w:after="0" w:line="264" w:lineRule="exact"/>
        <w:ind w:right="144"/>
      </w:pPr>
      <w:r>
        <w:t xml:space="preserve">Even the simple act of rebuilding homes and restoring farmland served as a powerful symbol of reconciliation. Neighbors helped neighbors, sharing tools and labor, their collective efforts creating tangible evidence of their renewed unity. The shared act of </w:t>
        <w:br/>
        <w:t>creation, of building something new from the ashes of the past, became a powerful force of social healing, a testament to the enduring spirit of the Southern people.</w:t>
      </w:r>
    </w:p>
    <w:p w14:paraId="22214533" w14:textId="77777777" w:rsidR="007E2737" w:rsidRDefault="00000000">
      <w:pPr>
        <w:autoSpaceDE w:val="0"/>
        <w:autoSpaceDN w:val="0"/>
        <w:spacing w:before="264" w:after="0" w:line="264" w:lineRule="exact"/>
      </w:pPr>
      <w:r>
        <w:t xml:space="preserve">This process of rebuilding was not without its setbacks. Old </w:t>
        <w:br/>
        <w:t xml:space="preserve">prejudices and resentments lingered, resurfacing in unexpected ways. But the overarching trend was toward unity, toward a fragile yet growing sense of community. The path toward true </w:t>
        <w:br/>
        <w:t xml:space="preserve">reconciliation was a long and winding one, but the Southern </w:t>
        <w:br/>
        <w:t xml:space="preserve">people, despite the hardships they faced, had shown their </w:t>
        <w:br/>
        <w:t>unwavering determination to forge a better future.</w:t>
      </w:r>
    </w:p>
    <w:p w14:paraId="71687058" w14:textId="77777777" w:rsidR="007E2737" w:rsidRDefault="00000000">
      <w:pPr>
        <w:autoSpaceDE w:val="0"/>
        <w:autoSpaceDN w:val="0"/>
        <w:spacing w:before="264" w:after="0" w:line="264" w:lineRule="exact"/>
      </w:pPr>
      <w:r>
        <w:t xml:space="preserve">The enduring spirit of the South was not about forgetting the past, but about learning from it. It was about acknowledging the pain and suffering, the losses and sacrifices, while simultaneously </w:t>
        <w:br/>
        <w:t>embracing the promise of a brighter future. It was a testament to the extraordinary resilience of the human spirit, the capacity to overcome even the most profound adversity and to build something new and beautiful from the ruins of the past.</w:t>
      </w:r>
    </w:p>
    <w:p w14:paraId="4EAAD05C" w14:textId="77777777" w:rsidR="007E2737" w:rsidRDefault="00000000">
      <w:pPr>
        <w:autoSpaceDE w:val="0"/>
        <w:autoSpaceDN w:val="0"/>
        <w:spacing w:before="264" w:after="0" w:line="264" w:lineRule="exact"/>
      </w:pPr>
      <w:r>
        <w:t xml:space="preserve">Virgil, watching the stars emerge in the darkening sky, experienced a </w:t>
        <w:br/>
        <w:t xml:space="preserve">glimmer of hope. The path ahead was long and arduous, fraught with challenges and uncertainties. Yet, as he appeared upon his </w:t>
        <w:br/>
        <w:t>community, a community slowly but surely knitting itself back together, he knew that the enduring spirit of the South, the quiet heroism of its people, would prevail. The night they drove old Dixie down was a night of profound loss and devastation, but it was also a night that gave birth to a quiet, unyielding determination to rebuild, to heal, and to create a future worthy of the sacrifices</w:t>
      </w:r>
    </w:p>
    <w:p w14:paraId="0A0844F3" w14:textId="77777777" w:rsidR="007E2737" w:rsidRDefault="007E2737">
      <w:pPr>
        <w:sectPr w:rsidR="007E2737">
          <w:pgSz w:w="8000" w:h="12000"/>
          <w:pgMar w:top="1440" w:right="1440" w:bottom="1440" w:left="1440" w:header="720" w:footer="720" w:gutter="0"/>
          <w:cols w:space="720"/>
          <w:docGrid w:linePitch="360"/>
        </w:sectPr>
      </w:pPr>
    </w:p>
    <w:p w14:paraId="7A49C47D" w14:textId="77777777" w:rsidR="007E2737" w:rsidRDefault="007E2737">
      <w:pPr>
        <w:autoSpaceDE w:val="0"/>
        <w:autoSpaceDN w:val="0"/>
        <w:spacing w:after="78" w:line="220" w:lineRule="exact"/>
      </w:pPr>
    </w:p>
    <w:p w14:paraId="7B03E1AC" w14:textId="77777777" w:rsidR="007E2737" w:rsidRDefault="00000000">
      <w:pPr>
        <w:autoSpaceDE w:val="0"/>
        <w:autoSpaceDN w:val="0"/>
        <w:spacing w:before="56" w:after="0" w:line="264" w:lineRule="exact"/>
      </w:pPr>
      <w:r>
        <w:t>made. The future was still unwritten, but it was a future filled with the promise of hope, a future born from the ashes of the past, a future shaped by the enduring spirit of the South.</w:t>
      </w:r>
    </w:p>
    <w:p w14:paraId="5EF583D6" w14:textId="77777777" w:rsidR="007E2737" w:rsidRDefault="007E2737">
      <w:pPr>
        <w:sectPr w:rsidR="007E2737">
          <w:pgSz w:w="8000" w:h="12000"/>
          <w:pgMar w:top="1440" w:right="1440" w:bottom="1440" w:left="1440" w:header="720" w:footer="720" w:gutter="0"/>
          <w:cols w:space="720"/>
          <w:docGrid w:linePitch="360"/>
        </w:sectPr>
      </w:pPr>
    </w:p>
    <w:p w14:paraId="0BCF886E" w14:textId="77777777" w:rsidR="007E2737" w:rsidRDefault="007E2737">
      <w:pPr>
        <w:autoSpaceDE w:val="0"/>
        <w:autoSpaceDN w:val="0"/>
        <w:spacing w:after="224" w:line="220" w:lineRule="exact"/>
      </w:pPr>
    </w:p>
    <w:p w14:paraId="33B195B7" w14:textId="77777777" w:rsidR="007E2737" w:rsidRDefault="00000000">
      <w:pPr>
        <w:autoSpaceDE w:val="0"/>
        <w:autoSpaceDN w:val="0"/>
        <w:spacing w:after="0" w:line="330" w:lineRule="exact"/>
      </w:pPr>
      <w:r>
        <w:t>New Opportunities</w:t>
      </w:r>
    </w:p>
    <w:p w14:paraId="3EC95856" w14:textId="77777777" w:rsidR="007E2737" w:rsidRDefault="00000000">
      <w:pPr>
        <w:autoSpaceDE w:val="0"/>
        <w:autoSpaceDN w:val="0"/>
        <w:spacing w:before="286" w:after="0" w:line="264" w:lineRule="exact"/>
      </w:pPr>
      <w:r>
        <w:t xml:space="preserve">The whispers of change, faint at first, grew stronger with each passing sunrise. The rebuilding wasn't just about bricks and mortar, fields and fences; it was about rebuilding lives, mending spirits broken by war and loss. For Virgil, the change manifested in </w:t>
        <w:br/>
        <w:t xml:space="preserve">unexpected ways. The railroad, once a symbol of Confederate might, lay in ruins, its tracks twisted and broken like shattered dreams. But from those ruins, new opportunities sprouted, tentative yet persistent as wildflowers pushing through cracked earth. A small group of investors, seeing the potential in the South's </w:t>
        <w:br/>
        <w:t>untapped resources, began to invest in the construction of new lines, albeit on a smaller scale than before. This meant jobs, a desperate need in a land starved of work and opportunity.</w:t>
      </w:r>
    </w:p>
    <w:p w14:paraId="4D4EA053" w14:textId="77777777" w:rsidR="007E2737" w:rsidRDefault="00000000">
      <w:pPr>
        <w:autoSpaceDE w:val="0"/>
        <w:autoSpaceDN w:val="0"/>
        <w:spacing w:before="264" w:after="0" w:line="264" w:lineRule="exact"/>
      </w:pPr>
      <w:r>
        <w:t xml:space="preserve">Virgil, with his years of experience, found himself sought after. His expertise in railroad maintenance and operation was invaluable, his knowledge of the terrain and the intricacies of the old lines proving vital in the construction of the new ones. It wasn't the grand, </w:t>
        <w:br/>
        <w:t>sweeping enterprise he once knew, but it was work, honest work that brought food to his table and a measure of dignity back to his life. He found solace in the rhythmic clang of the hammer, the satisfying groan of metal meeting metal – a familiar soundtrack to his life, albeit played in a new key.</w:t>
      </w:r>
    </w:p>
    <w:p w14:paraId="5C697C1F" w14:textId="77777777" w:rsidR="007E2737" w:rsidRDefault="00000000">
      <w:pPr>
        <w:autoSpaceDE w:val="0"/>
        <w:autoSpaceDN w:val="0"/>
        <w:spacing w:before="264" w:after="0" w:line="264" w:lineRule="exact"/>
      </w:pPr>
      <w:r>
        <w:t>The opportunities weren't limited to the railroads. The war had decimated the South's agricultural landscape, leaving fields fallow and farms abandoned. But the need for food remained, and with that need came a renewed focus on farming. Virgil, with his land, though small, had a chance to rebuild his livelihood from the ground up. He planted cotton, of course, a staple of the Southern economy, but also diversified, planting corn and beans, relying less on the vagaries of the market and more on self-sufficiency.</w:t>
      </w:r>
    </w:p>
    <w:p w14:paraId="55CBA7A6" w14:textId="77777777" w:rsidR="007E2737" w:rsidRDefault="00000000">
      <w:pPr>
        <w:autoSpaceDE w:val="0"/>
        <w:autoSpaceDN w:val="0"/>
        <w:spacing w:before="264" w:after="0" w:line="264" w:lineRule="exact"/>
      </w:pPr>
      <w:r>
        <w:t xml:space="preserve">He wasn't alone in this endeavor. Caleb, ever industrious, had expanded his garden into a small farm, his produce sought after by the community. He'd learned new farming techniques from </w:t>
        <w:br/>
        <w:t>freedmen and women who had worked the land for generations, their knowledge and experience proving invaluable in this time of</w:t>
      </w:r>
    </w:p>
    <w:p w14:paraId="00EB64D9" w14:textId="77777777" w:rsidR="007E2737" w:rsidRDefault="007E2737">
      <w:pPr>
        <w:sectPr w:rsidR="007E2737">
          <w:pgSz w:w="8000" w:h="12000"/>
          <w:pgMar w:top="1440" w:right="1440" w:bottom="1440" w:left="1440" w:header="720" w:footer="720" w:gutter="0"/>
          <w:cols w:space="720"/>
          <w:docGrid w:linePitch="360"/>
        </w:sectPr>
      </w:pPr>
    </w:p>
    <w:p w14:paraId="61888EA1" w14:textId="77777777" w:rsidR="007E2737" w:rsidRDefault="007E2737">
      <w:pPr>
        <w:autoSpaceDE w:val="0"/>
        <w:autoSpaceDN w:val="0"/>
        <w:spacing w:after="78" w:line="220" w:lineRule="exact"/>
      </w:pPr>
    </w:p>
    <w:p w14:paraId="4ED4A05D" w14:textId="77777777" w:rsidR="007E2737" w:rsidRDefault="00000000">
      <w:pPr>
        <w:autoSpaceDE w:val="0"/>
        <w:autoSpaceDN w:val="0"/>
        <w:spacing w:before="58" w:after="0" w:line="264" w:lineRule="exact"/>
      </w:pPr>
      <w:r>
        <w:t>rebuilding. The old social hierarchies seemed to crumble under the weight of shared hardship and the common goal of survival. Caleb, formerly a slave, now stood as an equal in the community, his skills and resilience admired and respected by all.</w:t>
      </w:r>
    </w:p>
    <w:p w14:paraId="4E18E7FA" w14:textId="77777777" w:rsidR="007E2737" w:rsidRDefault="00000000">
      <w:pPr>
        <w:autoSpaceDE w:val="0"/>
        <w:autoSpaceDN w:val="0"/>
        <w:spacing w:before="264" w:after="0" w:line="264" w:lineRule="exact"/>
        <w:ind w:right="144"/>
      </w:pPr>
      <w:r>
        <w:t xml:space="preserve">The women of Oakhaven played a vital role in this economic transformation. They were not just wives and mothers; they were entrepreneurs, resourceful and resilient. They started small </w:t>
        <w:br/>
        <w:t>businesses, selling their handcrafted quilts, preserved fruits, and home-baked goods. Their collective ingenuity transformed homes into bustling centers of enterprise, their work not just a necessity, but a source of pride.</w:t>
      </w:r>
    </w:p>
    <w:p w14:paraId="2C8833A5" w14:textId="77777777" w:rsidR="007E2737" w:rsidRDefault="00000000">
      <w:pPr>
        <w:autoSpaceDE w:val="0"/>
        <w:autoSpaceDN w:val="0"/>
        <w:spacing w:before="264" w:after="0" w:line="264" w:lineRule="exact"/>
      </w:pPr>
      <w:r>
        <w:t xml:space="preserve">The children, too, were not excluded from these new opportunities. While many still had to help with farm chores, some found work in the town's burgeoning industries. The new railroad lines needed laborers, and the children, nimble and quick, were readily </w:t>
        <w:br/>
        <w:t>employed, learning valuable skills and earning their own keep.</w:t>
      </w:r>
    </w:p>
    <w:p w14:paraId="003201E9" w14:textId="77777777" w:rsidR="007E2737" w:rsidRDefault="00000000">
      <w:pPr>
        <w:autoSpaceDE w:val="0"/>
        <w:autoSpaceDN w:val="0"/>
        <w:spacing w:before="264" w:after="0" w:line="264" w:lineRule="exact"/>
      </w:pPr>
      <w:r>
        <w:t xml:space="preserve">Education, once a privilege largely restricted to the white elite, began to receive new emphasis. Freedmen, recognizing the </w:t>
        <w:br/>
        <w:t>importance of literacy and knowledge, established schools, often in makeshift classrooms housed in churches or repurposed buildings.</w:t>
      </w:r>
    </w:p>
    <w:p w14:paraId="197FE744" w14:textId="77777777" w:rsidR="007E2737" w:rsidRDefault="00000000">
      <w:pPr>
        <w:autoSpaceDE w:val="0"/>
        <w:autoSpaceDN w:val="0"/>
        <w:spacing w:before="58" w:after="0" w:line="264" w:lineRule="exact"/>
        <w:ind w:right="432"/>
      </w:pPr>
      <w:r>
        <w:t>The desire for education transcended racial and economic boundaries, with both black and white children attending these institutions, a small but significant step towards racial equality.</w:t>
      </w:r>
    </w:p>
    <w:p w14:paraId="5AD7E834" w14:textId="77777777" w:rsidR="007E2737" w:rsidRDefault="00000000">
      <w:pPr>
        <w:autoSpaceDE w:val="0"/>
        <w:autoSpaceDN w:val="0"/>
        <w:spacing w:before="206" w:after="0" w:line="322" w:lineRule="exact"/>
      </w:pPr>
      <w:r>
        <w:t>But the opportunities presented weren’t without their challenges.</w:t>
      </w:r>
    </w:p>
    <w:p w14:paraId="27F40C8F" w14:textId="77777777" w:rsidR="007E2737" w:rsidRDefault="00000000">
      <w:pPr>
        <w:autoSpaceDE w:val="0"/>
        <w:autoSpaceDN w:val="0"/>
        <w:spacing w:before="58" w:after="0" w:line="264" w:lineRule="exact"/>
        <w:ind w:right="144"/>
      </w:pPr>
      <w:r>
        <w:t>The old system of racial inequality persisted, though subtly, its influence lingering in the form of unfair wages and discriminatory practices. The scars of slavery and the deep-seated prejudices remained, threatening to undermine the fragile progress being made. The transition was far from seamless, marked by occasional flare-ups of racial tension and economic hardship.</w:t>
      </w:r>
    </w:p>
    <w:p w14:paraId="589284B1" w14:textId="77777777" w:rsidR="007E2737" w:rsidRDefault="00000000">
      <w:pPr>
        <w:autoSpaceDE w:val="0"/>
        <w:autoSpaceDN w:val="0"/>
        <w:spacing w:before="264" w:after="0" w:line="264" w:lineRule="exact"/>
        <w:ind w:right="144"/>
      </w:pPr>
      <w:r>
        <w:t>Virgil faced his own struggles. The new railroad work, while providing a livelihood, was physically demanding, the toll on his body a constant reminder of his age and the hardships he’d endured. He found himself missing the simpler, less demanding rhythm of his life before the war. Farming required endless work,</w:t>
      </w:r>
    </w:p>
    <w:p w14:paraId="07F963BB" w14:textId="77777777" w:rsidR="007E2737" w:rsidRDefault="007E2737">
      <w:pPr>
        <w:sectPr w:rsidR="007E2737">
          <w:pgSz w:w="8000" w:h="12000"/>
          <w:pgMar w:top="1440" w:right="1440" w:bottom="1440" w:left="1440" w:header="720" w:footer="720" w:gutter="0"/>
          <w:cols w:space="720"/>
          <w:docGrid w:linePitch="360"/>
        </w:sectPr>
      </w:pPr>
    </w:p>
    <w:p w14:paraId="05739FDB" w14:textId="77777777" w:rsidR="007E2737" w:rsidRDefault="007E2737">
      <w:pPr>
        <w:autoSpaceDE w:val="0"/>
        <w:autoSpaceDN w:val="0"/>
        <w:spacing w:after="78" w:line="220" w:lineRule="exact"/>
      </w:pPr>
    </w:p>
    <w:p w14:paraId="3FC83A66" w14:textId="77777777" w:rsidR="007E2737" w:rsidRDefault="00000000">
      <w:pPr>
        <w:autoSpaceDE w:val="0"/>
        <w:autoSpaceDN w:val="0"/>
        <w:spacing w:before="58" w:after="0" w:line="264" w:lineRule="exact"/>
        <w:ind w:right="144"/>
      </w:pPr>
      <w:r>
        <w:t>the weather a fickle mistress that could quickly erase months of labor. He learned to appreciate the changing seasons in a way he'd never had time to before. He had always been at the whim of the railroad schedule, but his own hands now controlled his fate.</w:t>
      </w:r>
    </w:p>
    <w:p w14:paraId="7F752A7A" w14:textId="77777777" w:rsidR="007E2737" w:rsidRDefault="00000000">
      <w:pPr>
        <w:autoSpaceDE w:val="0"/>
        <w:autoSpaceDN w:val="0"/>
        <w:spacing w:before="204" w:after="0" w:line="324" w:lineRule="exact"/>
      </w:pPr>
      <w:r>
        <w:t>Yet amidst the hardships, a quiet pride began to grow within him.</w:t>
      </w:r>
    </w:p>
    <w:p w14:paraId="4CEB78D7" w14:textId="77777777" w:rsidR="007E2737" w:rsidRDefault="00000000">
      <w:pPr>
        <w:autoSpaceDE w:val="0"/>
        <w:autoSpaceDN w:val="0"/>
        <w:spacing w:before="60" w:after="0" w:line="264" w:lineRule="exact"/>
      </w:pPr>
      <w:r>
        <w:t>He was part of something larger, a community pulling itself back from the brink. The rebuilding was slow, painstaking work, marked by setbacks and disappointments. But the collective effort, the shared purpose, created a bond among the people of Oakhaven, a bond stronger than any hardship they faced. The rebuilding was not just a physical restoration, but also a spiritual renewal.</w:t>
      </w:r>
    </w:p>
    <w:p w14:paraId="0087A6F4" w14:textId="77777777" w:rsidR="007E2737" w:rsidRDefault="00000000">
      <w:pPr>
        <w:autoSpaceDE w:val="0"/>
        <w:autoSpaceDN w:val="0"/>
        <w:spacing w:before="264" w:after="0" w:line="264" w:lineRule="exact"/>
        <w:ind w:right="288"/>
      </w:pPr>
      <w:r>
        <w:t>The new opportunities offered more than just economic stability; they offered hope, a belief in the possibility of a brighter future.</w:t>
      </w:r>
    </w:p>
    <w:p w14:paraId="6F1C7FC2" w14:textId="77777777" w:rsidR="007E2737" w:rsidRDefault="00000000">
      <w:pPr>
        <w:autoSpaceDE w:val="0"/>
        <w:autoSpaceDN w:val="0"/>
        <w:spacing w:before="60" w:after="0" w:line="264" w:lineRule="exact"/>
      </w:pPr>
      <w:r>
        <w:t>The new railroad lines connected Oakhaven to the wider world, bringing news, goods, and ideas. The new farms produced food not just for their own sustenance but also for trade, connecting them to distant markets. The new schools opened minds and hearts to possibilities, dreams once thought unattainable.</w:t>
      </w:r>
    </w:p>
    <w:p w14:paraId="335E1A42" w14:textId="77777777" w:rsidR="007E2737" w:rsidRDefault="00000000">
      <w:pPr>
        <w:autoSpaceDE w:val="0"/>
        <w:autoSpaceDN w:val="0"/>
        <w:spacing w:before="264" w:after="0" w:line="264" w:lineRule="exact"/>
      </w:pPr>
      <w:r>
        <w:t>In the quiet moments, when the day's labor was done and the stars filled the night sky, Virgil would sit on his porch, the worn Bible still in his hand, and reflect upon these changes. The losses of the war, of his brother, remained a deep wound. But amidst the grief, a flicker of hope, a quiet determination, had taken root. The night they drove old Dixie down was a night of darkness, but the dawn that followed brought with it the promise of new beginnings, the emergence of unexpected opportunities, the strength to rebuild not just a town, but a community and a spirit. The future, though uncertain, was filled with the possibility of hope, a possibility born from the ashes of the past, a testament to the enduring resilience of the human spirit. The whispers of the future, once faint, now echoed with the promise of a new South, slowly but surely rising from its ashes, a South reborn, not in its old glory but in a new, found strength. The scent of freshly turned earth still hung in the air, a tangible representation of the hope that was slowly taking root, a hope that, as fragile as a newly planted seed, held the promise of a bountiful harvest.</w:t>
      </w:r>
    </w:p>
    <w:p w14:paraId="3C2220D5" w14:textId="77777777" w:rsidR="007E2737" w:rsidRDefault="007E2737">
      <w:pPr>
        <w:sectPr w:rsidR="007E2737">
          <w:pgSz w:w="8000" w:h="12000"/>
          <w:pgMar w:top="1440" w:right="1440" w:bottom="1440" w:left="1440" w:header="720" w:footer="720" w:gutter="0"/>
          <w:cols w:space="720"/>
          <w:docGrid w:linePitch="360"/>
        </w:sectPr>
      </w:pPr>
    </w:p>
    <w:p w14:paraId="04525077" w14:textId="77777777" w:rsidR="007E2737" w:rsidRDefault="007E2737">
      <w:pPr>
        <w:autoSpaceDE w:val="0"/>
        <w:autoSpaceDN w:val="0"/>
        <w:spacing w:after="224" w:line="220" w:lineRule="exact"/>
      </w:pPr>
    </w:p>
    <w:p w14:paraId="64E5AAD6" w14:textId="77777777" w:rsidR="007E2737" w:rsidRDefault="00000000">
      <w:pPr>
        <w:autoSpaceDE w:val="0"/>
        <w:autoSpaceDN w:val="0"/>
        <w:spacing w:after="0" w:line="330" w:lineRule="exact"/>
      </w:pPr>
      <w:r>
        <w:t>Education and Progress</w:t>
      </w:r>
    </w:p>
    <w:p w14:paraId="59D7CA21" w14:textId="77777777" w:rsidR="007E2737" w:rsidRDefault="00000000">
      <w:pPr>
        <w:autoSpaceDE w:val="0"/>
        <w:autoSpaceDN w:val="0"/>
        <w:spacing w:before="286" w:after="0" w:line="264" w:lineRule="exact"/>
      </w:pPr>
      <w:r>
        <w:t xml:space="preserve">The slow, deliberate rhythm of rebuilding extended beyond the fields and the railroads. A quiet revolution was unfolding in </w:t>
        <w:br/>
        <w:t>Oakhaven, one that whispered of progress and opportunity, a stark contrast to the echoing silence of defeat that had once permeated the air. It began subtly, almost imperceptibly, like the first green shoots pushing through the hardened earth after a long winter. The whispers of education, once a distant murmur, started to gather volume.</w:t>
      </w:r>
    </w:p>
    <w:p w14:paraId="46722D87" w14:textId="77777777" w:rsidR="007E2737" w:rsidRDefault="00000000">
      <w:pPr>
        <w:autoSpaceDE w:val="0"/>
        <w:autoSpaceDN w:val="0"/>
        <w:spacing w:before="264" w:after="0" w:line="264" w:lineRule="exact"/>
      </w:pPr>
      <w:r>
        <w:t xml:space="preserve">Before the war, education had been a privilege largely confined to the wealthy, a luxury beyond the reach of most families in </w:t>
        <w:br/>
        <w:t xml:space="preserve">Oakhaven. For the freedmen and women, the very concept of </w:t>
        <w:br/>
        <w:t>learning had been systematically denied, a tool used to maintain the oppressive system of slavery. Now, however, a thirst for knowledge burned brightly, a potent force fueling a new chapter in their lives.</w:t>
      </w:r>
    </w:p>
    <w:p w14:paraId="25497035" w14:textId="77777777" w:rsidR="007E2737" w:rsidRDefault="00000000">
      <w:pPr>
        <w:autoSpaceDE w:val="0"/>
        <w:autoSpaceDN w:val="0"/>
        <w:spacing w:before="60" w:after="0" w:line="264" w:lineRule="exact"/>
        <w:ind w:right="288"/>
      </w:pPr>
      <w:r>
        <w:t xml:space="preserve">The desire for literacy, for understanding, transcended the </w:t>
        <w:br/>
        <w:t>boundaries of race and class, uniting black and white in a shared pursuit.</w:t>
      </w:r>
    </w:p>
    <w:p w14:paraId="0D6264C5" w14:textId="77777777" w:rsidR="007E2737" w:rsidRDefault="00000000">
      <w:pPr>
        <w:autoSpaceDE w:val="0"/>
        <w:autoSpaceDN w:val="0"/>
        <w:spacing w:before="264" w:after="0" w:line="264" w:lineRule="exact"/>
      </w:pPr>
      <w:r>
        <w:t xml:space="preserve">The first schools were humble affairs, often housed in repurposed buildings – a former stable, a vacant church, even a large, airy shed. The teachers were a mix of dedicated volunteers, former tutors from more affluent families who had witnessed the injustice of the past and were willing to offer their knowledge, and freedmen and </w:t>
        <w:br/>
        <w:t>women who, despite their own limited schooling, possessed a deep-seated passion to educate the next generation. Their classrooms were simple: benches fashioned from rough-hewn wood, slates and chalkboards procured from wherever possible, and books donated by sympathetic individuals and organizations from the North.</w:t>
      </w:r>
    </w:p>
    <w:p w14:paraId="12C07FEF" w14:textId="77777777" w:rsidR="007E2737" w:rsidRDefault="00000000">
      <w:pPr>
        <w:autoSpaceDE w:val="0"/>
        <w:autoSpaceDN w:val="0"/>
        <w:spacing w:before="264" w:after="0" w:line="264" w:lineRule="exact"/>
      </w:pPr>
      <w:r>
        <w:t xml:space="preserve">The curriculum was basic, focusing on the fundamentals of reading, writing, and arithmetic, but the impact was profound. Children, both black and white, sat side-by-side, learning the alphabet, </w:t>
        <w:br/>
        <w:t>mastering sums, and unlocking the power of language. The shared experience of learning forged bonds of friendship, erasing some of the bitter divisions that had long separated the community. The school became a crucible, where the raw materials of difference</w:t>
      </w:r>
    </w:p>
    <w:p w14:paraId="7DF8A74C" w14:textId="77777777" w:rsidR="007E2737" w:rsidRDefault="007E2737">
      <w:pPr>
        <w:sectPr w:rsidR="007E2737">
          <w:pgSz w:w="8000" w:h="12000"/>
          <w:pgMar w:top="1440" w:right="1440" w:bottom="1440" w:left="1440" w:header="720" w:footer="720" w:gutter="0"/>
          <w:cols w:space="720"/>
          <w:docGrid w:linePitch="360"/>
        </w:sectPr>
      </w:pPr>
    </w:p>
    <w:p w14:paraId="473706A5" w14:textId="77777777" w:rsidR="007E2737" w:rsidRDefault="007E2737">
      <w:pPr>
        <w:autoSpaceDE w:val="0"/>
        <w:autoSpaceDN w:val="0"/>
        <w:spacing w:after="78" w:line="220" w:lineRule="exact"/>
      </w:pPr>
    </w:p>
    <w:p w14:paraId="2506C17C" w14:textId="77777777" w:rsidR="007E2737" w:rsidRDefault="00000000">
      <w:pPr>
        <w:autoSpaceDE w:val="0"/>
        <w:autoSpaceDN w:val="0"/>
        <w:spacing w:after="0" w:line="322" w:lineRule="exact"/>
      </w:pPr>
      <w:r>
        <w:t>were melted down into a collective striving for a better future.</w:t>
      </w:r>
    </w:p>
    <w:p w14:paraId="0F3967D9" w14:textId="77777777" w:rsidR="007E2737" w:rsidRDefault="00000000">
      <w:pPr>
        <w:autoSpaceDE w:val="0"/>
        <w:autoSpaceDN w:val="0"/>
        <w:spacing w:before="266" w:after="0" w:line="264" w:lineRule="exact"/>
      </w:pPr>
      <w:r>
        <w:t>Beyond the classrooms, a thirst for knowledge manifested itself in other ways. Traveling lecturers, often abolitionists or reformers from the North, began to visit Oakhaven, sharing their ideas and inspiring their audiences. They spoke of equality, of justice, of the promise of a new America where opportunities were not confined by race or class. Their messages resonated deeply, particularly amongst the younger generations who had witnessed the horrors of war and longed for a different path, a future free from the shackles of the past.</w:t>
      </w:r>
    </w:p>
    <w:p w14:paraId="2851B358" w14:textId="77777777" w:rsidR="007E2737" w:rsidRDefault="00000000">
      <w:pPr>
        <w:autoSpaceDE w:val="0"/>
        <w:autoSpaceDN w:val="0"/>
        <w:spacing w:before="264" w:after="0" w:line="264" w:lineRule="exact"/>
        <w:ind w:right="144"/>
      </w:pPr>
      <w:r>
        <w:t xml:space="preserve">Newspapers, once scarce, became more readily available, bringing news from far-off places and fostering a sense of connection to the wider world. These small, often hastily printed papers became a vital link, providing access to information that had once been carefully controlled and restricted. The community eagerly </w:t>
        <w:br/>
        <w:t>devoured the news, both local and international, widening their perspectives and broadening their understanding of current events and the global landscape.</w:t>
      </w:r>
    </w:p>
    <w:p w14:paraId="615A03B2" w14:textId="77777777" w:rsidR="007E2737" w:rsidRDefault="00000000">
      <w:pPr>
        <w:autoSpaceDE w:val="0"/>
        <w:autoSpaceDN w:val="0"/>
        <w:spacing w:before="264" w:after="0" w:line="264" w:lineRule="exact"/>
      </w:pPr>
      <w:r>
        <w:t xml:space="preserve">Libraries, albeit small, also began to sprout up, often housed within churches or community centers. They offered access to a world of knowledge, stimulating intellectual curiosity and fostering a love for reading. The books, a collection of donations, encompassed a range of topics; some provided historical context, detailing the injustices and struggles that had shaped their lives; others were fiction, offering escapes to other worlds and fueling creative </w:t>
        <w:br/>
        <w:t>imagination; still others were practical guides to farming, carpentry, and other trades that were vital to the community's rebuilding.</w:t>
      </w:r>
    </w:p>
    <w:p w14:paraId="554C9D81" w14:textId="77777777" w:rsidR="007E2737" w:rsidRDefault="00000000">
      <w:pPr>
        <w:autoSpaceDE w:val="0"/>
        <w:autoSpaceDN w:val="0"/>
        <w:spacing w:before="264" w:after="0" w:line="264" w:lineRule="exact"/>
        <w:ind w:right="288"/>
      </w:pPr>
      <w:r>
        <w:t>The progress, however, wasn't uniform or unhindered. The deep-seated prejudices and ingrained inequalities of the past didn't vanish overnight. Many white Southerners, resistant to change, clung to the old ways, fostering resentment towards the newly found freedoms and opportunities available to the formerly enslaved. Economic disparity continued to pose a significant challenge, and resources remained scarce, making access to education and other services uneven and unequal.</w:t>
      </w:r>
    </w:p>
    <w:p w14:paraId="77432F88" w14:textId="77777777" w:rsidR="007E2737" w:rsidRDefault="007E2737">
      <w:pPr>
        <w:sectPr w:rsidR="007E2737">
          <w:pgSz w:w="8000" w:h="12000"/>
          <w:pgMar w:top="1440" w:right="1440" w:bottom="1440" w:left="1440" w:header="720" w:footer="720" w:gutter="0"/>
          <w:cols w:space="720"/>
          <w:docGrid w:linePitch="360"/>
        </w:sectPr>
      </w:pPr>
    </w:p>
    <w:p w14:paraId="67837428" w14:textId="77777777" w:rsidR="007E2737" w:rsidRDefault="007E2737">
      <w:pPr>
        <w:autoSpaceDE w:val="0"/>
        <w:autoSpaceDN w:val="0"/>
        <w:spacing w:after="78" w:line="220" w:lineRule="exact"/>
      </w:pPr>
    </w:p>
    <w:p w14:paraId="390C1732" w14:textId="77777777" w:rsidR="007E2737" w:rsidRDefault="00000000">
      <w:pPr>
        <w:autoSpaceDE w:val="0"/>
        <w:autoSpaceDN w:val="0"/>
        <w:spacing w:before="58" w:after="0" w:line="264" w:lineRule="exact"/>
      </w:pPr>
      <w:r>
        <w:t xml:space="preserve">But despite the obstacles, a quiet determination to advance </w:t>
        <w:br/>
        <w:t xml:space="preserve">propelled the community forward. The women of Oakhaven, long accustomed to resourcefulness, played a crucial role in this </w:t>
        <w:br/>
        <w:t>collective effort. They established sewing circles, where they created clothes, quilts, and other textiles, supplementing their family’s income and preserving traditional crafts. These gatherings became significant social events, serving as spaces for knowledge sharing, strengthening community bonds, and supporting women’s economic independence.</w:t>
      </w:r>
    </w:p>
    <w:p w14:paraId="1FE2ABE3" w14:textId="77777777" w:rsidR="007E2737" w:rsidRDefault="00000000">
      <w:pPr>
        <w:autoSpaceDE w:val="0"/>
        <w:autoSpaceDN w:val="0"/>
        <w:spacing w:before="264" w:after="0" w:line="264" w:lineRule="exact"/>
        <w:ind w:right="144"/>
      </w:pPr>
      <w:r>
        <w:t>The men also adapted, their skills honed by years of hardship now applied to building new lives. Carpenters, blacksmiths, and other tradesmen found work in the burgeoning construction projects, helping to build homes, schools, and businesses. Their dedication helped transform the landscape of Oakhaven, breathing new life into the town.</w:t>
      </w:r>
    </w:p>
    <w:p w14:paraId="55E8EB52" w14:textId="77777777" w:rsidR="007E2737" w:rsidRDefault="00000000">
      <w:pPr>
        <w:autoSpaceDE w:val="0"/>
        <w:autoSpaceDN w:val="0"/>
        <w:spacing w:before="264" w:after="0" w:line="264" w:lineRule="exact"/>
      </w:pPr>
      <w:r>
        <w:t>The children, the future of Oakhaven, contributed in myriad ways. They helped with farm chores, assisting their parents in the fields and contributing to the community's food production. Older children were apprenticed to various trades, learning skills that would serve them well in the future. The youngest children were enrolled in the newly established schools, where they had the chance to pursue an education that their parents were denied, planting seeds of hope for a future of opportunity and progress.</w:t>
      </w:r>
    </w:p>
    <w:p w14:paraId="63988A0B" w14:textId="77777777" w:rsidR="007E2737" w:rsidRDefault="00000000">
      <w:pPr>
        <w:autoSpaceDE w:val="0"/>
        <w:autoSpaceDN w:val="0"/>
        <w:spacing w:before="264" w:after="0" w:line="264" w:lineRule="exact"/>
      </w:pPr>
      <w:r>
        <w:t xml:space="preserve">Virgil, with his own weathered hands, found himself touched by these changes. While the physical demands of his railroad work often left him exhausted, he witnessed the potential in these new </w:t>
        <w:br/>
        <w:t xml:space="preserve">developments. He had watched his neighbor Caleb, formerly a slave, rise to become a respected farmer, his land thriving under his care, his knowledge of crops helping the whole community. He'd seen his own daughter, Mary, enroll in the newly established </w:t>
        <w:br/>
        <w:t>school, her hunger for knowledge inspiring him.</w:t>
      </w:r>
    </w:p>
    <w:p w14:paraId="6DF4BF5B" w14:textId="77777777" w:rsidR="007E2737" w:rsidRDefault="00000000">
      <w:pPr>
        <w:autoSpaceDE w:val="0"/>
        <w:autoSpaceDN w:val="0"/>
        <w:spacing w:before="264" w:after="0" w:line="264" w:lineRule="exact"/>
      </w:pPr>
      <w:r>
        <w:t>He understood the struggle, the hardships, and the deep-rooted inequalities that still remained. But he also witnessed the quiet resilience, the shared determination, the unwavering hope that pushed Oakhaven forward. The past couldn't be erased, but it could be learned from, its lessons shaping a future of progress and</w:t>
      </w:r>
    </w:p>
    <w:p w14:paraId="615DED75" w14:textId="77777777" w:rsidR="007E2737" w:rsidRDefault="007E2737">
      <w:pPr>
        <w:sectPr w:rsidR="007E2737">
          <w:pgSz w:w="8000" w:h="12000"/>
          <w:pgMar w:top="1440" w:right="1440" w:bottom="1440" w:left="1440" w:header="720" w:footer="720" w:gutter="0"/>
          <w:cols w:space="720"/>
          <w:docGrid w:linePitch="360"/>
        </w:sectPr>
      </w:pPr>
    </w:p>
    <w:p w14:paraId="6B6B94D1" w14:textId="77777777" w:rsidR="007E2737" w:rsidRDefault="007E2737">
      <w:pPr>
        <w:autoSpaceDE w:val="0"/>
        <w:autoSpaceDN w:val="0"/>
        <w:spacing w:after="78" w:line="220" w:lineRule="exact"/>
      </w:pPr>
    </w:p>
    <w:p w14:paraId="193904AC" w14:textId="77777777" w:rsidR="007E2737" w:rsidRDefault="00000000">
      <w:pPr>
        <w:autoSpaceDE w:val="0"/>
        <w:autoSpaceDN w:val="0"/>
        <w:spacing w:before="58" w:after="0" w:line="264" w:lineRule="exact"/>
      </w:pPr>
      <w:r>
        <w:t xml:space="preserve">opportunity. The whispers of the future were no longer faint </w:t>
        <w:br/>
        <w:t xml:space="preserve">murmurs but strong, confident echoes, resonating through the streets of Oakhaven, promising a new dawn, a future built on hope, education, and the unyielding spirit of its people. The journey would be long and arduous, but the seeds of progress had been sown, taking root in the fertile ground of resilience, determination, and the collective will of a community determined to shape its own destiny. The night they drove old Dixie down was a chapter closed, but the story of Oakhaven was far from over; it was merely </w:t>
        <w:br/>
        <w:t>beginning its most important chapter yet.</w:t>
      </w:r>
    </w:p>
    <w:p w14:paraId="3B74FFF2" w14:textId="77777777" w:rsidR="007E2737" w:rsidRDefault="007E2737">
      <w:pPr>
        <w:sectPr w:rsidR="007E2737">
          <w:pgSz w:w="8000" w:h="12000"/>
          <w:pgMar w:top="1440" w:right="1440" w:bottom="1440" w:left="1440" w:header="720" w:footer="720" w:gutter="0"/>
          <w:cols w:space="720"/>
          <w:docGrid w:linePitch="360"/>
        </w:sectPr>
      </w:pPr>
    </w:p>
    <w:p w14:paraId="128BA901" w14:textId="77777777" w:rsidR="007E2737" w:rsidRDefault="007E2737">
      <w:pPr>
        <w:autoSpaceDE w:val="0"/>
        <w:autoSpaceDN w:val="0"/>
        <w:spacing w:after="224" w:line="220" w:lineRule="exact"/>
      </w:pPr>
    </w:p>
    <w:p w14:paraId="12DF46C9" w14:textId="77777777" w:rsidR="007E2737" w:rsidRDefault="00000000">
      <w:pPr>
        <w:autoSpaceDE w:val="0"/>
        <w:autoSpaceDN w:val="0"/>
        <w:spacing w:after="0" w:line="330" w:lineRule="exact"/>
      </w:pPr>
      <w:r>
        <w:t>Technological Advancements</w:t>
      </w:r>
    </w:p>
    <w:p w14:paraId="1AAB4212" w14:textId="77777777" w:rsidR="007E2737" w:rsidRDefault="00000000">
      <w:pPr>
        <w:autoSpaceDE w:val="0"/>
        <w:autoSpaceDN w:val="0"/>
        <w:spacing w:before="286" w:after="0" w:line="264" w:lineRule="exact"/>
      </w:pPr>
      <w:r>
        <w:t>The clatter of the railroad, once the relentless beat of a wartime drum, now carried a different rhythm – the rhythmic chug of progress. The very tracks that had ferried soldiers and supplies now hauled raw materials and burgeoning industry, a testament to the South's slow but determined recovery. The transformation wasn't solely confined to the iron horse, however. A silent revolution, powered by technological innovation, was subtly reshaping the landscape of Oakhaven and the wider South.</w:t>
      </w:r>
    </w:p>
    <w:p w14:paraId="37127718" w14:textId="77777777" w:rsidR="007E2737" w:rsidRDefault="00000000">
      <w:pPr>
        <w:autoSpaceDE w:val="0"/>
        <w:autoSpaceDN w:val="0"/>
        <w:spacing w:before="264" w:after="0" w:line="264" w:lineRule="exact"/>
      </w:pPr>
      <w:r>
        <w:t xml:space="preserve">One of the most significant shifts was in agriculture. The old </w:t>
        <w:br/>
        <w:t xml:space="preserve">plantation system, reliant on enslaved labor, was crumbling. While the scars of the past remained deeply etched into the land and the hearts of its people, new methods and machinery were slowly replacing the backbreaking toil that had defined Southern farming for generations. The introduction of improved plows, driven by mules rather than human strength, significantly increased efficiency and allowed farmers to cultivate larger tracts of land. The </w:t>
        <w:br/>
        <w:t xml:space="preserve">development of more resilient crop varieties, resistant to disease and pests, boosted yields, promising better harvests and improved economic stability. This wasn't a wholesale revolution; many </w:t>
        <w:br/>
        <w:t xml:space="preserve">farmers continued to rely on traditional methods, but the seeds of change had been sown, and the slow, steady growth was </w:t>
        <w:br/>
        <w:t>undeniable.</w:t>
      </w:r>
    </w:p>
    <w:p w14:paraId="5A6FA34B" w14:textId="77777777" w:rsidR="007E2737" w:rsidRDefault="00000000">
      <w:pPr>
        <w:autoSpaceDE w:val="0"/>
        <w:autoSpaceDN w:val="0"/>
        <w:spacing w:before="264" w:after="0" w:line="264" w:lineRule="exact"/>
      </w:pPr>
      <w:r>
        <w:t xml:space="preserve">This technological creep wasn't limited to the fields. In the towns and cities, the rise of steam-powered mills and factories signified a shift towards industrialization. While far from the scale of Northern factories, these small-scale operations provided employment </w:t>
        <w:br/>
        <w:t xml:space="preserve">opportunities for both men and women, offering a chance to escape the cyclical poverty of agrarian life. The rhythmic whir of </w:t>
        <w:br/>
        <w:t>machinery, a stark contrast to the quiet hum of the countryside, became a symbol of hope, a promise of a more prosperous future.</w:t>
      </w:r>
    </w:p>
    <w:p w14:paraId="07D84A58" w14:textId="77777777" w:rsidR="007E2737" w:rsidRDefault="00000000">
      <w:pPr>
        <w:autoSpaceDE w:val="0"/>
        <w:autoSpaceDN w:val="0"/>
        <w:spacing w:before="60" w:after="0" w:line="264" w:lineRule="exact"/>
      </w:pPr>
      <w:r>
        <w:t>The new industries brought with them new skills, demanding training and apprenticeships. This led to a newfound importance of education, reinforcing the educational advancements previously seen in the community. Men and women learned new trades, improving their lives and those of their families.</w:t>
      </w:r>
    </w:p>
    <w:p w14:paraId="0FA8BA22" w14:textId="77777777" w:rsidR="007E2737" w:rsidRDefault="007E2737">
      <w:pPr>
        <w:sectPr w:rsidR="007E2737">
          <w:pgSz w:w="8000" w:h="12000"/>
          <w:pgMar w:top="1440" w:right="1440" w:bottom="1440" w:left="1440" w:header="720" w:footer="720" w:gutter="0"/>
          <w:cols w:space="720"/>
          <w:docGrid w:linePitch="360"/>
        </w:sectPr>
      </w:pPr>
    </w:p>
    <w:p w14:paraId="56F96B9D" w14:textId="77777777" w:rsidR="007E2737" w:rsidRDefault="007E2737">
      <w:pPr>
        <w:autoSpaceDE w:val="0"/>
        <w:autoSpaceDN w:val="0"/>
        <w:spacing w:after="210" w:line="220" w:lineRule="exact"/>
      </w:pPr>
    </w:p>
    <w:p w14:paraId="39A247E4" w14:textId="77777777" w:rsidR="007E2737" w:rsidRDefault="00000000">
      <w:pPr>
        <w:autoSpaceDE w:val="0"/>
        <w:autoSpaceDN w:val="0"/>
        <w:spacing w:before="60" w:after="0" w:line="264" w:lineRule="exact"/>
      </w:pPr>
      <w:r>
        <w:t xml:space="preserve">The communication revolution further accelerated this </w:t>
        <w:br/>
        <w:t xml:space="preserve">transformation. The telegraph, a marvel of the age, extended its reach across the Southern states, shrinking distances and connecting communities. News that once took weeks to arrive now traveled at the speed of light, albeit the light of electricity. This instant access to information fostered a greater sense of unity and fostered </w:t>
        <w:br/>
        <w:t xml:space="preserve">economic growth. Businesses could communicate more efficiently, farmers could track market prices, and individuals could maintain contact with relatives across the country. The clatter of the </w:t>
        <w:br/>
        <w:t>telegraph's key, the rhythmic tick-tock of its message, joined the chug of the railroad as a soundtrack of progress.</w:t>
      </w:r>
    </w:p>
    <w:p w14:paraId="21ACD836" w14:textId="77777777" w:rsidR="007E2737" w:rsidRDefault="00000000">
      <w:pPr>
        <w:autoSpaceDE w:val="0"/>
        <w:autoSpaceDN w:val="0"/>
        <w:spacing w:before="264" w:after="0" w:line="264" w:lineRule="exact"/>
      </w:pPr>
      <w:r>
        <w:t xml:space="preserve">Perhaps the most profound impact of technology was on the daily lives of ordinary people. The increasing availability of </w:t>
        <w:br/>
        <w:t xml:space="preserve">manufactured goods, though still expensive for many, made life easier and more convenient. Simple household items, once </w:t>
        <w:br/>
        <w:t>handcrafted with painstaking effort, were now mass-produced, making them more affordable and accessible. These small comforts, from improved farming tools to mass-produced clothes, represented a significant shift in the quality of life for many families.</w:t>
      </w:r>
    </w:p>
    <w:p w14:paraId="7EEF560C" w14:textId="77777777" w:rsidR="007E2737" w:rsidRDefault="00000000">
      <w:pPr>
        <w:autoSpaceDE w:val="0"/>
        <w:autoSpaceDN w:val="0"/>
        <w:spacing w:before="264" w:after="0" w:line="264" w:lineRule="exact"/>
      </w:pPr>
      <w:r>
        <w:t>This technological progress wasn't without its challenges. The transition from an agrarian society to one with budding industries led to significant social and economic disruptions. Many farm laborers, displaced by machinery, flocked to the cities in search of work, leading to overcrowding and competition for jobs. The introduction of new technologies also sparked anxieties amongst those wary of change. Many traditional tradesmen and craftspeople faced competition from mass-produced goods, threatening their livelihoods. Some resisted the change, clinging to the familiar ways of life, while others embraced the new possibilities.</w:t>
      </w:r>
    </w:p>
    <w:p w14:paraId="3EC500AC" w14:textId="77777777" w:rsidR="007E2737" w:rsidRDefault="00000000">
      <w:pPr>
        <w:autoSpaceDE w:val="0"/>
        <w:autoSpaceDN w:val="0"/>
        <w:spacing w:before="266" w:after="0" w:line="264" w:lineRule="exact"/>
        <w:ind w:right="144"/>
      </w:pPr>
      <w:r>
        <w:t>Virgil, observing these changes from his vantage point on the railroad, witnessed both the promise and the perils of this evolving landscape. He witnessed firsthand the increased efficiency of the new plows, lightening the burden of his farmer neighbors. He saw the weary faces of men laid off from farms, searching for work in the newly established factories. He saw the excitement in the eyes of his daughter, Mary, as she learned about the world through the</w:t>
      </w:r>
    </w:p>
    <w:p w14:paraId="26B79922" w14:textId="77777777" w:rsidR="007E2737" w:rsidRDefault="007E2737">
      <w:pPr>
        <w:sectPr w:rsidR="007E2737">
          <w:pgSz w:w="8000" w:h="12000"/>
          <w:pgMar w:top="1440" w:right="1440" w:bottom="1440" w:left="1440" w:header="720" w:footer="720" w:gutter="0"/>
          <w:cols w:space="720"/>
          <w:docGrid w:linePitch="360"/>
        </w:sectPr>
      </w:pPr>
    </w:p>
    <w:p w14:paraId="6C7A6E3D" w14:textId="77777777" w:rsidR="007E2737" w:rsidRDefault="007E2737">
      <w:pPr>
        <w:autoSpaceDE w:val="0"/>
        <w:autoSpaceDN w:val="0"/>
        <w:spacing w:after="78" w:line="220" w:lineRule="exact"/>
      </w:pPr>
    </w:p>
    <w:p w14:paraId="2FE3FF8A" w14:textId="77777777" w:rsidR="007E2737" w:rsidRDefault="00000000">
      <w:pPr>
        <w:autoSpaceDE w:val="0"/>
        <w:autoSpaceDN w:val="0"/>
        <w:spacing w:after="0" w:line="322" w:lineRule="exact"/>
      </w:pPr>
      <w:r>
        <w:t>latest news delivered by telegraph.</w:t>
      </w:r>
    </w:p>
    <w:p w14:paraId="58CF21D4" w14:textId="77777777" w:rsidR="007E2737" w:rsidRDefault="00000000">
      <w:pPr>
        <w:autoSpaceDE w:val="0"/>
        <w:autoSpaceDN w:val="0"/>
        <w:spacing w:before="266" w:after="0" w:line="264" w:lineRule="exact"/>
        <w:ind w:right="144"/>
      </w:pPr>
      <w:r>
        <w:t xml:space="preserve">The transition wasn't easy. The gap between the haves and have-nots remained a stark reality. The benefits of industrialization weren't evenly distributed, leaving many behind in the dust of progress. But the potential for growth was undeniable. The South, bruised and battered, was slowly, painstakingly rebuilding, </w:t>
        <w:br/>
        <w:t>leveraging the power of technology to reshape its identity and its future.</w:t>
      </w:r>
    </w:p>
    <w:p w14:paraId="1D51B3E9" w14:textId="77777777" w:rsidR="007E2737" w:rsidRDefault="00000000">
      <w:pPr>
        <w:autoSpaceDE w:val="0"/>
        <w:autoSpaceDN w:val="0"/>
        <w:spacing w:before="264" w:after="0" w:line="264" w:lineRule="exact"/>
      </w:pPr>
      <w:r>
        <w:t>The stories of these advancements were etched not just in the clang of steel on steel in the burgeoning factories, but also in the quiet conversations around the kitchen tables of Oakhaven. The women, always the heart of the community, shared their observations and anxieties. They discussed the new sewing machines that sped up their work, but also lamented the loss of the intricate hand-stitching techniques that were fading from memory. The men, gathered in the local tavern after a long day’s work, debated the merits of the new agricultural methods, comparing yields and costs, sharing both their successes and their failures.</w:t>
      </w:r>
    </w:p>
    <w:p w14:paraId="626FA8B7" w14:textId="77777777" w:rsidR="007E2737" w:rsidRDefault="00000000">
      <w:pPr>
        <w:autoSpaceDE w:val="0"/>
        <w:autoSpaceDN w:val="0"/>
        <w:spacing w:before="264" w:after="0" w:line="264" w:lineRule="exact"/>
      </w:pPr>
      <w:r>
        <w:t xml:space="preserve">Children, ever curious, explored the new technology with wide-eyed wonder. They marveled at the telegraph, its messages a whispered magic, a connection to a world beyond their small town. They played with discarded parts from broken machinery, their </w:t>
        <w:br/>
        <w:t>imaginations ignited by the gears and levers, the silent promise of creation and innovation. The air buzzed with a mixture of optimism and trepidation, hope and uncertainty.</w:t>
      </w:r>
    </w:p>
    <w:p w14:paraId="70A861B9" w14:textId="77777777" w:rsidR="007E2737" w:rsidRDefault="00000000">
      <w:pPr>
        <w:autoSpaceDE w:val="0"/>
        <w:autoSpaceDN w:val="0"/>
        <w:spacing w:before="264" w:after="0" w:line="264" w:lineRule="exact"/>
      </w:pPr>
      <w:r>
        <w:t>Virgil, weathered by years of hardship and loss, experienced the weight of this transformation. He witnessed the ghosts of the past in the shadows of the new factories, the echoes of defeat still lingering in the air. But he also saw the sparks of a new future, flickering in the eyes of his children, in the determined faces of his neighbors. The whispers of the future, once faint and hesitant, were now growing louder, stronger, more confident. The South was changing, inexorably, irreversibly. It was a change wrought by blood and sweat, by loss and resilience, by the relentless churning of the railroad wheels and the rhythmic beat of the telegraph's key. The night they drove old Dixie down was a memory, but the dawn of a new era, however</w:t>
      </w:r>
    </w:p>
    <w:p w14:paraId="06B9EFF8" w14:textId="77777777" w:rsidR="007E2737" w:rsidRDefault="007E2737">
      <w:pPr>
        <w:sectPr w:rsidR="007E2737">
          <w:pgSz w:w="8000" w:h="12000"/>
          <w:pgMar w:top="1440" w:right="1440" w:bottom="1440" w:left="1440" w:header="720" w:footer="720" w:gutter="0"/>
          <w:cols w:space="720"/>
          <w:docGrid w:linePitch="360"/>
        </w:sectPr>
      </w:pPr>
    </w:p>
    <w:p w14:paraId="2637B704" w14:textId="77777777" w:rsidR="007E2737" w:rsidRDefault="007E2737">
      <w:pPr>
        <w:autoSpaceDE w:val="0"/>
        <w:autoSpaceDN w:val="0"/>
        <w:spacing w:after="78" w:line="220" w:lineRule="exact"/>
      </w:pPr>
    </w:p>
    <w:p w14:paraId="4274D797" w14:textId="77777777" w:rsidR="007E2737" w:rsidRDefault="00000000">
      <w:pPr>
        <w:autoSpaceDE w:val="0"/>
        <w:autoSpaceDN w:val="0"/>
        <w:spacing w:before="58" w:after="0" w:line="264" w:lineRule="exact"/>
      </w:pPr>
      <w:r>
        <w:t xml:space="preserve">uncertain, was breaking. And Virgil, along with the rest of </w:t>
        <w:br/>
        <w:t>Oakhaven, was ready to face it, embracing the uncertainties, the opportunities, and the quiet, persistent hope that a brighter future lay ahead. The journey was far from over, but the path forward, illuminated by the flickering lights of technological progress, was now clearer than ever before.</w:t>
      </w:r>
    </w:p>
    <w:p w14:paraId="177F8C1B" w14:textId="77777777" w:rsidR="007E2737" w:rsidRDefault="007E2737">
      <w:pPr>
        <w:sectPr w:rsidR="007E2737">
          <w:pgSz w:w="8000" w:h="12000"/>
          <w:pgMar w:top="1440" w:right="1440" w:bottom="1440" w:left="1440" w:header="720" w:footer="720" w:gutter="0"/>
          <w:cols w:space="720"/>
          <w:docGrid w:linePitch="360"/>
        </w:sectPr>
      </w:pPr>
    </w:p>
    <w:p w14:paraId="132EAFE5" w14:textId="77777777" w:rsidR="007E2737" w:rsidRDefault="007E2737">
      <w:pPr>
        <w:autoSpaceDE w:val="0"/>
        <w:autoSpaceDN w:val="0"/>
        <w:spacing w:after="224" w:line="220" w:lineRule="exact"/>
      </w:pPr>
    </w:p>
    <w:p w14:paraId="011E8DA2" w14:textId="77777777" w:rsidR="007E2737" w:rsidRDefault="00000000">
      <w:pPr>
        <w:autoSpaceDE w:val="0"/>
        <w:autoSpaceDN w:val="0"/>
        <w:spacing w:after="0" w:line="330" w:lineRule="exact"/>
      </w:pPr>
      <w:r>
        <w:t>Changing Dynamics</w:t>
      </w:r>
    </w:p>
    <w:p w14:paraId="0C2C1E20" w14:textId="77777777" w:rsidR="007E2737" w:rsidRDefault="00000000">
      <w:pPr>
        <w:autoSpaceDE w:val="0"/>
        <w:autoSpaceDN w:val="0"/>
        <w:spacing w:before="286" w:after="0" w:line="264" w:lineRule="exact"/>
      </w:pPr>
      <w:r>
        <w:t xml:space="preserve">The whispers of change weren't confined to the clatter of machinery and the rhythmic tick of the telegraph. They echoed in the hushed tones of political gatherings, in the fiery sermons delivered from makeshift pulpits, and in the quiet anxieties shared amongst </w:t>
        <w:br/>
        <w:t xml:space="preserve">neighbors over fences and across kitchen tables. Reconstruction, that fragile bridge between the past and the future, was proving to be a treacherous path, fraught with obstacles and unforeseen </w:t>
        <w:br/>
        <w:t>consequences.</w:t>
      </w:r>
    </w:p>
    <w:p w14:paraId="138C73CA" w14:textId="77777777" w:rsidR="007E2737" w:rsidRDefault="00000000">
      <w:pPr>
        <w:autoSpaceDE w:val="0"/>
        <w:autoSpaceDN w:val="0"/>
        <w:spacing w:before="264" w:after="0" w:line="264" w:lineRule="exact"/>
      </w:pPr>
      <w:r>
        <w:t xml:space="preserve">The newly established state governments, struggling to assert their authority amidst the chaos, grappled with the monumental task of rebuilding a shattered society. The Freedmen's Bureau, intended to aid formerly enslaved people in their transition to freedom, faced immense challenges, hampered by inadequate funding and </w:t>
        <w:br/>
        <w:t xml:space="preserve">pervasive racism. Its efforts to provide education, land, and </w:t>
        <w:br/>
        <w:t>employment were often met with resistance from white Southerners who clung to the vestiges of the old order. The promises of equality and opportunity remained largely unfulfilled, leaving many African Americans trapped in a cycle of poverty and disenfranchisement.</w:t>
      </w:r>
    </w:p>
    <w:p w14:paraId="0E42DA46" w14:textId="77777777" w:rsidR="007E2737" w:rsidRDefault="00000000">
      <w:pPr>
        <w:autoSpaceDE w:val="0"/>
        <w:autoSpaceDN w:val="0"/>
        <w:spacing w:before="264" w:after="0" w:line="264" w:lineRule="exact"/>
      </w:pPr>
      <w:r>
        <w:t xml:space="preserve">The political landscape was further complicated by the rise of powerful factions vying for control. The Republican Party, </w:t>
        <w:br/>
        <w:t xml:space="preserve">dominant in the South during Reconstruction, faced internal </w:t>
        <w:br/>
        <w:t>divisions and a lack of cohesive leadership. The Democratic Party, while weakened by defeat, continued to wield significant influence, resisting federal intervention and employing various tactics to undermine the Republican governments. Political violence became commonplace, with the Ku Klux Klan and other white supremacist groups resorting to intimidation, terrorism, and murder to suppress black voters and maintain white dominance.</w:t>
      </w:r>
    </w:p>
    <w:p w14:paraId="35BC6F02" w14:textId="77777777" w:rsidR="007E2737" w:rsidRDefault="00000000">
      <w:pPr>
        <w:autoSpaceDE w:val="0"/>
        <w:autoSpaceDN w:val="0"/>
        <w:spacing w:before="264" w:after="0" w:line="264" w:lineRule="exact"/>
      </w:pPr>
      <w:r>
        <w:t>Virgil witnessed this turmoil firsthand. He witnessed the fear in the eyes of his black neighbors as they navigated the treacherous waters of Reconstruction, their hopes for a better future constantly threatened by the violence and prejudice that permeated Southern society. He detected the whispered stories of lynchings and massacres, tales of unspeakable brutality that cast a long shadow over the fragile</w:t>
      </w:r>
    </w:p>
    <w:p w14:paraId="18FB6B12" w14:textId="77777777" w:rsidR="007E2737" w:rsidRDefault="007E2737">
      <w:pPr>
        <w:sectPr w:rsidR="007E2737">
          <w:pgSz w:w="8000" w:h="12000"/>
          <w:pgMar w:top="1440" w:right="1440" w:bottom="1440" w:left="1440" w:header="720" w:footer="720" w:gutter="0"/>
          <w:cols w:space="720"/>
          <w:docGrid w:linePitch="360"/>
        </w:sectPr>
      </w:pPr>
    </w:p>
    <w:p w14:paraId="00474A57" w14:textId="77777777" w:rsidR="007E2737" w:rsidRDefault="007E2737">
      <w:pPr>
        <w:autoSpaceDE w:val="0"/>
        <w:autoSpaceDN w:val="0"/>
        <w:spacing w:after="78" w:line="220" w:lineRule="exact"/>
      </w:pPr>
    </w:p>
    <w:p w14:paraId="49FB92F1" w14:textId="77777777" w:rsidR="007E2737" w:rsidRDefault="00000000">
      <w:pPr>
        <w:autoSpaceDE w:val="0"/>
        <w:autoSpaceDN w:val="0"/>
        <w:spacing w:before="56" w:after="0" w:line="266" w:lineRule="exact"/>
        <w:ind w:right="432"/>
      </w:pPr>
      <w:r>
        <w:t>peace. He witnessed the struggle for political power unfold, the bitter rivalries and the relentless maneuvering for advantage.</w:t>
      </w:r>
    </w:p>
    <w:p w14:paraId="53410F41" w14:textId="77777777" w:rsidR="007E2737" w:rsidRDefault="00000000">
      <w:pPr>
        <w:autoSpaceDE w:val="0"/>
        <w:autoSpaceDN w:val="0"/>
        <w:spacing w:before="264" w:after="0" w:line="264" w:lineRule="exact"/>
      </w:pPr>
      <w:r>
        <w:t>The social fabric of Oakhaven, like the rest of the South, was being torn apart and painstakingly stitched back together. The old social hierarchies, built on race and class, were crumbling, but new ones were yet to emerge. The relationships between white and black Southerners were fraught with tension, suspicion, and the lingering trauma of slavery. Even within the white community, divisions remained, fueled by economic hardship, political disagreements, and differing visions for the future.</w:t>
      </w:r>
    </w:p>
    <w:p w14:paraId="01F30177" w14:textId="77777777" w:rsidR="007E2737" w:rsidRDefault="00000000">
      <w:pPr>
        <w:autoSpaceDE w:val="0"/>
        <w:autoSpaceDN w:val="0"/>
        <w:spacing w:before="264" w:after="0" w:line="264" w:lineRule="exact"/>
        <w:ind w:right="144"/>
      </w:pPr>
      <w:r>
        <w:t xml:space="preserve">The women of Oakhaven played a crucial role in navigating these turbulent times. They were the keepers of their communities, providing sustenance and emotional support to their families and neighbors. They shared their anxieties about the future, the uncertainties of Reconstruction, and the ever-present threat of violence. Their quiet strength and unwavering resilience were critical to the survival of their communities. The women quietly organized efforts to provide food and clothing for the needy, comforted the grieving, and tended to the sick and injured. They provided a vital link between the fractured communities, </w:t>
        <w:br/>
        <w:t>strengthening the bonds that held Oakhaven together.</w:t>
      </w:r>
    </w:p>
    <w:p w14:paraId="628BE554" w14:textId="77777777" w:rsidR="007E2737" w:rsidRDefault="00000000">
      <w:pPr>
        <w:autoSpaceDE w:val="0"/>
        <w:autoSpaceDN w:val="0"/>
        <w:spacing w:before="264" w:after="0" w:line="264" w:lineRule="exact"/>
      </w:pPr>
      <w:r>
        <w:t>The children, oblivious to the complexities of the political struggles, observed the changes in their world with wide-eyed curiosity. They witnessed the stark inequalities that persisted, the differences in opportunities available to black and white children. Their games often reflected the adult world around them, mirroring the tensions and anxieties that permeated their community.</w:t>
      </w:r>
    </w:p>
    <w:p w14:paraId="2BE9C314" w14:textId="77777777" w:rsidR="007E2737" w:rsidRDefault="00000000">
      <w:pPr>
        <w:autoSpaceDE w:val="0"/>
        <w:autoSpaceDN w:val="0"/>
        <w:spacing w:before="264" w:after="0" w:line="264" w:lineRule="exact"/>
      </w:pPr>
      <w:r>
        <w:t>The church, traditionally a source of stability and community in the South, found itself at the center of the Reconstruction upheaval.</w:t>
      </w:r>
    </w:p>
    <w:p w14:paraId="41ED8E89" w14:textId="77777777" w:rsidR="007E2737" w:rsidRDefault="00000000">
      <w:pPr>
        <w:autoSpaceDE w:val="0"/>
        <w:autoSpaceDN w:val="0"/>
        <w:spacing w:before="60" w:after="0" w:line="264" w:lineRule="exact"/>
      </w:pPr>
      <w:r>
        <w:t>Black churches became important centers of social and political activism, offering a space for community building, education, and political mobilization. White churches were often divided, with some embracing the message of racial reconciliation while others clung to the racial biases of the antebellum South. Religious leaders played a pivotal role in the social and political life of Oakhaven, their influence reflecting the competing forces that shaped the</w:t>
      </w:r>
    </w:p>
    <w:p w14:paraId="5182076B" w14:textId="77777777" w:rsidR="007E2737" w:rsidRDefault="007E2737">
      <w:pPr>
        <w:sectPr w:rsidR="007E2737">
          <w:pgSz w:w="8000" w:h="12000"/>
          <w:pgMar w:top="1440" w:right="1440" w:bottom="1440" w:left="1440" w:header="720" w:footer="720" w:gutter="0"/>
          <w:cols w:space="720"/>
          <w:docGrid w:linePitch="360"/>
        </w:sectPr>
      </w:pPr>
    </w:p>
    <w:p w14:paraId="0463720F" w14:textId="77777777" w:rsidR="007E2737" w:rsidRDefault="007E2737">
      <w:pPr>
        <w:autoSpaceDE w:val="0"/>
        <w:autoSpaceDN w:val="0"/>
        <w:spacing w:after="78" w:line="220" w:lineRule="exact"/>
      </w:pPr>
    </w:p>
    <w:p w14:paraId="761B6949" w14:textId="77777777" w:rsidR="007E2737" w:rsidRDefault="00000000">
      <w:pPr>
        <w:autoSpaceDE w:val="0"/>
        <w:autoSpaceDN w:val="0"/>
        <w:spacing w:after="0" w:line="322" w:lineRule="exact"/>
      </w:pPr>
      <w:r>
        <w:t>community.</w:t>
      </w:r>
    </w:p>
    <w:p w14:paraId="14A30C6F" w14:textId="77777777" w:rsidR="007E2737" w:rsidRDefault="00000000">
      <w:pPr>
        <w:autoSpaceDE w:val="0"/>
        <w:autoSpaceDN w:val="0"/>
        <w:spacing w:before="266" w:after="0" w:line="264" w:lineRule="exact"/>
      </w:pPr>
      <w:r>
        <w:t>As the years of Reconstruction wore on, a sense of weariness began to settle over Oakhaven. The hopes of radical change faded as the challenges of rebuilding proved to be more formidable than many had anticipated. The promise of equality for African Americans remained largely unfulfilled, and the deep-seated racism that had fueled the Civil War continued to cast its shadow over the South.</w:t>
      </w:r>
    </w:p>
    <w:p w14:paraId="4E20BBFD" w14:textId="77777777" w:rsidR="007E2737" w:rsidRDefault="00000000">
      <w:pPr>
        <w:autoSpaceDE w:val="0"/>
        <w:autoSpaceDN w:val="0"/>
        <w:spacing w:before="60" w:after="0" w:line="264" w:lineRule="exact"/>
        <w:ind w:right="432"/>
      </w:pPr>
      <w:r>
        <w:t>Political corruption and violence persisted, eroding faith in the institutions that were meant to govern and protect.</w:t>
      </w:r>
    </w:p>
    <w:p w14:paraId="58D8C58E" w14:textId="77777777" w:rsidR="007E2737" w:rsidRDefault="00000000">
      <w:pPr>
        <w:autoSpaceDE w:val="0"/>
        <w:autoSpaceDN w:val="0"/>
        <w:spacing w:before="264" w:after="0" w:line="264" w:lineRule="exact"/>
        <w:ind w:right="144"/>
      </w:pPr>
      <w:r>
        <w:t>Amidst the political turmoil and social tensions, the economic transformation of the South continued. The railroad lines extended their reach further, connecting Oakhaven to the broader national economy. New businesses emerged, providing employment and contributing to the region's slow recovery. The technological advancements that had marked the previous years continued, further reshaping the landscape of the South and its people.</w:t>
      </w:r>
    </w:p>
    <w:p w14:paraId="0F1FC0F7" w14:textId="77777777" w:rsidR="007E2737" w:rsidRDefault="00000000">
      <w:pPr>
        <w:autoSpaceDE w:val="0"/>
        <w:autoSpaceDN w:val="0"/>
        <w:spacing w:before="264" w:after="0" w:line="264" w:lineRule="exact"/>
      </w:pPr>
      <w:r>
        <w:t xml:space="preserve">Virgil watched the cycle of hope and disillusionment unfold. He witnessed the progress, the slow but steady steps towards a new future. He witnessed the persistence of the old ways, the deep-rooted </w:t>
        <w:br/>
        <w:t xml:space="preserve">prejudices and the lingering trauma of war. He learned to </w:t>
        <w:br/>
        <w:t>appreciate the resilience of his neighbors, their ability to find hope amidst adversity, to cling to their faith in a better future.</w:t>
      </w:r>
    </w:p>
    <w:p w14:paraId="503A782E" w14:textId="77777777" w:rsidR="007E2737" w:rsidRDefault="00000000">
      <w:pPr>
        <w:autoSpaceDE w:val="0"/>
        <w:autoSpaceDN w:val="0"/>
        <w:spacing w:before="264" w:after="0" w:line="264" w:lineRule="exact"/>
      </w:pPr>
      <w:r>
        <w:t>The changing dynamics of Oakhaven during Reconstruction served as a microcosm of the larger transformation sweeping across the South. It was a period of profound change, a time of upheaval, and a time of profound social and political realignment. The whispers of the future, once faint and uncertain, began to solidify into a more distinct narrative – a story of resilience, struggle, and the ongoing battle for equality and justice. The echoes of the past were always present, but the dawn of a new era, however uncertain, continued to break. And Virgil, having witnessed both the darkness and the light, continued to watch, to wait, and to hope. The future, for Oakhaven and the South, remained unwritten, a testament to the ongoing struggle for a new identity and a new dawn.</w:t>
      </w:r>
    </w:p>
    <w:p w14:paraId="6E215C3E" w14:textId="77777777" w:rsidR="007E2737" w:rsidRDefault="007E2737">
      <w:pPr>
        <w:sectPr w:rsidR="007E2737">
          <w:pgSz w:w="8000" w:h="12000"/>
          <w:pgMar w:top="1440" w:right="1440" w:bottom="1440" w:left="1440" w:header="720" w:footer="720" w:gutter="0"/>
          <w:cols w:space="720"/>
          <w:docGrid w:linePitch="360"/>
        </w:sectPr>
      </w:pPr>
    </w:p>
    <w:p w14:paraId="10DCA712" w14:textId="77777777" w:rsidR="007E2737" w:rsidRDefault="007E2737">
      <w:pPr>
        <w:autoSpaceDE w:val="0"/>
        <w:autoSpaceDN w:val="0"/>
        <w:spacing w:after="224" w:line="220" w:lineRule="exact"/>
      </w:pPr>
    </w:p>
    <w:p w14:paraId="7C020A6B" w14:textId="77777777" w:rsidR="007E2737" w:rsidRDefault="00000000">
      <w:pPr>
        <w:autoSpaceDE w:val="0"/>
        <w:autoSpaceDN w:val="0"/>
        <w:spacing w:after="0" w:line="330" w:lineRule="exact"/>
      </w:pPr>
      <w:r>
        <w:t>A New Era</w:t>
      </w:r>
    </w:p>
    <w:p w14:paraId="7556A381" w14:textId="77777777" w:rsidR="007E2737" w:rsidRDefault="00000000">
      <w:pPr>
        <w:autoSpaceDE w:val="0"/>
        <w:autoSpaceDN w:val="0"/>
        <w:spacing w:before="286" w:after="0" w:line="264" w:lineRule="exact"/>
      </w:pPr>
      <w:r>
        <w:t>The dust of the old ways settled, leaving behind a landscape scarred but not broken. The air, thick with the scent of pine and damp earth, held the faintest whisper of something new, something different. It wasn't a roar, not yet, but a subtle shift in the wind, a change in the rhythm of life in Oakhaven. The sun, rising each morning over the still-healing land, seemed to cast a different light, illuminating a future that remained largely undefined, a canvas awaiting its strokes of destiny. This wasn’t simply the end of the war; it was the quiet, almost imperceptible end of an era.</w:t>
      </w:r>
    </w:p>
    <w:p w14:paraId="17CB76CA" w14:textId="77777777" w:rsidR="007E2737" w:rsidRDefault="00000000">
      <w:pPr>
        <w:autoSpaceDE w:val="0"/>
        <w:autoSpaceDN w:val="0"/>
        <w:spacing w:before="264" w:after="0" w:line="264" w:lineRule="exact"/>
      </w:pPr>
      <w:r>
        <w:t xml:space="preserve">Reconstruction, they called it. A grand, ambitious project to mend a nation shattered by brother against brother. But in Oakhaven, it experienced less like a grand plan and more like a slow, arduous process of picking up the pieces, one splintered board, one broken heart at a time. Virgil, weathered and worn like the old oak tree that stood sentinel over his small plot of land, watched it unfold with a </w:t>
        <w:br/>
        <w:t xml:space="preserve">mixture of cautious optimism and ingrained skepticism. The </w:t>
        <w:br/>
        <w:t>promises of the Freedmen’s Bureau, whispered on the wind like promises made in the dead of night, seemed to fade as quickly as they emerged. The reality was far more complex, far more brutal than any hopeful proclamation.</w:t>
      </w:r>
    </w:p>
    <w:p w14:paraId="7398DEA6" w14:textId="77777777" w:rsidR="007E2737" w:rsidRDefault="00000000">
      <w:pPr>
        <w:autoSpaceDE w:val="0"/>
        <w:autoSpaceDN w:val="0"/>
        <w:spacing w:before="264" w:after="0" w:line="264" w:lineRule="exact"/>
      </w:pPr>
      <w:r>
        <w:t xml:space="preserve">The cotton fields, once the lifeblood of the South, lay fallow in many places, their productivity hampered by a labor shortage and a lack of capital. The old system, built on the backs of enslaved people, was gone, but the new one hadn't yet taken root. There was a palpable unease, a sense of uncertainty that hung heavy in the air, thick and cloying like the summer humidity. It was in the hushed conversations, the sidelong glances, the unspoken anxieties that permeated daily life. The men who had fought for the Confederacy, many returned home with nothing but tattered uniforms and the ghosts of their fallen comrades, struggled to find their place in this new world. Their sense of honor, their code of chivalry, experienced </w:t>
        <w:br/>
        <w:t>strangely out of place in the harsh realities of Reconstruction.</w:t>
      </w:r>
    </w:p>
    <w:p w14:paraId="4AA27A25" w14:textId="77777777" w:rsidR="007E2737" w:rsidRDefault="00000000">
      <w:pPr>
        <w:autoSpaceDE w:val="0"/>
        <w:autoSpaceDN w:val="0"/>
        <w:spacing w:before="264" w:after="0" w:line="264" w:lineRule="exact"/>
        <w:ind w:right="144"/>
      </w:pPr>
      <w:r>
        <w:t>The women, as always, were the bedrock of the community. They bore the weight of the economic hardship, the emotional toll of</w:t>
      </w:r>
    </w:p>
    <w:p w14:paraId="5634B063" w14:textId="77777777" w:rsidR="007E2737" w:rsidRDefault="007E2737">
      <w:pPr>
        <w:sectPr w:rsidR="007E2737">
          <w:pgSz w:w="8000" w:h="12000"/>
          <w:pgMar w:top="1440" w:right="1440" w:bottom="1440" w:left="1440" w:header="720" w:footer="720" w:gutter="0"/>
          <w:cols w:space="720"/>
          <w:docGrid w:linePitch="360"/>
        </w:sectPr>
      </w:pPr>
    </w:p>
    <w:p w14:paraId="3E5FA2BA" w14:textId="77777777" w:rsidR="007E2737" w:rsidRDefault="007E2737">
      <w:pPr>
        <w:autoSpaceDE w:val="0"/>
        <w:autoSpaceDN w:val="0"/>
        <w:spacing w:after="78" w:line="220" w:lineRule="exact"/>
      </w:pPr>
    </w:p>
    <w:p w14:paraId="75F28E76" w14:textId="77777777" w:rsidR="007E2737" w:rsidRDefault="00000000">
      <w:pPr>
        <w:autoSpaceDE w:val="0"/>
        <w:autoSpaceDN w:val="0"/>
        <w:spacing w:before="58" w:after="0" w:line="264" w:lineRule="exact"/>
      </w:pPr>
      <w:r>
        <w:t xml:space="preserve">loss, and the unending anxieties of the future with a quiet strength that was both humbling and inspiring. Their hands, once skilled in the arts of needlepoint and quilting, now tended to wounded </w:t>
        <w:br/>
        <w:t>soldiers, patched torn clothes, and prepared meager meals from whatever scraps they could find. They were the keepers of their communities, their whispered words of comfort and encouragement the only solace against the harsh realities of the day.</w:t>
      </w:r>
    </w:p>
    <w:p w14:paraId="75503D59" w14:textId="77777777" w:rsidR="007E2737" w:rsidRDefault="00000000">
      <w:pPr>
        <w:autoSpaceDE w:val="0"/>
        <w:autoSpaceDN w:val="0"/>
        <w:spacing w:before="264" w:after="0" w:line="264" w:lineRule="exact"/>
      </w:pPr>
      <w:r>
        <w:t xml:space="preserve">The children, those innocent witnesses to the turmoil, absorbed the world around them, their games reflecting the tensions and </w:t>
        <w:br/>
        <w:t xml:space="preserve">uncertainties that permeated adult life. They played makeshift battles, their imaginary armies mirroring the conflicts that had ravaged their families and their communities. Their laughter rang out, yet it was overlaid with an undercurrent of unease, a </w:t>
        <w:br/>
        <w:t>foreshadowing of the struggles they would face as they grew into adulthood in a society still grappling with its past.</w:t>
      </w:r>
    </w:p>
    <w:p w14:paraId="224E8289" w14:textId="77777777" w:rsidR="007E2737" w:rsidRDefault="00000000">
      <w:pPr>
        <w:autoSpaceDE w:val="0"/>
        <w:autoSpaceDN w:val="0"/>
        <w:spacing w:before="264" w:after="0" w:line="264" w:lineRule="exact"/>
      </w:pPr>
      <w:r>
        <w:t xml:space="preserve">The church, once a unifying force, found itself fractured. Black churches blossomed, becoming centers of social and political activism, offering a sanctuary for those seeking hope and </w:t>
        <w:br/>
        <w:t xml:space="preserve">community in a world that often experienced hostile. White churches were divided, their congregations reflecting the deep divisions that ran through the community. Some embraced the new order, preaching equality and reconciliation. Others clung to the old ways, their sermons echoing the bitterness and resentment of a society </w:t>
        <w:br/>
        <w:t>unwilling to let go of its past. The pulpit, once a symbol of unity, became a battleground for competing ideologies, amplifying the tensions and anxieties of the time.</w:t>
      </w:r>
    </w:p>
    <w:p w14:paraId="38F27758" w14:textId="77777777" w:rsidR="007E2737" w:rsidRDefault="00000000">
      <w:pPr>
        <w:autoSpaceDE w:val="0"/>
        <w:autoSpaceDN w:val="0"/>
        <w:spacing w:before="264" w:after="0" w:line="264" w:lineRule="exact"/>
      </w:pPr>
      <w:r>
        <w:t xml:space="preserve">The railroad, that symbol of progress and connection, chugged onward, relentlessly extending its reach. It carried not only goods and supplies, but also the whispers of change, the news of the outside world, and the hopes and dreams of a people yearning for a better future. New businesses sprouted, hesitant at first, but slowly gaining strength, creating employment and offering a glimmer of hope for economic recovery. The clatter of the machinery, the rhythmic thump of the train, became the soundtrack of this new era, a constant reminder of the relentless march towards an </w:t>
        <w:br/>
        <w:t>uncertain future.</w:t>
      </w:r>
    </w:p>
    <w:p w14:paraId="48D93FF0" w14:textId="77777777" w:rsidR="007E2737" w:rsidRDefault="007E2737">
      <w:pPr>
        <w:sectPr w:rsidR="007E2737">
          <w:pgSz w:w="8000" w:h="12000"/>
          <w:pgMar w:top="1440" w:right="1440" w:bottom="1440" w:left="1440" w:header="720" w:footer="720" w:gutter="0"/>
          <w:cols w:space="720"/>
          <w:docGrid w:linePitch="360"/>
        </w:sectPr>
      </w:pPr>
    </w:p>
    <w:p w14:paraId="5176B347" w14:textId="77777777" w:rsidR="007E2737" w:rsidRDefault="007E2737">
      <w:pPr>
        <w:autoSpaceDE w:val="0"/>
        <w:autoSpaceDN w:val="0"/>
        <w:spacing w:after="78" w:line="220" w:lineRule="exact"/>
      </w:pPr>
    </w:p>
    <w:p w14:paraId="51C88382" w14:textId="77777777" w:rsidR="007E2737" w:rsidRDefault="00000000">
      <w:pPr>
        <w:autoSpaceDE w:val="0"/>
        <w:autoSpaceDN w:val="0"/>
        <w:spacing w:before="58" w:after="0" w:line="264" w:lineRule="exact"/>
        <w:ind w:right="288"/>
      </w:pPr>
      <w:r>
        <w:t>Yet, amidst the progress, the old wounds lingered. The ghosts of slavery, the specter of racial hatred, haunted the land, poisoning relationships and hindering true reconciliation. Violence, though less overt than during the war, remained a constant threat.</w:t>
      </w:r>
    </w:p>
    <w:p w14:paraId="1469EE77" w14:textId="77777777" w:rsidR="007E2737" w:rsidRDefault="00000000">
      <w:pPr>
        <w:autoSpaceDE w:val="0"/>
        <w:autoSpaceDN w:val="0"/>
        <w:spacing w:before="60" w:after="0" w:line="264" w:lineRule="exact"/>
      </w:pPr>
      <w:r>
        <w:t>Whispers of lynchings and beatings circulated, chilling reminders of the fragility of the peace. The scars of the past were deep, and healing was a slow and painful process.</w:t>
      </w:r>
    </w:p>
    <w:p w14:paraId="3EEE15B6" w14:textId="77777777" w:rsidR="007E2737" w:rsidRDefault="00000000">
      <w:pPr>
        <w:autoSpaceDE w:val="0"/>
        <w:autoSpaceDN w:val="0"/>
        <w:spacing w:before="264" w:after="0" w:line="264" w:lineRule="exact"/>
      </w:pPr>
      <w:r>
        <w:t>Virgil, having witnessed the worst of humanity and the best, found himself caught in the middle of this complex, shifting landscape. He watched his neighbors struggle, their hopes and dreams tested by hardship, loss, and the persistence of prejudice. He witnessed the courage they showed, their unwavering determination to build a better future for their children. He saw the slow, arduous process of rebuilding, the painstaking efforts to create a new identity for the South.</w:t>
      </w:r>
    </w:p>
    <w:p w14:paraId="4EC3AFB9" w14:textId="77777777" w:rsidR="007E2737" w:rsidRDefault="00000000">
      <w:pPr>
        <w:autoSpaceDE w:val="0"/>
        <w:autoSpaceDN w:val="0"/>
        <w:spacing w:before="264" w:after="0" w:line="264" w:lineRule="exact"/>
      </w:pPr>
      <w:r>
        <w:t>The whispers of the future became louder, clearer. They weren't just murmurs anymore, but a distinct chorus of voices, each with its own story, its own hopes and fears. It was a sound both hopeful and unsettling, a cacophony of progress and resistance, a testament to the complexities of the transition from one era to another. The dawn had broken, but the landscape was still shrouded in mist, the path ahead still uncertain. But as the sun climbed higher in the sky, casting its golden rays across the freshly turned earth, a new era began to take shape, bearing the seeds of a future yet to be written, a future fraught with both challenges and opportunities. And Virgil, along with the rest of Oakhaven, waited, watched, and hoped for the dawn of a brighter day, a day where the whispers of the future would finally give way to the strong, sure voice of a reconciled and reborn South. The journey was far from over, but the first tentative steps toward a new beginning had been taken, steps that echoed through the quiet fields and into the heart of a new day.</w:t>
      </w:r>
    </w:p>
    <w:p w14:paraId="4439266C" w14:textId="77777777" w:rsidR="007E2737" w:rsidRDefault="007E2737">
      <w:pPr>
        <w:sectPr w:rsidR="007E2737">
          <w:pgSz w:w="8000" w:h="12000"/>
          <w:pgMar w:top="1440" w:right="1440" w:bottom="1440" w:left="1440" w:header="720" w:footer="720" w:gutter="0"/>
          <w:cols w:space="720"/>
          <w:docGrid w:linePitch="360"/>
        </w:sectPr>
      </w:pPr>
    </w:p>
    <w:p w14:paraId="5F83CB62" w14:textId="77777777" w:rsidR="007E2737" w:rsidRDefault="007E2737">
      <w:pPr>
        <w:autoSpaceDE w:val="0"/>
        <w:autoSpaceDN w:val="0"/>
        <w:spacing w:after="224" w:line="220" w:lineRule="exact"/>
      </w:pPr>
    </w:p>
    <w:p w14:paraId="5E1E59BF" w14:textId="77777777" w:rsidR="007E2737" w:rsidRDefault="00000000">
      <w:pPr>
        <w:autoSpaceDE w:val="0"/>
        <w:autoSpaceDN w:val="0"/>
        <w:spacing w:after="0" w:line="330" w:lineRule="exact"/>
      </w:pPr>
      <w:r>
        <w:t>Reflecting on the Past</w:t>
      </w:r>
    </w:p>
    <w:p w14:paraId="4D65EAD9" w14:textId="77777777" w:rsidR="007E2737" w:rsidRDefault="00000000">
      <w:pPr>
        <w:autoSpaceDE w:val="0"/>
        <w:autoSpaceDN w:val="0"/>
        <w:spacing w:before="286" w:after="0" w:line="264" w:lineRule="exact"/>
      </w:pPr>
      <w:r>
        <w:t xml:space="preserve">The rhythmic chug of the train, a sound that had once been a </w:t>
        <w:br/>
        <w:t xml:space="preserve">promise of progress, now experienced like a constant reminder of the </w:t>
        <w:br/>
        <w:t>relentless march of time. Time, which had stolen so much, seemed to be accelerating, leaving Virgil Kane breathless, struggling to keep pace with the ever-shifting landscape of his life. He sat on his porch, the worn wood familiar beneath his calloused hands, and watched the sun dip below the horizon, painting the sky in hues of orange and purple, a breathtaking spectacle that offered little solace to his troubled heart.</w:t>
      </w:r>
    </w:p>
    <w:p w14:paraId="59EF6757" w14:textId="77777777" w:rsidR="007E2737" w:rsidRDefault="00000000">
      <w:pPr>
        <w:autoSpaceDE w:val="0"/>
        <w:autoSpaceDN w:val="0"/>
        <w:spacing w:before="264" w:after="0" w:line="264" w:lineRule="exact"/>
      </w:pPr>
      <w:r>
        <w:t>His brother, Thomas, a bright young man with a spirit as fiery as the summer sun, was gone. Lost to the war, a casualty of a conflict that had cleaved the nation in two and left a trail of broken hearts and shattered dreams in its wake. Virgil still witnessed him sometimes, in his mind's eye – a fleeting image of Thomas’s laughing face, his youthful exuberance, a stark contrast to the grim reality of his empty chair at the dinner table. The memory was both a comfort and a torment; a testament to a love that transcended death, yet a constant reminder of an irreplaceable loss.</w:t>
      </w:r>
    </w:p>
    <w:p w14:paraId="505C4CA5" w14:textId="77777777" w:rsidR="007E2737" w:rsidRDefault="00000000">
      <w:pPr>
        <w:autoSpaceDE w:val="0"/>
        <w:autoSpaceDN w:val="0"/>
        <w:spacing w:before="264" w:after="0" w:line="264" w:lineRule="exact"/>
      </w:pPr>
      <w:r>
        <w:t>The war had taken more than just lives; it had taken away a way of life. The antebellum South, with its rigid social hierarchy and its romanticized notions of chivalry, was gone, replaced by a chaotic and uncertain world. The old plantation system, the foundation upon which their lives had been built, had crumbled, leaving behind a landscape littered with the debris of shattered dreams and broken promises. The grand houses, once symbols of wealth and power, now stood as empty shells, silent witnesses to a bygone era.</w:t>
      </w:r>
    </w:p>
    <w:p w14:paraId="7FF54030" w14:textId="77777777" w:rsidR="007E2737" w:rsidRDefault="00000000">
      <w:pPr>
        <w:autoSpaceDE w:val="0"/>
        <w:autoSpaceDN w:val="0"/>
        <w:spacing w:before="264" w:after="0" w:line="264" w:lineRule="exact"/>
      </w:pPr>
      <w:r>
        <w:t xml:space="preserve">Reconstruction, they called it. But for Virgil, it experienced less like a grand plan and more like a desperate scramble for survival. The promises of equality and opportunity, whispered by politicians and </w:t>
        <w:br/>
        <w:t>reformers, seemed distant and hollow, lost in the cacophony of conflicting interests and the persistent echoes of racial hatred. The Freedmen's Bureau, intended to help the newly freed slaves, was often hampered by bureaucracy and a lack of resources, its good intentions overshadowed by the stark realities of poverty and</w:t>
      </w:r>
    </w:p>
    <w:p w14:paraId="7EAC6101" w14:textId="77777777" w:rsidR="007E2737" w:rsidRDefault="007E2737">
      <w:pPr>
        <w:sectPr w:rsidR="007E2737">
          <w:pgSz w:w="8000" w:h="12000"/>
          <w:pgMar w:top="1440" w:right="1440" w:bottom="1440" w:left="1440" w:header="720" w:footer="720" w:gutter="0"/>
          <w:cols w:space="720"/>
          <w:docGrid w:linePitch="360"/>
        </w:sectPr>
      </w:pPr>
    </w:p>
    <w:p w14:paraId="36124F09" w14:textId="77777777" w:rsidR="007E2737" w:rsidRDefault="007E2737">
      <w:pPr>
        <w:autoSpaceDE w:val="0"/>
        <w:autoSpaceDN w:val="0"/>
        <w:spacing w:after="78" w:line="220" w:lineRule="exact"/>
      </w:pPr>
    </w:p>
    <w:p w14:paraId="776EE6DB" w14:textId="77777777" w:rsidR="007E2737" w:rsidRDefault="00000000">
      <w:pPr>
        <w:autoSpaceDE w:val="0"/>
        <w:autoSpaceDN w:val="0"/>
        <w:spacing w:after="0" w:line="322" w:lineRule="exact"/>
      </w:pPr>
      <w:r>
        <w:t>prejudice.</w:t>
      </w:r>
    </w:p>
    <w:p w14:paraId="749B508C" w14:textId="77777777" w:rsidR="007E2737" w:rsidRDefault="00000000">
      <w:pPr>
        <w:autoSpaceDE w:val="0"/>
        <w:autoSpaceDN w:val="0"/>
        <w:spacing w:before="266" w:after="0" w:line="264" w:lineRule="exact"/>
      </w:pPr>
      <w:r>
        <w:t xml:space="preserve">Virgil had witnessed firsthand the brutality of the old system, the dehumanization of enslaved people, the cruelty inflicted in the name of profit and power. He had also witnessed the resilience of the human spirit, the quiet strength of those who had endured unimaginable suffering and emerged with their dignity intact. He had seen Black families, stripped of their land and their livelihoods, rebuild their lives from the ashes of slavery, their faith and </w:t>
        <w:br/>
        <w:t>determination a testament to their indomitable spirit.</w:t>
      </w:r>
    </w:p>
    <w:p w14:paraId="056E07C5" w14:textId="77777777" w:rsidR="007E2737" w:rsidRDefault="00000000">
      <w:pPr>
        <w:autoSpaceDE w:val="0"/>
        <w:autoSpaceDN w:val="0"/>
        <w:spacing w:before="264" w:after="0" w:line="264" w:lineRule="exact"/>
      </w:pPr>
      <w:r>
        <w:t xml:space="preserve">He had watched as black churches sprung up across the landscape, becoming beacons of hope and centers of community, providing a sanctuary for those seeking solace and a place to share their stories of struggle and resilience. These churches, vibrant with life and faith, stood in stark contrast to the more fractured white </w:t>
        <w:br/>
        <w:t xml:space="preserve">congregations, grappling with their own internal conflicts, their faith tested by the moral ambiguities of the past and the </w:t>
        <w:br/>
        <w:t>uncertainties of the future. The hymns sung within those walls, fervent and filled with hope, carried a profound message of faith and perseverance.</w:t>
      </w:r>
    </w:p>
    <w:p w14:paraId="692CBC3F" w14:textId="77777777" w:rsidR="007E2737" w:rsidRDefault="00000000">
      <w:pPr>
        <w:autoSpaceDE w:val="0"/>
        <w:autoSpaceDN w:val="0"/>
        <w:spacing w:before="264" w:after="0" w:line="264" w:lineRule="exact"/>
      </w:pPr>
      <w:r>
        <w:t>The railroad, that symbol of progress and connectivity, had become a central part of this new era. It connected the South to the rest of the nation, carrying goods and people, ideas and news, shaping the very fabric of society. But it also brought with it the harsh realities of the changing world, exposing the South to the winds of change that threatened to uproot everything they held dear. The change was rapid, disorienting, and often unsettling.</w:t>
      </w:r>
    </w:p>
    <w:p w14:paraId="743EB91D" w14:textId="77777777" w:rsidR="007E2737" w:rsidRDefault="00000000">
      <w:pPr>
        <w:autoSpaceDE w:val="0"/>
        <w:autoSpaceDN w:val="0"/>
        <w:spacing w:before="264" w:after="0" w:line="264" w:lineRule="exact"/>
      </w:pPr>
      <w:r>
        <w:t xml:space="preserve">Virgil found himself struggling to adapt, to reconcile his past with the present. The world he knew was gone, irrevocably altered by the war and its aftermath. He missed the simplicity of the old ways, the familiar routines, the comfortable predictability of his life before the war. But he also recognized the need for change, the necessity of adapting to a new reality. He witnessed the potential for a better future, a future where racial harmony and economic </w:t>
        <w:br/>
        <w:t>opportunity were not mere ideals, but realities.</w:t>
      </w:r>
    </w:p>
    <w:p w14:paraId="255093E2" w14:textId="77777777" w:rsidR="007E2737" w:rsidRDefault="00000000">
      <w:pPr>
        <w:autoSpaceDE w:val="0"/>
        <w:autoSpaceDN w:val="0"/>
        <w:spacing w:before="204" w:after="0" w:line="324" w:lineRule="exact"/>
      </w:pPr>
      <w:r>
        <w:t>His days were now filled with the quiet rhythm of farm life, the</w:t>
      </w:r>
    </w:p>
    <w:p w14:paraId="1F4612CE" w14:textId="77777777" w:rsidR="007E2737" w:rsidRDefault="007E2737">
      <w:pPr>
        <w:sectPr w:rsidR="007E2737">
          <w:pgSz w:w="8000" w:h="12000"/>
          <w:pgMar w:top="1440" w:right="1440" w:bottom="1440" w:left="1440" w:header="720" w:footer="720" w:gutter="0"/>
          <w:cols w:space="720"/>
          <w:docGrid w:linePitch="360"/>
        </w:sectPr>
      </w:pPr>
    </w:p>
    <w:p w14:paraId="5E4C2A2C" w14:textId="77777777" w:rsidR="007E2737" w:rsidRDefault="007E2737">
      <w:pPr>
        <w:autoSpaceDE w:val="0"/>
        <w:autoSpaceDN w:val="0"/>
        <w:spacing w:after="78" w:line="220" w:lineRule="exact"/>
      </w:pPr>
    </w:p>
    <w:p w14:paraId="2AFAC2D0" w14:textId="77777777" w:rsidR="007E2737" w:rsidRDefault="00000000">
      <w:pPr>
        <w:autoSpaceDE w:val="0"/>
        <w:autoSpaceDN w:val="0"/>
        <w:spacing w:before="58" w:after="0" w:line="264" w:lineRule="exact"/>
      </w:pPr>
      <w:r>
        <w:t>repetitive tasks that provided a sense of order and purpose in a world that often experienced chaotic and unpredictable. He worked the land, his calloused hands cultivating the soil, coaxing life from the earth. He found solace in the quiet dignity of labor, a sense of connection to the land that had sustained his family for generations.</w:t>
      </w:r>
    </w:p>
    <w:p w14:paraId="71105D75" w14:textId="77777777" w:rsidR="007E2737" w:rsidRDefault="00000000">
      <w:pPr>
        <w:autoSpaceDE w:val="0"/>
        <w:autoSpaceDN w:val="0"/>
        <w:spacing w:before="60" w:after="0" w:line="264" w:lineRule="exact"/>
        <w:ind w:right="288"/>
      </w:pPr>
      <w:r>
        <w:t>The soil itself seemed to hold a certain wisdom, a resilience that mirrored his own.</w:t>
      </w:r>
    </w:p>
    <w:p w14:paraId="1BDE3EAD" w14:textId="77777777" w:rsidR="007E2737" w:rsidRDefault="00000000">
      <w:pPr>
        <w:autoSpaceDE w:val="0"/>
        <w:autoSpaceDN w:val="0"/>
        <w:spacing w:before="264" w:after="0" w:line="264" w:lineRule="exact"/>
      </w:pPr>
      <w:r>
        <w:t xml:space="preserve">Evenings were spent in quiet reflection, his memories a mix of joy and sorrow, triumph and tragedy. He thought of his lost friends and comrades, their youthful idealism crushed by the harsh realities of war. He thought of his family, his wife, Mary, a woman of </w:t>
        <w:br/>
        <w:t xml:space="preserve">remarkable strength and unwavering faith, whose love had been his constant anchor throughout the tumultuous years. He thought of his children, their innocent eyes reflecting the anxieties and </w:t>
        <w:br/>
        <w:t>uncertainties of their times.</w:t>
      </w:r>
    </w:p>
    <w:p w14:paraId="38173F5A" w14:textId="77777777" w:rsidR="007E2737" w:rsidRDefault="00000000">
      <w:pPr>
        <w:autoSpaceDE w:val="0"/>
        <w:autoSpaceDN w:val="0"/>
        <w:spacing w:before="264" w:after="0" w:line="264" w:lineRule="exact"/>
      </w:pPr>
      <w:r>
        <w:t xml:space="preserve">The passing of an era was not a singular event, but a gradual, almost imperceptible process. It was in the subtle shifts in the landscape, the quiet changes in the rhythms of daily life, the slow, painful process of healing, and the gradual adaptation to a new reality. It was in the whispered conversations, the unspoken </w:t>
        <w:br/>
        <w:t>anxieties, the hopes and dreams of a people struggling to find their place in a dramatically altered world. And it was in the reflective gaze of a man named Virgil Kane, a witness to history, a survivor of tragedy, a testament to the enduring strength of the human spirit.</w:t>
      </w:r>
    </w:p>
    <w:p w14:paraId="6EE624A0" w14:textId="77777777" w:rsidR="007E2737" w:rsidRDefault="00000000">
      <w:pPr>
        <w:autoSpaceDE w:val="0"/>
        <w:autoSpaceDN w:val="0"/>
        <w:spacing w:before="264" w:after="0" w:line="264" w:lineRule="exact"/>
      </w:pPr>
      <w:r>
        <w:t xml:space="preserve">Virgil's journey was far from over. He knew there would be more challenges ahead, more hurdles to overcome. But he also knew that he was not alone. He had his family, his community, his faith, and the enduring strength of his spirit to guide him. He had witnessed the worst that humanity could offer, but he had also witnessed its remarkable capacity for resilience, forgiveness, and hope. And in that hope, in that enduring faith in the future, he found the strength to move forward, to face whatever challenges lay ahead, to </w:t>
        <w:br/>
        <w:t>participate in the slow, arduous process of rebuilding a nation, and in the process, rebuilding his own life. The sun continued to rise each morning, casting its golden rays across the fields, offering a promise of a new day, a new beginning, a future yet to be written. And Virgil, like the land itself, would endure. He would endure, and</w:t>
      </w:r>
    </w:p>
    <w:p w14:paraId="0E181287" w14:textId="77777777" w:rsidR="007E2737" w:rsidRDefault="007E2737">
      <w:pPr>
        <w:sectPr w:rsidR="007E2737">
          <w:pgSz w:w="8000" w:h="12000"/>
          <w:pgMar w:top="1440" w:right="1440" w:bottom="1440" w:left="1440" w:header="720" w:footer="720" w:gutter="0"/>
          <w:cols w:space="720"/>
          <w:docGrid w:linePitch="360"/>
        </w:sectPr>
      </w:pPr>
    </w:p>
    <w:p w14:paraId="4C8B7705" w14:textId="77777777" w:rsidR="007E2737" w:rsidRDefault="007E2737">
      <w:pPr>
        <w:autoSpaceDE w:val="0"/>
        <w:autoSpaceDN w:val="0"/>
        <w:spacing w:after="78" w:line="220" w:lineRule="exact"/>
      </w:pPr>
    </w:p>
    <w:p w14:paraId="1D61DA94" w14:textId="77777777" w:rsidR="007E2737" w:rsidRDefault="00000000">
      <w:pPr>
        <w:autoSpaceDE w:val="0"/>
        <w:autoSpaceDN w:val="0"/>
        <w:spacing w:before="56" w:after="0" w:line="264" w:lineRule="exact"/>
      </w:pPr>
      <w:r>
        <w:t>he would hope. He would wait and see what dawn would bring. The echoes of the past were fading, but the promise of the future still resonated strongly.</w:t>
      </w:r>
    </w:p>
    <w:p w14:paraId="4E0B187C" w14:textId="77777777" w:rsidR="007E2737" w:rsidRDefault="007E2737">
      <w:pPr>
        <w:sectPr w:rsidR="007E2737">
          <w:pgSz w:w="8000" w:h="12000"/>
          <w:pgMar w:top="1440" w:right="1440" w:bottom="1440" w:left="1440" w:header="720" w:footer="720" w:gutter="0"/>
          <w:cols w:space="720"/>
          <w:docGrid w:linePitch="360"/>
        </w:sectPr>
      </w:pPr>
    </w:p>
    <w:p w14:paraId="1AB73A25" w14:textId="77777777" w:rsidR="007E2737" w:rsidRDefault="007E2737">
      <w:pPr>
        <w:autoSpaceDE w:val="0"/>
        <w:autoSpaceDN w:val="0"/>
        <w:spacing w:after="224" w:line="220" w:lineRule="exact"/>
      </w:pPr>
    </w:p>
    <w:p w14:paraId="023E62E7" w14:textId="77777777" w:rsidR="007E2737" w:rsidRDefault="00000000">
      <w:pPr>
        <w:autoSpaceDE w:val="0"/>
        <w:autoSpaceDN w:val="0"/>
        <w:spacing w:after="0" w:line="330" w:lineRule="exact"/>
      </w:pPr>
      <w:r>
        <w:t>Reconciliation with the Past</w:t>
      </w:r>
    </w:p>
    <w:p w14:paraId="2E64FA02" w14:textId="77777777" w:rsidR="007E2737" w:rsidRDefault="00000000">
      <w:pPr>
        <w:autoSpaceDE w:val="0"/>
        <w:autoSpaceDN w:val="0"/>
        <w:spacing w:before="286" w:after="0" w:line="264" w:lineRule="exact"/>
      </w:pPr>
      <w:r>
        <w:t>The scent of honeysuckle, thick and sweet, drifted on the evening air, a fragrant balm to Virgil’s weary soul. He sat on the porch swing, the rhythmic creak a soothing counterpoint to the chirping crickets and the distant hoot of an owl. The war, the loss, the upheaval – it all seemed to recede, becoming a distant echo in the vast expanse of the night. He wasn't sure when the turning point had come, when the sharp edges of grief had begun to soften, when the bitterness had started to yield to a fragile peace. Perhaps it had been a gradual process, a slow accumulation of quiet moments, of simple acts of grace, of the quiet persistence of life itself.</w:t>
      </w:r>
    </w:p>
    <w:p w14:paraId="72D7DA25" w14:textId="77777777" w:rsidR="007E2737" w:rsidRDefault="00000000">
      <w:pPr>
        <w:autoSpaceDE w:val="0"/>
        <w:autoSpaceDN w:val="0"/>
        <w:spacing w:before="206" w:after="0" w:line="324" w:lineRule="exact"/>
      </w:pPr>
      <w:r>
        <w:t>He appeared out at his fields, bathed in the silvery light of the moon.</w:t>
      </w:r>
    </w:p>
    <w:p w14:paraId="5DD8AFDB" w14:textId="77777777" w:rsidR="007E2737" w:rsidRDefault="00000000">
      <w:pPr>
        <w:autoSpaceDE w:val="0"/>
        <w:autoSpaceDN w:val="0"/>
        <w:spacing w:before="60" w:after="0" w:line="264" w:lineRule="exact"/>
      </w:pPr>
      <w:r>
        <w:t>The corn stood tall and strong, a testament to the hard work and unwavering determination of his family. Mary, his wife, had been his rock, her steadfast faith a guiding light in the darkest of times. Their children, now growing into young adulthood, their laughter a sweet melody that filled their humble home with warmth and joy, represented the promise of a future unburdened by the past. They were the future, the legacy he would leave behind, a legacy of resilience and hope.</w:t>
      </w:r>
    </w:p>
    <w:p w14:paraId="5CDF4C7C" w14:textId="77777777" w:rsidR="007E2737" w:rsidRDefault="00000000">
      <w:pPr>
        <w:autoSpaceDE w:val="0"/>
        <w:autoSpaceDN w:val="0"/>
        <w:spacing w:before="264" w:after="0" w:line="264" w:lineRule="exact"/>
      </w:pPr>
      <w:r>
        <w:t xml:space="preserve">He thought of Thomas, his brother. The ache in his heart remained, a constant reminder of the void left by his absence. But the sharp, agonizing pain had dulled, replaced by a softer, more enduring sorrow, a melancholy that experienced less like a wound and more like a scar, a mark of a life lived, loved, and lost. He remembered </w:t>
        <w:br/>
        <w:t>Thomas’s infectious laugh, his boundless energy, his unwavering loyalty. He recalled their boyhood adventures, their shared dreams, their unbreakable bond. The memories, once a source of unbearable anguish, now brought a bittersweet comfort, a sense of connection that transcended death. He’d carried Thomas's memory all this time, like a precious burden, but he understood now he didn't have to carry it alone.</w:t>
      </w:r>
    </w:p>
    <w:p w14:paraId="7D860869" w14:textId="77777777" w:rsidR="007E2737" w:rsidRDefault="00000000">
      <w:pPr>
        <w:autoSpaceDE w:val="0"/>
        <w:autoSpaceDN w:val="0"/>
        <w:spacing w:before="264" w:after="0" w:line="264" w:lineRule="exact"/>
        <w:ind w:right="144"/>
        <w:jc w:val="center"/>
      </w:pPr>
      <w:r>
        <w:t>The war had stolen more than just his brother; it had stolen a way of life, a sense.  of certainty, a world built on familiar rhythms and predictable routines. the old south, with its rigid social structures</w:t>
      </w:r>
    </w:p>
    <w:p w14:paraId="19FD9C68" w14:textId="77777777" w:rsidR="007E2737" w:rsidRDefault="007E2737">
      <w:pPr>
        <w:sectPr w:rsidR="007E2737">
          <w:pgSz w:w="8000" w:h="12000"/>
          <w:pgMar w:top="1440" w:right="1440" w:bottom="1440" w:left="1440" w:header="720" w:footer="720" w:gutter="0"/>
          <w:cols w:space="720"/>
          <w:docGrid w:linePitch="360"/>
        </w:sectPr>
      </w:pPr>
    </w:p>
    <w:p w14:paraId="316609CA" w14:textId="77777777" w:rsidR="007E2737" w:rsidRDefault="007E2737">
      <w:pPr>
        <w:autoSpaceDE w:val="0"/>
        <w:autoSpaceDN w:val="0"/>
        <w:spacing w:after="78" w:line="220" w:lineRule="exact"/>
      </w:pPr>
    </w:p>
    <w:p w14:paraId="32925337" w14:textId="77777777" w:rsidR="007E2737" w:rsidRDefault="00000000">
      <w:pPr>
        <w:autoSpaceDE w:val="0"/>
        <w:autoSpaceDN w:val="0"/>
        <w:spacing w:before="58" w:after="0" w:line="264" w:lineRule="exact"/>
        <w:ind w:right="288"/>
      </w:pPr>
      <w:r>
        <w:t>and its romanticized notions of chivalry, was gone, irrevocably altered by the cataclysmic events of the past few years. But in its place, a new South was slowly emerging, a South that was both different and yet strangely familiar.</w:t>
      </w:r>
    </w:p>
    <w:p w14:paraId="328F2DBD" w14:textId="77777777" w:rsidR="007E2737" w:rsidRDefault="00000000">
      <w:pPr>
        <w:autoSpaceDE w:val="0"/>
        <w:autoSpaceDN w:val="0"/>
        <w:spacing w:before="264" w:after="0" w:line="264" w:lineRule="exact"/>
      </w:pPr>
      <w:r>
        <w:t>The landscape, scarred by the ravages of war, was slowly healing, mirroring the healing process taking place within Virgil himself. The fields were once again yielding their bounty, the railroads were humming with activity, connecting the scattered fragments of the nation, rebuilding the broken ties of communication and commerce.</w:t>
      </w:r>
    </w:p>
    <w:p w14:paraId="39DA6D73" w14:textId="77777777" w:rsidR="007E2737" w:rsidRDefault="00000000">
      <w:pPr>
        <w:autoSpaceDE w:val="0"/>
        <w:autoSpaceDN w:val="0"/>
        <w:spacing w:before="60" w:after="0" w:line="264" w:lineRule="exact"/>
        <w:ind w:right="432"/>
      </w:pPr>
      <w:r>
        <w:t>The rhythmic chug of the train, once a symbol of the relentless march of time, now sounded like a promise, a promise of connection, of progress, of hope.</w:t>
      </w:r>
    </w:p>
    <w:p w14:paraId="0BA59AB0" w14:textId="77777777" w:rsidR="007E2737" w:rsidRDefault="00000000">
      <w:pPr>
        <w:autoSpaceDE w:val="0"/>
        <w:autoSpaceDN w:val="0"/>
        <w:spacing w:before="264" w:after="0" w:line="264" w:lineRule="exact"/>
      </w:pPr>
      <w:r>
        <w:t xml:space="preserve">He’d witnessed the horrors of slavery, the brutal dehumanization of human beings, the moral bankruptcy of a system built on the </w:t>
        <w:br/>
        <w:t xml:space="preserve">exploitation and oppression of others. He’d seen the suffering, the injustice, the sheer brutality of it all. But he’d also seen the </w:t>
        <w:br/>
        <w:t xml:space="preserve">remarkable resilience of the human spirit, the unwavering faith, the extraordinary capacity for hope, even in the face of unimaginable suffering. He had seen Black families rebuild their lives from the ashes of slavery, their faith and determination a testament to the enduring strength of the human spirit. He witnessed hope in the new churches built by those who had been once denied hope, their songs soaring into the night, filled with the spirit of faith and </w:t>
        <w:br/>
        <w:t>perseverance.</w:t>
      </w:r>
    </w:p>
    <w:p w14:paraId="6B2C1778" w14:textId="77777777" w:rsidR="007E2737" w:rsidRDefault="00000000">
      <w:pPr>
        <w:autoSpaceDE w:val="0"/>
        <w:autoSpaceDN w:val="0"/>
        <w:spacing w:before="264" w:after="0" w:line="264" w:lineRule="exact"/>
      </w:pPr>
      <w:r>
        <w:t>The process of reconciliation was not a simple one; it wasn't a clean break from the past, a sudden shedding of the burden of grief and loss. It was a slow, painstaking process, a gradual letting go, a quiet acceptance of what had been, and a cautious embrace of what was to come. It was in the quiet moments, in the simple acts of daily life, in the unwavering love of his family, in the quiet beauty of the natural world, that he found peace.</w:t>
      </w:r>
    </w:p>
    <w:p w14:paraId="158D4604" w14:textId="77777777" w:rsidR="007E2737" w:rsidRDefault="00000000">
      <w:pPr>
        <w:autoSpaceDE w:val="0"/>
        <w:autoSpaceDN w:val="0"/>
        <w:spacing w:before="264" w:after="0" w:line="264" w:lineRule="exact"/>
      </w:pPr>
      <w:r>
        <w:t xml:space="preserve">He had found solace in the simple rhythm of farm life, in the </w:t>
        <w:br/>
        <w:t>connection to the land, in the tangible rewards of honest labor. The soil was forgiving, offering its bounty to those who tended it with care and diligence. It was a reminder that even in the midst of chaos and destruction, life had a way of persisting, of finding a way</w:t>
      </w:r>
    </w:p>
    <w:p w14:paraId="67C3BED3" w14:textId="77777777" w:rsidR="007E2737" w:rsidRDefault="007E2737">
      <w:pPr>
        <w:sectPr w:rsidR="007E2737">
          <w:pgSz w:w="8000" w:h="12000"/>
          <w:pgMar w:top="1440" w:right="1440" w:bottom="1440" w:left="1440" w:header="720" w:footer="720" w:gutter="0"/>
          <w:cols w:space="720"/>
          <w:docGrid w:linePitch="360"/>
        </w:sectPr>
      </w:pPr>
    </w:p>
    <w:p w14:paraId="5B7C8768" w14:textId="77777777" w:rsidR="007E2737" w:rsidRDefault="007E2737">
      <w:pPr>
        <w:autoSpaceDE w:val="0"/>
        <w:autoSpaceDN w:val="0"/>
        <w:spacing w:after="78" w:line="220" w:lineRule="exact"/>
      </w:pPr>
    </w:p>
    <w:p w14:paraId="53638A0E" w14:textId="77777777" w:rsidR="007E2737" w:rsidRDefault="00000000">
      <w:pPr>
        <w:autoSpaceDE w:val="0"/>
        <w:autoSpaceDN w:val="0"/>
        <w:spacing w:after="0" w:line="322" w:lineRule="exact"/>
      </w:pPr>
      <w:r>
        <w:t>to flourish.</w:t>
      </w:r>
    </w:p>
    <w:p w14:paraId="2CB41CCB" w14:textId="77777777" w:rsidR="007E2737" w:rsidRDefault="00000000">
      <w:pPr>
        <w:autoSpaceDE w:val="0"/>
        <w:autoSpaceDN w:val="0"/>
        <w:spacing w:before="266" w:after="0" w:line="264" w:lineRule="exact"/>
      </w:pPr>
      <w:r>
        <w:t>He thought about the promises of Reconstruction, the hopes and dreams of a nation striving to rebuild itself. He knew that the path ahead would be long and arduous, fraught with challenges and setbacks. But he also knew that he was not alone in his journey. He had his family, his community, his faith, and his own indomitable spirit. He had learned the importance of community and empathy, and he realized that these were more vital to the rebuilding of the nation than simply returning to the old ways.</w:t>
      </w:r>
    </w:p>
    <w:p w14:paraId="14C16C31" w14:textId="77777777" w:rsidR="007E2737" w:rsidRDefault="00000000">
      <w:pPr>
        <w:autoSpaceDE w:val="0"/>
        <w:autoSpaceDN w:val="0"/>
        <w:spacing w:before="264" w:after="0" w:line="264" w:lineRule="exact"/>
        <w:ind w:right="288"/>
      </w:pPr>
      <w:r>
        <w:t xml:space="preserve">There were still moments when the ghosts of the past would rise, when the memories of loss would overwhelm him. But those moments were becoming less frequent, less intense, less </w:t>
        <w:br/>
        <w:t xml:space="preserve">debilitating. He had learned to live with his grief, to integrate it into the fabric of his life, to acknowledge it without being </w:t>
        <w:br/>
        <w:t>consumed by it. He had learned to forgive, not just others, but himself as well, for the things he had done, the things he had not done, the things he should have done. The process of forgiveness was essential to the work of healing.</w:t>
      </w:r>
    </w:p>
    <w:p w14:paraId="5B606279" w14:textId="77777777" w:rsidR="007E2737" w:rsidRDefault="00000000">
      <w:pPr>
        <w:autoSpaceDE w:val="0"/>
        <w:autoSpaceDN w:val="0"/>
        <w:spacing w:before="264" w:after="0" w:line="264" w:lineRule="exact"/>
      </w:pPr>
      <w:r>
        <w:t xml:space="preserve">He realized that the passing of an era was not a single event, but a process, a transition, a metamorphosis. It was in the subtle shifts in the landscape, the quiet changes in the rhythms of daily life, the slow, painful process of healing, and the gradual adaptation to a new reality. It was in the whispered conversations, the unspoken anxieties, the hopes and dreams of a people struggling to find their place in a dramatically altered world. It was in the reflective gaze of a man named Virgil Kane, a witness to history, a survivor of </w:t>
        <w:br/>
        <w:t>tragedy, a testament to the enduring strength of the human spirit.</w:t>
      </w:r>
    </w:p>
    <w:p w14:paraId="1BAEB186" w14:textId="77777777" w:rsidR="007E2737" w:rsidRDefault="00000000">
      <w:pPr>
        <w:autoSpaceDE w:val="0"/>
        <w:autoSpaceDN w:val="0"/>
        <w:spacing w:before="264" w:after="0" w:line="264" w:lineRule="exact"/>
      </w:pPr>
      <w:r>
        <w:t>As the moon continued its slow journey across the night sky, Virgil experienced a profound sense of peace descend upon him. The war was over.</w:t>
      </w:r>
    </w:p>
    <w:p w14:paraId="17DD14EF" w14:textId="77777777" w:rsidR="007E2737" w:rsidRDefault="00000000">
      <w:pPr>
        <w:autoSpaceDE w:val="0"/>
        <w:autoSpaceDN w:val="0"/>
        <w:spacing w:before="60" w:after="0" w:line="264" w:lineRule="exact"/>
      </w:pPr>
      <w:r>
        <w:t>The old ways were gone. But life continued, a testament to the enduring power of hope and resilience. The past, though never fully forgotten, was no longer a weight on his soul. It was a part of him, a chapter in his story, a part of the larger narrative of the South, a narrative of loss and sorrow, but also of remarkable resilience, unwavering faith, and the enduring power of hope. He appeared towards the rising sun, a new dawn breaking across the horizon,</w:t>
      </w:r>
    </w:p>
    <w:p w14:paraId="1778D198" w14:textId="77777777" w:rsidR="007E2737" w:rsidRDefault="007E2737">
      <w:pPr>
        <w:sectPr w:rsidR="007E2737">
          <w:pgSz w:w="8000" w:h="12000"/>
          <w:pgMar w:top="1440" w:right="1440" w:bottom="1440" w:left="1440" w:header="720" w:footer="720" w:gutter="0"/>
          <w:cols w:space="720"/>
          <w:docGrid w:linePitch="360"/>
        </w:sectPr>
      </w:pPr>
    </w:p>
    <w:p w14:paraId="110D739C" w14:textId="77777777" w:rsidR="007E2737" w:rsidRDefault="007E2737">
      <w:pPr>
        <w:autoSpaceDE w:val="0"/>
        <w:autoSpaceDN w:val="0"/>
        <w:spacing w:after="78" w:line="220" w:lineRule="exact"/>
      </w:pPr>
    </w:p>
    <w:p w14:paraId="4C18F4C6" w14:textId="77777777" w:rsidR="007E2737" w:rsidRDefault="00000000">
      <w:pPr>
        <w:autoSpaceDE w:val="0"/>
        <w:autoSpaceDN w:val="0"/>
        <w:spacing w:before="58" w:after="0" w:line="264" w:lineRule="exact"/>
      </w:pPr>
      <w:r>
        <w:t>bringing with it the promise of a new day, a new beginning, a future yet unwritten. And he was ready. He would face whatever lay ahead, with the wisdom of experience, the strength of his faith, and the enduring love of his family. He would build a future. He would hope. He would endure.</w:t>
      </w:r>
    </w:p>
    <w:p w14:paraId="7473263F" w14:textId="77777777" w:rsidR="007E2737" w:rsidRDefault="007E2737">
      <w:pPr>
        <w:sectPr w:rsidR="007E2737">
          <w:pgSz w:w="8000" w:h="12000"/>
          <w:pgMar w:top="1440" w:right="1440" w:bottom="1440" w:left="1440" w:header="720" w:footer="720" w:gutter="0"/>
          <w:cols w:space="720"/>
          <w:docGrid w:linePitch="360"/>
        </w:sectPr>
      </w:pPr>
    </w:p>
    <w:p w14:paraId="008F2252" w14:textId="77777777" w:rsidR="007E2737" w:rsidRDefault="007E2737">
      <w:pPr>
        <w:autoSpaceDE w:val="0"/>
        <w:autoSpaceDN w:val="0"/>
        <w:spacing w:after="224" w:line="220" w:lineRule="exact"/>
      </w:pPr>
    </w:p>
    <w:p w14:paraId="0E2458C4" w14:textId="77777777" w:rsidR="007E2737" w:rsidRDefault="00000000">
      <w:pPr>
        <w:autoSpaceDE w:val="0"/>
        <w:autoSpaceDN w:val="0"/>
        <w:spacing w:after="0" w:line="330" w:lineRule="exact"/>
      </w:pPr>
      <w:r>
        <w:t>Legacy of Loss and Resilience</w:t>
      </w:r>
    </w:p>
    <w:p w14:paraId="236E1ACB" w14:textId="77777777" w:rsidR="007E2737" w:rsidRDefault="00000000">
      <w:pPr>
        <w:autoSpaceDE w:val="0"/>
        <w:autoSpaceDN w:val="0"/>
        <w:spacing w:before="286" w:after="0" w:line="264" w:lineRule="exact"/>
      </w:pPr>
      <w:r>
        <w:t xml:space="preserve">The cotton bolls, once symbols of prosperity, now experienced like dusty reminders of a shattered dream. The fields, though bountiful again, held a different weight, a silent acknowledgment of the lives lost, the labor expended under the whip, the dreams deferred. Virgil often found himself staring at the setting sun, its fiery hues </w:t>
        <w:br/>
        <w:t>mirroring the turmoil that still simmered beneath the surface of his quiet existence. The war was over, but the war within him raged on, a silent battle fought in the quiet corners of his heart.</w:t>
      </w:r>
    </w:p>
    <w:p w14:paraId="52069694" w14:textId="77777777" w:rsidR="007E2737" w:rsidRDefault="00000000">
      <w:pPr>
        <w:autoSpaceDE w:val="0"/>
        <w:autoSpaceDN w:val="0"/>
        <w:spacing w:before="264" w:after="0" w:line="264" w:lineRule="exact"/>
      </w:pPr>
      <w:r>
        <w:t xml:space="preserve">He'd seen men, hardened by years of fighting, reduced to shadows of their former selves, their eyes haunted by memories they couldn't outrun. He’d seen women, their faces etched with the lines of hardship and despair, struggling to provide for their families in a world turned upside down. He’d seen children, robbed of their innocence, forced to grow up too fast in the harsh realities of </w:t>
        <w:br/>
        <w:t>poverty and displacement. The images, vivid and unflinching, clung to his memory like burrs on a wool coat, refusing to be shaken loose.</w:t>
      </w:r>
    </w:p>
    <w:p w14:paraId="61CB9021" w14:textId="77777777" w:rsidR="007E2737" w:rsidRDefault="00000000">
      <w:pPr>
        <w:autoSpaceDE w:val="0"/>
        <w:autoSpaceDN w:val="0"/>
        <w:spacing w:before="264" w:after="0" w:line="264" w:lineRule="exact"/>
      </w:pPr>
      <w:r>
        <w:t xml:space="preserve">Reconstruction, they called it. A grand, optimistic word for a process that experienced messy, uncertain, and agonizingly slow. The </w:t>
        <w:br/>
        <w:t>promises whispered in the halls of power often felt distant, hollow echoes in the impoverished communities where Virgil lived. The freedmen, once enslaved, were now navigating a world that offered both opportunity and peril. The bitterness of years of oppression remained, and the path towards true equality seemed longer than ever before. He witnessed the tentative steps towards a new society, but also the deep-seated resistance to change, the stubborn clinging to the old ways, the simmering resentment that fueled violence and division.</w:t>
      </w:r>
    </w:p>
    <w:p w14:paraId="59653AC5" w14:textId="77777777" w:rsidR="007E2737" w:rsidRDefault="00000000">
      <w:pPr>
        <w:autoSpaceDE w:val="0"/>
        <w:autoSpaceDN w:val="0"/>
        <w:spacing w:before="264" w:after="0" w:line="264" w:lineRule="exact"/>
        <w:ind w:right="144"/>
      </w:pPr>
      <w:r>
        <w:t>Mary, his steadfast wife, had always been his anchor, her faith an unwavering beacon in the storm. But even her unwavering spirit had been tested. She’d lost her own brother to the war, a young man full of promise, a life cut short in the bloody fields of battle. Their shared grief had forged an unbreakable bond, a testament to the power of love and mutual support. Yet, the silence that</w:t>
      </w:r>
    </w:p>
    <w:p w14:paraId="1B8C9047" w14:textId="77777777" w:rsidR="007E2737" w:rsidRDefault="007E2737">
      <w:pPr>
        <w:sectPr w:rsidR="007E2737">
          <w:pgSz w:w="8000" w:h="12000"/>
          <w:pgMar w:top="1440" w:right="1440" w:bottom="1440" w:left="1440" w:header="720" w:footer="720" w:gutter="0"/>
          <w:cols w:space="720"/>
          <w:docGrid w:linePitch="360"/>
        </w:sectPr>
      </w:pPr>
    </w:p>
    <w:p w14:paraId="7A87BF2B" w14:textId="77777777" w:rsidR="007E2737" w:rsidRDefault="007E2737">
      <w:pPr>
        <w:autoSpaceDE w:val="0"/>
        <w:autoSpaceDN w:val="0"/>
        <w:spacing w:after="78" w:line="220" w:lineRule="exact"/>
      </w:pPr>
    </w:p>
    <w:p w14:paraId="44BDCA7C" w14:textId="77777777" w:rsidR="007E2737" w:rsidRDefault="00000000">
      <w:pPr>
        <w:autoSpaceDE w:val="0"/>
        <w:autoSpaceDN w:val="0"/>
        <w:spacing w:before="56" w:after="0" w:line="266" w:lineRule="exact"/>
      </w:pPr>
      <w:r>
        <w:t>sometimes hung between them was a silent acknowledgment of the unseen wounds, the lingering trauma that haunted their lives.</w:t>
      </w:r>
    </w:p>
    <w:p w14:paraId="400DC63F" w14:textId="77777777" w:rsidR="007E2737" w:rsidRDefault="00000000">
      <w:pPr>
        <w:autoSpaceDE w:val="0"/>
        <w:autoSpaceDN w:val="0"/>
        <w:spacing w:before="264" w:after="0" w:line="264" w:lineRule="exact"/>
      </w:pPr>
      <w:r>
        <w:t>Their children, however, were a constant source of hope. They represented the future, a future unburdened by the weight of the past. Their laughter was a soothing balm, their youthful energy a reminder of life's enduring capacity for joy. Yet, even their innocent world was touched by the shadows of the past. They knew stories of the war, of their Uncle Thomas, of the struggles of their parents. The new realities, although offering them more opportunities than their parents, still carried undercurrents of the past's inequities.</w:t>
      </w:r>
    </w:p>
    <w:p w14:paraId="6B7B3880" w14:textId="77777777" w:rsidR="007E2737" w:rsidRDefault="00000000">
      <w:pPr>
        <w:autoSpaceDE w:val="0"/>
        <w:autoSpaceDN w:val="0"/>
        <w:spacing w:before="60" w:after="0" w:line="264" w:lineRule="exact"/>
        <w:ind w:right="288"/>
      </w:pPr>
      <w:r>
        <w:t>Virgil prayed, fervently, that their lives would be marked by opportunity, not oppression. He hoped that the legacy he left for them would not be one of suffering, but one of perseverance.</w:t>
      </w:r>
    </w:p>
    <w:p w14:paraId="713369A1" w14:textId="77777777" w:rsidR="007E2737" w:rsidRDefault="00000000">
      <w:pPr>
        <w:autoSpaceDE w:val="0"/>
        <w:autoSpaceDN w:val="0"/>
        <w:spacing w:before="264" w:after="0" w:line="264" w:lineRule="exact"/>
      </w:pPr>
      <w:r>
        <w:t>The church, a simple wooden structure that stood as a beacon of hope in the community, became a sanctuary for Virgil. The hymns, sung with fervent faith, provided solace and strength. The shared prayers offered a sense of community, a feeling of belonging in a world that often experienced fractured and uncertain. The shared experience of loss, the collective effort to rebuild, the unwavering faith in a brighter future—these were the threads that held their fragile community together.</w:t>
      </w:r>
    </w:p>
    <w:p w14:paraId="5C682B50" w14:textId="77777777" w:rsidR="007E2737" w:rsidRDefault="00000000">
      <w:pPr>
        <w:autoSpaceDE w:val="0"/>
        <w:autoSpaceDN w:val="0"/>
        <w:spacing w:before="264" w:after="0" w:line="264" w:lineRule="exact"/>
      </w:pPr>
      <w:r>
        <w:t xml:space="preserve">He watched the slow rebuilding of the railroads, the hesitant steps towards economic recovery, the gradual return of a sense of </w:t>
        <w:br/>
        <w:t>normalcy. He witnessed the growth of Black communities, their churches singing anthems of hope and resilience, their schools educating a generation eager for knowledge. He saw the faces of his neighbors, their expressions a mixture of hope and trepidation, reflecting the complex emotions of a society grappling with its past and striving to create a better future.</w:t>
      </w:r>
    </w:p>
    <w:p w14:paraId="23529693" w14:textId="77777777" w:rsidR="007E2737" w:rsidRDefault="00000000">
      <w:pPr>
        <w:autoSpaceDE w:val="0"/>
        <w:autoSpaceDN w:val="0"/>
        <w:spacing w:before="266" w:after="0" w:line="264" w:lineRule="exact"/>
      </w:pPr>
      <w:r>
        <w:t>The old ways were gone. The antebellum South, with its rigid social hierarchy and its romanticized notions of chivalry, was a fading memory. The plantation system, once the backbone of the Southern economy, lay in ruins, a testament to the devastating impact of the war. But in its place, a new South was slowly emerging, a South that was different, yet strangely familiar. The familiar rhythms of farm life, the connection to the land, the simple pleasures of family</w:t>
      </w:r>
    </w:p>
    <w:p w14:paraId="32673834" w14:textId="77777777" w:rsidR="007E2737" w:rsidRDefault="007E2737">
      <w:pPr>
        <w:sectPr w:rsidR="007E2737">
          <w:pgSz w:w="8000" w:h="12000"/>
          <w:pgMar w:top="1440" w:right="1440" w:bottom="1440" w:left="1440" w:header="720" w:footer="720" w:gutter="0"/>
          <w:cols w:space="720"/>
          <w:docGrid w:linePitch="360"/>
        </w:sectPr>
      </w:pPr>
    </w:p>
    <w:p w14:paraId="3CE40293" w14:textId="77777777" w:rsidR="007E2737" w:rsidRDefault="007E2737">
      <w:pPr>
        <w:autoSpaceDE w:val="0"/>
        <w:autoSpaceDN w:val="0"/>
        <w:spacing w:after="78" w:line="220" w:lineRule="exact"/>
      </w:pPr>
    </w:p>
    <w:p w14:paraId="12439985" w14:textId="77777777" w:rsidR="007E2737" w:rsidRDefault="00000000">
      <w:pPr>
        <w:autoSpaceDE w:val="0"/>
        <w:autoSpaceDN w:val="0"/>
        <w:spacing w:before="56" w:after="0" w:line="266" w:lineRule="exact"/>
        <w:ind w:right="864"/>
      </w:pPr>
      <w:r>
        <w:t>—these things remained, providing a sense of continuity, a grounding force in a world that was constantly changing.</w:t>
      </w:r>
    </w:p>
    <w:p w14:paraId="46654E2B" w14:textId="77777777" w:rsidR="007E2737" w:rsidRDefault="00000000">
      <w:pPr>
        <w:autoSpaceDE w:val="0"/>
        <w:autoSpaceDN w:val="0"/>
        <w:spacing w:before="264" w:after="0" w:line="264" w:lineRule="exact"/>
        <w:ind w:right="144"/>
      </w:pPr>
      <w:r>
        <w:t xml:space="preserve">Yet, the shadow of the past remained. The lingering bitterness, the lingering trauma, the deep-seated divisions—these were the </w:t>
        <w:br/>
        <w:t xml:space="preserve">obstacles that stood in the path of true reconciliation. Virgil knew that the path ahead would be long and arduous, filled with </w:t>
        <w:br/>
        <w:t>challenges and setbacks. He knew that the work of healing would take generations, perhaps even centuries.</w:t>
      </w:r>
    </w:p>
    <w:p w14:paraId="3774B312" w14:textId="77777777" w:rsidR="007E2737" w:rsidRDefault="00000000">
      <w:pPr>
        <w:autoSpaceDE w:val="0"/>
        <w:autoSpaceDN w:val="0"/>
        <w:spacing w:before="264" w:after="0" w:line="264" w:lineRule="exact"/>
        <w:ind w:right="144"/>
      </w:pPr>
      <w:r>
        <w:t xml:space="preserve">He'd seen the resilience of the human spirit tested to its limits, and yet, it had endured. He'd witnessed the remarkable capacity for hope, even in the face of unimaginable suffering. He'd seen the unwavering faith, the quiet acts of kindness, the unyielding </w:t>
        <w:br/>
        <w:t>determination to rebuild and to endure. And in those acts of quiet resilience, he found a renewed sense of purpose, a reason to carry on, a reason to hope for a better future.</w:t>
      </w:r>
    </w:p>
    <w:p w14:paraId="13067F27" w14:textId="77777777" w:rsidR="007E2737" w:rsidRDefault="00000000">
      <w:pPr>
        <w:autoSpaceDE w:val="0"/>
        <w:autoSpaceDN w:val="0"/>
        <w:spacing w:before="264" w:after="0" w:line="264" w:lineRule="exact"/>
      </w:pPr>
      <w:r>
        <w:t xml:space="preserve">The passing of an era wasn’t a clean break, a simple transition from one chapter to the next. It was a complex, messy process, fraught with uncertainty, and marked by both grief and hope. It was a slow, agonizing shedding of the old ways, a gradual embracing of the new. It was a journey of self-discovery, of reconciliation, of learning to live with the ghosts of the past. It was a testament to the </w:t>
        <w:br/>
        <w:t>enduring power of the human spirit, the capacity to find strength in adversity, the unwavering belief in a better tomorrow. It was a testament to the enduring legacy of loss, but most importantly, to the enduring legacy of resilience.</w:t>
      </w:r>
    </w:p>
    <w:p w14:paraId="7B48A4D3" w14:textId="77777777" w:rsidR="007E2737" w:rsidRDefault="00000000">
      <w:pPr>
        <w:autoSpaceDE w:val="0"/>
        <w:autoSpaceDN w:val="0"/>
        <w:spacing w:before="264" w:after="0" w:line="264" w:lineRule="exact"/>
      </w:pPr>
      <w:r>
        <w:t>The scent of honeysuckle, now tinged with the faint aroma of woodsmoke from the rebuilding homes, still filled the evening air. The rhythmic creak of the porch swing still soothed his weary soul.</w:t>
      </w:r>
    </w:p>
    <w:p w14:paraId="2CE8328E" w14:textId="77777777" w:rsidR="007E2737" w:rsidRDefault="00000000">
      <w:pPr>
        <w:autoSpaceDE w:val="0"/>
        <w:autoSpaceDN w:val="0"/>
        <w:spacing w:before="58" w:after="0" w:line="264" w:lineRule="exact"/>
      </w:pPr>
      <w:r>
        <w:t xml:space="preserve">The crickets still chirped their nightly serenade, the owls still </w:t>
        <w:br/>
        <w:t>hooted their lonely calls. But now, in the quiet of the night, Virgil detected a different song, a song of hope, a song of resilience, a song of enduring love, a song of the new dawn breaking across the horizon, a testament to the passing of an era and the dawn of a new beginning. He was ready. He was part of the legacy of loss, and the legacy of hope, and he would embrace both.</w:t>
      </w:r>
    </w:p>
    <w:p w14:paraId="62E84DD2" w14:textId="77777777" w:rsidR="007E2737" w:rsidRDefault="007E2737">
      <w:pPr>
        <w:sectPr w:rsidR="007E2737">
          <w:pgSz w:w="8000" w:h="12000"/>
          <w:pgMar w:top="1440" w:right="1440" w:bottom="1440" w:left="1440" w:header="720" w:footer="720" w:gutter="0"/>
          <w:cols w:space="720"/>
          <w:docGrid w:linePitch="360"/>
        </w:sectPr>
      </w:pPr>
    </w:p>
    <w:p w14:paraId="04FE6223" w14:textId="77777777" w:rsidR="007E2737" w:rsidRDefault="007E2737">
      <w:pPr>
        <w:autoSpaceDE w:val="0"/>
        <w:autoSpaceDN w:val="0"/>
        <w:spacing w:after="224" w:line="220" w:lineRule="exact"/>
      </w:pPr>
    </w:p>
    <w:p w14:paraId="2E077AF5" w14:textId="77777777" w:rsidR="007E2737" w:rsidRDefault="00000000">
      <w:pPr>
        <w:autoSpaceDE w:val="0"/>
        <w:autoSpaceDN w:val="0"/>
        <w:spacing w:after="0" w:line="330" w:lineRule="exact"/>
      </w:pPr>
      <w:r>
        <w:t>Celebrating Life</w:t>
      </w:r>
    </w:p>
    <w:p w14:paraId="7004E337" w14:textId="77777777" w:rsidR="007E2737" w:rsidRDefault="00000000">
      <w:pPr>
        <w:autoSpaceDE w:val="0"/>
        <w:autoSpaceDN w:val="0"/>
        <w:spacing w:before="286" w:after="0" w:line="264" w:lineRule="exact"/>
      </w:pPr>
      <w:r>
        <w:t>The sun, a molten orb sinking below the horizon, painted the sky in hues of fiery orange and soft lavender. Virgil watched it from his porch, a chipped paint mug of sweet tea warming his hands. The air, thick with the scent of honeysuckle and damp earth, carried the distant sound of children's laughter. He smiled, a genuine smile that reached his eyes, crinkling the corners in a way Mary had always found endearing. These were the moments, the simple moments, that filled his heart with a quiet joy, a peace he hadn’t known for years. The war, the loss, the hardship – they still cast long shadows, but they no longer completely eclipsed the sun.</w:t>
      </w:r>
    </w:p>
    <w:p w14:paraId="068DA97F" w14:textId="77777777" w:rsidR="007E2737" w:rsidRDefault="00000000">
      <w:pPr>
        <w:autoSpaceDE w:val="0"/>
        <w:autoSpaceDN w:val="0"/>
        <w:spacing w:before="266" w:after="0" w:line="264" w:lineRule="exact"/>
        <w:ind w:right="144"/>
      </w:pPr>
      <w:r>
        <w:t xml:space="preserve">He’d spent so long dwelling on the darkness, on the what-ifs and the could-have-beens, that he’d almost forgotten how to appreciate the light. Reconstruction wasn’t easy; it was a slow, arduous climb up a steep hill, one step at a time, with setbacks and </w:t>
        <w:br/>
        <w:t xml:space="preserve">disappointments along the way. But it was also a time of </w:t>
        <w:br/>
        <w:t>unexpected growth, of surprising resilience, of finding strength in unexpected places.</w:t>
      </w:r>
    </w:p>
    <w:p w14:paraId="03AC3200" w14:textId="77777777" w:rsidR="007E2737" w:rsidRDefault="00000000">
      <w:pPr>
        <w:autoSpaceDE w:val="0"/>
        <w:autoSpaceDN w:val="0"/>
        <w:spacing w:before="264" w:after="0" w:line="264" w:lineRule="exact"/>
      </w:pPr>
      <w:r>
        <w:t>His children, for instance, were a constant source of wonder and delight. Little Sarah, with her bright eyes and infectious giggle, was a whirlwind of energy, constantly exploring, constantly learning.</w:t>
      </w:r>
    </w:p>
    <w:p w14:paraId="0006DAB5" w14:textId="77777777" w:rsidR="007E2737" w:rsidRDefault="00000000">
      <w:pPr>
        <w:autoSpaceDE w:val="0"/>
        <w:autoSpaceDN w:val="0"/>
        <w:spacing w:before="60" w:after="0" w:line="264" w:lineRule="exact"/>
      </w:pPr>
      <w:r>
        <w:t xml:space="preserve">Thomas, quieter and more thoughtful than his sister, possessed a quiet strength, a steady gaze that hinted at a wisdom beyond his years. Watching them play in the yard, their laughter echoing through the twilight, filled Virgil with a sense of profound </w:t>
        <w:br/>
        <w:t>gratitude. They were his legacy, his living testament to the enduring power of hope.</w:t>
      </w:r>
    </w:p>
    <w:p w14:paraId="220107C8" w14:textId="77777777" w:rsidR="007E2737" w:rsidRDefault="00000000">
      <w:pPr>
        <w:autoSpaceDE w:val="0"/>
        <w:autoSpaceDN w:val="0"/>
        <w:spacing w:before="264" w:after="0" w:line="264" w:lineRule="exact"/>
        <w:ind w:right="144"/>
      </w:pPr>
      <w:r>
        <w:t>Mary, too, had found a new rhythm in her life. The initial despair, the crushing weight of grief, had gradually given way to a quiet acceptance, a renewed sense of purpose. She tended her garden with a gentle touch, nurturing the plants with the same care and devotion she poured into her family. Her hands, once calloused from years of hard labor in the fields, were now softened, but they still held a quiet strength, a testament to her unwavering spirit.</w:t>
      </w:r>
    </w:p>
    <w:p w14:paraId="1C9435B6" w14:textId="77777777" w:rsidR="007E2737" w:rsidRDefault="007E2737">
      <w:pPr>
        <w:sectPr w:rsidR="007E2737">
          <w:pgSz w:w="8000" w:h="12000"/>
          <w:pgMar w:top="1440" w:right="1440" w:bottom="1440" w:left="1440" w:header="720" w:footer="720" w:gutter="0"/>
          <w:cols w:space="720"/>
          <w:docGrid w:linePitch="360"/>
        </w:sectPr>
      </w:pPr>
    </w:p>
    <w:p w14:paraId="7CDD551D" w14:textId="77777777" w:rsidR="007E2737" w:rsidRDefault="007E2737">
      <w:pPr>
        <w:autoSpaceDE w:val="0"/>
        <w:autoSpaceDN w:val="0"/>
        <w:spacing w:after="78" w:line="220" w:lineRule="exact"/>
      </w:pPr>
    </w:p>
    <w:p w14:paraId="52173D1C" w14:textId="77777777" w:rsidR="007E2737" w:rsidRDefault="00000000">
      <w:pPr>
        <w:autoSpaceDE w:val="0"/>
        <w:autoSpaceDN w:val="0"/>
        <w:spacing w:before="58" w:after="0" w:line="264" w:lineRule="exact"/>
      </w:pPr>
      <w:r>
        <w:t>Evenings were now filled with a different sort of quiet. The silence that had once been heavy with unspoken grief was now filled with the gentle murmur of conversation, the sharing of stories, the quiet companionship of two souls who had weathered the storm together.</w:t>
      </w:r>
    </w:p>
    <w:p w14:paraId="60903383" w14:textId="77777777" w:rsidR="007E2737" w:rsidRDefault="00000000">
      <w:pPr>
        <w:autoSpaceDE w:val="0"/>
        <w:autoSpaceDN w:val="0"/>
        <w:spacing w:before="60" w:after="0" w:line="264" w:lineRule="exact"/>
        <w:ind w:right="288"/>
      </w:pPr>
      <w:r>
        <w:t xml:space="preserve">They still spoke of Thomas, his brother and her brother, </w:t>
        <w:br/>
        <w:t>remembering his laughter, his kindness, his dreams cut short. But now, their memories were tempered with a sense of peace, a recognition that their grief, while enduring, did not define them.</w:t>
      </w:r>
    </w:p>
    <w:p w14:paraId="1715085A" w14:textId="77777777" w:rsidR="007E2737" w:rsidRDefault="00000000">
      <w:pPr>
        <w:autoSpaceDE w:val="0"/>
        <w:autoSpaceDN w:val="0"/>
        <w:spacing w:before="264" w:after="0" w:line="264" w:lineRule="exact"/>
      </w:pPr>
      <w:r>
        <w:t xml:space="preserve">The church remained a sanctuary, a place of solace and strength. But it was no longer just a place of refuge from the harsh realities of life. It was also a place of community, a place where people came together to celebrate the small victories, to share their burdens, and to find strength in their shared faith. The hymns, sung with fervent conviction, resonated with a deeper meaning, a profound </w:t>
        <w:br/>
        <w:t>appreciation for the simple blessings of life.</w:t>
      </w:r>
    </w:p>
    <w:p w14:paraId="1CEE1D6B" w14:textId="77777777" w:rsidR="007E2737" w:rsidRDefault="00000000">
      <w:pPr>
        <w:autoSpaceDE w:val="0"/>
        <w:autoSpaceDN w:val="0"/>
        <w:spacing w:before="264" w:after="0" w:line="264" w:lineRule="exact"/>
        <w:ind w:right="144"/>
      </w:pPr>
      <w:r>
        <w:t>The rebuilding of the railroads had brought a renewed sense of hope and possibility. The rhythmic clang of hammers, the screech of metal on metal, were the sounds of progress, the sounds of a community slowly, painstakingly, putting itself back together. The economic recovery was slow, but it was steady, and Virgil experienced a glimmer of optimism for the future.</w:t>
      </w:r>
    </w:p>
    <w:p w14:paraId="75EB589A" w14:textId="77777777" w:rsidR="007E2737" w:rsidRDefault="00000000">
      <w:pPr>
        <w:autoSpaceDE w:val="0"/>
        <w:autoSpaceDN w:val="0"/>
        <w:spacing w:before="264" w:after="0" w:line="264" w:lineRule="exact"/>
        <w:ind w:right="288"/>
      </w:pPr>
      <w:r>
        <w:t>He witnessed the growth of Black communities, their churches vibrant centers of faith and resilience, their schools educating a new generation of leaders and thinkers. He saw the tentative steps towards a true integration, a recognition that the past could not define the future. The wounds of slavery remained, deep and festering, but there was a quiet determination, a willingness to move forward, to build a better society together.</w:t>
      </w:r>
    </w:p>
    <w:p w14:paraId="60B2F7C4" w14:textId="77777777" w:rsidR="007E2737" w:rsidRDefault="00000000">
      <w:pPr>
        <w:autoSpaceDE w:val="0"/>
        <w:autoSpaceDN w:val="0"/>
        <w:spacing w:before="264" w:after="0" w:line="264" w:lineRule="exact"/>
      </w:pPr>
      <w:r>
        <w:t xml:space="preserve">His days were filled with the familiar rhythms of farm life – the planting, the harvesting, the tending of livestock. But now, he found joy in the simple act of creation, in the nurturing of life, in the beauty of the land. The fields, once symbols of hardship and </w:t>
        <w:br/>
        <w:t xml:space="preserve">oppression, now held a sense of promise and potential. He witnessed not only the bounty they offered, but also the potential for a new </w:t>
        <w:br/>
        <w:t>beginning.</w:t>
      </w:r>
    </w:p>
    <w:p w14:paraId="4CD802BA" w14:textId="77777777" w:rsidR="007E2737" w:rsidRDefault="007E2737">
      <w:pPr>
        <w:sectPr w:rsidR="007E2737">
          <w:pgSz w:w="8000" w:h="12000"/>
          <w:pgMar w:top="1440" w:right="1440" w:bottom="1440" w:left="1440" w:header="720" w:footer="720" w:gutter="0"/>
          <w:cols w:space="720"/>
          <w:docGrid w:linePitch="360"/>
        </w:sectPr>
      </w:pPr>
    </w:p>
    <w:p w14:paraId="15ED8253" w14:textId="77777777" w:rsidR="007E2737" w:rsidRDefault="007E2737">
      <w:pPr>
        <w:autoSpaceDE w:val="0"/>
        <w:autoSpaceDN w:val="0"/>
        <w:spacing w:after="78" w:line="220" w:lineRule="exact"/>
      </w:pPr>
    </w:p>
    <w:p w14:paraId="53AD5B14" w14:textId="77777777" w:rsidR="007E2737" w:rsidRDefault="00000000">
      <w:pPr>
        <w:autoSpaceDE w:val="0"/>
        <w:autoSpaceDN w:val="0"/>
        <w:spacing w:before="58" w:after="0" w:line="264" w:lineRule="exact"/>
      </w:pPr>
      <w:r>
        <w:t xml:space="preserve">Evenings were spent on the porch swing, the familiar creak a </w:t>
        <w:br/>
        <w:t xml:space="preserve">comforting sound, Mary beside him, their children playing nearby. He listened to the crickets chirp, the owls hoot, the sounds of nature blending into a symphony of peace. He appeared at the stars, </w:t>
        <w:br/>
        <w:t>twinkling in the vast expanse of the night sky, and experienced a deep sense of connection, a connection to something larger than himself. He felt his heart swelling with gratitude.</w:t>
      </w:r>
    </w:p>
    <w:p w14:paraId="3C8BFF8F" w14:textId="77777777" w:rsidR="007E2737" w:rsidRDefault="00000000">
      <w:pPr>
        <w:autoSpaceDE w:val="0"/>
        <w:autoSpaceDN w:val="0"/>
        <w:spacing w:before="264" w:after="0" w:line="264" w:lineRule="exact"/>
      </w:pPr>
      <w:r>
        <w:t xml:space="preserve">There was still work to be done, challenges to overcome, scars to heal. But Virgil had learned to find joy in the everyday moments, in the simple blessings of life. He had learned to appreciate the </w:t>
        <w:br/>
        <w:t>resilience of the human spirit, the capacity for hope even in the face of unimaginable suffering. He had learned that the passing of an era was not the end, but a transition, a turning point, a chance to build a better future.</w:t>
      </w:r>
    </w:p>
    <w:p w14:paraId="61D7DD00" w14:textId="77777777" w:rsidR="007E2737" w:rsidRDefault="00000000">
      <w:pPr>
        <w:autoSpaceDE w:val="0"/>
        <w:autoSpaceDN w:val="0"/>
        <w:spacing w:before="264" w:after="0" w:line="264" w:lineRule="exact"/>
      </w:pPr>
      <w:r>
        <w:t>He found solace in his family, his community, his faith. He found peace in the beauty of the natural world. He found strength in his own unwavering spirit. And in the quiet moments, he experienced a sense of contentment he hadn't known before. The echoes of the night they drove old Dixie down still resonated within him, a reminder of the pain and loss he had endured, but it was now accompanied by a quiet symphony of hope and resilience.</w:t>
      </w:r>
    </w:p>
    <w:p w14:paraId="314630DA" w14:textId="77777777" w:rsidR="007E2737" w:rsidRDefault="00000000">
      <w:pPr>
        <w:autoSpaceDE w:val="0"/>
        <w:autoSpaceDN w:val="0"/>
        <w:spacing w:before="264" w:after="0" w:line="264" w:lineRule="exact"/>
      </w:pPr>
      <w:r>
        <w:t xml:space="preserve">The scent of honeysuckle, sweet and heady, drifted through the air, a fragrant reminder of the beauty and resilience of life itself. The rhythmic creak of the porch swing soothed his weary soul. And as he sat there, bathed in the warm glow of the setting sun, Virgil knew, with a certainty that settled deep within his heart, that he was finally, truly, home. He had found peace in the passing of an era, and found even greater strength in the dawn of a new </w:t>
        <w:br/>
        <w:t xml:space="preserve">beginning, a beginning filled with the promise of a life lived fully, a life embraced with gratitude, and a life cherished with an </w:t>
        <w:br/>
        <w:t>unwavering hope. The past was a heavy burden, but the present was a gift, and the future, though uncertain, held the potential for something beautiful, something new, something truly his. And that, he realized, was something worth celebrating.</w:t>
      </w:r>
    </w:p>
    <w:p w14:paraId="6CCCEB97" w14:textId="77777777" w:rsidR="007E2737" w:rsidRDefault="007E2737">
      <w:pPr>
        <w:sectPr w:rsidR="007E2737">
          <w:pgSz w:w="8000" w:h="12000"/>
          <w:pgMar w:top="1440" w:right="1440" w:bottom="1440" w:left="1440" w:header="720" w:footer="720" w:gutter="0"/>
          <w:cols w:space="720"/>
          <w:docGrid w:linePitch="360"/>
        </w:sectPr>
      </w:pPr>
    </w:p>
    <w:p w14:paraId="0C76FC3D" w14:textId="77777777" w:rsidR="007E2737" w:rsidRDefault="007E2737">
      <w:pPr>
        <w:autoSpaceDE w:val="0"/>
        <w:autoSpaceDN w:val="0"/>
        <w:spacing w:after="224" w:line="220" w:lineRule="exact"/>
      </w:pPr>
    </w:p>
    <w:p w14:paraId="4BB777B7" w14:textId="77777777" w:rsidR="007E2737" w:rsidRDefault="00000000">
      <w:pPr>
        <w:autoSpaceDE w:val="0"/>
        <w:autoSpaceDN w:val="0"/>
        <w:spacing w:after="0" w:line="330" w:lineRule="exact"/>
      </w:pPr>
      <w:r>
        <w:t>A Peaceful End</w:t>
      </w:r>
    </w:p>
    <w:p w14:paraId="5878933A" w14:textId="77777777" w:rsidR="007E2737" w:rsidRDefault="00000000">
      <w:pPr>
        <w:autoSpaceDE w:val="0"/>
        <w:autoSpaceDN w:val="0"/>
        <w:spacing w:before="286" w:after="0" w:line="264" w:lineRule="exact"/>
      </w:pPr>
      <w:r>
        <w:t>The following autumn brought with it a quiet beauty, a gentle surrender of the vibrant greens and golds to the muted browns and grays of winter's approach. The air held a crispness that invigorated the soul, a stark contrast to the heavy, humid air of summer. Virgil found himself drawn to the woods behind his farm, the rustling leaves beneath his feet a soft counterpoint to the quiet symphony of nature. He walked slowly, his pace deliberate, his gaze fixed on the changing landscape. Each fallen leaf, each shifting branch, each fading flower held a poignant reminder of the cyclical nature of life, of death and rebirth, of endings and beginnings.</w:t>
      </w:r>
    </w:p>
    <w:p w14:paraId="24B4F98E" w14:textId="77777777" w:rsidR="007E2737" w:rsidRDefault="00000000">
      <w:pPr>
        <w:autoSpaceDE w:val="0"/>
        <w:autoSpaceDN w:val="0"/>
        <w:spacing w:before="266" w:after="0" w:line="264" w:lineRule="exact"/>
      </w:pPr>
      <w:r>
        <w:t>He carried no burden of grief on this day, only a quiet acceptance of the passing seasons, mirroring the acceptance he had found within himself. The war, the loss, the hardship – they were all a part of his story, etched into his very being, but they no longer defined him.</w:t>
      </w:r>
    </w:p>
    <w:p w14:paraId="4DD67C20" w14:textId="77777777" w:rsidR="007E2737" w:rsidRDefault="00000000">
      <w:pPr>
        <w:autoSpaceDE w:val="0"/>
        <w:autoSpaceDN w:val="0"/>
        <w:spacing w:before="60" w:after="0" w:line="264" w:lineRule="exact"/>
        <w:ind w:right="432"/>
      </w:pPr>
      <w:r>
        <w:t>He had reached a point of reconciliation, not forgetting, but integrating the past into the fabric of his present, allowing it to inform his future without dictating its direction.</w:t>
      </w:r>
    </w:p>
    <w:p w14:paraId="3864B2AA" w14:textId="77777777" w:rsidR="007E2737" w:rsidRDefault="00000000">
      <w:pPr>
        <w:autoSpaceDE w:val="0"/>
        <w:autoSpaceDN w:val="0"/>
        <w:spacing w:before="264" w:after="0" w:line="264" w:lineRule="exact"/>
      </w:pPr>
      <w:r>
        <w:t xml:space="preserve">He thought of his brother, Thomas, and a wave of melancholy washed over him. The pain was still there, a dull ache in his chest, a ghost of a memory that occasionally surfaced, bringing with it the sharp pang of loss. But it was a different kind of pain now, less raw, less consuming. It was a grief seasoned with time, softened by the passage of years, and tempered by the quiet acceptance of his brother’s fate. He remembered Thomas’s laughter, his bright spirit, his unwavering loyalty, and a smile touched his lips. The memory, though painful, was no longer a weapon against him, but a </w:t>
        <w:br/>
        <w:t>testament to the love they had shared, a love that transcended time and circumstance.</w:t>
      </w:r>
    </w:p>
    <w:p w14:paraId="0A26F1D6" w14:textId="77777777" w:rsidR="007E2737" w:rsidRDefault="00000000">
      <w:pPr>
        <w:autoSpaceDE w:val="0"/>
        <w:autoSpaceDN w:val="0"/>
        <w:spacing w:before="264" w:after="0" w:line="264" w:lineRule="exact"/>
      </w:pPr>
      <w:r>
        <w:t>His family, a testament to his resilience and a beacon of hope, surrounded him with unwavering love and affection. Mary, his wife, her face etched with the lines of time and hardship, but her eyes shining with a gentle wisdom, was his constant companion, his rock, his anchor in the storm of life. Their shared experiences, their mutual grief, their unwavering love, had forged a bond stronger</w:t>
      </w:r>
    </w:p>
    <w:p w14:paraId="13185C90" w14:textId="77777777" w:rsidR="007E2737" w:rsidRDefault="007E2737">
      <w:pPr>
        <w:sectPr w:rsidR="007E2737">
          <w:pgSz w:w="8000" w:h="12000"/>
          <w:pgMar w:top="1440" w:right="1440" w:bottom="1440" w:left="1440" w:header="720" w:footer="720" w:gutter="0"/>
          <w:cols w:space="720"/>
          <w:docGrid w:linePitch="360"/>
        </w:sectPr>
      </w:pPr>
    </w:p>
    <w:p w14:paraId="28A3AE2C" w14:textId="77777777" w:rsidR="007E2737" w:rsidRDefault="007E2737">
      <w:pPr>
        <w:autoSpaceDE w:val="0"/>
        <w:autoSpaceDN w:val="0"/>
        <w:spacing w:after="78" w:line="220" w:lineRule="exact"/>
      </w:pPr>
    </w:p>
    <w:p w14:paraId="2A5D87C1" w14:textId="77777777" w:rsidR="007E2737" w:rsidRDefault="00000000">
      <w:pPr>
        <w:autoSpaceDE w:val="0"/>
        <w:autoSpaceDN w:val="0"/>
        <w:spacing w:before="58" w:after="0" w:line="264" w:lineRule="exact"/>
      </w:pPr>
      <w:r>
        <w:t>than steel, a bond that had endured the trials and tribulations of war and Reconstruction. He watched Sarah and Thomas play, their laughter ringing through the crisp autumn air, their youthful exuberance a stark contrast to the somber reflection in his own heart. Yet, their joy filled him with a quiet contentment, a sense of fulfillment that surpassed all expectations.</w:t>
      </w:r>
    </w:p>
    <w:p w14:paraId="612DD2AD" w14:textId="77777777" w:rsidR="007E2737" w:rsidRDefault="00000000">
      <w:pPr>
        <w:autoSpaceDE w:val="0"/>
        <w:autoSpaceDN w:val="0"/>
        <w:spacing w:before="264" w:after="0" w:line="264" w:lineRule="exact"/>
      </w:pPr>
      <w:r>
        <w:t xml:space="preserve">He found solace in the simplicity of daily life: the rhythmic </w:t>
        <w:br/>
        <w:t xml:space="preserve">chopping of wood for the winter fires, the preparation of meals, the tending of his small garden. Each task was performed with a quiet diligence, a deliberate focus that brought a sense of peace and order to his day. The familiar routines were a comforting anchor, a </w:t>
        <w:br/>
        <w:t>grounding force in a world that was still changing, still evolving. The rhythmic creak of his porch swing, accompanied by the gentle murmur of conversation with Mary, became a sacred ritual. The shared silences, no longer heavy with unspoken grief, were filled with the unspoken comfort of mutual understanding.</w:t>
      </w:r>
    </w:p>
    <w:p w14:paraId="35F80F57" w14:textId="77777777" w:rsidR="007E2737" w:rsidRDefault="00000000">
      <w:pPr>
        <w:autoSpaceDE w:val="0"/>
        <w:autoSpaceDN w:val="0"/>
        <w:spacing w:before="264" w:after="0" w:line="264" w:lineRule="exact"/>
      </w:pPr>
      <w:r>
        <w:t>The church community remained a source of strength and solace. The hymns, sung with fervent faith, resonated deeply within him, a testament to the power of shared belief, of collective hope, of unwavering faith in the face of adversity. He witnessed the continued growth and resilience of the Black community, their churches vibrant centers of faith and hope, their schools nurturing a new generation of leaders. He witnessed the slow, but steady progress towards integration, the cautious steps toward a more just and equitable society. The wounds of the past were still present, but he saw a quiet determination, a willingness to move forward, to build a better future, together.</w:t>
      </w:r>
    </w:p>
    <w:p w14:paraId="087143F1" w14:textId="77777777" w:rsidR="007E2737" w:rsidRDefault="00000000">
      <w:pPr>
        <w:autoSpaceDE w:val="0"/>
        <w:autoSpaceDN w:val="0"/>
        <w:spacing w:before="264" w:after="0" w:line="264" w:lineRule="exact"/>
      </w:pPr>
      <w:r>
        <w:t xml:space="preserve">The passage of time had brought a sense of perspective, a deeper understanding of the complexities of his world. He had witnessed firsthand the devastation of war, the profound changes brought about by Reconstruction, the slow but steady rebuilding of his community. He had experienced the pain of loss, the crushing weight of grief, but he had also witnessed the resilience of the human spirit, the capacity for hope, the enduring power of love. He had seen the best and worst of humanity, and had emerged from it all with a quiet strength, a deep gratitude, and a newfound </w:t>
        <w:br/>
        <w:t>appreciation for life's simple pleasures.</w:t>
      </w:r>
    </w:p>
    <w:p w14:paraId="7C482507" w14:textId="77777777" w:rsidR="007E2737" w:rsidRDefault="007E2737">
      <w:pPr>
        <w:sectPr w:rsidR="007E2737">
          <w:pgSz w:w="8000" w:h="12000"/>
          <w:pgMar w:top="1440" w:right="1440" w:bottom="1440" w:left="1440" w:header="720" w:footer="720" w:gutter="0"/>
          <w:cols w:space="720"/>
          <w:docGrid w:linePitch="360"/>
        </w:sectPr>
      </w:pPr>
    </w:p>
    <w:p w14:paraId="76C16B63" w14:textId="77777777" w:rsidR="007E2737" w:rsidRDefault="007E2737">
      <w:pPr>
        <w:autoSpaceDE w:val="0"/>
        <w:autoSpaceDN w:val="0"/>
        <w:spacing w:after="210" w:line="220" w:lineRule="exact"/>
      </w:pPr>
    </w:p>
    <w:p w14:paraId="754199E4" w14:textId="77777777" w:rsidR="007E2737" w:rsidRDefault="00000000">
      <w:pPr>
        <w:autoSpaceDE w:val="0"/>
        <w:autoSpaceDN w:val="0"/>
        <w:spacing w:before="60" w:after="0" w:line="264" w:lineRule="exact"/>
      </w:pPr>
      <w:r>
        <w:t>His farm, once a symbol of hardship and oppression, had become a haven, a place of peace and tranquility. He witnessed not only the bounty of his harvests, but also the potential for new beginnings. He experienced a profound sense of connection to the land, to the rhythms of nature, to the cycle of life and death. The sun setting over his fields painted the sky in hues of fiery orange and deep purple, reflecting the vibrant colors of his soul. He saw his life not as a linear progression, but as a tapestry woven with threads of joy and sorrow, of triumph and defeat.</w:t>
      </w:r>
    </w:p>
    <w:p w14:paraId="70B9B371" w14:textId="77777777" w:rsidR="007E2737" w:rsidRDefault="00000000">
      <w:pPr>
        <w:autoSpaceDE w:val="0"/>
        <w:autoSpaceDN w:val="0"/>
        <w:spacing w:before="264" w:after="0" w:line="264" w:lineRule="exact"/>
      </w:pPr>
      <w:r>
        <w:t xml:space="preserve">The night sky, filled with twinkling stars, offered a sense of </w:t>
        <w:br/>
        <w:t>perspective, a reminder of the vastness of the universe, of his place within it. He watched the stars, their silent gaze a comforting presence in the night, and experienced a profound sense of connection, a sense of belonging. The past, with its burdens and regrets, remained a part of him, but it no longer held him captive. He had found peace, not in forgetting, but in accepting, in integrating the past into the fabric of his present, allowing it to inform, but not define, his future.</w:t>
      </w:r>
    </w:p>
    <w:p w14:paraId="1F25DA62" w14:textId="77777777" w:rsidR="007E2737" w:rsidRDefault="00000000">
      <w:pPr>
        <w:autoSpaceDE w:val="0"/>
        <w:autoSpaceDN w:val="0"/>
        <w:spacing w:before="264" w:after="0" w:line="264" w:lineRule="exact"/>
        <w:ind w:right="144"/>
      </w:pPr>
      <w:r>
        <w:t>He had learned to find joy in the simple moments, in the quiet beauty of everyday life. The gentle breeze rustling through the leaves, the sound of children's laughter, the warmth of his family's love, the comforting embrace of his faith – these were the things that filled his heart with a quiet contentment, a profound sense of gratitude.</w:t>
      </w:r>
    </w:p>
    <w:p w14:paraId="0A379D79" w14:textId="77777777" w:rsidR="007E2737" w:rsidRDefault="00000000">
      <w:pPr>
        <w:autoSpaceDE w:val="0"/>
        <w:autoSpaceDN w:val="0"/>
        <w:spacing w:before="264" w:after="0" w:line="264" w:lineRule="exact"/>
      </w:pPr>
      <w:r>
        <w:t xml:space="preserve">And so, as the sun set on his life, Virgil Kane found himself </w:t>
        <w:br/>
        <w:t>enveloped in a peaceful acceptance, a tranquil contentment that transcended all earthly concerns. The passing of an era was not an ending, but a transition, a turning point, a chance to build a better future. He had faced adversity, experienced loss, and emerged from the crucible of change with a quiet strength, a deep sense of peace, and an unwavering hope for the generations to come. The night they drove Old Dixie down remained a poignant memory, but it was now just one chapter in a long and complex life, a life finally at peace. His passing was not a tragedy, but a peaceful end, a gentle transition into the eternal embrace of the hereafter, where he would be reunited with Thomas, and find his peace beyond the valley of</w:t>
      </w:r>
    </w:p>
    <w:p w14:paraId="12A0E375" w14:textId="77777777" w:rsidR="007E2737" w:rsidRDefault="007E2737">
      <w:pPr>
        <w:sectPr w:rsidR="007E2737">
          <w:pgSz w:w="8000" w:h="12000"/>
          <w:pgMar w:top="1440" w:right="1440" w:bottom="1440" w:left="1440" w:header="720" w:footer="720" w:gutter="0"/>
          <w:cols w:space="720"/>
          <w:docGrid w:linePitch="360"/>
        </w:sectPr>
      </w:pPr>
    </w:p>
    <w:p w14:paraId="4142B155" w14:textId="77777777" w:rsidR="007E2737" w:rsidRDefault="007E2737">
      <w:pPr>
        <w:autoSpaceDE w:val="0"/>
        <w:autoSpaceDN w:val="0"/>
        <w:spacing w:after="78" w:line="220" w:lineRule="exact"/>
      </w:pPr>
    </w:p>
    <w:p w14:paraId="3699DBB4" w14:textId="77777777" w:rsidR="007E2737" w:rsidRDefault="00000000">
      <w:pPr>
        <w:autoSpaceDE w:val="0"/>
        <w:autoSpaceDN w:val="0"/>
        <w:spacing w:before="56" w:after="0" w:line="266" w:lineRule="exact"/>
      </w:pPr>
      <w:r>
        <w:t>shadows. The legacy he left behind was not one of defeat, but of resilience, hope, and the enduring power of the human spirit.</w:t>
      </w:r>
    </w:p>
    <w:p w14:paraId="478E495A" w14:textId="77777777" w:rsidR="007E2737" w:rsidRDefault="007E2737">
      <w:pPr>
        <w:sectPr w:rsidR="007E2737">
          <w:pgSz w:w="8000" w:h="12000"/>
          <w:pgMar w:top="1440" w:right="1440" w:bottom="1440" w:left="1440" w:header="720" w:footer="720" w:gutter="0"/>
          <w:cols w:space="720"/>
          <w:docGrid w:linePitch="360"/>
        </w:sectPr>
      </w:pPr>
    </w:p>
    <w:p w14:paraId="38A0EE0B" w14:textId="77777777" w:rsidR="007E2737" w:rsidRDefault="007E2737">
      <w:pPr>
        <w:autoSpaceDE w:val="0"/>
        <w:autoSpaceDN w:val="0"/>
        <w:spacing w:after="224" w:line="220" w:lineRule="exact"/>
      </w:pPr>
    </w:p>
    <w:p w14:paraId="10D8E880" w14:textId="77777777" w:rsidR="007E2737" w:rsidRDefault="00000000">
      <w:pPr>
        <w:autoSpaceDE w:val="0"/>
        <w:autoSpaceDN w:val="0"/>
        <w:spacing w:after="0" w:line="330" w:lineRule="exact"/>
      </w:pPr>
      <w:r>
        <w:t>The Enduring Impact of War</w:t>
      </w:r>
    </w:p>
    <w:p w14:paraId="6C5C3B6F" w14:textId="77777777" w:rsidR="007E2737" w:rsidRDefault="00000000">
      <w:pPr>
        <w:autoSpaceDE w:val="0"/>
        <w:autoSpaceDN w:val="0"/>
        <w:spacing w:before="286" w:after="0" w:line="264" w:lineRule="exact"/>
      </w:pPr>
      <w:r>
        <w:t>The years that followed the war were etched in the very soil of the South, a landscape scarred not only by battle but by the deeper wounds of economic ruin and societal upheaval. The cotton fields, once symbols of prosperity, lay fallow, choked by weeds and the ghosts of enslaved labor. The grand plantations, testaments to a bygone era, crumbled under the weight of neglect and decay, their stately columns bowing under the relentless assault of time and neglect. The very air seemed heavy with the weight of loss, a silent testament to the lives shattered and the dreams left unfulfilled.</w:t>
      </w:r>
    </w:p>
    <w:p w14:paraId="2960EF5C" w14:textId="77777777" w:rsidR="007E2737" w:rsidRDefault="00000000">
      <w:pPr>
        <w:autoSpaceDE w:val="0"/>
        <w:autoSpaceDN w:val="0"/>
        <w:spacing w:before="264" w:after="0" w:line="264" w:lineRule="exact"/>
      </w:pPr>
      <w:r>
        <w:t>Virgil watched the slow, agonizing decline of the antebellum South, the familiar landscape transforming before his very eyes. The familiar rhythm of life, once governed by the seasons and the demands of agriculture, was disrupted, replaced by an unsettling uncertainty. The familiar faces, once brimming with confidence and pride, were now etched with lines of worry and hardship. The laughter of children, once a joyous soundtrack to daily life, was muted, replaced by a pervasive sense of quiet desperation.</w:t>
      </w:r>
    </w:p>
    <w:p w14:paraId="06CB74C4" w14:textId="77777777" w:rsidR="007E2737" w:rsidRDefault="00000000">
      <w:pPr>
        <w:autoSpaceDE w:val="0"/>
        <w:autoSpaceDN w:val="0"/>
        <w:spacing w:before="264" w:after="0" w:line="264" w:lineRule="exact"/>
        <w:ind w:right="144"/>
      </w:pPr>
      <w:r>
        <w:t>He witnessed firsthand the economic devastation wrought by the war. The once-thriving railroad, once the artery of Southern commerce, now lay in ruins, a testament to the destructive power of conflict.</w:t>
      </w:r>
    </w:p>
    <w:p w14:paraId="464B3C99" w14:textId="77777777" w:rsidR="007E2737" w:rsidRDefault="00000000">
      <w:pPr>
        <w:autoSpaceDE w:val="0"/>
        <w:autoSpaceDN w:val="0"/>
        <w:spacing w:before="60" w:after="0" w:line="264" w:lineRule="exact"/>
      </w:pPr>
      <w:r>
        <w:t>His own work, once providing for his family, was now a distant memory. The skills he’d honed over years were rendered obsolete, replaced by the demands of a new economy, an economy that offered little solace to a former Confederate railroad worker. Many of his neighbors, once prosperous landowners, were reduced to abject poverty, forced to sell their land to creditors, their once-proud homes swallowed up by the insatiable maw of debt.</w:t>
      </w:r>
    </w:p>
    <w:p w14:paraId="4F6098AA" w14:textId="77777777" w:rsidR="007E2737" w:rsidRDefault="00000000">
      <w:pPr>
        <w:autoSpaceDE w:val="0"/>
        <w:autoSpaceDN w:val="0"/>
        <w:spacing w:before="264" w:after="0" w:line="264" w:lineRule="exact"/>
      </w:pPr>
      <w:r>
        <w:t>The political landscape was equally turbulent. Reconstruction, with its promise of healing and reconciliation, was a double-edged sword. For some, it represented an opportunity for a fresh start, a chance to build a more equitable and just society. For others, it was a bitter pill to swallow, a reminder of defeat and loss. The new laws, designed to protect the rights of formerly enslaved people, were met with resistance from those clinging to the old ways, those</w:t>
      </w:r>
    </w:p>
    <w:p w14:paraId="47CD9EDA" w14:textId="77777777" w:rsidR="007E2737" w:rsidRDefault="007E2737">
      <w:pPr>
        <w:sectPr w:rsidR="007E2737">
          <w:pgSz w:w="8000" w:h="12000"/>
          <w:pgMar w:top="1440" w:right="1440" w:bottom="1440" w:left="1440" w:header="720" w:footer="720" w:gutter="0"/>
          <w:cols w:space="720"/>
          <w:docGrid w:linePitch="360"/>
        </w:sectPr>
      </w:pPr>
    </w:p>
    <w:p w14:paraId="3653FD05" w14:textId="77777777" w:rsidR="007E2737" w:rsidRDefault="007E2737">
      <w:pPr>
        <w:autoSpaceDE w:val="0"/>
        <w:autoSpaceDN w:val="0"/>
        <w:spacing w:after="78" w:line="220" w:lineRule="exact"/>
      </w:pPr>
    </w:p>
    <w:p w14:paraId="4F1E6AE7" w14:textId="77777777" w:rsidR="007E2737" w:rsidRDefault="00000000">
      <w:pPr>
        <w:autoSpaceDE w:val="0"/>
        <w:autoSpaceDN w:val="0"/>
        <w:spacing w:before="56" w:after="0" w:line="264" w:lineRule="exact"/>
      </w:pPr>
      <w:r>
        <w:t>unwilling to relinquish their power and privilege. The tension between these opposing forces hung heavy in the air, threatening to erupt into violence at any moment.</w:t>
      </w:r>
    </w:p>
    <w:p w14:paraId="5CF801B3" w14:textId="77777777" w:rsidR="007E2737" w:rsidRDefault="00000000">
      <w:pPr>
        <w:autoSpaceDE w:val="0"/>
        <w:autoSpaceDN w:val="0"/>
        <w:spacing w:before="264" w:after="0" w:line="264" w:lineRule="exact"/>
      </w:pPr>
      <w:r>
        <w:t>Virgil witnessed firsthand the rise of the Ku Klux Klan, its hooded figures a chilling symbol of the pervasive racism and violence that permeated Southern society. The stories of beatings, lynchings, and intimidation filled the hushed conversations of his community, fueling the fear and uncertainty that gripped the hearts of many. He witnessed families torn apart, their lives disrupted by the reign of terror unleashed by the Klan, and the slow, painful erosion of hope in the hearts of many.</w:t>
      </w:r>
    </w:p>
    <w:p w14:paraId="31660B71" w14:textId="77777777" w:rsidR="007E2737" w:rsidRDefault="00000000">
      <w:pPr>
        <w:autoSpaceDE w:val="0"/>
        <w:autoSpaceDN w:val="0"/>
        <w:spacing w:before="264" w:after="0" w:line="264" w:lineRule="exact"/>
      </w:pPr>
      <w:r>
        <w:t>The reconstruction of the South was not merely a physical process, but a deeply emotional and psychological one. The rebuilding of homes, farms, and communities was intertwined with the process of healing the deep wounds of war and coming to terms with the loss of a way of life. This involved the painful process of grappling with the legacy of slavery and its enduring impact on the social fabric of the South. The emancipation of enslaved people had brought about profound social and economic changes, but the transition was far from seamless.</w:t>
      </w:r>
    </w:p>
    <w:p w14:paraId="32D1B89B" w14:textId="77777777" w:rsidR="007E2737" w:rsidRDefault="00000000">
      <w:pPr>
        <w:autoSpaceDE w:val="0"/>
        <w:autoSpaceDN w:val="0"/>
        <w:spacing w:before="264" w:after="0" w:line="264" w:lineRule="exact"/>
        <w:ind w:right="144"/>
      </w:pPr>
      <w:r>
        <w:t xml:space="preserve">The Black community, though freed from bondage, faced new challenges, including poverty, discrimination, and a lack of </w:t>
        <w:br/>
        <w:t>opportunity. The struggle for equality was far from over. Virgil witnessed both the resilience and determination of the Black community, their unwavering faith in the face of adversity, and their commitment to building a better future for their children. He witnessed the establishment of schools, churches, and other community organizations, serving as beacons of hope and resilience. He watched as black families fought to claim their place in society, striving for education, economic independence, and political empowerment.</w:t>
      </w:r>
    </w:p>
    <w:p w14:paraId="32A3E1E2" w14:textId="77777777" w:rsidR="007E2737" w:rsidRDefault="00000000">
      <w:pPr>
        <w:autoSpaceDE w:val="0"/>
        <w:autoSpaceDN w:val="0"/>
        <w:spacing w:before="204" w:after="0" w:line="324" w:lineRule="exact"/>
      </w:pPr>
      <w:r>
        <w:t>However, the path to racial equality was fraught with obstacles.</w:t>
      </w:r>
    </w:p>
    <w:p w14:paraId="541D7131" w14:textId="77777777" w:rsidR="007E2737" w:rsidRDefault="00000000">
      <w:pPr>
        <w:autoSpaceDE w:val="0"/>
        <w:autoSpaceDN w:val="0"/>
        <w:spacing w:before="60" w:after="0" w:line="264" w:lineRule="exact"/>
      </w:pPr>
      <w:r>
        <w:t>The rise of Jim Crow laws, designed to enforce segregation and disenfranchisement, proved to be a major setback. Virgil.  watched with growing dismay as the gains made during reconstruction were gradually eroded, as black people were systematically stripped of</w:t>
      </w:r>
    </w:p>
    <w:p w14:paraId="088C59B1" w14:textId="77777777" w:rsidR="007E2737" w:rsidRDefault="007E2737">
      <w:pPr>
        <w:sectPr w:rsidR="007E2737">
          <w:pgSz w:w="8000" w:h="12000"/>
          <w:pgMar w:top="1440" w:right="1440" w:bottom="1440" w:left="1440" w:header="720" w:footer="720" w:gutter="0"/>
          <w:cols w:space="720"/>
          <w:docGrid w:linePitch="360"/>
        </w:sectPr>
      </w:pPr>
    </w:p>
    <w:p w14:paraId="0B599C91" w14:textId="77777777" w:rsidR="007E2737" w:rsidRDefault="007E2737">
      <w:pPr>
        <w:autoSpaceDE w:val="0"/>
        <w:autoSpaceDN w:val="0"/>
        <w:spacing w:after="78" w:line="220" w:lineRule="exact"/>
      </w:pPr>
    </w:p>
    <w:p w14:paraId="07D8222C" w14:textId="77777777" w:rsidR="007E2737" w:rsidRDefault="00000000">
      <w:pPr>
        <w:autoSpaceDE w:val="0"/>
        <w:autoSpaceDN w:val="0"/>
        <w:spacing w:before="56" w:after="0" w:line="264" w:lineRule="exact"/>
        <w:ind w:right="576"/>
      </w:pPr>
      <w:r>
        <w:t>their rights and opportunities. The blatant discrimination and systemic oppression cast a long shadow over the lives of black southerners.</w:t>
      </w:r>
    </w:p>
    <w:p w14:paraId="09A3AE01" w14:textId="77777777" w:rsidR="007E2737" w:rsidRDefault="00000000">
      <w:pPr>
        <w:autoSpaceDE w:val="0"/>
        <w:autoSpaceDN w:val="0"/>
        <w:spacing w:before="264" w:after="0" w:line="264" w:lineRule="exact"/>
      </w:pPr>
      <w:r>
        <w:t>The enduring impact of the Civil War stretched far beyond the physical landscape, weaving itself into the fabric of Southern identity and culture. The loss of life, both military and civilian, left an indelible mark on families and communities. The war had not only claimed lives but had also ripped apart families, creating a deep sense of loss and displacement. The stories of those lost were woven into the very fabric of the South.</w:t>
      </w:r>
    </w:p>
    <w:p w14:paraId="675722CB" w14:textId="77777777" w:rsidR="007E2737" w:rsidRDefault="00000000">
      <w:pPr>
        <w:autoSpaceDE w:val="0"/>
        <w:autoSpaceDN w:val="0"/>
        <w:spacing w:before="264" w:after="0" w:line="264" w:lineRule="exact"/>
      </w:pPr>
      <w:r>
        <w:t xml:space="preserve">Virgil’s own family experienced the weight of this loss. His brother's absence created a void that could never be filled. The memories of his brother remained as a constant reminder of the war’s devastating impact. Even after years had passed, the emotional wounds </w:t>
        <w:br/>
        <w:t>lingered, and the weight of the past continued to shape the lives of those left behind.</w:t>
      </w:r>
    </w:p>
    <w:p w14:paraId="14DEBC10" w14:textId="77777777" w:rsidR="007E2737" w:rsidRDefault="00000000">
      <w:pPr>
        <w:autoSpaceDE w:val="0"/>
        <w:autoSpaceDN w:val="0"/>
        <w:spacing w:before="264" w:after="0" w:line="264" w:lineRule="exact"/>
      </w:pPr>
      <w:r>
        <w:t>He watched as the old traditions, the old ways of life, slowly faded away, replaced by new customs and beliefs. The old social order, once based on hierarchy and privilege, was dismantled, replaced by a new dynamic that was still evolving, still finding its footing. The transition was not easy, often fraught with tension and conflict. But even in the midst of this upheaval, Virgil witnessed a glimmer of hope.</w:t>
      </w:r>
    </w:p>
    <w:p w14:paraId="3FE15E05" w14:textId="77777777" w:rsidR="007E2737" w:rsidRDefault="00000000">
      <w:pPr>
        <w:autoSpaceDE w:val="0"/>
        <w:autoSpaceDN w:val="0"/>
        <w:spacing w:before="264" w:after="0" w:line="264" w:lineRule="exact"/>
      </w:pPr>
      <w:r>
        <w:t xml:space="preserve">The years following the Civil War were a time of profound change, a period of both immense hardship and remarkable resilience. The South was a land scarred by conflict, burdened by the weight of the past, but also a land determined to rebuild, to heal, and to forge a new future. The enduring impact of the war would be experienced for generations to come, shaping the lives and destinies of the Southern people. The narrative, however, would continue to be written, chapter by painful chapter, in the lives of those who sought to navigate this new world. The memories of the past, both glorious and tragic, would always remain, but the future remained </w:t>
        <w:br/>
        <w:t>unwritten, full of uncertain, yet hopeful possibilities.</w:t>
      </w:r>
    </w:p>
    <w:p w14:paraId="43E0C619" w14:textId="77777777" w:rsidR="007E2737" w:rsidRDefault="007E2737">
      <w:pPr>
        <w:sectPr w:rsidR="007E2737">
          <w:pgSz w:w="8000" w:h="12000"/>
          <w:pgMar w:top="1440" w:right="1440" w:bottom="1440" w:left="1440" w:header="720" w:footer="720" w:gutter="0"/>
          <w:cols w:space="720"/>
          <w:docGrid w:linePitch="360"/>
        </w:sectPr>
      </w:pPr>
    </w:p>
    <w:p w14:paraId="211C9695" w14:textId="77777777" w:rsidR="007E2737" w:rsidRDefault="007E2737">
      <w:pPr>
        <w:autoSpaceDE w:val="0"/>
        <w:autoSpaceDN w:val="0"/>
        <w:spacing w:after="224" w:line="220" w:lineRule="exact"/>
      </w:pPr>
    </w:p>
    <w:p w14:paraId="60C9A260" w14:textId="77777777" w:rsidR="007E2737" w:rsidRDefault="00000000">
      <w:pPr>
        <w:autoSpaceDE w:val="0"/>
        <w:autoSpaceDN w:val="0"/>
        <w:spacing w:after="0" w:line="330" w:lineRule="exact"/>
      </w:pPr>
      <w:r>
        <w:t>The Transformation of Society</w:t>
      </w:r>
    </w:p>
    <w:p w14:paraId="32672B52" w14:textId="77777777" w:rsidR="007E2737" w:rsidRDefault="00000000">
      <w:pPr>
        <w:autoSpaceDE w:val="0"/>
        <w:autoSpaceDN w:val="0"/>
        <w:spacing w:before="286" w:after="0" w:line="264" w:lineRule="exact"/>
      </w:pPr>
      <w:r>
        <w:t xml:space="preserve">The collapse of the Confederacy didn't just mean the end of a war; it meant the shattering of a social order that had existed for </w:t>
        <w:br/>
        <w:t xml:space="preserve">generations. The very foundations of Southern society, built upon the institution of slavery, were ripped apart, leaving behind a </w:t>
        <w:br/>
        <w:t xml:space="preserve">landscape of uncertainty and upheaval. The familiar hierarchies, the established power structures, crumbled, replaced by a chaotic scramble for a new equilibrium. For those who had held power and privilege, the transformation was particularly jarring. The landed gentry, accustomed to a life of leisure and authority, found </w:t>
        <w:br/>
        <w:t xml:space="preserve">themselves stripped of their wealth and influence. Their vast </w:t>
        <w:br/>
        <w:t>plantations, once symbols of their status, were either divided and sold or fell into disrepair, their grandeur fading into a poignant testament to a bygone era.</w:t>
      </w:r>
    </w:p>
    <w:p w14:paraId="3AF5B897" w14:textId="77777777" w:rsidR="007E2737" w:rsidRDefault="00000000">
      <w:pPr>
        <w:autoSpaceDE w:val="0"/>
        <w:autoSpaceDN w:val="0"/>
        <w:spacing w:before="264" w:after="0" w:line="264" w:lineRule="exact"/>
        <w:ind w:right="144"/>
      </w:pPr>
      <w:r>
        <w:t xml:space="preserve">The disintegration wasn't limited to the wealthy. The lives of ordinary white Southerners were also profoundly altered. The disruption of the agricultural economy, the backbone of the </w:t>
        <w:br/>
        <w:t>Southern way of life, left many jobless and destitute. The familiar routines, the established livelihoods, were swept away, leaving behind a pervasive sense of rootlessness and despair. The men who had fought for the Confederacy, many returning home wounded in body and spirit, found themselves ill-equipped to navigate the new reality. Their skills, once valuable in the agrarian economy, were often obsolete, leaving them struggling to find work and support their families. The bitterness of defeat compounded their hardship, fueling a deep-seated resentment towards the federal government and the changing social order.</w:t>
      </w:r>
    </w:p>
    <w:p w14:paraId="7FB73D7C" w14:textId="77777777" w:rsidR="007E2737" w:rsidRDefault="00000000">
      <w:pPr>
        <w:autoSpaceDE w:val="0"/>
        <w:autoSpaceDN w:val="0"/>
        <w:spacing w:before="264" w:after="0" w:line="264" w:lineRule="exact"/>
      </w:pPr>
      <w:r>
        <w:t>The most dramatic transformation, however, was the emancipation of enslaved people. For generations, their lives had been defined by bondage, their labor the foundation of the Southern economy.</w:t>
      </w:r>
    </w:p>
    <w:p w14:paraId="33BECCF0" w14:textId="77777777" w:rsidR="007E2737" w:rsidRDefault="00000000">
      <w:pPr>
        <w:autoSpaceDE w:val="0"/>
        <w:autoSpaceDN w:val="0"/>
        <w:spacing w:before="60" w:after="0" w:line="264" w:lineRule="exact"/>
        <w:ind w:right="144"/>
      </w:pPr>
      <w:r>
        <w:t xml:space="preserve">Suddenly, they were free, thrust into a world that was both </w:t>
        <w:br/>
        <w:t xml:space="preserve">liberating and terrifying. The freedom they had fought for, or witnessed others fight for, came with a daunting array of </w:t>
        <w:br/>
        <w:t>challenges. They faced poverty, discrimination, and a lack of opportunities. The land they had worked for generations was often not available to them, and their access to education and economic</w:t>
      </w:r>
    </w:p>
    <w:p w14:paraId="39C8D5A6" w14:textId="77777777" w:rsidR="007E2737" w:rsidRDefault="007E2737">
      <w:pPr>
        <w:sectPr w:rsidR="007E2737">
          <w:pgSz w:w="8000" w:h="12000"/>
          <w:pgMar w:top="1440" w:right="1440" w:bottom="1440" w:left="1440" w:header="720" w:footer="720" w:gutter="0"/>
          <w:cols w:space="720"/>
          <w:docGrid w:linePitch="360"/>
        </w:sectPr>
      </w:pPr>
    </w:p>
    <w:p w14:paraId="68B91F90" w14:textId="77777777" w:rsidR="007E2737" w:rsidRDefault="007E2737">
      <w:pPr>
        <w:autoSpaceDE w:val="0"/>
        <w:autoSpaceDN w:val="0"/>
        <w:spacing w:after="78" w:line="220" w:lineRule="exact"/>
      </w:pPr>
    </w:p>
    <w:p w14:paraId="20FCC47C" w14:textId="77777777" w:rsidR="007E2737" w:rsidRDefault="00000000">
      <w:pPr>
        <w:autoSpaceDE w:val="0"/>
        <w:autoSpaceDN w:val="0"/>
        <w:spacing w:before="56" w:after="0" w:line="264" w:lineRule="exact"/>
      </w:pPr>
      <w:r>
        <w:t>advancement was severely restricted. The promise of equality, enshrined in the Constitution, remained elusive, even as they began the slow, painful journey toward self-determination.</w:t>
      </w:r>
    </w:p>
    <w:p w14:paraId="1C0A957A" w14:textId="77777777" w:rsidR="007E2737" w:rsidRDefault="00000000">
      <w:pPr>
        <w:autoSpaceDE w:val="0"/>
        <w:autoSpaceDN w:val="0"/>
        <w:spacing w:before="264" w:after="0" w:line="264" w:lineRule="exact"/>
        <w:ind w:right="288"/>
      </w:pPr>
      <w:r>
        <w:t>The immediate post-war period witnessed a flurry of activity as formerly enslaved people sought to establish their independence.</w:t>
      </w:r>
    </w:p>
    <w:p w14:paraId="5D152749" w14:textId="77777777" w:rsidR="007E2737" w:rsidRDefault="00000000">
      <w:pPr>
        <w:autoSpaceDE w:val="0"/>
        <w:autoSpaceDN w:val="0"/>
        <w:spacing w:before="60" w:after="0" w:line="264" w:lineRule="exact"/>
      </w:pPr>
      <w:r>
        <w:t xml:space="preserve">Families were reunited, shattered by the cruelties of slavery and war. They sought education, eager to learn to read and write, skills denied to them under the brutal regime of slavery. They organized churches, established schools, and formed mutual aid societies, providing support networks and fostering a sense of community in the face of adversity. Their resilience and determination were remarkable, their ability to rebuild their lives despite the </w:t>
        <w:br/>
        <w:t>overwhelming obstacles a testament to the strength of the human spirit.</w:t>
      </w:r>
    </w:p>
    <w:p w14:paraId="0F90FDAE" w14:textId="77777777" w:rsidR="007E2737" w:rsidRDefault="00000000">
      <w:pPr>
        <w:autoSpaceDE w:val="0"/>
        <w:autoSpaceDN w:val="0"/>
        <w:spacing w:before="204" w:after="0" w:line="324" w:lineRule="exact"/>
      </w:pPr>
      <w:r>
        <w:t>However, the road to freedom and equality was far from smooth.</w:t>
      </w:r>
    </w:p>
    <w:p w14:paraId="4860ADBD" w14:textId="77777777" w:rsidR="007E2737" w:rsidRDefault="00000000">
      <w:pPr>
        <w:autoSpaceDE w:val="0"/>
        <w:autoSpaceDN w:val="0"/>
        <w:spacing w:before="60" w:after="0" w:line="264" w:lineRule="exact"/>
      </w:pPr>
      <w:r>
        <w:t>The jubilation of emancipation gave way to the harsh reality of a society that was deeply resistant to change. White Southerners, clinging to the old ways, often resorted to violence and intimidation to maintain their dominance. The Ku Klux Klan, a clandestine organization dedicated to the suppression of Black rights, spread terror across the South. Night raids, beatings, lynchings – these acts of brutality were a grim reality of the time, designed to remind Black communities of their supposed "place" in the post-war order.</w:t>
      </w:r>
    </w:p>
    <w:p w14:paraId="3FF607F9" w14:textId="77777777" w:rsidR="007E2737" w:rsidRDefault="00000000">
      <w:pPr>
        <w:autoSpaceDE w:val="0"/>
        <w:autoSpaceDN w:val="0"/>
        <w:spacing w:before="206" w:after="0" w:line="322" w:lineRule="exact"/>
      </w:pPr>
      <w:r>
        <w:t>This violence wasn't solely directed at formerly enslaved people.</w:t>
      </w:r>
    </w:p>
    <w:p w14:paraId="5C9CACE7" w14:textId="77777777" w:rsidR="007E2737" w:rsidRDefault="00000000">
      <w:pPr>
        <w:autoSpaceDE w:val="0"/>
        <w:autoSpaceDN w:val="0"/>
        <w:spacing w:before="58" w:after="0" w:line="264" w:lineRule="exact"/>
      </w:pPr>
      <w:r>
        <w:t xml:space="preserve">White Southerners who supported Reconstruction or championed racial equality were also targeted. The political landscape was fraught with tension, as the federal government struggled to enforce its policies in a region deeply resistant to change. The clash </w:t>
        <w:br/>
        <w:t xml:space="preserve">between the old and new South created a volatile climate, where violence and intimidation were employed to maintain the status quo. The promises of Reconstruction – equality, justice, and </w:t>
        <w:br/>
        <w:t>reconciliation – seemed to be slowly eroding, replaced by a growing sense of hopelessness and frustration.</w:t>
      </w:r>
    </w:p>
    <w:p w14:paraId="01A204C5" w14:textId="77777777" w:rsidR="007E2737" w:rsidRDefault="00000000">
      <w:pPr>
        <w:autoSpaceDE w:val="0"/>
        <w:autoSpaceDN w:val="0"/>
        <w:spacing w:before="264" w:after="0" w:line="264" w:lineRule="exact"/>
      </w:pPr>
      <w:r>
        <w:t>The transformation of Southern society was not simply a political or economic phenomenon. It was also a profound cultural shift. The old ways of life, rooted in a system of hierarchical relationships and</w:t>
      </w:r>
    </w:p>
    <w:p w14:paraId="3F9DADCB" w14:textId="77777777" w:rsidR="007E2737" w:rsidRDefault="007E2737">
      <w:pPr>
        <w:sectPr w:rsidR="007E2737">
          <w:pgSz w:w="8000" w:h="12000"/>
          <w:pgMar w:top="1440" w:right="1440" w:bottom="1440" w:left="1440" w:header="720" w:footer="720" w:gutter="0"/>
          <w:cols w:space="720"/>
          <w:docGrid w:linePitch="360"/>
        </w:sectPr>
      </w:pPr>
    </w:p>
    <w:p w14:paraId="1F210F61" w14:textId="77777777" w:rsidR="007E2737" w:rsidRDefault="007E2737">
      <w:pPr>
        <w:autoSpaceDE w:val="0"/>
        <w:autoSpaceDN w:val="0"/>
        <w:spacing w:after="78" w:line="220" w:lineRule="exact"/>
      </w:pPr>
    </w:p>
    <w:p w14:paraId="5257B7E1" w14:textId="77777777" w:rsidR="007E2737" w:rsidRDefault="00000000">
      <w:pPr>
        <w:autoSpaceDE w:val="0"/>
        <w:autoSpaceDN w:val="0"/>
        <w:spacing w:before="58" w:after="0" w:line="264" w:lineRule="exact"/>
      </w:pPr>
      <w:r>
        <w:t>racial dominance, began to unravel. Traditional social structures were challenged, as Black communities fought for their rights and a new social order was being formed, slowly and painfully. The arts and literature of the South began to reflect these changes, capturing the struggles and triumphs of a society in transition.</w:t>
      </w:r>
    </w:p>
    <w:p w14:paraId="0A36230F" w14:textId="77777777" w:rsidR="007E2737" w:rsidRDefault="00000000">
      <w:pPr>
        <w:autoSpaceDE w:val="0"/>
        <w:autoSpaceDN w:val="0"/>
        <w:spacing w:before="264" w:after="0" w:line="264" w:lineRule="exact"/>
      </w:pPr>
      <w:r>
        <w:t xml:space="preserve">The emergence of black communities’ own cultural expressions was perhaps the most important element in the transformation. From spirituals that spoke of faith and resilience to artistic innovations that celebrated their newfound freedom, black culture thrived even in the face of oppression. This cultural outpouring was not only a celebration of newfound liberty but also a crucial form of </w:t>
        <w:br/>
        <w:t>resistance. It asserted the presence and agency of black individuals, countering narratives of their inferiority and subservience.</w:t>
      </w:r>
    </w:p>
    <w:p w14:paraId="59EBB4A3" w14:textId="77777777" w:rsidR="007E2737" w:rsidRDefault="00000000">
      <w:pPr>
        <w:autoSpaceDE w:val="0"/>
        <w:autoSpaceDN w:val="0"/>
        <w:spacing w:before="264" w:after="0" w:line="264" w:lineRule="exact"/>
        <w:ind w:right="144"/>
      </w:pPr>
      <w:r>
        <w:t>The economic shifts were equally profound. The destruction of the plantation system, once the engine of the Southern economy, necessitated a move towards diversified agriculture and industry.</w:t>
      </w:r>
    </w:p>
    <w:p w14:paraId="427DC847" w14:textId="77777777" w:rsidR="007E2737" w:rsidRDefault="00000000">
      <w:pPr>
        <w:autoSpaceDE w:val="0"/>
        <w:autoSpaceDN w:val="0"/>
        <w:spacing w:before="60" w:after="0" w:line="264" w:lineRule="exact"/>
        <w:ind w:right="144"/>
      </w:pPr>
      <w:r>
        <w:t xml:space="preserve">This transition was slow and often painful, leaving many </w:t>
        <w:br/>
        <w:t>Southerners struggling to find their place in the new economic order. The rise of sharecropping, while offering some semblance of stability, often trapped former slaves and poor whites in cycles of debt and poverty.</w:t>
      </w:r>
    </w:p>
    <w:p w14:paraId="6E791751" w14:textId="77777777" w:rsidR="007E2737" w:rsidRDefault="00000000">
      <w:pPr>
        <w:autoSpaceDE w:val="0"/>
        <w:autoSpaceDN w:val="0"/>
        <w:spacing w:before="264" w:after="0" w:line="264" w:lineRule="exact"/>
      </w:pPr>
      <w:r>
        <w:t xml:space="preserve">However, amid the hardship and uncertainty, there were also signs of hope. Black communities built their own schools and churches, forging their own paths to education and spiritual growth. They created their own businesses, despite the immense challenges posed by racial discrimination. Their resilience in the face of adversity proved remarkable, reflecting a deep-seated commitment to </w:t>
        <w:br/>
        <w:t>building a better future for themselves and their children. Slowly but surely, a new South was emerging, one that was more diverse, more dynamic, and ultimately, more hopeful.</w:t>
      </w:r>
    </w:p>
    <w:p w14:paraId="3680823A" w14:textId="77777777" w:rsidR="007E2737" w:rsidRDefault="00000000">
      <w:pPr>
        <w:autoSpaceDE w:val="0"/>
        <w:autoSpaceDN w:val="0"/>
        <w:spacing w:before="266" w:after="0" w:line="264" w:lineRule="exact"/>
      </w:pPr>
      <w:r>
        <w:t>The transformation of the South was not a neat, linear process. It was a chaotic, often violent, and deeply emotional shift, marked by setbacks as well as progress. The scars of slavery and the Civil War ran deep, shaping the social, political, and economic landscape for generations to come. Yet, even in the midst of the turmoil, the resilience and determination of the Southern people, both Black and</w:t>
      </w:r>
    </w:p>
    <w:p w14:paraId="7B10B206" w14:textId="77777777" w:rsidR="007E2737" w:rsidRDefault="007E2737">
      <w:pPr>
        <w:sectPr w:rsidR="007E2737">
          <w:pgSz w:w="8000" w:h="12000"/>
          <w:pgMar w:top="1440" w:right="1440" w:bottom="1440" w:left="1440" w:header="720" w:footer="720" w:gutter="0"/>
          <w:cols w:space="720"/>
          <w:docGrid w:linePitch="360"/>
        </w:sectPr>
      </w:pPr>
    </w:p>
    <w:p w14:paraId="4A8A90E8" w14:textId="77777777" w:rsidR="007E2737" w:rsidRDefault="007E2737">
      <w:pPr>
        <w:autoSpaceDE w:val="0"/>
        <w:autoSpaceDN w:val="0"/>
        <w:spacing w:after="78" w:line="220" w:lineRule="exact"/>
      </w:pPr>
    </w:p>
    <w:p w14:paraId="40E5F085" w14:textId="77777777" w:rsidR="007E2737" w:rsidRDefault="00000000">
      <w:pPr>
        <w:autoSpaceDE w:val="0"/>
        <w:autoSpaceDN w:val="0"/>
        <w:spacing w:before="58" w:after="0" w:line="264" w:lineRule="exact"/>
      </w:pPr>
      <w:r>
        <w:t xml:space="preserve">white, were evident. They were working through their grief, </w:t>
        <w:br/>
        <w:t>rebuilding their lives, and striving to shape a new future, a future still uncertain but full of potential. The weight of history was heavy, but the hope for a brighter tomorrow, however faint, flickered on. The story of the South was far from over; it was merely entering a new, and potentially transformative, chapter.</w:t>
      </w:r>
    </w:p>
    <w:p w14:paraId="5048E8CB" w14:textId="77777777" w:rsidR="007E2737" w:rsidRDefault="007E2737">
      <w:pPr>
        <w:sectPr w:rsidR="007E2737">
          <w:pgSz w:w="8000" w:h="12000"/>
          <w:pgMar w:top="1440" w:right="1440" w:bottom="1440" w:left="1440" w:header="720" w:footer="720" w:gutter="0"/>
          <w:cols w:space="720"/>
          <w:docGrid w:linePitch="360"/>
        </w:sectPr>
      </w:pPr>
    </w:p>
    <w:p w14:paraId="1817A2B8" w14:textId="77777777" w:rsidR="007E2737" w:rsidRDefault="007E2737">
      <w:pPr>
        <w:autoSpaceDE w:val="0"/>
        <w:autoSpaceDN w:val="0"/>
        <w:spacing w:after="224" w:line="220" w:lineRule="exact"/>
      </w:pPr>
    </w:p>
    <w:p w14:paraId="5DCA20B1" w14:textId="77777777" w:rsidR="007E2737" w:rsidRDefault="00000000">
      <w:pPr>
        <w:autoSpaceDE w:val="0"/>
        <w:autoSpaceDN w:val="0"/>
        <w:spacing w:after="0" w:line="330" w:lineRule="exact"/>
      </w:pPr>
      <w:r>
        <w:t>Economic Recovery and Development</w:t>
      </w:r>
    </w:p>
    <w:p w14:paraId="2E551AD1" w14:textId="77777777" w:rsidR="007E2737" w:rsidRDefault="00000000">
      <w:pPr>
        <w:autoSpaceDE w:val="0"/>
        <w:autoSpaceDN w:val="0"/>
        <w:spacing w:before="286" w:after="0" w:line="264" w:lineRule="exact"/>
      </w:pPr>
      <w:r>
        <w:t xml:space="preserve">The war’s end left the South economically devastated. The </w:t>
        <w:br/>
        <w:t>plantation system, the very backbone of the Southern economy, lay in ruins. Years of fighting had disrupted agriculture, destroyed infrastructure, and depleted resources. The once-grand plantations, symbols of wealth and power, now stood as crumbling monuments to a lost way of life, their fields overgrown, their machinery rusted and abandoned. The absence of enslaved labor, the very foundation of the plantation economy, further crippled the agricultural sector. Many planters, accustomed to a life of privilege and leisure, found themselves penniless and forced to adapt to a drastically altered reality. They were no longer the masters of their domains but struggling landowners trying to navigate the uncertainties of a new economic order.</w:t>
      </w:r>
    </w:p>
    <w:p w14:paraId="11F288B7" w14:textId="77777777" w:rsidR="007E2737" w:rsidRDefault="00000000">
      <w:pPr>
        <w:autoSpaceDE w:val="0"/>
        <w:autoSpaceDN w:val="0"/>
        <w:spacing w:before="264" w:after="0" w:line="264" w:lineRule="exact"/>
      </w:pPr>
      <w:r>
        <w:t xml:space="preserve">The immediate post-war years were marked by widespread poverty and unemployment. Many white Southerners, accustomed to a life of dependence on enslaved labor, found themselves without work or means of support. The disruption of the agricultural economy </w:t>
        <w:br/>
        <w:t xml:space="preserve">resulted in a widespread food shortage, forcing many families to rely on charity or the meager assistance offered by relief </w:t>
        <w:br/>
        <w:t xml:space="preserve">organizations. The lack of employment and food security created an atmosphere of desperation. Families were forced to make difficult choices—whether to sell off treasured possessions or send their children to work in order to scrape by. The specter of hunger </w:t>
        <w:br/>
        <w:t>loomed large over the Southern landscape, casting a long shadow over the prospects for economic recovery.</w:t>
      </w:r>
    </w:p>
    <w:p w14:paraId="20737E38" w14:textId="77777777" w:rsidR="007E2737" w:rsidRDefault="00000000">
      <w:pPr>
        <w:autoSpaceDE w:val="0"/>
        <w:autoSpaceDN w:val="0"/>
        <w:spacing w:before="264" w:after="0" w:line="264" w:lineRule="exact"/>
      </w:pPr>
      <w:r>
        <w:t xml:space="preserve">The transition to a free labor system was fraught with difficulties. The sharecropping system, which emerged as a common method of agricultural production, often trapped both former enslaved people and poor white farmers in a cycle of debt and poverty. Landowners, facing a shortage of labor and desperate to maintain their control over their land, offered contracts to former slaves and impoverished whites where they would work the land in exchange for a share of the crop. However, the terms of these contracts were often </w:t>
        <w:br/>
        <w:t>exploitative, with landowners charging exorbitant fees for rent, supplies, and other necessities. As a result, sharecroppers often</w:t>
      </w:r>
    </w:p>
    <w:p w14:paraId="09BDE47E" w14:textId="77777777" w:rsidR="007E2737" w:rsidRDefault="007E2737">
      <w:pPr>
        <w:sectPr w:rsidR="007E2737">
          <w:pgSz w:w="8000" w:h="12000"/>
          <w:pgMar w:top="1440" w:right="1440" w:bottom="1440" w:left="1440" w:header="720" w:footer="720" w:gutter="0"/>
          <w:cols w:space="720"/>
          <w:docGrid w:linePitch="360"/>
        </w:sectPr>
      </w:pPr>
    </w:p>
    <w:p w14:paraId="54F36773" w14:textId="77777777" w:rsidR="007E2737" w:rsidRDefault="007E2737">
      <w:pPr>
        <w:autoSpaceDE w:val="0"/>
        <w:autoSpaceDN w:val="0"/>
        <w:spacing w:after="78" w:line="220" w:lineRule="exact"/>
      </w:pPr>
    </w:p>
    <w:p w14:paraId="18D49107" w14:textId="77777777" w:rsidR="007E2737" w:rsidRDefault="00000000">
      <w:pPr>
        <w:autoSpaceDE w:val="0"/>
        <w:autoSpaceDN w:val="0"/>
        <w:spacing w:before="58" w:after="0" w:line="264" w:lineRule="exact"/>
      </w:pPr>
      <w:r>
        <w:t>found themselves perpetually indebted to their landlords, unable to escape the cycle of poverty. This system maintained the existing power structures, though in a subtly altered form, effectively ensuring continued social and economic inequality.</w:t>
      </w:r>
    </w:p>
    <w:p w14:paraId="2DCC82C0" w14:textId="77777777" w:rsidR="007E2737" w:rsidRDefault="00000000">
      <w:pPr>
        <w:autoSpaceDE w:val="0"/>
        <w:autoSpaceDN w:val="0"/>
        <w:spacing w:before="264" w:after="0" w:line="264" w:lineRule="exact"/>
      </w:pPr>
      <w:r>
        <w:t>The absence of a robust industrial base further hindered the South's economic recovery. Unlike the North, which had a well-developed industrial sector, the South remained primarily an agrarian society. This lack of industrial diversification limited the options available to Southerners seeking employment and economic opportunities.</w:t>
      </w:r>
    </w:p>
    <w:p w14:paraId="19C0C4FD" w14:textId="77777777" w:rsidR="007E2737" w:rsidRDefault="00000000">
      <w:pPr>
        <w:autoSpaceDE w:val="0"/>
        <w:autoSpaceDN w:val="0"/>
        <w:spacing w:before="60" w:after="0" w:line="264" w:lineRule="exact"/>
        <w:ind w:right="144"/>
      </w:pPr>
      <w:r>
        <w:t>The few industries that did exist were small-scale and localized, with limited capacity for growth. This dependence on agriculture made the Southern economy vulnerable to fluctuations in crop prices and natural disasters, further exacerbating the economic hardship faced by many Southerners.</w:t>
      </w:r>
    </w:p>
    <w:p w14:paraId="1351CB18" w14:textId="77777777" w:rsidR="007E2737" w:rsidRDefault="00000000">
      <w:pPr>
        <w:autoSpaceDE w:val="0"/>
        <w:autoSpaceDN w:val="0"/>
        <w:spacing w:before="264" w:after="0" w:line="264" w:lineRule="exact"/>
      </w:pPr>
      <w:r>
        <w:t xml:space="preserve">However, amidst the widespread poverty and hardship, there were signs of economic development and change. The rise of small-scale businesses, owned and operated by both Black and white </w:t>
        <w:br/>
        <w:t xml:space="preserve">Southerners, offered opportunities for economic advancement. Despite the challenges posed by racial discrimination and limited access to capital, many entrepreneurs were determined to build their own businesses and create their own opportunities. These small businesses, ranging from general stores and blacksmith shops to textile mills and sawmills, created much-needed jobs and </w:t>
        <w:br/>
        <w:t>provided essential services to their communities.</w:t>
      </w:r>
    </w:p>
    <w:p w14:paraId="43E91F80" w14:textId="77777777" w:rsidR="007E2737" w:rsidRDefault="00000000">
      <w:pPr>
        <w:autoSpaceDE w:val="0"/>
        <w:autoSpaceDN w:val="0"/>
        <w:spacing w:before="264" w:after="0" w:line="264" w:lineRule="exact"/>
      </w:pPr>
      <w:r>
        <w:t xml:space="preserve">The federal government played a role, though often a limited one, in fostering economic recovery. The Freedman's Bureau, established during the Reconstruction era, attempted to provide assistance to formerly enslaved people, including education, medical care, and land distribution. However, the Bureau's resources were limited, and its efforts were often hampered by resistance from white </w:t>
        <w:br/>
        <w:t>Southerners who were determined to maintain the old social order.</w:t>
      </w:r>
    </w:p>
    <w:p w14:paraId="616A4BC9" w14:textId="77777777" w:rsidR="007E2737" w:rsidRDefault="00000000">
      <w:pPr>
        <w:autoSpaceDE w:val="0"/>
        <w:autoSpaceDN w:val="0"/>
        <w:spacing w:before="60" w:after="0" w:line="264" w:lineRule="exact"/>
        <w:ind w:right="288"/>
      </w:pPr>
      <w:r>
        <w:t>The Bureau’s programs, while laudable in intention, often faced opposition and bureaucratic.  hurdles, preventing them from effectively addressing the profound economic inequalities that existed in the south.</w:t>
      </w:r>
    </w:p>
    <w:p w14:paraId="45EA5980" w14:textId="77777777" w:rsidR="007E2737" w:rsidRDefault="00000000">
      <w:pPr>
        <w:autoSpaceDE w:val="0"/>
        <w:autoSpaceDN w:val="0"/>
        <w:spacing w:before="204" w:after="0" w:line="324" w:lineRule="exact"/>
      </w:pPr>
      <w:r>
        <w:t>The railroad system, though damaged by the war, played a crucial</w:t>
      </w:r>
    </w:p>
    <w:p w14:paraId="4A786A87" w14:textId="77777777" w:rsidR="007E2737" w:rsidRDefault="007E2737">
      <w:pPr>
        <w:sectPr w:rsidR="007E2737">
          <w:pgSz w:w="8000" w:h="12000"/>
          <w:pgMar w:top="1440" w:right="1440" w:bottom="1440" w:left="1440" w:header="720" w:footer="720" w:gutter="0"/>
          <w:cols w:space="720"/>
          <w:docGrid w:linePitch="360"/>
        </w:sectPr>
      </w:pPr>
    </w:p>
    <w:p w14:paraId="089B8D85" w14:textId="77777777" w:rsidR="007E2737" w:rsidRDefault="007E2737">
      <w:pPr>
        <w:autoSpaceDE w:val="0"/>
        <w:autoSpaceDN w:val="0"/>
        <w:spacing w:after="78" w:line="220" w:lineRule="exact"/>
      </w:pPr>
    </w:p>
    <w:p w14:paraId="5290DDF0" w14:textId="77777777" w:rsidR="007E2737" w:rsidRDefault="00000000">
      <w:pPr>
        <w:autoSpaceDE w:val="0"/>
        <w:autoSpaceDN w:val="0"/>
        <w:spacing w:before="58" w:after="0" w:line="264" w:lineRule="exact"/>
      </w:pPr>
      <w:r>
        <w:t xml:space="preserve">role in the South's economic recovery. The rebuilding of railroads helped to connect various regions of the South, facilitating trade and commerce. The expansion of the railroad system created jobs, stimulated economic activity, and aided in the transport of </w:t>
        <w:br/>
        <w:t xml:space="preserve">agricultural products to markets. The revival of this vital </w:t>
        <w:br/>
        <w:t xml:space="preserve">transportation infrastructure was critical to re-establishing </w:t>
        <w:br/>
        <w:t>connections and markets and promoting regional development. This progress, though slow and uneven, offered a ray of hope in the economic desolation that followed the war.</w:t>
      </w:r>
    </w:p>
    <w:p w14:paraId="1A9F29FD" w14:textId="77777777" w:rsidR="007E2737" w:rsidRDefault="00000000">
      <w:pPr>
        <w:autoSpaceDE w:val="0"/>
        <w:autoSpaceDN w:val="0"/>
        <w:spacing w:before="264" w:after="0" w:line="264" w:lineRule="exact"/>
        <w:ind w:right="144"/>
      </w:pPr>
      <w:r>
        <w:t>The post-war economy also witnessed the emergence of new agricultural practices. The introduction of new crops and farming techniques led to increased productivity and diversification.</w:t>
      </w:r>
    </w:p>
    <w:p w14:paraId="671A94AB" w14:textId="77777777" w:rsidR="007E2737" w:rsidRDefault="00000000">
      <w:pPr>
        <w:autoSpaceDE w:val="0"/>
        <w:autoSpaceDN w:val="0"/>
        <w:spacing w:before="60" w:after="0" w:line="264" w:lineRule="exact"/>
      </w:pPr>
      <w:r>
        <w:t>Farmers began to experiment with different crops, seeking to find alternatives to the traditional cotton-based agriculture that had been so devastated by the war. This diversification was a critical step in reducing the South’s vulnerability and boosting its economic resilience.</w:t>
      </w:r>
    </w:p>
    <w:p w14:paraId="01C64216" w14:textId="77777777" w:rsidR="007E2737" w:rsidRDefault="00000000">
      <w:pPr>
        <w:autoSpaceDE w:val="0"/>
        <w:autoSpaceDN w:val="0"/>
        <w:spacing w:before="264" w:after="0" w:line="264" w:lineRule="exact"/>
        <w:ind w:right="288"/>
      </w:pPr>
      <w:r>
        <w:t>Yet the progress toward economic stability remained slow, hampered by the pervasive inequalities and entrenched social hierarchies. The challenges faced by formerly enslaved people in accessing land and credit hindered their economic advancement. Racial discrimination limited their employment opportunities, forcing many into low-paying jobs with little opportunity for advancement. This economic inequality reinforced the social hierarchy, perpetuating a cycle of poverty and disadvantage.</w:t>
      </w:r>
    </w:p>
    <w:p w14:paraId="2DE1F0ED" w14:textId="77777777" w:rsidR="007E2737" w:rsidRDefault="00000000">
      <w:pPr>
        <w:autoSpaceDE w:val="0"/>
        <w:autoSpaceDN w:val="0"/>
        <w:spacing w:before="264" w:after="0" w:line="264" w:lineRule="exact"/>
      </w:pPr>
      <w:r>
        <w:t xml:space="preserve">Despite the enormous obstacles, the spirit of self-reliance and innovation prevailed. Black communities established their own businesses and cooperatives, creating opportunities for economic empowerment. They also invested heavily in education, recognizing its importance in improving their prospects for economic </w:t>
        <w:br/>
        <w:t xml:space="preserve">advancement. The establishment of schools and churches served as centers of community life and economic empowerment, providing a much-needed support system and fostering a sense of shared </w:t>
        <w:br/>
        <w:t>identity and purpose. These institutions acted as engines of social and economic change, facilitating the slow, painful journey toward self-determination and economic independence.</w:t>
      </w:r>
    </w:p>
    <w:p w14:paraId="4FE49103" w14:textId="77777777" w:rsidR="007E2737" w:rsidRDefault="007E2737">
      <w:pPr>
        <w:sectPr w:rsidR="007E2737">
          <w:pgSz w:w="8000" w:h="12000"/>
          <w:pgMar w:top="1440" w:right="1440" w:bottom="1440" w:left="1440" w:header="720" w:footer="720" w:gutter="0"/>
          <w:cols w:space="720"/>
          <w:docGrid w:linePitch="360"/>
        </w:sectPr>
      </w:pPr>
    </w:p>
    <w:p w14:paraId="0E9BF390" w14:textId="77777777" w:rsidR="007E2737" w:rsidRDefault="007E2737">
      <w:pPr>
        <w:autoSpaceDE w:val="0"/>
        <w:autoSpaceDN w:val="0"/>
        <w:spacing w:after="78" w:line="220" w:lineRule="exact"/>
      </w:pPr>
    </w:p>
    <w:p w14:paraId="0FDB9C21" w14:textId="77777777" w:rsidR="007E2737" w:rsidRDefault="00000000">
      <w:pPr>
        <w:autoSpaceDE w:val="0"/>
        <w:autoSpaceDN w:val="0"/>
        <w:spacing w:before="58" w:after="0" w:line="264" w:lineRule="exact"/>
      </w:pPr>
      <w:r>
        <w:t xml:space="preserve">The South’s economic recovery was not a linear process. It was punctuated by periods of progress and setbacks, of hope and </w:t>
        <w:br/>
        <w:t xml:space="preserve">despair. The legacy of slavery and the war continued to cast a long shadow, affecting not only the economic lives of formerly enslaved individuals, but also the overall development of the region. Yet, the resilience and determination of the Southern people, both Black and white, in the face of overwhelming odds provided a powerful </w:t>
        <w:br/>
        <w:t xml:space="preserve">testament to the strength of the human spirit and the enduring capacity for hope amidst adversity. The reconstruction of the </w:t>
        <w:br/>
        <w:t>Southern economy was a monumental undertaking, a slow and arduous climb out of the depths of war-torn devastation, a journey marked by hardship, resilience, and the unwavering pursuit of a better future.</w:t>
      </w:r>
    </w:p>
    <w:p w14:paraId="77015608" w14:textId="77777777" w:rsidR="007E2737" w:rsidRDefault="007E2737">
      <w:pPr>
        <w:sectPr w:rsidR="007E2737">
          <w:pgSz w:w="8000" w:h="12000"/>
          <w:pgMar w:top="1440" w:right="1440" w:bottom="1440" w:left="1440" w:header="720" w:footer="720" w:gutter="0"/>
          <w:cols w:space="720"/>
          <w:docGrid w:linePitch="360"/>
        </w:sectPr>
      </w:pPr>
    </w:p>
    <w:p w14:paraId="094E6C04" w14:textId="77777777" w:rsidR="007E2737" w:rsidRDefault="007E2737">
      <w:pPr>
        <w:autoSpaceDE w:val="0"/>
        <w:autoSpaceDN w:val="0"/>
        <w:spacing w:after="224" w:line="220" w:lineRule="exact"/>
      </w:pPr>
    </w:p>
    <w:p w14:paraId="209299B7" w14:textId="77777777" w:rsidR="007E2737" w:rsidRDefault="00000000">
      <w:pPr>
        <w:autoSpaceDE w:val="0"/>
        <w:autoSpaceDN w:val="0"/>
        <w:spacing w:after="0" w:line="330" w:lineRule="exact"/>
      </w:pPr>
      <w:r>
        <w:t>Political and Social Adjustments</w:t>
      </w:r>
    </w:p>
    <w:p w14:paraId="331FC72A" w14:textId="77777777" w:rsidR="007E2737" w:rsidRDefault="00000000">
      <w:pPr>
        <w:autoSpaceDE w:val="0"/>
        <w:autoSpaceDN w:val="0"/>
        <w:spacing w:before="286" w:after="0" w:line="264" w:lineRule="exact"/>
      </w:pPr>
      <w:r>
        <w:t xml:space="preserve">The air hung heavy with the scent of pine and the lingering ghosts of cannon fire. The war was over, but the echoes of its thunder still reverberated through the shattered landscape of the South. For Virgil Kane, and countless others like him, the cessation of </w:t>
        <w:br/>
        <w:t>hostilities brought not peace, but a different kind of battle – the struggle for survival in a world irrevocably changed. The political landscape, once dominated by the unwavering certainty of the Confederacy, was now a chaotic tapestry of shifting allegiances and uncertain futures. Reconstruction, a word pregnant with both promise and peril, was underway, its implementation as uneven and fractured as the land itself.</w:t>
      </w:r>
    </w:p>
    <w:p w14:paraId="65286D3F" w14:textId="77777777" w:rsidR="007E2737" w:rsidRDefault="00000000">
      <w:pPr>
        <w:autoSpaceDE w:val="0"/>
        <w:autoSpaceDN w:val="0"/>
        <w:spacing w:before="266" w:after="0" w:line="264" w:lineRule="exact"/>
      </w:pPr>
      <w:r>
        <w:t xml:space="preserve">The federal government, striving to impose its will upon the </w:t>
        <w:br/>
        <w:t xml:space="preserve">defeated South, met with fierce resistance. Many white Southerners, clinging to the lost cause like a drowning man to a piece of </w:t>
        <w:br/>
        <w:t xml:space="preserve">driftwood, refused to accept the new reality. They viewed the arrival of federal troops as an occupation, a violation of their </w:t>
        <w:br/>
        <w:t>sovereignty, a betrayal of the very essence of Southern identity.</w:t>
      </w:r>
    </w:p>
    <w:p w14:paraId="5AF405AB" w14:textId="77777777" w:rsidR="007E2737" w:rsidRDefault="00000000">
      <w:pPr>
        <w:autoSpaceDE w:val="0"/>
        <w:autoSpaceDN w:val="0"/>
        <w:spacing w:before="60" w:after="0" w:line="264" w:lineRule="exact"/>
      </w:pPr>
      <w:r>
        <w:t xml:space="preserve">Secret societies, cloaked in shadow and fueled by resentment, sprung up like poisonous weeds, whispering of defiance and </w:t>
        <w:br/>
        <w:t>retribution. The Ku Klux Klan, a specter of terror, emerged from the darkness, its hooded figures wielding whips and intimidation as instruments of control. They targeted not just Black citizens, but also those white Southerners who dared to cooperate with the Reconstruction efforts, painting them as traitors and enemies of the people.</w:t>
      </w:r>
    </w:p>
    <w:p w14:paraId="5E8A4DA8" w14:textId="77777777" w:rsidR="007E2737" w:rsidRDefault="00000000">
      <w:pPr>
        <w:autoSpaceDE w:val="0"/>
        <w:autoSpaceDN w:val="0"/>
        <w:spacing w:before="264" w:after="0" w:line="264" w:lineRule="exact"/>
      </w:pPr>
      <w:r>
        <w:t>This atmosphere of fear and violence cast a long shadow over the political process. Black Southerners, newly freed from bondage, found themselves facing a daunting challenge: navigating a political system designed to exclude them. Though the 13th, 14th, and 15th Amendments promised emancipation, citizenship, and suffrage, the reality was far more complex. The promise of equal rights often clashed with the brutal realities of ingrained racism and entrenched power structures. Violence, disenfranchisement, and intimidation were used to suppress Black political participation, ensuring that the voices of many were silenced. Attempts to establish Black</w:t>
      </w:r>
    </w:p>
    <w:p w14:paraId="7AD20C61" w14:textId="77777777" w:rsidR="007E2737" w:rsidRDefault="007E2737">
      <w:pPr>
        <w:sectPr w:rsidR="007E2737">
          <w:pgSz w:w="8000" w:h="12000"/>
          <w:pgMar w:top="1440" w:right="1440" w:bottom="1440" w:left="1440" w:header="720" w:footer="720" w:gutter="0"/>
          <w:cols w:space="720"/>
          <w:docGrid w:linePitch="360"/>
        </w:sectPr>
      </w:pPr>
    </w:p>
    <w:p w14:paraId="6731EA16" w14:textId="77777777" w:rsidR="007E2737" w:rsidRDefault="007E2737">
      <w:pPr>
        <w:autoSpaceDE w:val="0"/>
        <w:autoSpaceDN w:val="0"/>
        <w:spacing w:after="78" w:line="220" w:lineRule="exact"/>
      </w:pPr>
    </w:p>
    <w:p w14:paraId="00EE29C9" w14:textId="77777777" w:rsidR="007E2737" w:rsidRDefault="00000000">
      <w:pPr>
        <w:autoSpaceDE w:val="0"/>
        <w:autoSpaceDN w:val="0"/>
        <w:spacing w:before="58" w:after="0" w:line="264" w:lineRule="exact"/>
        <w:ind w:right="144"/>
      </w:pPr>
      <w:r>
        <w:t>political organizations and exert influence were met with fierce opposition. The struggle for Black political power was a constant, uphill battle, fought against an entrenched system determined to maintain its dominance.</w:t>
      </w:r>
    </w:p>
    <w:p w14:paraId="4BC5A4B0" w14:textId="77777777" w:rsidR="007E2737" w:rsidRDefault="00000000">
      <w:pPr>
        <w:autoSpaceDE w:val="0"/>
        <w:autoSpaceDN w:val="0"/>
        <w:spacing w:before="264" w:after="0" w:line="264" w:lineRule="exact"/>
      </w:pPr>
      <w:r>
        <w:t>The social fabric of the South was equally tattered. The rigid social hierarchy that had defined Southern society before the war lay in ruins, yet the lines of division remained stubbornly persistent. The plantation system, though shattered, left behind its legacy of racial animosity and economic inequality. The former slaves, suddenly thrust into a world of freedom, found themselves confronting the stark realities of poverty and discrimination. The promises of "40 acres and a mule" remained largely unfulfilled, leaving many with little more than the clothes on their backs and the scars of their past.</w:t>
      </w:r>
    </w:p>
    <w:p w14:paraId="784BD544" w14:textId="77777777" w:rsidR="007E2737" w:rsidRDefault="00000000">
      <w:pPr>
        <w:autoSpaceDE w:val="0"/>
        <w:autoSpaceDN w:val="0"/>
        <w:spacing w:before="264" w:after="0" w:line="264" w:lineRule="exact"/>
      </w:pPr>
      <w:r>
        <w:t xml:space="preserve">The adjustment was not exclusively confined to the Black </w:t>
        <w:br/>
        <w:t xml:space="preserve">population. White Southerners, too, faced a profound </w:t>
        <w:br/>
        <w:t>transformation of their social identities and standing. The loss of enslaved labor disrupted the established order, forcing many to re-evaluate their lives and their relationship to the land. The old patterns of social interaction, marked by deference and hierarchy, gave way to a more fluid, and often turbulent, dynamic. Many white Southerners struggled to reconcile their old identities with the new realities, often lashing out at those they perceived as responsible for their loss of status and privilege. The sense of dispossession fueled a potent cocktail of anger and frustration that would continue to shape the South for decades to come.</w:t>
      </w:r>
    </w:p>
    <w:p w14:paraId="10419B80" w14:textId="77777777" w:rsidR="007E2737" w:rsidRDefault="00000000">
      <w:pPr>
        <w:autoSpaceDE w:val="0"/>
        <w:autoSpaceDN w:val="0"/>
        <w:spacing w:before="264" w:after="0" w:line="264" w:lineRule="exact"/>
      </w:pPr>
      <w:r>
        <w:t xml:space="preserve">This period was characterized by a deep social chasm, one that was both visible and invisible. Visible in the stark disparities of wealth and opportunity; invisible in the pervasive, ingrained racism that dictated social interactions. The social order was not simply </w:t>
        <w:br/>
        <w:t xml:space="preserve">restructured, it was redefined. The power dynamics were shifted, but not completely overturned. White supremacy, though officially challenged, remained deeply ingrained in the social fabric, shaping both conscious and unconscious biases. This pervasive racism shaped access to education, employment, housing, and justice. It dictated the everyday realities of life for Black Southerners, </w:t>
        <w:br/>
        <w:t>perpetuating a legacy of inequality that would echo through</w:t>
      </w:r>
    </w:p>
    <w:p w14:paraId="3FF7327A" w14:textId="77777777" w:rsidR="007E2737" w:rsidRDefault="007E2737">
      <w:pPr>
        <w:sectPr w:rsidR="007E2737">
          <w:pgSz w:w="8000" w:h="12000"/>
          <w:pgMar w:top="1440" w:right="1440" w:bottom="1440" w:left="1440" w:header="720" w:footer="720" w:gutter="0"/>
          <w:cols w:space="720"/>
          <w:docGrid w:linePitch="360"/>
        </w:sectPr>
      </w:pPr>
    </w:p>
    <w:p w14:paraId="095835E9" w14:textId="77777777" w:rsidR="007E2737" w:rsidRDefault="007E2737">
      <w:pPr>
        <w:autoSpaceDE w:val="0"/>
        <w:autoSpaceDN w:val="0"/>
        <w:spacing w:after="78" w:line="220" w:lineRule="exact"/>
      </w:pPr>
    </w:p>
    <w:p w14:paraId="1818D8FB" w14:textId="77777777" w:rsidR="007E2737" w:rsidRDefault="00000000">
      <w:pPr>
        <w:autoSpaceDE w:val="0"/>
        <w:autoSpaceDN w:val="0"/>
        <w:spacing w:after="0" w:line="322" w:lineRule="exact"/>
      </w:pPr>
      <w:r>
        <w:t>generations to come.</w:t>
      </w:r>
    </w:p>
    <w:p w14:paraId="0C48C48B" w14:textId="77777777" w:rsidR="007E2737" w:rsidRDefault="00000000">
      <w:pPr>
        <w:autoSpaceDE w:val="0"/>
        <w:autoSpaceDN w:val="0"/>
        <w:spacing w:before="266" w:after="0" w:line="264" w:lineRule="exact"/>
      </w:pPr>
      <w:r>
        <w:t xml:space="preserve">The churches, once bastions of Southern tradition and social order, became battlegrounds in this struggle for social and political </w:t>
        <w:br/>
        <w:t xml:space="preserve">dominance. Black churches emerged as vital centers of community life and political organization, providing a safe haven from the violence and intimidation that permeated Southern society. They served as focal points for mobilization, education, and mutual support, facilitating the rise of Black political leadership and </w:t>
        <w:br/>
        <w:t>empowering communities to advocate for their rights. Meanwhile, white churches grappled with the implications of emancipation, with some actively supporting Reconstruction and racial equality, while others held steadfast to their segregationist beliefs. The divide within the churches reflected the deep social divisions that tore the South apart.</w:t>
      </w:r>
    </w:p>
    <w:p w14:paraId="5EA8B42E" w14:textId="77777777" w:rsidR="007E2737" w:rsidRDefault="00000000">
      <w:pPr>
        <w:autoSpaceDE w:val="0"/>
        <w:autoSpaceDN w:val="0"/>
        <w:spacing w:before="264" w:after="0" w:line="264" w:lineRule="exact"/>
      </w:pPr>
      <w:r>
        <w:t>Education, too, became a contested terrain. Black Southerners, long denied access to education, sought to secure literacy and knowledge as essential tools for their advancement. The establishment of Black schools, though often poorly funded and understaffed, symbolized a commitment to empowerment and progress. These institutions were not merely educational centers; they were sanctuaries of hope, providing a pathway to upward mobility and self-determination.</w:t>
      </w:r>
    </w:p>
    <w:p w14:paraId="09151E95" w14:textId="77777777" w:rsidR="007E2737" w:rsidRDefault="00000000">
      <w:pPr>
        <w:autoSpaceDE w:val="0"/>
        <w:autoSpaceDN w:val="0"/>
        <w:spacing w:before="58" w:after="0" w:line="264" w:lineRule="exact"/>
        <w:ind w:right="144"/>
      </w:pPr>
      <w:r>
        <w:t>However, the expansion of education for Black citizens met with stiff resistance from many.  white southerners who feared the empowerment of the black population and the potential erosion of their social dominance.</w:t>
      </w:r>
    </w:p>
    <w:p w14:paraId="0A42F3C1" w14:textId="77777777" w:rsidR="007E2737" w:rsidRDefault="00000000">
      <w:pPr>
        <w:autoSpaceDE w:val="0"/>
        <w:autoSpaceDN w:val="0"/>
        <w:spacing w:before="264" w:after="0" w:line="264" w:lineRule="exact"/>
      </w:pPr>
      <w:r>
        <w:t xml:space="preserve">The legal system offered little respite from the pervasive inequality. While theoretically, the law had been reformed to abolish slavery and grant basic rights, the reality was far different. Black </w:t>
        <w:br/>
        <w:t>individuals faced numerous obstacles in accessing justice, often subjected to biased trials, unfair sentencing, and limited legal representation. Racial prejudice permeated the courts and law enforcement agencies, perpetuating systemic inequalities and undermining the pursuit of justice. The legal system, meant to be a guarantor of fairness, often served to reinforce and legitimize racial discrimination and social injustice.</w:t>
      </w:r>
    </w:p>
    <w:p w14:paraId="458DDA60" w14:textId="77777777" w:rsidR="007E2737" w:rsidRDefault="00000000">
      <w:pPr>
        <w:autoSpaceDE w:val="0"/>
        <w:autoSpaceDN w:val="0"/>
        <w:spacing w:before="204" w:after="0" w:line="324" w:lineRule="exact"/>
        <w:jc w:val="center"/>
      </w:pPr>
      <w:r>
        <w:t>The weight of history pressed down on the South, its legacy shaping</w:t>
      </w:r>
    </w:p>
    <w:p w14:paraId="6DFF759B" w14:textId="77777777" w:rsidR="007E2737" w:rsidRDefault="007E2737">
      <w:pPr>
        <w:sectPr w:rsidR="007E2737">
          <w:pgSz w:w="8000" w:h="12000"/>
          <w:pgMar w:top="1440" w:right="1440" w:bottom="1440" w:left="1440" w:header="720" w:footer="720" w:gutter="0"/>
          <w:cols w:space="720"/>
          <w:docGrid w:linePitch="360"/>
        </w:sectPr>
      </w:pPr>
    </w:p>
    <w:p w14:paraId="7C4FA840" w14:textId="77777777" w:rsidR="007E2737" w:rsidRDefault="007E2737">
      <w:pPr>
        <w:autoSpaceDE w:val="0"/>
        <w:autoSpaceDN w:val="0"/>
        <w:spacing w:after="78" w:line="220" w:lineRule="exact"/>
      </w:pPr>
    </w:p>
    <w:p w14:paraId="16F6A3A7" w14:textId="77777777" w:rsidR="007E2737" w:rsidRDefault="00000000">
      <w:pPr>
        <w:autoSpaceDE w:val="0"/>
        <w:autoSpaceDN w:val="0"/>
        <w:spacing w:before="58" w:after="0" w:line="264" w:lineRule="exact"/>
      </w:pPr>
      <w:r>
        <w:t xml:space="preserve">the lives of both Black and white Southerners. The past, far from being a forgotten epoch, was a living force, its echoes resonating in the political turmoil, social divisions, and economic struggles that defined the post-war era. The transition from slavery to freedom, from defeat to reconstruction, was a complex, agonizing, and </w:t>
        <w:br/>
        <w:t xml:space="preserve">protracted process, marked by moments of hope and despair, </w:t>
        <w:br/>
        <w:t xml:space="preserve">progress and setback. It was a process that would shape the </w:t>
        <w:br/>
        <w:t xml:space="preserve">trajectory of the South for generations to come. Virgil Kane, a witness to this tumultuous transformation, carried the weight of these historical shifts on his shoulders, his personal struggles </w:t>
        <w:br/>
        <w:t>mirroring the larger societal upheaval. He watched, and endured, as the South grappled with its past, its present, and its uncertain future, a future yet to be written in the blood, sweat, and tears of its people.</w:t>
      </w:r>
    </w:p>
    <w:p w14:paraId="0EF0EFA6" w14:textId="77777777" w:rsidR="007E2737" w:rsidRDefault="007E2737">
      <w:pPr>
        <w:sectPr w:rsidR="007E2737">
          <w:pgSz w:w="8000" w:h="12000"/>
          <w:pgMar w:top="1440" w:right="1440" w:bottom="1440" w:left="1440" w:header="720" w:footer="720" w:gutter="0"/>
          <w:cols w:space="720"/>
          <w:docGrid w:linePitch="360"/>
        </w:sectPr>
      </w:pPr>
    </w:p>
    <w:p w14:paraId="4C266CB3" w14:textId="77777777" w:rsidR="007E2737" w:rsidRDefault="007E2737">
      <w:pPr>
        <w:autoSpaceDE w:val="0"/>
        <w:autoSpaceDN w:val="0"/>
        <w:spacing w:after="224" w:line="220" w:lineRule="exact"/>
      </w:pPr>
    </w:p>
    <w:p w14:paraId="7924EE1C" w14:textId="77777777" w:rsidR="007E2737" w:rsidRDefault="00000000">
      <w:pPr>
        <w:autoSpaceDE w:val="0"/>
        <w:autoSpaceDN w:val="0"/>
        <w:spacing w:after="0" w:line="330" w:lineRule="exact"/>
      </w:pPr>
      <w:r>
        <w:t>A Nation Reunited</w:t>
      </w:r>
    </w:p>
    <w:p w14:paraId="18CF9545" w14:textId="77777777" w:rsidR="007E2737" w:rsidRDefault="00000000">
      <w:pPr>
        <w:autoSpaceDE w:val="0"/>
        <w:autoSpaceDN w:val="0"/>
        <w:spacing w:before="286" w:after="0" w:line="264" w:lineRule="exact"/>
      </w:pPr>
      <w:r>
        <w:t>The slow, uneven stitching of the nation back together experienced less like healing and more like a crude bandage hastily applied over a gaping wound. The bitterness lingered, a sour taste on the tongue, even as the official pronouncements of peace echoed across the land. Virgil Kane, watching from his small plot of land outside of Atlanta, witnessed little evidence of this grand reunification. The scars of war were everywhere – in the empty sleeves of returning soldiers, in the hollow eyes of widows, in the relentless poverty that clung to the land like a stubborn weed.</w:t>
      </w:r>
    </w:p>
    <w:p w14:paraId="6E9E3D86" w14:textId="77777777" w:rsidR="007E2737" w:rsidRDefault="00000000">
      <w:pPr>
        <w:autoSpaceDE w:val="0"/>
        <w:autoSpaceDN w:val="0"/>
        <w:spacing w:before="264" w:after="0" w:line="264" w:lineRule="exact"/>
      </w:pPr>
      <w:r>
        <w:t xml:space="preserve">The North, flush with victory, seemed to view the South with a mixture of condescension and apprehension. Reconstruction, </w:t>
        <w:br/>
        <w:t>envisioned by some as a grand project of national healing, was in practice a messy, often brutal process. Federal troops, the symbols of Northern power, patrolled the streets, their presence a constant reminder of the South's defeat. Many Northerners, who had lost loved ones in the war, witnessed little reason for leniency towards the former rebels. The rhetoric of reconciliation was often drowned out by the strident voices of those who demanded retribution for the years of bloodshed and slavery.</w:t>
      </w:r>
    </w:p>
    <w:p w14:paraId="47AB2621" w14:textId="77777777" w:rsidR="007E2737" w:rsidRDefault="00000000">
      <w:pPr>
        <w:autoSpaceDE w:val="0"/>
        <w:autoSpaceDN w:val="0"/>
        <w:spacing w:before="264" w:after="0" w:line="264" w:lineRule="exact"/>
      </w:pPr>
      <w:r>
        <w:t>The economic disparity between the North and South was vast, a gulf that years of war had only widened. The Northern industrial powerhouses were booming, while the South, its infrastructure crippled and its economy shattered, struggled to regain its footing. The plantation system, the backbone of the Southern economy, had collapsed, leaving countless families destitute. The promise of opportunity in the North drew many Southerners, both Black and white, northward in search of a better life. This migration, a slow exodus from a land scarred by war and burdened by poverty, added to the sense of upheaval and instability.</w:t>
      </w:r>
    </w:p>
    <w:p w14:paraId="0BE2A1EC" w14:textId="77777777" w:rsidR="007E2737" w:rsidRDefault="00000000">
      <w:pPr>
        <w:autoSpaceDE w:val="0"/>
        <w:autoSpaceDN w:val="0"/>
        <w:spacing w:before="264" w:after="0" w:line="264" w:lineRule="exact"/>
      </w:pPr>
      <w:r>
        <w:t>Even amongst those who remained in the South, a deep sense of disillusionment prevailed. Many experienced betrayed, not only by their leaders who had led them into a disastrous conflict, but also by the terms of Reconstruction. The loss of their social standing, their economic power, and their political influence left a legacy of</w:t>
      </w:r>
    </w:p>
    <w:p w14:paraId="106A9DB9" w14:textId="77777777" w:rsidR="007E2737" w:rsidRDefault="007E2737">
      <w:pPr>
        <w:sectPr w:rsidR="007E2737">
          <w:pgSz w:w="8000" w:h="12000"/>
          <w:pgMar w:top="1440" w:right="1440" w:bottom="1440" w:left="1440" w:header="720" w:footer="720" w:gutter="0"/>
          <w:cols w:space="720"/>
          <w:docGrid w:linePitch="360"/>
        </w:sectPr>
      </w:pPr>
    </w:p>
    <w:p w14:paraId="65318484" w14:textId="77777777" w:rsidR="007E2737" w:rsidRDefault="007E2737">
      <w:pPr>
        <w:autoSpaceDE w:val="0"/>
        <w:autoSpaceDN w:val="0"/>
        <w:spacing w:after="78" w:line="220" w:lineRule="exact"/>
      </w:pPr>
    </w:p>
    <w:p w14:paraId="37B5B2A4" w14:textId="77777777" w:rsidR="007E2737" w:rsidRDefault="00000000">
      <w:pPr>
        <w:autoSpaceDE w:val="0"/>
        <w:autoSpaceDN w:val="0"/>
        <w:spacing w:before="58" w:after="0" w:line="264" w:lineRule="exact"/>
      </w:pPr>
      <w:r>
        <w:t>resentment that would fester for decades. The old ways of life, deeply entrenched in Southern culture and identity, were being irrevocably transformed. The defeat of the Confederacy was more than a military setback; it was the demise of a world view, a way of life that had long defined the region.</w:t>
      </w:r>
    </w:p>
    <w:p w14:paraId="50930CA0" w14:textId="77777777" w:rsidR="007E2737" w:rsidRDefault="00000000">
      <w:pPr>
        <w:autoSpaceDE w:val="0"/>
        <w:autoSpaceDN w:val="0"/>
        <w:spacing w:before="264" w:after="0" w:line="264" w:lineRule="exact"/>
      </w:pPr>
      <w:r>
        <w:t>Yet, amidst the devastation and division, there were glimmers of hope. The very act of survival, the daily struggle to make ends meet, to provide for one's family, fostered a sense of resilience and fortitude. Families, torn apart by the war, slowly began to reunite, picking up the broken pieces of their lives. Communities, shattered by violence and conflict, started to rebuild, slowly but surely. The shared experience of hardship, the common struggle for survival, fostered a sense of shared identity, transcending the bitter divisions of the past.</w:t>
      </w:r>
    </w:p>
    <w:p w14:paraId="3458482B" w14:textId="77777777" w:rsidR="007E2737" w:rsidRDefault="00000000">
      <w:pPr>
        <w:autoSpaceDE w:val="0"/>
        <w:autoSpaceDN w:val="0"/>
        <w:spacing w:before="264" w:after="0" w:line="264" w:lineRule="exact"/>
      </w:pPr>
      <w:r>
        <w:t xml:space="preserve">The churches, though still divided along racial and political lines, played a crucial role in the process of reconciliation, offering solace and spiritual guidance to those who had lost so much. Black </w:t>
        <w:br/>
        <w:t>churches, in particular, became powerful engines of community, offering not only spiritual comfort, but also education, advocacy, and political organization. The rise of Black leadership, though often met with resistance and violence, symbolized the triumph of hope over despair, the refusal to accept the limitations imposed by a system built on racial inequality.</w:t>
      </w:r>
    </w:p>
    <w:p w14:paraId="39D55EA1" w14:textId="77777777" w:rsidR="007E2737" w:rsidRDefault="00000000">
      <w:pPr>
        <w:autoSpaceDE w:val="0"/>
        <w:autoSpaceDN w:val="0"/>
        <w:spacing w:before="264" w:after="0" w:line="264" w:lineRule="exact"/>
      </w:pPr>
      <w:r>
        <w:t xml:space="preserve">The educational landscape also underwent significant changes. Black Southerners, for so long denied access to education, now had the opportunity, however limited, to acquire knowledge and skills. The establishment of Black schools, though often underfunded and poorly equipped, represented a momentous step towards </w:t>
        <w:br/>
        <w:t>empowerment and self-determination. Education became not simply a means of individual advancement, but a collective project, a path towards the building of a more just and equitable society.</w:t>
      </w:r>
    </w:p>
    <w:p w14:paraId="499C2B7E" w14:textId="77777777" w:rsidR="007E2737" w:rsidRDefault="00000000">
      <w:pPr>
        <w:autoSpaceDE w:val="0"/>
        <w:autoSpaceDN w:val="0"/>
        <w:spacing w:before="264" w:after="0" w:line="264" w:lineRule="exact"/>
      </w:pPr>
      <w:r>
        <w:t>But the path toward true reconciliation was a long and winding one, fraught with setbacks and challenges. The legacy of slavery, of racial hatred and violence, could not be easily erased. The social hierarchies, though disrupted, remained stubbornly persistent. The old prejudices, ingrained through generations, continued to shape</w:t>
      </w:r>
    </w:p>
    <w:p w14:paraId="073D54EC" w14:textId="77777777" w:rsidR="007E2737" w:rsidRDefault="007E2737">
      <w:pPr>
        <w:sectPr w:rsidR="007E2737">
          <w:pgSz w:w="8000" w:h="12000"/>
          <w:pgMar w:top="1440" w:right="1440" w:bottom="1440" w:left="1440" w:header="720" w:footer="720" w:gutter="0"/>
          <w:cols w:space="720"/>
          <w:docGrid w:linePitch="360"/>
        </w:sectPr>
      </w:pPr>
    </w:p>
    <w:p w14:paraId="56EF9489" w14:textId="77777777" w:rsidR="007E2737" w:rsidRDefault="007E2737">
      <w:pPr>
        <w:autoSpaceDE w:val="0"/>
        <w:autoSpaceDN w:val="0"/>
        <w:spacing w:after="78" w:line="220" w:lineRule="exact"/>
      </w:pPr>
    </w:p>
    <w:p w14:paraId="40222B74" w14:textId="77777777" w:rsidR="007E2737" w:rsidRDefault="00000000">
      <w:pPr>
        <w:autoSpaceDE w:val="0"/>
        <w:autoSpaceDN w:val="0"/>
        <w:spacing w:before="58" w:after="0" w:line="264" w:lineRule="exact"/>
        <w:ind w:right="144"/>
      </w:pPr>
      <w:r>
        <w:t>social interactions, leading to acts of violence and discrimination. The political process, though ostensibly designed to be inclusive, remained deeply flawed, with systems of disenfranchisement and intimidation designed to suppress the voices of Black Southerners.</w:t>
      </w:r>
    </w:p>
    <w:p w14:paraId="79E9D941" w14:textId="77777777" w:rsidR="007E2737" w:rsidRDefault="00000000">
      <w:pPr>
        <w:autoSpaceDE w:val="0"/>
        <w:autoSpaceDN w:val="0"/>
        <w:spacing w:before="264" w:after="0" w:line="264" w:lineRule="exact"/>
      </w:pPr>
      <w:r>
        <w:t xml:space="preserve">Virgil Kane, witnessing these complexities firsthand, understood the depth of the divisions. He had lost his brother in the war, a sacrifice made in the name of a lost cause. He witnessed the suffering of his </w:t>
        <w:br/>
        <w:t>neighbors, both Black and white, the shared experience of hardship forging an uneasy commonality. He knew that the wounds of war would take time to heal, that the path toward national unity would be long and arduous. But he also witnessed the resilience of the human spirit, the capacity for forgiveness, the tenacious hope for a better future.</w:t>
      </w:r>
    </w:p>
    <w:p w14:paraId="1B4083D5" w14:textId="77777777" w:rsidR="007E2737" w:rsidRDefault="00000000">
      <w:pPr>
        <w:autoSpaceDE w:val="0"/>
        <w:autoSpaceDN w:val="0"/>
        <w:spacing w:before="264" w:after="0" w:line="264" w:lineRule="exact"/>
      </w:pPr>
      <w:r>
        <w:t xml:space="preserve">He witnessed the quiet acts of kindness, the small gestures of </w:t>
        <w:br/>
        <w:t>reconciliation, the shared moments of grief and celebration. He saw the slow, painstaking process of rebuilding homes, families, and communities. He saw the gradual emergence of a new social order, one that was still imperfect, still flawed, but one that held the promise of something better. The nation's reunification, for Kane, was not a sudden event, a grand declaration of unity, but a long, slow process, a journey filled with both pain and hope, setbacks and triumphs. It was a journey that would shape the South, and the nation as a whole, for generations to come. The weight of history remained, a heavy burden, but it was a burden shared, and in that shared experience, lay the fragile foundation of a new beginning.</w:t>
      </w:r>
    </w:p>
    <w:p w14:paraId="150E478A" w14:textId="77777777" w:rsidR="007E2737" w:rsidRDefault="00000000">
      <w:pPr>
        <w:autoSpaceDE w:val="0"/>
        <w:autoSpaceDN w:val="0"/>
        <w:spacing w:before="58" w:after="0" w:line="264" w:lineRule="exact"/>
        <w:ind w:right="144"/>
      </w:pPr>
      <w:r>
        <w:t>The echoes of the past would continue to resonate, but alongside them rose the quiet whisper of hope, a hope that maybe, just maybe, a truly reunited nation was possible. The scars of the past would always remain, but the future, however uncertain, offered a chance for healing, for understanding, and for the possibility of building a more just and equitable society.</w:t>
      </w:r>
    </w:p>
    <w:p w14:paraId="5FDB45B5" w14:textId="77777777" w:rsidR="007E2737" w:rsidRDefault="007E2737">
      <w:pPr>
        <w:sectPr w:rsidR="007E2737">
          <w:pgSz w:w="8000" w:h="12000"/>
          <w:pgMar w:top="1440" w:right="1440" w:bottom="1440" w:left="1440" w:header="720" w:footer="720" w:gutter="0"/>
          <w:cols w:space="720"/>
          <w:docGrid w:linePitch="360"/>
        </w:sectPr>
      </w:pPr>
    </w:p>
    <w:p w14:paraId="7A0E2304" w14:textId="77777777" w:rsidR="007E2737" w:rsidRDefault="007E2737">
      <w:pPr>
        <w:autoSpaceDE w:val="0"/>
        <w:autoSpaceDN w:val="0"/>
        <w:spacing w:after="224" w:line="220" w:lineRule="exact"/>
      </w:pPr>
    </w:p>
    <w:p w14:paraId="0B6250BC" w14:textId="77777777" w:rsidR="007E2737" w:rsidRDefault="00000000">
      <w:pPr>
        <w:autoSpaceDE w:val="0"/>
        <w:autoSpaceDN w:val="0"/>
        <w:spacing w:after="0" w:line="330" w:lineRule="exact"/>
      </w:pPr>
      <w:r>
        <w:t>Unsung Heroes</w:t>
      </w:r>
    </w:p>
    <w:p w14:paraId="55BFEE93" w14:textId="77777777" w:rsidR="007E2737" w:rsidRDefault="00000000">
      <w:pPr>
        <w:autoSpaceDE w:val="0"/>
        <w:autoSpaceDN w:val="0"/>
        <w:spacing w:before="286" w:after="0" w:line="264" w:lineRule="exact"/>
      </w:pPr>
      <w:r>
        <w:t xml:space="preserve">The dust still hung heavy in the air, a fine grey film coating </w:t>
        <w:br/>
        <w:t xml:space="preserve">everything – the fields, the ravaged towns, even the faces of the people. The war was over, officially at least, but the peace experienced more like a fragile truce, a temporary reprieve in a long and brutal </w:t>
        <w:br/>
        <w:t xml:space="preserve">conflict. For Virgil, the quiet of the countryside offered little solace. The sounds of distant hammering, the occasional mournful cry of a lost animal, were a constant reminder of the immense task of </w:t>
        <w:br/>
        <w:t xml:space="preserve">rebuilding. He’d seen men go to war, strong and full of bravado, return broken and hollowed out, their spirits as tattered as their uniforms. He'd seen women, once the pillars of their homes, </w:t>
        <w:br/>
        <w:t xml:space="preserve">reduced to scavenging for scraps, their faces etched with a </w:t>
        <w:br/>
        <w:t>weariness that went beyond the physical.</w:t>
      </w:r>
    </w:p>
    <w:p w14:paraId="3F3052AC" w14:textId="77777777" w:rsidR="007E2737" w:rsidRDefault="00000000">
      <w:pPr>
        <w:autoSpaceDE w:val="0"/>
        <w:autoSpaceDN w:val="0"/>
        <w:spacing w:before="264" w:after="0" w:line="264" w:lineRule="exact"/>
      </w:pPr>
      <w:r>
        <w:t xml:space="preserve">Yet amidst this despair, he also witnessed something else: an indomitable spirit, a quiet defiance that refused to be extinguished. The unsung heroes of this shattered landscape were not generals or politicians, but the ordinary people who, day in and day out, faced the harsh realities of survival with a stoicism that bordered on the </w:t>
        <w:br/>
        <w:t xml:space="preserve">miraculous. There was old Martha Jenkins, for instance, whose husband had been lost at Vicksburg. She had six children to feed, a plot of land too small to sustain them, and yet she toiled from dawn till dusk, her hands roughened and worn, her spirit unbroken. She'd traded her meager possessions for seeds, bartered her skills for food, and somehow, against all odds, she kept her family alive, her </w:t>
        <w:br/>
        <w:t>resilience a testament to the enduring strength of the human spirit.</w:t>
      </w:r>
    </w:p>
    <w:p w14:paraId="3BE05F16" w14:textId="77777777" w:rsidR="007E2737" w:rsidRDefault="00000000">
      <w:pPr>
        <w:autoSpaceDE w:val="0"/>
        <w:autoSpaceDN w:val="0"/>
        <w:spacing w:before="264" w:after="0" w:line="264" w:lineRule="exact"/>
      </w:pPr>
      <w:r>
        <w:t xml:space="preserve">And then there was Silas, a freedman who had escaped the horrors of the plantation only to find himself adrift in a world that still held him captive. He faced the daily humiliation of prejudice, the </w:t>
        <w:br/>
        <w:t xml:space="preserve">constant threat of violence, and yet he persevered, using his </w:t>
        <w:br/>
        <w:t>carpentry skills to build humble homes, his quiet craftsmanship a quiet act of rebellion. He didn’t speak much of his past, but in the precision of his work, the steady rhythm of his hammer against wood, lay a narrative of perseverance, a testament to a man who refused to be defined by the brutal past.</w:t>
      </w:r>
    </w:p>
    <w:p w14:paraId="29AC973A" w14:textId="77777777" w:rsidR="007E2737" w:rsidRDefault="00000000">
      <w:pPr>
        <w:autoSpaceDE w:val="0"/>
        <w:autoSpaceDN w:val="0"/>
        <w:spacing w:before="206" w:after="0" w:line="322" w:lineRule="exact"/>
      </w:pPr>
      <w:r>
        <w:t>Their stories were not epics of grand battles or heroic feats, but</w:t>
      </w:r>
    </w:p>
    <w:p w14:paraId="5D324371" w14:textId="77777777" w:rsidR="007E2737" w:rsidRDefault="007E2737">
      <w:pPr>
        <w:sectPr w:rsidR="007E2737">
          <w:pgSz w:w="8000" w:h="12000"/>
          <w:pgMar w:top="1440" w:right="1440" w:bottom="1440" w:left="1440" w:header="720" w:footer="720" w:gutter="0"/>
          <w:cols w:space="720"/>
          <w:docGrid w:linePitch="360"/>
        </w:sectPr>
      </w:pPr>
    </w:p>
    <w:p w14:paraId="6C5228CE" w14:textId="77777777" w:rsidR="007E2737" w:rsidRDefault="007E2737">
      <w:pPr>
        <w:autoSpaceDE w:val="0"/>
        <w:autoSpaceDN w:val="0"/>
        <w:spacing w:after="78" w:line="220" w:lineRule="exact"/>
      </w:pPr>
    </w:p>
    <w:p w14:paraId="26F4501D" w14:textId="77777777" w:rsidR="007E2737" w:rsidRDefault="00000000">
      <w:pPr>
        <w:autoSpaceDE w:val="0"/>
        <w:autoSpaceDN w:val="0"/>
        <w:spacing w:before="58" w:after="0" w:line="264" w:lineRule="exact"/>
      </w:pPr>
      <w:r>
        <w:t>quiet tales of courage and resilience, played out in the shadow of the larger historical narrative. They were the stories of families struggling to make ends meet, of farmers tilling their parched fields, of women weaving baskets to earn a few pennies, of children going barefoot and hungry. These weren't narratives of triumph, but of survival, their quiet heroism lying in the daily grind of existence.</w:t>
      </w:r>
    </w:p>
    <w:p w14:paraId="05B223F5" w14:textId="77777777" w:rsidR="007E2737" w:rsidRDefault="00000000">
      <w:pPr>
        <w:autoSpaceDE w:val="0"/>
        <w:autoSpaceDN w:val="0"/>
        <w:spacing w:before="264" w:after="0" w:line="264" w:lineRule="exact"/>
        <w:ind w:right="144"/>
      </w:pPr>
      <w:r>
        <w:t xml:space="preserve">Take, for instance, the women who formed informal networks of support, sharing what little food they had, tending to each other’s sick, and offering words of comfort during times of despair. Their collective strength, built on shared hardship and a deep </w:t>
        <w:br/>
        <w:t xml:space="preserve">understanding of each other's burdens, created a powerful </w:t>
        <w:br/>
        <w:t>counterpoint to the prevailing chaos. They formed the backbone of the community, holding families together during times of immense uncertainty. They were the healers, the caregivers, the silent keepers of hope, their contributions immeasurable.</w:t>
      </w:r>
    </w:p>
    <w:p w14:paraId="1E1A230E" w14:textId="77777777" w:rsidR="007E2737" w:rsidRDefault="00000000">
      <w:pPr>
        <w:autoSpaceDE w:val="0"/>
        <w:autoSpaceDN w:val="0"/>
        <w:spacing w:before="264" w:after="0" w:line="264" w:lineRule="exact"/>
        <w:ind w:right="144"/>
      </w:pPr>
      <w:r>
        <w:t xml:space="preserve">Similarly, the Black communities in the South, although facing extraordinary obstacles, created their own systems of support and self-reliance. Despite the lingering threat of violence, Black </w:t>
        <w:br/>
        <w:t xml:space="preserve">churches became centers of community life, providing not only spiritual solace but also educational opportunities and political organization. The struggle for equality was far from over, but the resilience and determination of Black Southerners were a powerful force for change. They carved out spaces for themselves in a world designed to exclude them, their actions a testament to their </w:t>
        <w:br/>
        <w:t>enduring hope for a better future.</w:t>
      </w:r>
    </w:p>
    <w:p w14:paraId="6BBF9AA3" w14:textId="77777777" w:rsidR="007E2737" w:rsidRDefault="00000000">
      <w:pPr>
        <w:autoSpaceDE w:val="0"/>
        <w:autoSpaceDN w:val="0"/>
        <w:spacing w:before="264" w:after="0" w:line="264" w:lineRule="exact"/>
      </w:pPr>
      <w:r>
        <w:t xml:space="preserve">Virgil often watched these quiet acts of heroism, the unseen </w:t>
        <w:br/>
        <w:t xml:space="preserve">sacrifices that held the South together. He witnessed them in the </w:t>
        <w:br/>
        <w:t xml:space="preserve">exhausted farmer who still found the strength to plant his crops, in the widow who nursed her sick child back to health, in the </w:t>
        <w:br/>
        <w:t>community that came together to rebuild a home destroyed by a storm. These acts of ordinary courage, often performed in silence and without fanfare, were the true markers of resilience, the stories that revealed the profound strength of the human spirit in the face of adversity.</w:t>
      </w:r>
    </w:p>
    <w:p w14:paraId="309C5527" w14:textId="77777777" w:rsidR="007E2737" w:rsidRDefault="00000000">
      <w:pPr>
        <w:autoSpaceDE w:val="0"/>
        <w:autoSpaceDN w:val="0"/>
        <w:spacing w:before="264" w:after="0" w:line="264" w:lineRule="exact"/>
        <w:ind w:right="432"/>
      </w:pPr>
      <w:r>
        <w:t>The official narratives of the war, the grand pronouncements of victory and defeat, often obscured the experiences of ordinary</w:t>
      </w:r>
    </w:p>
    <w:p w14:paraId="787B8F68" w14:textId="77777777" w:rsidR="007E2737" w:rsidRDefault="007E2737">
      <w:pPr>
        <w:sectPr w:rsidR="007E2737">
          <w:pgSz w:w="8000" w:h="12000"/>
          <w:pgMar w:top="1440" w:right="1440" w:bottom="1440" w:left="1440" w:header="720" w:footer="720" w:gutter="0"/>
          <w:cols w:space="720"/>
          <w:docGrid w:linePitch="360"/>
        </w:sectPr>
      </w:pPr>
    </w:p>
    <w:p w14:paraId="37398B9B" w14:textId="77777777" w:rsidR="007E2737" w:rsidRDefault="007E2737">
      <w:pPr>
        <w:autoSpaceDE w:val="0"/>
        <w:autoSpaceDN w:val="0"/>
        <w:spacing w:after="78" w:line="220" w:lineRule="exact"/>
      </w:pPr>
    </w:p>
    <w:p w14:paraId="35AD98D8" w14:textId="77777777" w:rsidR="007E2737" w:rsidRDefault="00000000">
      <w:pPr>
        <w:autoSpaceDE w:val="0"/>
        <w:autoSpaceDN w:val="0"/>
        <w:spacing w:after="0" w:line="322" w:lineRule="exact"/>
      </w:pPr>
      <w:r>
        <w:t>people, the quiet struggles that unfolded far from the battlefields.</w:t>
      </w:r>
    </w:p>
    <w:p w14:paraId="5FCD60A5" w14:textId="77777777" w:rsidR="007E2737" w:rsidRDefault="00000000">
      <w:pPr>
        <w:autoSpaceDE w:val="0"/>
        <w:autoSpaceDN w:val="0"/>
        <w:spacing w:before="60" w:after="0" w:line="264" w:lineRule="exact"/>
      </w:pPr>
      <w:r>
        <w:t xml:space="preserve">The tales of these unsung heroes, the stories of survival and </w:t>
        <w:br/>
        <w:t>resilience, were woven.  into the very fabric of the south, their quiet strength a potent counterpoint to the dominant narratives of war and defeat.</w:t>
      </w:r>
    </w:p>
    <w:p w14:paraId="65019366" w14:textId="77777777" w:rsidR="007E2737" w:rsidRDefault="00000000">
      <w:pPr>
        <w:autoSpaceDE w:val="0"/>
        <w:autoSpaceDN w:val="0"/>
        <w:spacing w:before="264" w:after="0" w:line="264" w:lineRule="exact"/>
      </w:pPr>
      <w:r>
        <w:t xml:space="preserve">He remembered a young boy, no older than ten, who had lost both his parents in the war. He’d seen the boy scavenging for food, his clothes tattered, his face grimy, his eyes holding a wisdom far beyond his years. Yet, the boy carried himself with a quiet dignity, refusing to let his hardship define him. He was just one of many children who had faced unimaginable loss, who had shouldered burdens far too heavy for their tender years, their silent </w:t>
        <w:br/>
        <w:t>perseverance a chilling testament to the brutality of war and the resilience of the human spirit.</w:t>
      </w:r>
    </w:p>
    <w:p w14:paraId="08809AC2" w14:textId="77777777" w:rsidR="007E2737" w:rsidRDefault="00000000">
      <w:pPr>
        <w:autoSpaceDE w:val="0"/>
        <w:autoSpaceDN w:val="0"/>
        <w:spacing w:before="264" w:after="0" w:line="264" w:lineRule="exact"/>
      </w:pPr>
      <w:r>
        <w:t xml:space="preserve">These were the stories that truly mattered to Virgil, the tales of perseverance that whispered of hope in the midst of despair. They were stories of quiet heroism, of people who had faced </w:t>
        <w:br/>
        <w:t>unimaginable hardship and yet found the strength to keep going, to keep hoping, to keep building a future out of the ashes of the past.</w:t>
      </w:r>
    </w:p>
    <w:p w14:paraId="48BDAAC4" w14:textId="77777777" w:rsidR="007E2737" w:rsidRDefault="00000000">
      <w:pPr>
        <w:autoSpaceDE w:val="0"/>
        <w:autoSpaceDN w:val="0"/>
        <w:spacing w:before="60" w:after="0" w:line="264" w:lineRule="exact"/>
        <w:ind w:right="288"/>
      </w:pPr>
      <w:r>
        <w:t>They were stories of families torn apart and then painstakingly pieced back together, of communities shattered and then slowly, painfully rebuilt. These were not the stories of great leaders or momentous battles, but the stories of ordinary people, ordinary families, who, against all odds, found the strength to endure.</w:t>
      </w:r>
    </w:p>
    <w:p w14:paraId="2F4CF413" w14:textId="77777777" w:rsidR="007E2737" w:rsidRDefault="00000000">
      <w:pPr>
        <w:autoSpaceDE w:val="0"/>
        <w:autoSpaceDN w:val="0"/>
        <w:spacing w:before="264" w:after="0" w:line="264" w:lineRule="exact"/>
      </w:pPr>
      <w:r>
        <w:t xml:space="preserve">The rebuilding of the South wasn't simply a matter of bricks and mortar, of restoring physical infrastructure. It was a deeper, more profound process of rebuilding lives, families, and communities. It was a process driven by the quiet, unyielding courage of ordinary people, whose resilience and determination were the true </w:t>
        <w:br/>
        <w:t xml:space="preserve">cornerstones of this painful but ultimately hopeful reconstruction. It was the quiet strength of these unsung heroes that gave Virgil hope, that whispered a promise of a better future, despite the </w:t>
        <w:br/>
        <w:t>overwhelming weight of the past.</w:t>
      </w:r>
    </w:p>
    <w:p w14:paraId="363C52B2" w14:textId="77777777" w:rsidR="007E2737" w:rsidRDefault="00000000">
      <w:pPr>
        <w:autoSpaceDE w:val="0"/>
        <w:autoSpaceDN w:val="0"/>
        <w:spacing w:before="264" w:after="0" w:line="264" w:lineRule="exact"/>
      </w:pPr>
      <w:r>
        <w:t>He thought of the old blacksmith, his hands gnarled and calloused, still hammering out horseshoes, still providing a vital service to the community. He thought of the seamstress, her needles flying,</w:t>
      </w:r>
    </w:p>
    <w:p w14:paraId="433D4FAE" w14:textId="77777777" w:rsidR="007E2737" w:rsidRDefault="007E2737">
      <w:pPr>
        <w:sectPr w:rsidR="007E2737">
          <w:pgSz w:w="8000" w:h="12000"/>
          <w:pgMar w:top="1440" w:right="1440" w:bottom="1440" w:left="1440" w:header="720" w:footer="720" w:gutter="0"/>
          <w:cols w:space="720"/>
          <w:docGrid w:linePitch="360"/>
        </w:sectPr>
      </w:pPr>
    </w:p>
    <w:p w14:paraId="222697F6" w14:textId="77777777" w:rsidR="007E2737" w:rsidRDefault="007E2737">
      <w:pPr>
        <w:autoSpaceDE w:val="0"/>
        <w:autoSpaceDN w:val="0"/>
        <w:spacing w:after="78" w:line="220" w:lineRule="exact"/>
      </w:pPr>
    </w:p>
    <w:p w14:paraId="3DA0725D" w14:textId="77777777" w:rsidR="007E2737" w:rsidRDefault="00000000">
      <w:pPr>
        <w:autoSpaceDE w:val="0"/>
        <w:autoSpaceDN w:val="0"/>
        <w:spacing w:before="58" w:after="0" w:line="264" w:lineRule="exact"/>
      </w:pPr>
      <w:r>
        <w:t>mending clothes, patching lives, her work as vital as any battlefield surgeon’s. He thought of the countless others who toiled silently, unseen, their daily acts of service a testament to their strength and commitment. Their stories weren’t written in grand chronicles, but etched into the very heart of the recovering South.</w:t>
      </w:r>
    </w:p>
    <w:p w14:paraId="4F5023E3" w14:textId="77777777" w:rsidR="007E2737" w:rsidRDefault="00000000">
      <w:pPr>
        <w:autoSpaceDE w:val="0"/>
        <w:autoSpaceDN w:val="0"/>
        <w:spacing w:before="264" w:after="0" w:line="264" w:lineRule="exact"/>
      </w:pPr>
      <w:r>
        <w:t xml:space="preserve">The unsung heroes of Reconstruction were the ones who kept the flame of hope alive, who refused to surrender to despair, who found ways to build a future in the face of unimaginable loss. Their </w:t>
        <w:br/>
        <w:t xml:space="preserve">stories, though often untold, were the true testament to the spirit of the South, a testament to the enduring power of the human spirit, a testament to the quiet heroism found in the everyday acts of </w:t>
        <w:br/>
        <w:t xml:space="preserve">ordinary people. Their strength, their resilience, their quiet </w:t>
        <w:br/>
        <w:t>determination were the true pillars of a nation striving to rebuild itself, brick by painful brick, soul by hopeful soul. And in their silent, uncelebrated victories, Virgil found a glimmer of hope for the future, a belief that even in the darkest of times, the human spirit could endure, could even flourish. The silence, then, was not the silence of defeat, but the quiet strength of people rebuilding their lives, their community, their nation. It was a quiet revolution, and it was unfolding all around him.</w:t>
      </w:r>
    </w:p>
    <w:p w14:paraId="507DADF4" w14:textId="77777777" w:rsidR="007E2737" w:rsidRDefault="007E2737">
      <w:pPr>
        <w:sectPr w:rsidR="007E2737">
          <w:pgSz w:w="8000" w:h="12000"/>
          <w:pgMar w:top="1440" w:right="1440" w:bottom="1440" w:left="1440" w:header="720" w:footer="720" w:gutter="0"/>
          <w:cols w:space="720"/>
          <w:docGrid w:linePitch="360"/>
        </w:sectPr>
      </w:pPr>
    </w:p>
    <w:p w14:paraId="00875877" w14:textId="77777777" w:rsidR="007E2737" w:rsidRDefault="007E2737">
      <w:pPr>
        <w:autoSpaceDE w:val="0"/>
        <w:autoSpaceDN w:val="0"/>
        <w:spacing w:after="224" w:line="220" w:lineRule="exact"/>
      </w:pPr>
    </w:p>
    <w:p w14:paraId="63597324" w14:textId="77777777" w:rsidR="007E2737" w:rsidRDefault="00000000">
      <w:pPr>
        <w:autoSpaceDE w:val="0"/>
        <w:autoSpaceDN w:val="0"/>
        <w:spacing w:after="0" w:line="330" w:lineRule="exact"/>
      </w:pPr>
      <w:r>
        <w:t>The Human Cost of Conflict</w:t>
      </w:r>
    </w:p>
    <w:p w14:paraId="79A328D5" w14:textId="77777777" w:rsidR="007E2737" w:rsidRDefault="00000000">
      <w:pPr>
        <w:autoSpaceDE w:val="0"/>
        <w:autoSpaceDN w:val="0"/>
        <w:spacing w:before="286" w:after="0" w:line="264" w:lineRule="exact"/>
      </w:pPr>
      <w:r>
        <w:t>The sun beat down on the parched earth, baking the dust into a hard crust. The air hung heavy, thick with the scent of decay and desperation. But it wasn't the physical hardship that Virgil found most unsettling; it was the quiet, pervasive grief that seemed to cling to the very air itself. The war had ended, but its shadow stretched long and dark over the land, etching itself into the faces of the people, into the very fabric of their lives.</w:t>
      </w:r>
    </w:p>
    <w:p w14:paraId="0362693F" w14:textId="77777777" w:rsidR="007E2737" w:rsidRDefault="00000000">
      <w:pPr>
        <w:autoSpaceDE w:val="0"/>
        <w:autoSpaceDN w:val="0"/>
        <w:spacing w:before="264" w:after="0" w:line="264" w:lineRule="exact"/>
      </w:pPr>
      <w:r>
        <w:t>He witnessed it in the hollow eyes of a young woman, her once vibrant spirit dulled by the weight of loss. Her husband, a promising young farmer, had been killed in a skirmish near Petersburg, leaving her with three young children and a meager plot of land that barely yielded enough to keep them alive. Her silence was more eloquent than any scream, a testament to a grief too profound for words. He saw it mirrored in the haunted gaze of an old man, his back bent under the weight of years and sorrow, his once strong hands now trembling with age and the memory of battles fought and lost. The war had stolen not only their loved ones but also a part of their souls, leaving behind a void that could never be truly filled.</w:t>
      </w:r>
    </w:p>
    <w:p w14:paraId="716C3EB8" w14:textId="77777777" w:rsidR="007E2737" w:rsidRDefault="00000000">
      <w:pPr>
        <w:autoSpaceDE w:val="0"/>
        <w:autoSpaceDN w:val="0"/>
        <w:spacing w:before="264" w:after="0" w:line="264" w:lineRule="exact"/>
      </w:pPr>
      <w:r>
        <w:t>The psychological wounds were as deep and as pervasive as the physical ones. Men returned from the battlefield not just with missing limbs or shattered bones, but with minds fractured and spirits broken. The horrors they had witnessed, the violence they had inflicted, the comrades they had lost – these were ghosts that haunted their waking hours and stalked them in their dreams. They were consumed by nightmares, haunted by memories, and unable to find peace in the quiet of their homes. Their families bore the burden of their suffering, trying to mend the wounds that war had inflicted, offering solace and support, but often feeling helpless in the face of such profound devastation.</w:t>
      </w:r>
    </w:p>
    <w:p w14:paraId="60AF18D2" w14:textId="77777777" w:rsidR="007E2737" w:rsidRDefault="00000000">
      <w:pPr>
        <w:autoSpaceDE w:val="0"/>
        <w:autoSpaceDN w:val="0"/>
        <w:spacing w:before="264" w:after="0" w:line="264" w:lineRule="exact"/>
      </w:pPr>
      <w:r>
        <w:t>Many struggled with a crippling sense of guilt, weighed down by actions they had taken or witnessed during the war. The moral ambiguities of conflict had left many in a state of profound spiritual turmoil, unable to reconcile their actions with their conscience. They sought solace in religion, in community, in the simple rituals</w:t>
      </w:r>
    </w:p>
    <w:p w14:paraId="3858136C" w14:textId="77777777" w:rsidR="007E2737" w:rsidRDefault="007E2737">
      <w:pPr>
        <w:sectPr w:rsidR="007E2737">
          <w:pgSz w:w="8000" w:h="12000"/>
          <w:pgMar w:top="1440" w:right="1440" w:bottom="1440" w:left="1440" w:header="720" w:footer="720" w:gutter="0"/>
          <w:cols w:space="720"/>
          <w:docGrid w:linePitch="360"/>
        </w:sectPr>
      </w:pPr>
    </w:p>
    <w:p w14:paraId="25EDD5A0" w14:textId="77777777" w:rsidR="007E2737" w:rsidRDefault="007E2737">
      <w:pPr>
        <w:autoSpaceDE w:val="0"/>
        <w:autoSpaceDN w:val="0"/>
        <w:spacing w:after="78" w:line="220" w:lineRule="exact"/>
      </w:pPr>
    </w:p>
    <w:p w14:paraId="3029283A" w14:textId="77777777" w:rsidR="007E2737" w:rsidRDefault="00000000">
      <w:pPr>
        <w:autoSpaceDE w:val="0"/>
        <w:autoSpaceDN w:val="0"/>
        <w:spacing w:before="56" w:after="0" w:line="266" w:lineRule="exact"/>
        <w:ind w:right="432"/>
      </w:pPr>
      <w:r>
        <w:t>of daily life, but the scars remained, a constant reminder of the moral compromises they had made.</w:t>
      </w:r>
    </w:p>
    <w:p w14:paraId="35F90F63" w14:textId="77777777" w:rsidR="007E2737" w:rsidRDefault="00000000">
      <w:pPr>
        <w:autoSpaceDE w:val="0"/>
        <w:autoSpaceDN w:val="0"/>
        <w:spacing w:before="264" w:after="0" w:line="264" w:lineRule="exact"/>
      </w:pPr>
      <w:r>
        <w:t>The children, too, carried the weight of the war's legacy. Many had lost parents or siblings, leaving them orphaned and vulnerable.</w:t>
      </w:r>
    </w:p>
    <w:p w14:paraId="2ED02C65" w14:textId="77777777" w:rsidR="007E2737" w:rsidRDefault="00000000">
      <w:pPr>
        <w:autoSpaceDE w:val="0"/>
        <w:autoSpaceDN w:val="0"/>
        <w:spacing w:before="60" w:after="0" w:line="264" w:lineRule="exact"/>
      </w:pPr>
      <w:r>
        <w:t>They had witnessed horrors that no child should ever see, their innocence irrevocably shattered. Their eyes reflected a wisdom beyond their years, a deep understanding of loss and suffering that no child should ever possess. They were the silent casualties of war, their futures clouded by the dark shadow of the past.</w:t>
      </w:r>
    </w:p>
    <w:p w14:paraId="0343F9F5" w14:textId="77777777" w:rsidR="007E2737" w:rsidRDefault="00000000">
      <w:pPr>
        <w:autoSpaceDE w:val="0"/>
        <w:autoSpaceDN w:val="0"/>
        <w:spacing w:before="264" w:after="0" w:line="264" w:lineRule="exact"/>
        <w:ind w:right="144"/>
      </w:pPr>
      <w:r>
        <w:t>The community itself was fractured and broken. The social fabric had been torn, leaving behind a sense of disorientation and uncertainty. Trust had been eroded, relationships severed, and a deep sense of alienation had taken root. The bonds of community that had once held the South together had been stretched to the breaking point, leaving many feeling isolated and alone.</w:t>
      </w:r>
    </w:p>
    <w:p w14:paraId="61D8E89F" w14:textId="77777777" w:rsidR="007E2737" w:rsidRDefault="00000000">
      <w:pPr>
        <w:autoSpaceDE w:val="0"/>
        <w:autoSpaceDN w:val="0"/>
        <w:spacing w:before="264" w:after="0" w:line="264" w:lineRule="exact"/>
        <w:ind w:right="144"/>
      </w:pPr>
      <w:r>
        <w:t>The stories were whispered in hushed tones, in the shadows of homes, in the quiet spaces between the rows of corn. They were stories of loss, of grief, of broken hearts and shattered lives. They were the untold stories of a war that had left its mark not only on the landscape but also on the hearts and minds of a generation.</w:t>
      </w:r>
    </w:p>
    <w:p w14:paraId="5960F394" w14:textId="77777777" w:rsidR="007E2737" w:rsidRDefault="00000000">
      <w:pPr>
        <w:autoSpaceDE w:val="0"/>
        <w:autoSpaceDN w:val="0"/>
        <w:spacing w:before="264" w:after="0" w:line="264" w:lineRule="exact"/>
      </w:pPr>
      <w:r>
        <w:t xml:space="preserve">These were the stories that Virgil experienced compelled to record, to </w:t>
        <w:br/>
        <w:t>preserve, not as grand historical narratives, but as intimate portraits of human suffering. He listened to the stories of widows, their voices trembling as they recounted their loss, their eyes reflecting the unbearable pain of separation. He detected the confessions of soldiers, their voices choked with guilt and remorse, their words a testament to the psychological cost of war.</w:t>
      </w:r>
    </w:p>
    <w:p w14:paraId="776D611C" w14:textId="77777777" w:rsidR="007E2737" w:rsidRDefault="00000000">
      <w:pPr>
        <w:autoSpaceDE w:val="0"/>
        <w:autoSpaceDN w:val="0"/>
        <w:spacing w:before="264" w:after="0" w:line="264" w:lineRule="exact"/>
      </w:pPr>
      <w:r>
        <w:t xml:space="preserve">He sought out the children, their faces pale and gaunt, their stories a chilling reminder of the innocence lost in the conflict. He </w:t>
        <w:br/>
        <w:t>documented their resilience, their strength, their ability to find joy and hope in the face of unimaginable hardship. He understood that the true cost of the war extended far beyond the battlefields, touching every aspect of Southern life, leaving a legacy of suffering that would endure for generations to come.</w:t>
      </w:r>
    </w:p>
    <w:p w14:paraId="3A33620A" w14:textId="77777777" w:rsidR="007E2737" w:rsidRDefault="007E2737">
      <w:pPr>
        <w:sectPr w:rsidR="007E2737">
          <w:pgSz w:w="8000" w:h="12000"/>
          <w:pgMar w:top="1440" w:right="1440" w:bottom="1440" w:left="1440" w:header="720" w:footer="720" w:gutter="0"/>
          <w:cols w:space="720"/>
          <w:docGrid w:linePitch="360"/>
        </w:sectPr>
      </w:pPr>
    </w:p>
    <w:p w14:paraId="6044DEA4" w14:textId="77777777" w:rsidR="007E2737" w:rsidRDefault="007E2737">
      <w:pPr>
        <w:autoSpaceDE w:val="0"/>
        <w:autoSpaceDN w:val="0"/>
        <w:spacing w:after="78" w:line="220" w:lineRule="exact"/>
      </w:pPr>
    </w:p>
    <w:p w14:paraId="4D1E1E95" w14:textId="77777777" w:rsidR="007E2737" w:rsidRDefault="00000000">
      <w:pPr>
        <w:autoSpaceDE w:val="0"/>
        <w:autoSpaceDN w:val="0"/>
        <w:spacing w:before="58" w:after="0" w:line="264" w:lineRule="exact"/>
      </w:pPr>
      <w:r>
        <w:t xml:space="preserve">The physical scars would heal, the wounds would mend, the nation would eventually rebuild. But the psychological scars, the </w:t>
        <w:br/>
        <w:t xml:space="preserve">emotional wounds, the memories of suffering – these would remain, a constant reminder of the human cost of conflict. Virgil knew that he could not truly capture the immensity of this suffering, could not fully convey the depth of the trauma experienced by those who had lived through the war. But he could bear witness, could offer a voice to the voiceless, could preserve these stories for posterity. It was a small act, perhaps insignificant in the grand scheme of </w:t>
        <w:br/>
        <w:t>history, but it was an act of profound importance to Virgil. It was his way of paying tribute to the suffering of ordinary people, of honoring their resilience, and of ensuring that their stories would not be forgotten.</w:t>
      </w:r>
    </w:p>
    <w:p w14:paraId="17880E47" w14:textId="77777777" w:rsidR="007E2737" w:rsidRDefault="00000000">
      <w:pPr>
        <w:autoSpaceDE w:val="0"/>
        <w:autoSpaceDN w:val="0"/>
        <w:spacing w:before="264" w:after="0" w:line="264" w:lineRule="exact"/>
      </w:pPr>
      <w:r>
        <w:t xml:space="preserve">He thought of the countless stories that remained untold, the silent suffering of those who had endured the war’s brutal impact. Their silence wasn't a testament to their fortitude but rather a reflection of their inability to articulate the pain they had endured. The pain was so immense, so profound, that it transcended language. The women who had lost their husbands, their sons, their brothers—their silence spoke volumes. It was a silence heavy with grief, with a longing for what had been lost, with the haunting echo of </w:t>
        <w:br/>
        <w:t>shattered dreams.</w:t>
      </w:r>
    </w:p>
    <w:p w14:paraId="59986C98" w14:textId="77777777" w:rsidR="007E2737" w:rsidRDefault="00000000">
      <w:pPr>
        <w:autoSpaceDE w:val="0"/>
        <w:autoSpaceDN w:val="0"/>
        <w:spacing w:before="264" w:after="0" w:line="264" w:lineRule="exact"/>
      </w:pPr>
      <w:r>
        <w:t>He recalled a conversation with a woman in a small, impoverished town. She had lost her entire family to disease, a consequence of the war’s disruption of their lives and the breakdown of essential services. She sat in the shade of a dilapidated cabin, her face etched with wrinkles that spoke of decades of hardship. He had asked her about her life before the war, and she had fallen silent for a long time, staring at her weathered hands, before letting out a single, desolate sigh. She had simply said, “It’s just...gone.” That single, poignant phrase encapsulated the sheer devastation that the war had wrought, the utter erasure of life as she knew it.</w:t>
      </w:r>
    </w:p>
    <w:p w14:paraId="478AE2E7" w14:textId="77777777" w:rsidR="007E2737" w:rsidRDefault="00000000">
      <w:pPr>
        <w:autoSpaceDE w:val="0"/>
        <w:autoSpaceDN w:val="0"/>
        <w:spacing w:before="264" w:after="0" w:line="264" w:lineRule="exact"/>
      </w:pPr>
      <w:r>
        <w:t xml:space="preserve">These were the echoes of the war, the lingering whispers of trauma and loss that continued to shape the lives of those who lived </w:t>
        <w:br/>
        <w:t>through it and those who inherited its legacy. Virgil knew his work was to listen, to remember, and to record. He experienced an almost sacred duty to capture the subtle nuances of their grief, the unspoken</w:t>
      </w:r>
    </w:p>
    <w:p w14:paraId="362F9009" w14:textId="77777777" w:rsidR="007E2737" w:rsidRDefault="007E2737">
      <w:pPr>
        <w:sectPr w:rsidR="007E2737">
          <w:pgSz w:w="8000" w:h="12000"/>
          <w:pgMar w:top="1440" w:right="1440" w:bottom="1440" w:left="1440" w:header="720" w:footer="720" w:gutter="0"/>
          <w:cols w:space="720"/>
          <w:docGrid w:linePitch="360"/>
        </w:sectPr>
      </w:pPr>
    </w:p>
    <w:p w14:paraId="59B5741F" w14:textId="77777777" w:rsidR="007E2737" w:rsidRDefault="007E2737">
      <w:pPr>
        <w:autoSpaceDE w:val="0"/>
        <w:autoSpaceDN w:val="0"/>
        <w:spacing w:after="78" w:line="220" w:lineRule="exact"/>
      </w:pPr>
    </w:p>
    <w:p w14:paraId="2134B4B6" w14:textId="77777777" w:rsidR="007E2737" w:rsidRDefault="00000000">
      <w:pPr>
        <w:autoSpaceDE w:val="0"/>
        <w:autoSpaceDN w:val="0"/>
        <w:spacing w:before="56" w:after="0" w:line="266" w:lineRule="exact"/>
        <w:ind w:right="576"/>
      </w:pPr>
      <w:r>
        <w:t>trauma, the lingering fear, the sense of displacement that had become part of their very being.</w:t>
      </w:r>
    </w:p>
    <w:p w14:paraId="7E056FB9" w14:textId="77777777" w:rsidR="007E2737" w:rsidRDefault="00000000">
      <w:pPr>
        <w:autoSpaceDE w:val="0"/>
        <w:autoSpaceDN w:val="0"/>
        <w:spacing w:before="264" w:after="0" w:line="264" w:lineRule="exact"/>
      </w:pPr>
      <w:r>
        <w:t xml:space="preserve">The rebuilding of the South was not merely a matter of </w:t>
        <w:br/>
        <w:t xml:space="preserve">reconstructing physical structures. It was a painstaking process of piecing together shattered lives, mending broken hearts, and </w:t>
        <w:br/>
        <w:t xml:space="preserve">finding solace in the quiet strength of human connection. The stories of those who had survived, the quiet courage they displayed in the face of unimaginable loss, these were the true cornerstones of a nation's recovery. These were the untold stories of a people </w:t>
        <w:br/>
        <w:t>struggling to heal, to remember, and to build a future from the ashes of the past. These were the stories of their quiet revolution, played out not in the grandeur of history’s stage but in the quiet intimacy of their daily lives. And Virgil, armed with his pen and his unwavering commitment to truth, sought to make them detected.</w:t>
      </w:r>
    </w:p>
    <w:p w14:paraId="319C0298" w14:textId="77777777" w:rsidR="007E2737" w:rsidRDefault="007E2737">
      <w:pPr>
        <w:sectPr w:rsidR="007E2737">
          <w:pgSz w:w="8000" w:h="12000"/>
          <w:pgMar w:top="1440" w:right="1440" w:bottom="1440" w:left="1440" w:header="720" w:footer="720" w:gutter="0"/>
          <w:cols w:space="720"/>
          <w:docGrid w:linePitch="360"/>
        </w:sectPr>
      </w:pPr>
    </w:p>
    <w:p w14:paraId="491C5AC2" w14:textId="77777777" w:rsidR="007E2737" w:rsidRDefault="007E2737">
      <w:pPr>
        <w:autoSpaceDE w:val="0"/>
        <w:autoSpaceDN w:val="0"/>
        <w:spacing w:after="224" w:line="220" w:lineRule="exact"/>
      </w:pPr>
    </w:p>
    <w:p w14:paraId="5FD2A0A3" w14:textId="77777777" w:rsidR="007E2737" w:rsidRDefault="00000000">
      <w:pPr>
        <w:autoSpaceDE w:val="0"/>
        <w:autoSpaceDN w:val="0"/>
        <w:spacing w:after="0" w:line="330" w:lineRule="exact"/>
      </w:pPr>
      <w:r>
        <w:t>The Strength of Community</w:t>
      </w:r>
    </w:p>
    <w:p w14:paraId="2E697717" w14:textId="77777777" w:rsidR="007E2737" w:rsidRDefault="00000000">
      <w:pPr>
        <w:autoSpaceDE w:val="0"/>
        <w:autoSpaceDN w:val="0"/>
        <w:spacing w:before="286" w:after="0" w:line="264" w:lineRule="exact"/>
      </w:pPr>
      <w:r>
        <w:t xml:space="preserve">The sun dipped below the horizon, casting long shadows across the ravaged landscape. The day's heat finally relented, but the chill that settled in was deeper than the evening air. It was the chill of </w:t>
        <w:br/>
        <w:t xml:space="preserve">uncertainty, the icy grip of a future unknown. Yet, as darkness fell, a different kind of warmth began to spread. It wasn't the warmth of a crackling fire or a comforting embrace, but the warmth of shared experience, of collective resilience. It was the warmth of </w:t>
        <w:br/>
        <w:t>community.</w:t>
      </w:r>
    </w:p>
    <w:p w14:paraId="1F0A7A16" w14:textId="77777777" w:rsidR="007E2737" w:rsidRDefault="00000000">
      <w:pPr>
        <w:autoSpaceDE w:val="0"/>
        <w:autoSpaceDN w:val="0"/>
        <w:spacing w:before="264" w:after="0" w:line="264" w:lineRule="exact"/>
      </w:pPr>
      <w:r>
        <w:t>In the wake of the war's devastation, the South’s people, stripped bare of so much, found solace not in grand pronouncements or official pronouncements but in the simple acts of kindness, the quiet gestures of support that bound them together. Neighbors helped neighbors. Families shared what little food they had, pooling their resources to ensure that no one went entirely hungry. Women, hardened by loss and grief, stitched together clothes from scraps of fabric, their needles flying in a rhythm of mutual support. Men, their bodies bearing the scars of battle, offered their strength to those weaker, helping to rebuild homes, plant crops, and tend to the sick.</w:t>
      </w:r>
    </w:p>
    <w:p w14:paraId="6FFA5177" w14:textId="77777777" w:rsidR="007E2737" w:rsidRDefault="00000000">
      <w:pPr>
        <w:autoSpaceDE w:val="0"/>
        <w:autoSpaceDN w:val="0"/>
        <w:spacing w:before="264" w:after="0" w:line="264" w:lineRule="exact"/>
      </w:pPr>
      <w:r>
        <w:t xml:space="preserve">One such instance Virgil witnessed was the rebuilding of Widow McAlister's barn. A fierce storm, an act of nature seemingly </w:t>
        <w:br/>
        <w:t xml:space="preserve">mirroring the chaos of the war, had reduced her barn to splinters. Widow McAlister, already struggling to raise her two young sons on her own after her husband's death at Gettysburg, seemed utterly defeated. She sat on a broken fence rail, staring at the wreckage, her shoulders slumped, her face a mask of despair. News of her plight spread like wildfire through the small community. Before dawn the next morning, men arrived, not with grand </w:t>
        <w:br/>
        <w:t>pronouncements or promises, but with axes, saws, and hammers.</w:t>
      </w:r>
    </w:p>
    <w:p w14:paraId="71143A43" w14:textId="77777777" w:rsidR="007E2737" w:rsidRDefault="00000000">
      <w:pPr>
        <w:autoSpaceDE w:val="0"/>
        <w:autoSpaceDN w:val="0"/>
        <w:spacing w:before="60" w:after="0" w:line="264" w:lineRule="exact"/>
      </w:pPr>
      <w:r>
        <w:t xml:space="preserve">They came from farms miles around, leaving their own tasks </w:t>
        <w:br/>
        <w:t>unfinished, their own anxieties unaddressed. They worked silently, their movements coordinated by years of shared labor, their shared grief fueling a silent understanding that went beyond mere words.</w:t>
      </w:r>
    </w:p>
    <w:p w14:paraId="300C1C3E" w14:textId="77777777" w:rsidR="007E2737" w:rsidRDefault="00000000">
      <w:pPr>
        <w:autoSpaceDE w:val="0"/>
        <w:autoSpaceDN w:val="0"/>
        <w:spacing w:before="206" w:after="0" w:line="322" w:lineRule="exact"/>
      </w:pPr>
      <w:r>
        <w:t>There was no foreman, no appointed leader. They simply worked,</w:t>
      </w:r>
    </w:p>
    <w:p w14:paraId="5BA452C2" w14:textId="77777777" w:rsidR="007E2737" w:rsidRDefault="007E2737">
      <w:pPr>
        <w:sectPr w:rsidR="007E2737">
          <w:pgSz w:w="8000" w:h="12000"/>
          <w:pgMar w:top="1440" w:right="1440" w:bottom="1440" w:left="1440" w:header="720" w:footer="720" w:gutter="0"/>
          <w:cols w:space="720"/>
          <w:docGrid w:linePitch="360"/>
        </w:sectPr>
      </w:pPr>
    </w:p>
    <w:p w14:paraId="4A07CD51" w14:textId="77777777" w:rsidR="007E2737" w:rsidRDefault="007E2737">
      <w:pPr>
        <w:autoSpaceDE w:val="0"/>
        <w:autoSpaceDN w:val="0"/>
        <w:spacing w:after="78" w:line="220" w:lineRule="exact"/>
      </w:pPr>
    </w:p>
    <w:p w14:paraId="285C8B65" w14:textId="77777777" w:rsidR="007E2737" w:rsidRDefault="00000000">
      <w:pPr>
        <w:autoSpaceDE w:val="0"/>
        <w:autoSpaceDN w:val="0"/>
        <w:spacing w:before="58" w:after="0" w:line="264" w:lineRule="exact"/>
      </w:pPr>
      <w:r>
        <w:t xml:space="preserve">driven by a deep-seated empathy and a shared sense of </w:t>
        <w:br/>
        <w:t xml:space="preserve">responsibility. One man brought tools, another hauled lumber. A third prepared coffee, offering much-needed warmth and </w:t>
        <w:br/>
        <w:t xml:space="preserve">sustenance against the coming nightfall. The women of the </w:t>
        <w:br/>
        <w:t xml:space="preserve">community contributed as well, bringing food— a meager offering of cornbread and a pot of simmering stew—and tending to the men, ensuring they had enough to drink and eat. It was a breathtaking display of collective action, a testament to the unwavering human spirit, and a profound example of community at its finest. By </w:t>
        <w:br/>
        <w:t>nightfall, a makeshift framework stood tall, the sturdy timbers a symbol of hope rising from the ashes of destruction.</w:t>
      </w:r>
    </w:p>
    <w:p w14:paraId="015C7BE9" w14:textId="77777777" w:rsidR="007E2737" w:rsidRDefault="00000000">
      <w:pPr>
        <w:autoSpaceDE w:val="0"/>
        <w:autoSpaceDN w:val="0"/>
        <w:spacing w:before="264" w:after="0" w:line="264" w:lineRule="exact"/>
        <w:ind w:right="144"/>
      </w:pPr>
      <w:r>
        <w:t>This was no mere act of charity; it was an affirmation of their shared identity, a reminder that even in the face of overwhelming adversity, they were not alone. This wasn't just about rebuilding a barn; it was about rebuilding their community, stitching back together the torn fabric of their shared lives. The rhythmic thud of hammers and saws became a counterpoint to the quiet whispers of grief, a powerful testament to their shared resolve.</w:t>
      </w:r>
    </w:p>
    <w:p w14:paraId="540A416E" w14:textId="77777777" w:rsidR="007E2737" w:rsidRDefault="00000000">
      <w:pPr>
        <w:autoSpaceDE w:val="0"/>
        <w:autoSpaceDN w:val="0"/>
        <w:spacing w:before="264" w:after="0" w:line="264" w:lineRule="exact"/>
      </w:pPr>
      <w:r>
        <w:t>The community’s strength wasn't just about physical labor; it was also about emotional support. The sharing of stories, both the joyous and the sorrowful, provided a crucial form of solace. Around crackling fires in the evenings, they shared their memories, their fears, and their hopes. They talked about the war, not with glory or triumph, but with a weary honesty that stripped away the romantic illusions. They spoke of the horrors they had witnessed, the losses they had endured, and the uncertainties that lay ahead. There was no judgment, only empathy. Each story shared served as a reminder that they were not alone in their suffering, that their experiences resonated with others.</w:t>
      </w:r>
    </w:p>
    <w:p w14:paraId="287D041C" w14:textId="77777777" w:rsidR="007E2737" w:rsidRDefault="00000000">
      <w:pPr>
        <w:autoSpaceDE w:val="0"/>
        <w:autoSpaceDN w:val="0"/>
        <w:spacing w:before="264" w:after="0" w:line="264" w:lineRule="exact"/>
      </w:pPr>
      <w:r>
        <w:t>It was within this network of sharing that the children found a measure of healing. Orphaned children, often overlooked by the larger societal machinery of reconstruction, found solace in the shared care of the community. Grandmothers who had lost their own children willingly opened their arms to those left alone. Young women, who had lost their youth and innocence to the war, served as surrogate mothers, offering comfort and guidance. The children, deprived of stability and parental affection, flourished in the</w:t>
      </w:r>
    </w:p>
    <w:p w14:paraId="5F1381BC" w14:textId="77777777" w:rsidR="007E2737" w:rsidRDefault="007E2737">
      <w:pPr>
        <w:sectPr w:rsidR="007E2737">
          <w:pgSz w:w="8000" w:h="12000"/>
          <w:pgMar w:top="1440" w:right="1440" w:bottom="1440" w:left="1440" w:header="720" w:footer="720" w:gutter="0"/>
          <w:cols w:space="720"/>
          <w:docGrid w:linePitch="360"/>
        </w:sectPr>
      </w:pPr>
    </w:p>
    <w:p w14:paraId="0A64E1CA" w14:textId="77777777" w:rsidR="007E2737" w:rsidRDefault="007E2737">
      <w:pPr>
        <w:autoSpaceDE w:val="0"/>
        <w:autoSpaceDN w:val="0"/>
        <w:spacing w:after="78" w:line="220" w:lineRule="exact"/>
      </w:pPr>
    </w:p>
    <w:p w14:paraId="5B36C9B7" w14:textId="77777777" w:rsidR="007E2737" w:rsidRDefault="00000000">
      <w:pPr>
        <w:autoSpaceDE w:val="0"/>
        <w:autoSpaceDN w:val="0"/>
        <w:spacing w:before="56" w:after="0" w:line="266" w:lineRule="exact"/>
        <w:ind w:right="576"/>
      </w:pPr>
      <w:r>
        <w:t>communal embrace, finding in the shared hardship a sense of family and belonging.</w:t>
      </w:r>
    </w:p>
    <w:p w14:paraId="5FE54852" w14:textId="77777777" w:rsidR="007E2737" w:rsidRDefault="00000000">
      <w:pPr>
        <w:autoSpaceDE w:val="0"/>
        <w:autoSpaceDN w:val="0"/>
        <w:spacing w:before="264" w:after="0" w:line="264" w:lineRule="exact"/>
      </w:pPr>
      <w:r>
        <w:t xml:space="preserve">Even the most mundane aspects of daily life played a vital role in reinforcing the sense of shared purpose. The communal baking of bread, the shared harvesting of crops, the collective mending of clothes—these seemingly simple acts became profound rituals of shared experience, reinforcing a sense of collective identity and communal well-being. They represented not just a practical </w:t>
        <w:br/>
        <w:t>necessity but also a spiritual sustenance, a source of strength drawn from the very fabric of community.</w:t>
      </w:r>
    </w:p>
    <w:p w14:paraId="7A145FA1" w14:textId="77777777" w:rsidR="007E2737" w:rsidRDefault="00000000">
      <w:pPr>
        <w:autoSpaceDE w:val="0"/>
        <w:autoSpaceDN w:val="0"/>
        <w:spacing w:before="264" w:after="0" w:line="264" w:lineRule="exact"/>
      </w:pPr>
      <w:r>
        <w:t>Virgil, witnessing these acts of mutual support, experienced a profound sense of hope. He had initially focused his efforts on documenting the individual tragedies, the personal losses, the immense suffering inflicted by the war. But now he witnessed that the story was far more complex, far more nuanced than that. The story was not only of individual suffering but also of collective resilience, not only of individual loss but also of communal strength. The strength of the community lay not in their ability to avoid the harsh realities of post-war life, but in their capacity to face those realities together, drawing strength from their shared experiences, sharing the burden of loss, and finding solace in the bonds of human connection.</w:t>
      </w:r>
    </w:p>
    <w:p w14:paraId="7AA5AEA0" w14:textId="77777777" w:rsidR="007E2737" w:rsidRDefault="00000000">
      <w:pPr>
        <w:autoSpaceDE w:val="0"/>
        <w:autoSpaceDN w:val="0"/>
        <w:spacing w:before="264" w:after="0" w:line="264" w:lineRule="exact"/>
      </w:pPr>
      <w:r>
        <w:t xml:space="preserve">He understood that the true triumph of the South wouldn't lie in the mere restoration of its physical infrastructure, but in the </w:t>
        <w:br/>
        <w:t xml:space="preserve">reconstitution of its social fabric, the healing of its broken spirit. The stories of communal support, the narratives of mutual aid, the quiet acts of kindness—these were the unsung heroes of </w:t>
        <w:br/>
        <w:t>reconstruction, the pillars upon which the future would be rebuilt.</w:t>
      </w:r>
    </w:p>
    <w:p w14:paraId="41293C2B" w14:textId="77777777" w:rsidR="007E2737" w:rsidRDefault="00000000">
      <w:pPr>
        <w:autoSpaceDE w:val="0"/>
        <w:autoSpaceDN w:val="0"/>
        <w:spacing w:before="58" w:after="0" w:line="264" w:lineRule="exact"/>
      </w:pPr>
      <w:r>
        <w:t xml:space="preserve">He vowed to document these as well, to capture not only the individual voices but also the collective chorus of resilience that rose from the ashes of war. He would tell the story of the South not only as a land ravaged by war but also as a community forged in the crucible of shared adversity, finding its strength in the bonds of unity, its healing in the warmth of human connection. This was the quiet revolution unfolding before him, a revolution far more </w:t>
        <w:br/>
        <w:t>profound and lasting than any military conflict. It was a revolution built on the bedrock of human compassion and the unwavering strength of community, a revolution that whispered of hope in the</w:t>
      </w:r>
    </w:p>
    <w:p w14:paraId="65F603D4" w14:textId="77777777" w:rsidR="007E2737" w:rsidRDefault="007E2737">
      <w:pPr>
        <w:sectPr w:rsidR="007E2737">
          <w:pgSz w:w="8000" w:h="12000"/>
          <w:pgMar w:top="1440" w:right="1440" w:bottom="1440" w:left="1440" w:header="720" w:footer="720" w:gutter="0"/>
          <w:cols w:space="720"/>
          <w:docGrid w:linePitch="360"/>
        </w:sectPr>
      </w:pPr>
    </w:p>
    <w:p w14:paraId="29FDBD6D" w14:textId="77777777" w:rsidR="007E2737" w:rsidRDefault="007E2737">
      <w:pPr>
        <w:autoSpaceDE w:val="0"/>
        <w:autoSpaceDN w:val="0"/>
        <w:spacing w:after="78" w:line="220" w:lineRule="exact"/>
      </w:pPr>
    </w:p>
    <w:p w14:paraId="0658B72C" w14:textId="77777777" w:rsidR="007E2737" w:rsidRDefault="00000000">
      <w:pPr>
        <w:autoSpaceDE w:val="0"/>
        <w:autoSpaceDN w:val="0"/>
        <w:spacing w:before="58" w:after="0" w:line="264" w:lineRule="exact"/>
      </w:pPr>
      <w:r>
        <w:t xml:space="preserve">midst of despair, a revolution that offered a beacon of light in the dark shadow of war. And it was a revolution that Virgil Kane was determined to record for posterity. The people of the South, </w:t>
        <w:br/>
        <w:t>battered and bruised, were not just surviving; they were thriving, and that triumph, Virgil knew, was something worth remembering, something worth telling.</w:t>
      </w:r>
    </w:p>
    <w:p w14:paraId="1477CBC8" w14:textId="77777777" w:rsidR="007E2737" w:rsidRDefault="007E2737">
      <w:pPr>
        <w:sectPr w:rsidR="007E2737">
          <w:pgSz w:w="8000" w:h="12000"/>
          <w:pgMar w:top="1440" w:right="1440" w:bottom="1440" w:left="1440" w:header="720" w:footer="720" w:gutter="0"/>
          <w:cols w:space="720"/>
          <w:docGrid w:linePitch="360"/>
        </w:sectPr>
      </w:pPr>
    </w:p>
    <w:p w14:paraId="52D1855B" w14:textId="77777777" w:rsidR="007E2737" w:rsidRDefault="007E2737">
      <w:pPr>
        <w:autoSpaceDE w:val="0"/>
        <w:autoSpaceDN w:val="0"/>
        <w:spacing w:after="224" w:line="220" w:lineRule="exact"/>
      </w:pPr>
    </w:p>
    <w:p w14:paraId="4AF5DBC2" w14:textId="77777777" w:rsidR="007E2737" w:rsidRDefault="00000000">
      <w:pPr>
        <w:autoSpaceDE w:val="0"/>
        <w:autoSpaceDN w:val="0"/>
        <w:spacing w:after="0" w:line="330" w:lineRule="exact"/>
      </w:pPr>
      <w:r>
        <w:t>The Legacy of Trauma</w:t>
      </w:r>
    </w:p>
    <w:p w14:paraId="54FC8A4D" w14:textId="77777777" w:rsidR="007E2737" w:rsidRDefault="00000000">
      <w:pPr>
        <w:autoSpaceDE w:val="0"/>
        <w:autoSpaceDN w:val="0"/>
        <w:spacing w:before="286" w:after="0" w:line="264" w:lineRule="exact"/>
      </w:pPr>
      <w:r>
        <w:t xml:space="preserve">The war had ended, but the fighting continued, albeit in a different form. It was a war fought not on battlefields, but in the hearts and minds of men and women, a silent struggle against the unseen wounds of trauma. The echoes of cannon fire were replaced by the quiet sobs of widows, the hushed whispers of orphaned children, and the hollow stares of those who had seen too much. The physical scars of the war were visible – the missing limbs, the mangled bodies, the ravaged landscapes – but the deeper wounds, the </w:t>
        <w:br/>
        <w:t>psychic scars that ran far deeper, were often invisible, lurking beneath the surface, waiting to erupt unexpectedly.</w:t>
      </w:r>
    </w:p>
    <w:p w14:paraId="77528A3B" w14:textId="77777777" w:rsidR="007E2737" w:rsidRDefault="00000000">
      <w:pPr>
        <w:autoSpaceDE w:val="0"/>
        <w:autoSpaceDN w:val="0"/>
        <w:spacing w:before="266" w:after="0" w:line="264" w:lineRule="exact"/>
      </w:pPr>
      <w:r>
        <w:t>Virgil witnessed this trauma manifest in many ways. There was old man Hemlock, whose eyes, though bright, held a perpetual faraway look, a ghost of the horrors he had witnessed at Chickamauga. He would sit for hours on his porch, his gaze lost somewhere beyond the horizon, seemingly lost in a world of memories that haunted him.</w:t>
      </w:r>
    </w:p>
    <w:p w14:paraId="348DE69B" w14:textId="77777777" w:rsidR="007E2737" w:rsidRDefault="00000000">
      <w:pPr>
        <w:autoSpaceDE w:val="0"/>
        <w:autoSpaceDN w:val="0"/>
        <w:spacing w:before="60" w:after="0" w:line="264" w:lineRule="exact"/>
      </w:pPr>
      <w:r>
        <w:t>He rarely spoke, his silence a heavy cloak draped around him, a palpable testament to the trauma he carried. Sometimes, in the middle of the night, Virgil would hear him muttering to himself, his voice a low, mournful drone, filled with fragments of unspeakable things. These were the sounds of a man wrestling with his ghosts, a battle waged within the confines of his own mind.</w:t>
      </w:r>
    </w:p>
    <w:p w14:paraId="42D494CF" w14:textId="77777777" w:rsidR="007E2737" w:rsidRDefault="00000000">
      <w:pPr>
        <w:autoSpaceDE w:val="0"/>
        <w:autoSpaceDN w:val="0"/>
        <w:spacing w:before="264" w:after="0" w:line="264" w:lineRule="exact"/>
      </w:pPr>
      <w:r>
        <w:t>Then there was Eliza, a young woman who had lost her brother and father in the war. She was outwardly composed, a picture of stoic resilience, but behind her quiet demeanor lay a deep well of grief.</w:t>
      </w:r>
    </w:p>
    <w:p w14:paraId="705DB47E" w14:textId="77777777" w:rsidR="007E2737" w:rsidRDefault="00000000">
      <w:pPr>
        <w:autoSpaceDE w:val="0"/>
        <w:autoSpaceDN w:val="0"/>
        <w:spacing w:before="60" w:after="0" w:line="264" w:lineRule="exact"/>
      </w:pPr>
      <w:r>
        <w:t>Virgil noticed her trembling hands whenever she spoke of her losses, the way her eyes darted nervously, as if expecting a blow to land. She had a habit of clutching a small, worn locket containing a faded picture of her brother, a tangible symbol of her enduring love and her persistent sorrow. The locket was a constant reminder of her loss, a reminder that always tugged at her heart, keeping her tethered to her grief.</w:t>
      </w:r>
    </w:p>
    <w:p w14:paraId="55E24A2C" w14:textId="77777777" w:rsidR="007E2737" w:rsidRDefault="00000000">
      <w:pPr>
        <w:autoSpaceDE w:val="0"/>
        <w:autoSpaceDN w:val="0"/>
        <w:spacing w:before="264" w:after="0" w:line="264" w:lineRule="exact"/>
        <w:ind w:right="432"/>
      </w:pPr>
      <w:r>
        <w:t>The children suffered too, often in ways that went unnoticed or unacknowledged. Young Billy, whose father had been killed at Vicksburg, was withdrawn and sullen, avoiding the company of</w:t>
      </w:r>
    </w:p>
    <w:p w14:paraId="65445253" w14:textId="77777777" w:rsidR="007E2737" w:rsidRDefault="007E2737">
      <w:pPr>
        <w:sectPr w:rsidR="007E2737">
          <w:pgSz w:w="8000" w:h="12000"/>
          <w:pgMar w:top="1440" w:right="1440" w:bottom="1440" w:left="1440" w:header="720" w:footer="720" w:gutter="0"/>
          <w:cols w:space="720"/>
          <w:docGrid w:linePitch="360"/>
        </w:sectPr>
      </w:pPr>
    </w:p>
    <w:p w14:paraId="091719EA" w14:textId="77777777" w:rsidR="007E2737" w:rsidRDefault="007E2737">
      <w:pPr>
        <w:autoSpaceDE w:val="0"/>
        <w:autoSpaceDN w:val="0"/>
        <w:spacing w:after="78" w:line="220" w:lineRule="exact"/>
      </w:pPr>
    </w:p>
    <w:p w14:paraId="5649DEBA" w14:textId="77777777" w:rsidR="007E2737" w:rsidRDefault="00000000">
      <w:pPr>
        <w:autoSpaceDE w:val="0"/>
        <w:autoSpaceDN w:val="0"/>
        <w:spacing w:before="58" w:after="0" w:line="264" w:lineRule="exact"/>
      </w:pPr>
      <w:r>
        <w:t>other children. He had developed a strange habit of playing alone in the woods, building tiny forts and burying tiny, wooden soldiers – a silent reenactment of the war he had never known, a desperate attempt to process his trauma. His childish games reflected a deep-seated trauma, a way of understanding and grappling with the devastation that had stolen his father, his life, his childhood.</w:t>
      </w:r>
    </w:p>
    <w:p w14:paraId="6AF272AA" w14:textId="77777777" w:rsidR="007E2737" w:rsidRDefault="00000000">
      <w:pPr>
        <w:autoSpaceDE w:val="0"/>
        <w:autoSpaceDN w:val="0"/>
        <w:spacing w:before="264" w:after="0" w:line="264" w:lineRule="exact"/>
      </w:pPr>
      <w:r>
        <w:t>The legacy of trauma extended beyond the immediate victims, reaching into subsequent generations. Virgil witnessed the way the sons and daughters of veterans struggled with their own sense of loss and displacement, their parents' emotional wounds seeping into their own lives. They inherited not only the physical burdens of poverty and hardship but also the emotional scars of war, the unspoken anxieties and fears passed down from one generation to the next. These children grew up with stories of lost battles, missing fathers, and the hardships of survival, the weight of their parents' trauma adding to the immense challenges of their own lives.</w:t>
      </w:r>
    </w:p>
    <w:p w14:paraId="7225CF94" w14:textId="77777777" w:rsidR="007E2737" w:rsidRDefault="00000000">
      <w:pPr>
        <w:autoSpaceDE w:val="0"/>
        <w:autoSpaceDN w:val="0"/>
        <w:spacing w:before="264" w:after="0" w:line="264" w:lineRule="exact"/>
      </w:pPr>
      <w:r>
        <w:t xml:space="preserve">Many of the veterans were unable to express their pain, unable to articulate the depth of their emotional wounds. They suffered in silence, their suffering becoming an unspoken burden passed down to their children and grandchildren. These inherited traumas </w:t>
        <w:br/>
        <w:t>manifested themselves in a variety of ways: anxiety, depression, anger, and substance abuse, a legacy of suffering that continued to shape the lives of generations to come. The cycle of trauma experienced inescapable, like a curse that hung over their families, a specter that lingered in the shadows of their homes.</w:t>
      </w:r>
    </w:p>
    <w:p w14:paraId="2F99494B" w14:textId="77777777" w:rsidR="007E2737" w:rsidRDefault="00000000">
      <w:pPr>
        <w:autoSpaceDE w:val="0"/>
        <w:autoSpaceDN w:val="0"/>
        <w:spacing w:before="264" w:after="0" w:line="264" w:lineRule="exact"/>
        <w:ind w:right="144"/>
      </w:pPr>
      <w:r>
        <w:t xml:space="preserve">The women bore the weight of this intergenerational trauma heavily. They witnessed the pain of their husbands, their fathers, their sons, yet had few avenues for voicing their own grief. They had to be strong, had to carry the family forward, even as they themselves suffered in silent anguish. Their resilience was </w:t>
        <w:br/>
        <w:t>remarkable, but their sacrifices were often immense, their capacity for enduring emotional suffering remarkable in a way that couldn't be easily measured or understood. This silent suffering became a powerful force, shaping their personalities and their relationships with their children, grandchildren, and even future generations.</w:t>
      </w:r>
    </w:p>
    <w:p w14:paraId="269D84B6" w14:textId="77777777" w:rsidR="007E2737" w:rsidRDefault="00000000">
      <w:pPr>
        <w:autoSpaceDE w:val="0"/>
        <w:autoSpaceDN w:val="0"/>
        <w:spacing w:before="204" w:after="0" w:line="324" w:lineRule="exact"/>
      </w:pPr>
      <w:r>
        <w:t>The war had ended, but its repercussions reached into every aspect</w:t>
      </w:r>
    </w:p>
    <w:p w14:paraId="03F8F205" w14:textId="77777777" w:rsidR="007E2737" w:rsidRDefault="007E2737">
      <w:pPr>
        <w:sectPr w:rsidR="007E2737">
          <w:pgSz w:w="8000" w:h="12000"/>
          <w:pgMar w:top="1440" w:right="1440" w:bottom="1440" w:left="1440" w:header="720" w:footer="720" w:gutter="0"/>
          <w:cols w:space="720"/>
          <w:docGrid w:linePitch="360"/>
        </w:sectPr>
      </w:pPr>
    </w:p>
    <w:p w14:paraId="00694A44" w14:textId="77777777" w:rsidR="007E2737" w:rsidRDefault="007E2737">
      <w:pPr>
        <w:autoSpaceDE w:val="0"/>
        <w:autoSpaceDN w:val="0"/>
        <w:spacing w:after="78" w:line="220" w:lineRule="exact"/>
      </w:pPr>
    </w:p>
    <w:p w14:paraId="6252B8C4" w14:textId="77777777" w:rsidR="007E2737" w:rsidRDefault="00000000">
      <w:pPr>
        <w:autoSpaceDE w:val="0"/>
        <w:autoSpaceDN w:val="0"/>
        <w:spacing w:before="58" w:after="0" w:line="264" w:lineRule="exact"/>
      </w:pPr>
      <w:r>
        <w:t xml:space="preserve">of their lives, shaping their relationships, their personalities, and their futures. The trauma they experienced was not merely a </w:t>
        <w:br/>
        <w:t>personal affliction; it was a communal wound, infecting the very fabric of Southern society. This communal trauma revealed itself in pervasive social issues, economic disparities, and continued cycles of violence, reflecting an invisible but very powerful thread binding generations together in an unending loop of sorrow and despair.</w:t>
      </w:r>
    </w:p>
    <w:p w14:paraId="1A871B89" w14:textId="77777777" w:rsidR="007E2737" w:rsidRDefault="00000000">
      <w:pPr>
        <w:autoSpaceDE w:val="0"/>
        <w:autoSpaceDN w:val="0"/>
        <w:spacing w:before="264" w:after="0" w:line="264" w:lineRule="exact"/>
      </w:pPr>
      <w:r>
        <w:t>Virgil, as he chronicled the lives of these people, came to realize that the war was not merely a historical event, a moment etched in time. It was an ongoing process, a living force that shaped their daily lives, influencing their actions and decisions. The legacy of trauma was a subtle yet powerful presence, a constant undercurrent beneath the surface of their lives, affecting not just the survivors but their children, their grandchildren, and generations yet to come.</w:t>
      </w:r>
    </w:p>
    <w:p w14:paraId="4C3820F3" w14:textId="77777777" w:rsidR="007E2737" w:rsidRDefault="00000000">
      <w:pPr>
        <w:autoSpaceDE w:val="0"/>
        <w:autoSpaceDN w:val="0"/>
        <w:spacing w:before="264" w:after="0" w:line="264" w:lineRule="exact"/>
      </w:pPr>
      <w:r>
        <w:t>He witnessed it in the way men avoided talking about their experiences, their silence masking a deep-seated pain. He saw it in the wary eyes of women who had survived unspeakable horrors. He saw it in the listless apathy of children who had lost their parents. Abeheldhe saw it in the subtle, almost imperceptible, ways trauma manifested itself in their lives—in their relationships, in their work, in their capacity for joy and connection.</w:t>
      </w:r>
    </w:p>
    <w:p w14:paraId="2054DD60" w14:textId="77777777" w:rsidR="007E2737" w:rsidRDefault="00000000">
      <w:pPr>
        <w:autoSpaceDE w:val="0"/>
        <w:autoSpaceDN w:val="0"/>
        <w:spacing w:before="264" w:after="0" w:line="264" w:lineRule="exact"/>
      </w:pPr>
      <w:r>
        <w:t xml:space="preserve">Virgil began to see that these weren't isolated incidents; they were symptoms of a collective sickness, a profound and pervasive trauma that had permeated Southern society. It wasn't simply a matter of individual healing; it was a question of collective recovery, of finding a way to address the shared wounds of a war that refused to end. The South had lost a war, but it was now fighting a different battle—a battle against the enduring legacy of trauma. And this new war, Virgil realized, would require a different kind of soldier, a different kind of strength, and a different kind of victory. It would require a willingness to confront the past, to acknowledge the pain, and to seek healing not just for individuals, but for the entire </w:t>
        <w:br/>
        <w:t>community. The true cost of the war, he realized, wasn't just the lives lost on the battlefield, but the lives lost in the silent struggle with trauma that continued long after the cannons had fallen silent.</w:t>
      </w:r>
    </w:p>
    <w:p w14:paraId="72BD7035" w14:textId="77777777" w:rsidR="007E2737" w:rsidRDefault="00000000">
      <w:pPr>
        <w:autoSpaceDE w:val="0"/>
        <w:autoSpaceDN w:val="0"/>
        <w:spacing w:before="204" w:after="0" w:line="324" w:lineRule="exact"/>
        <w:jc w:val="center"/>
      </w:pPr>
      <w:r>
        <w:t>The weight of this realization was heavy upon him, a burden he experienced</w:t>
      </w:r>
    </w:p>
    <w:p w14:paraId="68869444" w14:textId="77777777" w:rsidR="007E2737" w:rsidRDefault="007E2737">
      <w:pPr>
        <w:sectPr w:rsidR="007E2737">
          <w:pgSz w:w="8000" w:h="12000"/>
          <w:pgMar w:top="1440" w:right="1440" w:bottom="1440" w:left="1440" w:header="720" w:footer="720" w:gutter="0"/>
          <w:cols w:space="720"/>
          <w:docGrid w:linePitch="360"/>
        </w:sectPr>
      </w:pPr>
    </w:p>
    <w:p w14:paraId="0DF2EE04" w14:textId="77777777" w:rsidR="007E2737" w:rsidRDefault="007E2737">
      <w:pPr>
        <w:autoSpaceDE w:val="0"/>
        <w:autoSpaceDN w:val="0"/>
        <w:spacing w:after="78" w:line="220" w:lineRule="exact"/>
      </w:pPr>
    </w:p>
    <w:p w14:paraId="3BA1C5DA" w14:textId="77777777" w:rsidR="007E2737" w:rsidRDefault="00000000">
      <w:pPr>
        <w:autoSpaceDE w:val="0"/>
        <w:autoSpaceDN w:val="0"/>
        <w:spacing w:before="58" w:after="0" w:line="264" w:lineRule="exact"/>
      </w:pPr>
      <w:r>
        <w:t xml:space="preserve">acutely as he documented the stories of these people. He </w:t>
        <w:br/>
        <w:t xml:space="preserve">understood that his task was not merely to chronicle the events of the past but also to bear witness to the ongoing struggle against trauma, to give voice to those who had been silenced, to offer a narrative of hope amidst despair. He knew that the journey toward healing would be long and arduous, filled with setbacks and </w:t>
        <w:br/>
        <w:t xml:space="preserve">frustrations. But he also knew that the struggle was worth it, that the fight for collective recovery was a battle worth fighting. His words would not erase the past, nor could they undo the suffering already inflicted, but they could help to illuminate the path toward healing, to remind people that they were not alone in their </w:t>
        <w:br/>
        <w:t xml:space="preserve">struggles, and that recovery was possible. This was the true legacy he wished to leave behind—not a record of loss alone, but a </w:t>
        <w:br/>
        <w:t>testament to the resilience of the human spirit, to the enduring power of hope, even in the darkest of times. And that, Virgil knew, was a story that needed to be told. The story of the South, he now realized, was not just a story of war and loss, but a story of survival, resilience, and the quiet, persistent struggle against the lasting shadow of trauma. And that was a story worth fighting for.</w:t>
      </w:r>
    </w:p>
    <w:p w14:paraId="48301117" w14:textId="77777777" w:rsidR="007E2737" w:rsidRDefault="007E2737">
      <w:pPr>
        <w:sectPr w:rsidR="007E2737">
          <w:pgSz w:w="8000" w:h="12000"/>
          <w:pgMar w:top="1440" w:right="1440" w:bottom="1440" w:left="1440" w:header="720" w:footer="720" w:gutter="0"/>
          <w:cols w:space="720"/>
          <w:docGrid w:linePitch="360"/>
        </w:sectPr>
      </w:pPr>
    </w:p>
    <w:p w14:paraId="770C7179" w14:textId="77777777" w:rsidR="007E2737" w:rsidRDefault="007E2737">
      <w:pPr>
        <w:autoSpaceDE w:val="0"/>
        <w:autoSpaceDN w:val="0"/>
        <w:spacing w:after="224" w:line="220" w:lineRule="exact"/>
      </w:pPr>
    </w:p>
    <w:p w14:paraId="336A3228" w14:textId="77777777" w:rsidR="007E2737" w:rsidRDefault="00000000">
      <w:pPr>
        <w:autoSpaceDE w:val="0"/>
        <w:autoSpaceDN w:val="0"/>
        <w:spacing w:after="0" w:line="330" w:lineRule="exact"/>
      </w:pPr>
      <w:r>
        <w:t>The Path to Healing</w:t>
      </w:r>
    </w:p>
    <w:p w14:paraId="0C130479" w14:textId="77777777" w:rsidR="007E2737" w:rsidRDefault="00000000">
      <w:pPr>
        <w:autoSpaceDE w:val="0"/>
        <w:autoSpaceDN w:val="0"/>
        <w:spacing w:before="286" w:after="0" w:line="264" w:lineRule="exact"/>
      </w:pPr>
      <w:r>
        <w:t xml:space="preserve">The path to healing wasn't a straight line, not a neat and tidy </w:t>
        <w:br/>
        <w:t xml:space="preserve">progression from sorrow to joy. It was a winding road, full of </w:t>
        <w:br/>
        <w:t xml:space="preserve">unexpected turns and detours, moments of profound peace </w:t>
        <w:br/>
        <w:t xml:space="preserve">punctuated by sudden fits of anger or despair. For some, it began with a simple act of forgiveness, a letting go of the bitterness and resentment that had held them captive for so long. Old Man </w:t>
        <w:br/>
        <w:t xml:space="preserve">Hemlock, for instance, after years of silent torment, finally found solace in tending his small garden. He’d always been a man of the earth, his hands calloused from years of working the land, and as he coaxed life from the soil, something shifted within him. He began to speak again, his voice raspy but gentler, sharing stories of his </w:t>
        <w:br/>
        <w:t>garden with anyone who would listen, a slow, deliberate reclaiming of his life from the clutches of his memories. The garden became his sanctuary, a place where he could nurture not just plants, but his own wounded spirit.</w:t>
      </w:r>
    </w:p>
    <w:p w14:paraId="509F4490" w14:textId="77777777" w:rsidR="007E2737" w:rsidRDefault="00000000">
      <w:pPr>
        <w:autoSpaceDE w:val="0"/>
        <w:autoSpaceDN w:val="0"/>
        <w:spacing w:before="264" w:after="0" w:line="264" w:lineRule="exact"/>
      </w:pPr>
      <w:r>
        <w:t xml:space="preserve">Eliza’s journey was different, hers a more gradual unfolding. It started with small gestures, accepting a cup of tea from a neighbor, offering a kind word to a lost child. These seemingly insignificant acts were powerful affirmations of life, small cracks in the wall of grief she had built around herself. She began to visit her brother’s grave regularly, not with the raw agony of the immediate </w:t>
        <w:br/>
        <w:t xml:space="preserve">aftermath, but with a quiet acceptance, a gentle acknowledgment of her loss. She still clutched the locket, but now, it experienced less like a weight and more like a cherished memory, a testament to a love that transcended death. It took time, but she slowly began to </w:t>
        <w:br/>
        <w:t xml:space="preserve">rebuild her life, finding purpose in helping others, her grief </w:t>
        <w:br/>
        <w:t>transforming into compassion.</w:t>
      </w:r>
    </w:p>
    <w:p w14:paraId="09162168" w14:textId="77777777" w:rsidR="007E2737" w:rsidRDefault="00000000">
      <w:pPr>
        <w:autoSpaceDE w:val="0"/>
        <w:autoSpaceDN w:val="0"/>
        <w:spacing w:before="264" w:after="0" w:line="264" w:lineRule="exact"/>
      </w:pPr>
      <w:r>
        <w:t xml:space="preserve">Billy's healing was a more subtle process, almost imperceptible at first. His solitary games in the woods gradually evolved, the tiny wooden soldiers replaced by more complex creations – houses, farms, bustling towns. His reenactments of war slowly morphed into a construction of peace, a building of a new world free from the violence and destruction he had unknowingly inherited. He began to interact with other children, his sullenness replaced by a </w:t>
        <w:br/>
        <w:t>tentative playfulness. The healing, in his case, wasn't about</w:t>
      </w:r>
    </w:p>
    <w:p w14:paraId="310C4522" w14:textId="77777777" w:rsidR="007E2737" w:rsidRDefault="007E2737">
      <w:pPr>
        <w:sectPr w:rsidR="007E2737">
          <w:pgSz w:w="8000" w:h="12000"/>
          <w:pgMar w:top="1440" w:right="1440" w:bottom="1440" w:left="1440" w:header="720" w:footer="720" w:gutter="0"/>
          <w:cols w:space="720"/>
          <w:docGrid w:linePitch="360"/>
        </w:sectPr>
      </w:pPr>
    </w:p>
    <w:p w14:paraId="3EC50597" w14:textId="77777777" w:rsidR="007E2737" w:rsidRDefault="007E2737">
      <w:pPr>
        <w:autoSpaceDE w:val="0"/>
        <w:autoSpaceDN w:val="0"/>
        <w:spacing w:after="78" w:line="220" w:lineRule="exact"/>
      </w:pPr>
    </w:p>
    <w:p w14:paraId="27743C56" w14:textId="77777777" w:rsidR="007E2737" w:rsidRDefault="00000000">
      <w:pPr>
        <w:autoSpaceDE w:val="0"/>
        <w:autoSpaceDN w:val="0"/>
        <w:spacing w:before="56" w:after="0" w:line="264" w:lineRule="exact"/>
      </w:pPr>
      <w:r>
        <w:t xml:space="preserve">forgetting; it was about re-imagining, about creating a new </w:t>
        <w:br/>
        <w:t>narrative that allowed him to integrate the trauma of his past into a more hopeful future.</w:t>
      </w:r>
    </w:p>
    <w:p w14:paraId="313B77D9" w14:textId="77777777" w:rsidR="007E2737" w:rsidRDefault="00000000">
      <w:pPr>
        <w:autoSpaceDE w:val="0"/>
        <w:autoSpaceDN w:val="0"/>
        <w:spacing w:before="264" w:after="0" w:line="264" w:lineRule="exact"/>
      </w:pPr>
      <w:r>
        <w:t xml:space="preserve">The community, too, played a crucial role in this collective process of healing. The shared experience of loss fostered a sense of </w:t>
        <w:br/>
        <w:t xml:space="preserve">empathy and understanding, a recognition that no one was immune to the wounds of the war. Neighbors helped neighbors, sharing their meager resources, offering words of comfort, and creating a support network that helped them navigate the challenges of rebuilding their lives. This collective effort wasn't just about practical </w:t>
        <w:br/>
        <w:t xml:space="preserve">assistance; it was about reaffirming their shared humanity, a </w:t>
        <w:br/>
        <w:t xml:space="preserve">testament to the resilience of the human spirit in the face of </w:t>
        <w:br/>
        <w:t xml:space="preserve">immense adversity. The communal aspect of healing was pivotal, a demonstration that even in the darkest of times, hope and </w:t>
        <w:br/>
        <w:t>compassion could flourish.</w:t>
      </w:r>
    </w:p>
    <w:p w14:paraId="51719A0C" w14:textId="77777777" w:rsidR="007E2737" w:rsidRDefault="00000000">
      <w:pPr>
        <w:autoSpaceDE w:val="0"/>
        <w:autoSpaceDN w:val="0"/>
        <w:spacing w:before="264" w:after="0" w:line="264" w:lineRule="exact"/>
      </w:pPr>
      <w:r>
        <w:t xml:space="preserve">Church played a significant role in the community's healing. It wasn't simply a place of worship; it became a sanctuary, a place of refuge where people could find solace and support. The sermons, though often tinged with sorrow, also offered messages of hope and resilience, reminding people of their faith and the possibility of redemption. The hymns, with their powerful melodies and uplifting lyrics, provided an emotional outlet, a way for people to express their grief and find comfort in shared faith. The community </w:t>
        <w:br/>
        <w:t>gatherings, whether for prayer or simply to share a meal, fostered a sense of belonging and mutual support, strengthening the bonds that had been strained by war and loss.</w:t>
      </w:r>
    </w:p>
    <w:p w14:paraId="0E2F8C83" w14:textId="77777777" w:rsidR="007E2737" w:rsidRDefault="00000000">
      <w:pPr>
        <w:autoSpaceDE w:val="0"/>
        <w:autoSpaceDN w:val="0"/>
        <w:spacing w:before="264" w:after="0" w:line="264" w:lineRule="exact"/>
      </w:pPr>
      <w:r>
        <w:t xml:space="preserve">Yet, the path to healing wasn't without its obstacles. There were moments of regression, times when the wounds of the past seemed to reopen, threatening to overwhelm the progress that had been made. There were disagreements, misunderstandings, and moments of anger and frustration. The process was messy, often </w:t>
        <w:br/>
        <w:t xml:space="preserve">unpredictable, and filled with emotional complexities. But despite these setbacks, the community persevered, their shared </w:t>
        <w:br/>
        <w:t>commitment to healing strengthening their resolve.</w:t>
      </w:r>
    </w:p>
    <w:p w14:paraId="512E4260" w14:textId="77777777" w:rsidR="007E2737" w:rsidRDefault="00000000">
      <w:pPr>
        <w:autoSpaceDE w:val="0"/>
        <w:autoSpaceDN w:val="0"/>
        <w:spacing w:before="264" w:after="0" w:line="264" w:lineRule="exact"/>
        <w:ind w:right="144"/>
        <w:jc w:val="center"/>
      </w:pPr>
      <w:r>
        <w:t>The process of forgiveness, for many, was a slow and arduous one. It involved confronting painful memories, acknowledging the hurt,</w:t>
      </w:r>
    </w:p>
    <w:p w14:paraId="76B52CF8" w14:textId="77777777" w:rsidR="007E2737" w:rsidRDefault="007E2737">
      <w:pPr>
        <w:sectPr w:rsidR="007E2737">
          <w:pgSz w:w="8000" w:h="12000"/>
          <w:pgMar w:top="1440" w:right="1440" w:bottom="1440" w:left="1440" w:header="720" w:footer="720" w:gutter="0"/>
          <w:cols w:space="720"/>
          <w:docGrid w:linePitch="360"/>
        </w:sectPr>
      </w:pPr>
    </w:p>
    <w:p w14:paraId="1F8B2CF8" w14:textId="77777777" w:rsidR="007E2737" w:rsidRDefault="007E2737">
      <w:pPr>
        <w:autoSpaceDE w:val="0"/>
        <w:autoSpaceDN w:val="0"/>
        <w:spacing w:after="78" w:line="220" w:lineRule="exact"/>
      </w:pPr>
    </w:p>
    <w:p w14:paraId="3948D7C6" w14:textId="77777777" w:rsidR="007E2737" w:rsidRDefault="00000000">
      <w:pPr>
        <w:autoSpaceDE w:val="0"/>
        <w:autoSpaceDN w:val="0"/>
        <w:spacing w:before="58" w:after="0" w:line="264" w:lineRule="exact"/>
      </w:pPr>
      <w:r>
        <w:t>and ultimately, choosing to let go of the bitterness and resentment that had consumed them. It wasn't about forgetting the past; it was about finding a way to live with it, to integrate it into their lives without allowing it to define them. For some, this involved seeking professional help, finding solace in therapy, or confiding in trusted friends and family. For others, it was a more solitary journey, a quiet process of self-reflection and introspection.</w:t>
      </w:r>
    </w:p>
    <w:p w14:paraId="3A8A8AD1" w14:textId="77777777" w:rsidR="007E2737" w:rsidRDefault="00000000">
      <w:pPr>
        <w:autoSpaceDE w:val="0"/>
        <w:autoSpaceDN w:val="0"/>
        <w:spacing w:before="264" w:after="0" w:line="264" w:lineRule="exact"/>
      </w:pPr>
      <w:r>
        <w:t xml:space="preserve">The road to healing required more than forgiveness; it needed understanding. Understanding the complex emotions that war had unleashed, acknowledging the immense suffering experienced by all sides, and recognizing the long-term impact of trauma on </w:t>
        <w:br/>
        <w:t xml:space="preserve">individuals and communities. It wasn’t simply about personal reconciliation; it extended to a communal understanding of the collective wounds that the war had left behind. This meant </w:t>
        <w:br/>
        <w:t>engaging in difficult conversations, listening to the stories of others, and recognizing the validity of different perspectives.</w:t>
      </w:r>
    </w:p>
    <w:p w14:paraId="6FFC3D21" w14:textId="77777777" w:rsidR="007E2737" w:rsidRDefault="00000000">
      <w:pPr>
        <w:autoSpaceDE w:val="0"/>
        <w:autoSpaceDN w:val="0"/>
        <w:spacing w:before="264" w:after="0" w:line="264" w:lineRule="exact"/>
      </w:pPr>
      <w:r>
        <w:t xml:space="preserve">The healing process wasn't just about looking backward; it was also about looking forward, about building a new future free from the shadows of the past. It involved creating new opportunities, </w:t>
        <w:br/>
        <w:t>embracing new beginnings, and finding new reasons to hope. This meant investing in education, creating new jobs, and building a stronger, more just society where everyone had the opportunity to thrive. The focus shifted from mourning the losses to celebrating the strength and resilience of the community, a testament to their capacity for rebuilding and renewal. They found new ways to connect, new rituals and routines that gave their lives structure and meaning. These acts were not merely a distraction from the pain; they were a conscious, collective choice to embrace life and move forward. The process was a testament to the enduring power of the human spirit.</w:t>
      </w:r>
    </w:p>
    <w:p w14:paraId="3AC20696" w14:textId="77777777" w:rsidR="007E2737" w:rsidRDefault="00000000">
      <w:pPr>
        <w:autoSpaceDE w:val="0"/>
        <w:autoSpaceDN w:val="0"/>
        <w:spacing w:before="266" w:after="0" w:line="264" w:lineRule="exact"/>
      </w:pPr>
      <w:r>
        <w:t>Virgil, in chronicling these stories, wasn't simply recording the past; he was bearing witness to the ongoing process of healing. His words became a catalyst, a way of giving voice to those who had been silenced, offering a narrative of hope amidst despair. He didn’t offer easy answers or simplistic solutions. Instead, he illuminated the complexity of the human experience, showcasing the resilience of the human spirit. His writing became a testament to the enduring</w:t>
      </w:r>
    </w:p>
    <w:p w14:paraId="40837C0A" w14:textId="77777777" w:rsidR="007E2737" w:rsidRDefault="007E2737">
      <w:pPr>
        <w:sectPr w:rsidR="007E2737">
          <w:pgSz w:w="8000" w:h="12000"/>
          <w:pgMar w:top="1440" w:right="1440" w:bottom="1440" w:left="1440" w:header="720" w:footer="720" w:gutter="0"/>
          <w:cols w:space="720"/>
          <w:docGrid w:linePitch="360"/>
        </w:sectPr>
      </w:pPr>
    </w:p>
    <w:p w14:paraId="0F3A536B" w14:textId="77777777" w:rsidR="007E2737" w:rsidRDefault="007E2737">
      <w:pPr>
        <w:autoSpaceDE w:val="0"/>
        <w:autoSpaceDN w:val="0"/>
        <w:spacing w:after="78" w:line="220" w:lineRule="exact"/>
      </w:pPr>
    </w:p>
    <w:p w14:paraId="4B9EE3CC" w14:textId="77777777" w:rsidR="007E2737" w:rsidRDefault="00000000">
      <w:pPr>
        <w:autoSpaceDE w:val="0"/>
        <w:autoSpaceDN w:val="0"/>
        <w:spacing w:before="58" w:after="0" w:line="264" w:lineRule="exact"/>
      </w:pPr>
      <w:r>
        <w:t xml:space="preserve">power of community, the importance of empathy, and the </w:t>
        <w:br/>
        <w:t xml:space="preserve">possibility of healing, even in the wake of profound loss and </w:t>
        <w:br/>
        <w:t xml:space="preserve">trauma. His words served as a reflection, not only of a nation's wounds, but of its profound capacity for recovery and renewal. He captured the quiet strength of individuals and their collective determination to move forward, finding a way to build a better future from the ashes of the past. The narrative he wove was not just a historical record, but a testament to the indomitable spirit of a people striving towards reconciliation and healing, showing that the journey toward peace was not a destination but an ongoing process that demanded courage, compassion, and unwavering hope. The stories untold, he realized, were not just about the war itself, but the quiet, relentless struggle for peace, a testament to the </w:t>
        <w:br/>
        <w:t>human capacity for endurance and the enduring promise of healing.</w:t>
      </w:r>
    </w:p>
    <w:p w14:paraId="2995DE3B" w14:textId="77777777" w:rsidR="007E2737" w:rsidRDefault="007E2737">
      <w:pPr>
        <w:sectPr w:rsidR="007E2737">
          <w:pgSz w:w="8000" w:h="12000"/>
          <w:pgMar w:top="1440" w:right="1440" w:bottom="1440" w:left="1440" w:header="720" w:footer="720" w:gutter="0"/>
          <w:cols w:space="720"/>
          <w:docGrid w:linePitch="360"/>
        </w:sectPr>
      </w:pPr>
    </w:p>
    <w:p w14:paraId="757B3E18" w14:textId="77777777" w:rsidR="007E2737" w:rsidRDefault="007E2737">
      <w:pPr>
        <w:autoSpaceDE w:val="0"/>
        <w:autoSpaceDN w:val="0"/>
        <w:spacing w:after="224" w:line="220" w:lineRule="exact"/>
      </w:pPr>
    </w:p>
    <w:p w14:paraId="140A158F" w14:textId="77777777" w:rsidR="007E2737" w:rsidRDefault="00000000">
      <w:pPr>
        <w:autoSpaceDE w:val="0"/>
        <w:autoSpaceDN w:val="0"/>
        <w:spacing w:after="0" w:line="330" w:lineRule="exact"/>
      </w:pPr>
      <w:r>
        <w:t>The Wounds of the Past</w:t>
      </w:r>
    </w:p>
    <w:p w14:paraId="61E9C5B8" w14:textId="77777777" w:rsidR="007E2737" w:rsidRDefault="00000000">
      <w:pPr>
        <w:autoSpaceDE w:val="0"/>
        <w:autoSpaceDN w:val="0"/>
        <w:spacing w:before="286" w:after="0" w:line="264" w:lineRule="exact"/>
      </w:pPr>
      <w:r>
        <w:t>The air hung heavy with the scent of honeysuckle and the ghosts of unspoken words. Four years of war had carved deep furrows into the landscape, not just in the ravaged battlefields, but in the hearts and minds of the people. The Confederate flag, once a symbol of pride, now lay tattered and forgotten, a testament to a lost cause. Yet, the war's true casualties weren't just the fallen soldiers; they were the fractured families, the shattered communities, and the lingering bitterness that poisoned the well of reconciliation.</w:t>
      </w:r>
    </w:p>
    <w:p w14:paraId="60531B94" w14:textId="77777777" w:rsidR="007E2737" w:rsidRDefault="00000000">
      <w:pPr>
        <w:autoSpaceDE w:val="0"/>
        <w:autoSpaceDN w:val="0"/>
        <w:spacing w:before="264" w:after="0" w:line="264" w:lineRule="exact"/>
      </w:pPr>
      <w:r>
        <w:t xml:space="preserve">Even the land itself seemed wounded. Fields lay fallow, their </w:t>
        <w:br/>
        <w:t>fertility depleted by years of neglect and the relentless march of armies. Homes, once vibrant with life, now stood empty, skeletal remains against the backdrop of a bruised sky. The rhythmic clack of the railroad, once a symbol of progress and industry, now echoed with the silence of lost jobs and the uncertainty of the future. Virgil Kane, having witnessed the slow, agonizing decay of his home state, experienced the weight of this collective grief, a heavy cloak woven from loss and uncertainty. He witnessed it in the haunted eyes of his neighbors, in the stooped shoulders of the widows, in the listless hands of the men who once proudly wore the gray.</w:t>
      </w:r>
    </w:p>
    <w:p w14:paraId="6F55E0A4" w14:textId="77777777" w:rsidR="007E2737" w:rsidRDefault="00000000">
      <w:pPr>
        <w:autoSpaceDE w:val="0"/>
        <w:autoSpaceDN w:val="0"/>
        <w:spacing w:before="264" w:after="0" w:line="264" w:lineRule="exact"/>
      </w:pPr>
      <w:r>
        <w:t xml:space="preserve">The physical wounds, though slowly healing, were less visible than the deep scars etched on the soul. Many still bore the physical marks of battle: lost limbs, disfigured faces, and the constant, nagging ache of unseen injuries. These outward signs served as a grim reminder of the war's brutal reality, but they were </w:t>
        <w:br/>
        <w:t>overshadowed by the more insidious wounds – the loss of loved ones, the destruction of homes, and the erosion of trust that had left deep chasms in the fabric of Southern society.</w:t>
      </w:r>
    </w:p>
    <w:p w14:paraId="4C97F8A6" w14:textId="77777777" w:rsidR="007E2737" w:rsidRDefault="00000000">
      <w:pPr>
        <w:autoSpaceDE w:val="0"/>
        <w:autoSpaceDN w:val="0"/>
        <w:spacing w:before="264" w:after="0" w:line="264" w:lineRule="exact"/>
      </w:pPr>
      <w:r>
        <w:t xml:space="preserve">The war had stolen more than just lives; it had stolen hope. The unwavering belief in the Confederacy, once the bedrock of Southern identity, had crumbled, leaving behind a void filled with doubt and despair. The men returning from battle, many physically and </w:t>
        <w:br/>
        <w:t>mentally broken, often found themselves ostracized, their heroism overshadowed by their association with a defeated cause. They were not welcomed as heroes but met with suspicion, their</w:t>
      </w:r>
    </w:p>
    <w:p w14:paraId="7D2AE8EB" w14:textId="77777777" w:rsidR="007E2737" w:rsidRDefault="007E2737">
      <w:pPr>
        <w:sectPr w:rsidR="007E2737">
          <w:pgSz w:w="8000" w:h="12000"/>
          <w:pgMar w:top="1440" w:right="1440" w:bottom="1440" w:left="1440" w:header="720" w:footer="720" w:gutter="0"/>
          <w:cols w:space="720"/>
          <w:docGrid w:linePitch="360"/>
        </w:sectPr>
      </w:pPr>
    </w:p>
    <w:p w14:paraId="72367FCC" w14:textId="77777777" w:rsidR="007E2737" w:rsidRDefault="007E2737">
      <w:pPr>
        <w:autoSpaceDE w:val="0"/>
        <w:autoSpaceDN w:val="0"/>
        <w:spacing w:after="78" w:line="220" w:lineRule="exact"/>
      </w:pPr>
    </w:p>
    <w:p w14:paraId="2FD19BD6" w14:textId="77777777" w:rsidR="007E2737" w:rsidRDefault="00000000">
      <w:pPr>
        <w:autoSpaceDE w:val="0"/>
        <w:autoSpaceDN w:val="0"/>
        <w:spacing w:after="0" w:line="322" w:lineRule="exact"/>
      </w:pPr>
      <w:r>
        <w:t>experiences dismissed as relics of a painful past best forgotten.</w:t>
      </w:r>
    </w:p>
    <w:p w14:paraId="17543BC8" w14:textId="77777777" w:rsidR="007E2737" w:rsidRDefault="00000000">
      <w:pPr>
        <w:autoSpaceDE w:val="0"/>
        <w:autoSpaceDN w:val="0"/>
        <w:spacing w:before="266" w:after="0" w:line="264" w:lineRule="exact"/>
      </w:pPr>
      <w:r>
        <w:t xml:space="preserve">The bitterness ran deep. The Yankees, as they were still called, were seen not as liberators but as invaders who had disrupted the </w:t>
        <w:br/>
        <w:t xml:space="preserve">established order. The resentment towards them was palpable, fueled by the loss of property, the disruption of their way of life, and the bitter taste of defeat. Even amongst the Southerners </w:t>
        <w:br/>
        <w:t xml:space="preserve">themselves, disagreements and divisions lingered. The lines </w:t>
        <w:br/>
        <w:t>between those who had fought and those who had remained at home were often blurred, with old friendships frayed by the weight of differing loyalties and experiences. The unspoken accusations, the silences, and the simmering resentments created a wall of separation that seemed insurmountable.</w:t>
      </w:r>
    </w:p>
    <w:p w14:paraId="158635BC" w14:textId="77777777" w:rsidR="007E2737" w:rsidRDefault="00000000">
      <w:pPr>
        <w:autoSpaceDE w:val="0"/>
        <w:autoSpaceDN w:val="0"/>
        <w:spacing w:before="264" w:after="0" w:line="264" w:lineRule="exact"/>
      </w:pPr>
      <w:r>
        <w:t xml:space="preserve">For many, the process of healing began with a simple act of </w:t>
        <w:br/>
        <w:t xml:space="preserve">acceptance, a recognition that the war was over, that the past could not be changed, only confronted. There was Old Jedidiah, whose farm had been ransacked by Union soldiers. He had spent years nursing his resentment, but slowly, he began to rebuild, not just his farm but also his spirit. He found solace in the simple act of </w:t>
        <w:br/>
        <w:t xml:space="preserve">planting seeds, watching the life sprout from the earth, a small victory against the overwhelming desolation. His hands, once clenched in anger, now gently coaxed life from the soil, his </w:t>
        <w:br/>
        <w:t>furrowed brow slowly softening with each passing season.</w:t>
      </w:r>
    </w:p>
    <w:p w14:paraId="58C82B1D" w14:textId="77777777" w:rsidR="007E2737" w:rsidRDefault="00000000">
      <w:pPr>
        <w:autoSpaceDE w:val="0"/>
        <w:autoSpaceDN w:val="0"/>
        <w:spacing w:before="264" w:after="0" w:line="264" w:lineRule="exact"/>
      </w:pPr>
      <w:r>
        <w:t>Sarah, whose husband had died on a battlefield far from home, had found a different path to healing. She poured her grief into caring for her children, their needs becoming her purpose, a focus that helped her navigate the crushing weight of her loss. The emptiness she experienced was still there, a constant companion, but her love for her children became the lifeline that saved her from drowning in her sorrow.</w:t>
      </w:r>
    </w:p>
    <w:p w14:paraId="122ACBC2" w14:textId="77777777" w:rsidR="007E2737" w:rsidRDefault="00000000">
      <w:pPr>
        <w:autoSpaceDE w:val="0"/>
        <w:autoSpaceDN w:val="0"/>
        <w:spacing w:before="266" w:after="0" w:line="264" w:lineRule="exact"/>
      </w:pPr>
      <w:r>
        <w:t>Others found solace in religion, turning to faith for comfort and strength. The churches, often damaged and depleted, became havens of hope, places where people could gather to share their grief, to find solace in collective prayer, and to reaffirm their belief in a future free from the horrors of the past. The hymns they sang, though mournful at times, also offered messages of redemption and renewal, a promise of healing for both the soul and the nation.</w:t>
      </w:r>
    </w:p>
    <w:p w14:paraId="0ED78B40" w14:textId="77777777" w:rsidR="007E2737" w:rsidRDefault="007E2737">
      <w:pPr>
        <w:sectPr w:rsidR="007E2737">
          <w:pgSz w:w="8000" w:h="12000"/>
          <w:pgMar w:top="1440" w:right="1440" w:bottom="1440" w:left="1440" w:header="720" w:footer="720" w:gutter="0"/>
          <w:cols w:space="720"/>
          <w:docGrid w:linePitch="360"/>
        </w:sectPr>
      </w:pPr>
    </w:p>
    <w:p w14:paraId="7E05CB72" w14:textId="77777777" w:rsidR="007E2737" w:rsidRDefault="007E2737">
      <w:pPr>
        <w:autoSpaceDE w:val="0"/>
        <w:autoSpaceDN w:val="0"/>
        <w:spacing w:after="210" w:line="220" w:lineRule="exact"/>
      </w:pPr>
    </w:p>
    <w:p w14:paraId="3F5AD345" w14:textId="77777777" w:rsidR="007E2737" w:rsidRDefault="00000000">
      <w:pPr>
        <w:autoSpaceDE w:val="0"/>
        <w:autoSpaceDN w:val="0"/>
        <w:spacing w:before="60" w:after="0" w:line="264" w:lineRule="exact"/>
      </w:pPr>
      <w:r>
        <w:t>Yet, the path towards healing was not a linear progression. There were setbacks, moments when the wounds of the past seemed to reopen, threatening to swallow them whole. Arguments erupted, disagreements festered, and the divisions within the community threatened to undo all the progress made. The process was fraught with complexity, a messy and unpredictable journey marked by fits of anger, despair, and a constant struggle to reconcile the past with the present.</w:t>
      </w:r>
    </w:p>
    <w:p w14:paraId="1A67C57A" w14:textId="77777777" w:rsidR="007E2737" w:rsidRDefault="00000000">
      <w:pPr>
        <w:autoSpaceDE w:val="0"/>
        <w:autoSpaceDN w:val="0"/>
        <w:spacing w:before="264" w:after="0" w:line="264" w:lineRule="exact"/>
      </w:pPr>
      <w:r>
        <w:t>But, amidst the darkness, glimmers of hope began to emerge. Acts of kindness, small gestures of compassion, became beacons of light in the collective darkness. Neighbors helped neighbors, sharing what little they had, offering words of comfort, and creating a support network that helped them weather the storms. The shared experience of suffering fostered a sense of empathy, a recognition that everyone had been touched by the war, and that healing required collective effort.</w:t>
      </w:r>
    </w:p>
    <w:p w14:paraId="1A0F90C5" w14:textId="77777777" w:rsidR="007E2737" w:rsidRDefault="00000000">
      <w:pPr>
        <w:autoSpaceDE w:val="0"/>
        <w:autoSpaceDN w:val="0"/>
        <w:spacing w:before="264" w:after="0" w:line="264" w:lineRule="exact"/>
      </w:pPr>
      <w:r>
        <w:t>This shared understanding was crucial. It wasn’t enough to forgive; it required a deep understanding of the reasons behind the conflict, the complexities of the competing ideologies, and the pain inflicted on both sides. This meant engaging in difficult conversations, listening to the stories of others, acknowledging the validity of different perspectives, and accepting the shared responsibility for the pain inflicted during the conflict. This journey of understanding proved to be a crucial step in the path toward reconciliation and healing.</w:t>
      </w:r>
    </w:p>
    <w:p w14:paraId="623198ED" w14:textId="77777777" w:rsidR="007E2737" w:rsidRDefault="00000000">
      <w:pPr>
        <w:autoSpaceDE w:val="0"/>
        <w:autoSpaceDN w:val="0"/>
        <w:spacing w:before="264" w:after="0" w:line="264" w:lineRule="exact"/>
      </w:pPr>
      <w:r>
        <w:t xml:space="preserve">The rebuilding extended beyond the physical realm; it involved a rebuilding of the social fabric, the re-establishment of trust, and the reimagining of the future. This process required a conscious effort to move beyond the past and invest in new beginnings. The </w:t>
        <w:br/>
        <w:t>community embarked on projects, building new schools, reviving businesses, and creating opportunities for the future generations.</w:t>
      </w:r>
    </w:p>
    <w:p w14:paraId="23C4A141" w14:textId="77777777" w:rsidR="007E2737" w:rsidRDefault="00000000">
      <w:pPr>
        <w:autoSpaceDE w:val="0"/>
        <w:autoSpaceDN w:val="0"/>
        <w:spacing w:before="60" w:after="0" w:line="264" w:lineRule="exact"/>
        <w:ind w:right="432"/>
      </w:pPr>
      <w:r>
        <w:t>They found new ways to connect, new ways to celebrate their shared heritage, while also recognizing and acknowledging the painful aspects of their history.</w:t>
      </w:r>
    </w:p>
    <w:p w14:paraId="496AF655" w14:textId="77777777" w:rsidR="007E2737" w:rsidRDefault="00000000">
      <w:pPr>
        <w:autoSpaceDE w:val="0"/>
        <w:autoSpaceDN w:val="0"/>
        <w:spacing w:before="204" w:after="0" w:line="324" w:lineRule="exact"/>
      </w:pPr>
      <w:r>
        <w:t>Virgil, as he chronicled these stories, understood that his task was</w:t>
      </w:r>
    </w:p>
    <w:p w14:paraId="2778EBCE" w14:textId="77777777" w:rsidR="007E2737" w:rsidRDefault="007E2737">
      <w:pPr>
        <w:sectPr w:rsidR="007E2737">
          <w:pgSz w:w="8000" w:h="12000"/>
          <w:pgMar w:top="1440" w:right="1440" w:bottom="1440" w:left="1440" w:header="720" w:footer="720" w:gutter="0"/>
          <w:cols w:space="720"/>
          <w:docGrid w:linePitch="360"/>
        </w:sectPr>
      </w:pPr>
    </w:p>
    <w:p w14:paraId="64FAF7E7" w14:textId="77777777" w:rsidR="007E2737" w:rsidRDefault="007E2737">
      <w:pPr>
        <w:autoSpaceDE w:val="0"/>
        <w:autoSpaceDN w:val="0"/>
        <w:spacing w:after="78" w:line="220" w:lineRule="exact"/>
      </w:pPr>
    </w:p>
    <w:p w14:paraId="0B05505B" w14:textId="77777777" w:rsidR="007E2737" w:rsidRDefault="00000000">
      <w:pPr>
        <w:autoSpaceDE w:val="0"/>
        <w:autoSpaceDN w:val="0"/>
        <w:spacing w:before="58" w:after="0" w:line="264" w:lineRule="exact"/>
      </w:pPr>
      <w:r>
        <w:t xml:space="preserve">not just to record the past, but also to illuminate the profound capacity for resilience, empathy and healing present within the human spirit. He aimed to reflect the messy, intricate journey of reconciliation, a process that required both individual and collective effort. His words became a testament to the enduring strength of the human spirit, showcasing its capacity for forgiveness, </w:t>
        <w:br/>
        <w:t xml:space="preserve">understanding, and the pursuit of a better future. His narratives demonstrated that the scars of the past might never fully fade, but that the enduring legacy of hope and resilience could triumph over the wounds of a nation divided and a people striving towards </w:t>
        <w:br/>
        <w:t>healing.</w:t>
      </w:r>
    </w:p>
    <w:p w14:paraId="65E87B10" w14:textId="77777777" w:rsidR="007E2737" w:rsidRDefault="007E2737">
      <w:pPr>
        <w:sectPr w:rsidR="007E2737">
          <w:pgSz w:w="8000" w:h="12000"/>
          <w:pgMar w:top="1440" w:right="1440" w:bottom="1440" w:left="1440" w:header="720" w:footer="720" w:gutter="0"/>
          <w:cols w:space="720"/>
          <w:docGrid w:linePitch="360"/>
        </w:sectPr>
      </w:pPr>
    </w:p>
    <w:p w14:paraId="22C60402" w14:textId="77777777" w:rsidR="007E2737" w:rsidRDefault="007E2737">
      <w:pPr>
        <w:autoSpaceDE w:val="0"/>
        <w:autoSpaceDN w:val="0"/>
        <w:spacing w:after="224" w:line="220" w:lineRule="exact"/>
      </w:pPr>
    </w:p>
    <w:p w14:paraId="2194897C" w14:textId="77777777" w:rsidR="007E2737" w:rsidRDefault="00000000">
      <w:pPr>
        <w:autoSpaceDE w:val="0"/>
        <w:autoSpaceDN w:val="0"/>
        <w:spacing w:after="0" w:line="330" w:lineRule="exact"/>
      </w:pPr>
      <w:r>
        <w:t>Reconciliation and Understanding</w:t>
      </w:r>
    </w:p>
    <w:p w14:paraId="5A6B1BD5" w14:textId="77777777" w:rsidR="007E2737" w:rsidRDefault="00000000">
      <w:pPr>
        <w:autoSpaceDE w:val="0"/>
        <w:autoSpaceDN w:val="0"/>
        <w:spacing w:before="286" w:after="0" w:line="264" w:lineRule="exact"/>
      </w:pPr>
      <w:r>
        <w:t>The rebuilding wasn't just about bricks and mortar; it was about rebuilding trust, a trust shattered by years of conflict and animosity. It started in small ways, in quiet acts of kindness that spoke louder than any grand pronouncements. Old Man Fitzwilliam, a staunch Union supporter throughout the war, unexpectedly offered his carpentry skills to help repair the dilapidated church, a place of worship for many who had fought against him. His hands, once calloused from wielding a rifle, now gently worked the wood, his actions a silent testament to a burgeoning understanding. The act, simple in its execution, held a profound significance; it represented a bridging of the chasm that separated North and South, a quiet acknowledgment of shared humanity that transcended political differences.</w:t>
      </w:r>
    </w:p>
    <w:p w14:paraId="5A17A6A6" w14:textId="77777777" w:rsidR="007E2737" w:rsidRDefault="00000000">
      <w:pPr>
        <w:autoSpaceDE w:val="0"/>
        <w:autoSpaceDN w:val="0"/>
        <w:spacing w:before="264" w:after="0" w:line="264" w:lineRule="exact"/>
      </w:pPr>
      <w:r>
        <w:t xml:space="preserve">This wasn't a sudden, sweeping transformation; it was a gradual shift, a slow thawing of frozen hearts. The women, often the unsung heroes of the conflict, played a pivotal role in this process. They had borne the brunt of the war’s hardship, enduring the absence of their husbands and sons, the anxiety of uncertainty, and the </w:t>
        <w:br/>
        <w:t xml:space="preserve">grinding poverty that followed. Yet, their resilience was </w:t>
        <w:br/>
        <w:t xml:space="preserve">remarkable. They formed support networks, sharing meager </w:t>
        <w:br/>
        <w:t xml:space="preserve">resources and offering each other comfort and strength. They </w:t>
        <w:br/>
        <w:t>organized community gatherings, creating spaces where people from both sides could interact, fostering a sense of shared humanity that transcended the bitter divisions of the past.</w:t>
      </w:r>
    </w:p>
    <w:p w14:paraId="58611A33" w14:textId="77777777" w:rsidR="007E2737" w:rsidRDefault="00000000">
      <w:pPr>
        <w:autoSpaceDE w:val="0"/>
        <w:autoSpaceDN w:val="0"/>
        <w:spacing w:before="264" w:after="0" w:line="264" w:lineRule="exact"/>
      </w:pPr>
      <w:r>
        <w:t xml:space="preserve">One such gathering, held under the shade of a massive oak tree at the edge of town, stands out in Virgil's memory. Women from both North and South sat side-by-side, sharing stories, not of battles and bloodshed, but of their lives, their hopes, and their fears. They spoke of the children they had lost, the husbands they had </w:t>
        <w:br/>
        <w:t xml:space="preserve">mourned, and the anxieties they faced in rebuilding their lives. The shared experience of sorrow created an unexpected bond, a </w:t>
        <w:br/>
        <w:t>recognition of common humanity that transcended the political divisions that had torn them apart. As the sun dipped below the horizon, casting long shadows across the gathered women, a sense of peace settled over the gathering. It was a fragile peace, easily</w:t>
      </w:r>
    </w:p>
    <w:p w14:paraId="203705F3" w14:textId="77777777" w:rsidR="007E2737" w:rsidRDefault="007E2737">
      <w:pPr>
        <w:sectPr w:rsidR="007E2737">
          <w:pgSz w:w="8000" w:h="12000"/>
          <w:pgMar w:top="1440" w:right="1440" w:bottom="1440" w:left="1440" w:header="720" w:footer="720" w:gutter="0"/>
          <w:cols w:space="720"/>
          <w:docGrid w:linePitch="360"/>
        </w:sectPr>
      </w:pPr>
    </w:p>
    <w:p w14:paraId="79EBF292" w14:textId="77777777" w:rsidR="007E2737" w:rsidRDefault="007E2737">
      <w:pPr>
        <w:autoSpaceDE w:val="0"/>
        <w:autoSpaceDN w:val="0"/>
        <w:spacing w:after="78" w:line="220" w:lineRule="exact"/>
      </w:pPr>
    </w:p>
    <w:p w14:paraId="6BC5CD30" w14:textId="77777777" w:rsidR="007E2737" w:rsidRDefault="00000000">
      <w:pPr>
        <w:autoSpaceDE w:val="0"/>
        <w:autoSpaceDN w:val="0"/>
        <w:spacing w:before="56" w:after="0" w:line="266" w:lineRule="exact"/>
        <w:ind w:right="1296"/>
      </w:pPr>
      <w:r>
        <w:t>disrupted, but it was a beginning, a small step towards reconciliation.</w:t>
      </w:r>
    </w:p>
    <w:p w14:paraId="1E5D97E9" w14:textId="77777777" w:rsidR="007E2737" w:rsidRDefault="00000000">
      <w:pPr>
        <w:autoSpaceDE w:val="0"/>
        <w:autoSpaceDN w:val="0"/>
        <w:spacing w:before="204" w:after="0" w:line="324" w:lineRule="exact"/>
      </w:pPr>
      <w:r>
        <w:t>The men, too, slowly began to find their way back to each other.</w:t>
      </w:r>
    </w:p>
    <w:p w14:paraId="079987A9" w14:textId="77777777" w:rsidR="007E2737" w:rsidRDefault="00000000">
      <w:pPr>
        <w:autoSpaceDE w:val="0"/>
        <w:autoSpaceDN w:val="0"/>
        <w:spacing w:before="60" w:after="0" w:line="264" w:lineRule="exact"/>
      </w:pPr>
      <w:r>
        <w:t>The bitterness and resentment lingered, of course, but alongside them grew a grudging respect. They had faced each other on the battlefield, experienced the brutality of war firsthand, and they understood, on some level, the human cost of conflict. They witnessed the scars on each other, both the visible ones and the invisible ones etched deep within their souls. The shared experience of trauma, paradoxically, became a bridge to understanding.</w:t>
      </w:r>
    </w:p>
    <w:p w14:paraId="27F612D9" w14:textId="77777777" w:rsidR="007E2737" w:rsidRDefault="00000000">
      <w:pPr>
        <w:autoSpaceDE w:val="0"/>
        <w:autoSpaceDN w:val="0"/>
        <w:spacing w:before="264" w:after="0" w:line="264" w:lineRule="exact"/>
      </w:pPr>
      <w:r>
        <w:t xml:space="preserve">The railroad, once a symbol of division, slowly became a symbol of reunification. The tracks, repaired and extended, began to </w:t>
        <w:br/>
        <w:t xml:space="preserve">reconnect communities that had been isolated by war. The rhythmic clack of the train wheels, once a mournful reminder of loss, </w:t>
        <w:br/>
        <w:t>gradually transformed into a hopeful sound, a symbol of progress and reintegration. The trains carried not just goods but also people, facilitating interactions and exchanges between North and South, fostering a sense of shared purpose.</w:t>
      </w:r>
    </w:p>
    <w:p w14:paraId="263DC801" w14:textId="77777777" w:rsidR="007E2737" w:rsidRDefault="00000000">
      <w:pPr>
        <w:autoSpaceDE w:val="0"/>
        <w:autoSpaceDN w:val="0"/>
        <w:spacing w:before="264" w:after="0" w:line="264" w:lineRule="exact"/>
        <w:ind w:right="144"/>
      </w:pPr>
      <w:r>
        <w:t>The process wasn't without its setbacks. Old prejudices lingered, deep-seated resentments resurfaced, and misunderstandings flared.</w:t>
      </w:r>
    </w:p>
    <w:p w14:paraId="2B2E988B" w14:textId="77777777" w:rsidR="007E2737" w:rsidRDefault="00000000">
      <w:pPr>
        <w:autoSpaceDE w:val="0"/>
        <w:autoSpaceDN w:val="0"/>
        <w:spacing w:before="58" w:after="0" w:line="264" w:lineRule="exact"/>
        <w:ind w:right="144"/>
      </w:pPr>
      <w:r>
        <w:t>But each time, the community found a way to navigate these challenges, relying on the hard-won understanding and empathy that had been painstakingly cultivated. The progress was slow and painstaking, marked by fits and starts, but the collective desire for reconciliation steadily strengthened.</w:t>
      </w:r>
    </w:p>
    <w:p w14:paraId="359EDF98" w14:textId="77777777" w:rsidR="007E2737" w:rsidRDefault="00000000">
      <w:pPr>
        <w:autoSpaceDE w:val="0"/>
        <w:autoSpaceDN w:val="0"/>
        <w:spacing w:before="206" w:after="0" w:line="322" w:lineRule="exact"/>
      </w:pPr>
      <w:r>
        <w:t>Schools became crucial spaces for healing and understanding.</w:t>
      </w:r>
    </w:p>
    <w:p w14:paraId="2AF48E8E" w14:textId="77777777" w:rsidR="007E2737" w:rsidRDefault="00000000">
      <w:pPr>
        <w:autoSpaceDE w:val="0"/>
        <w:autoSpaceDN w:val="0"/>
        <w:spacing w:before="58" w:after="0" w:line="264" w:lineRule="exact"/>
        <w:ind w:right="144"/>
      </w:pPr>
      <w:r>
        <w:t xml:space="preserve">Children, unburdened by the bitter legacy of the past, began to interact freely, forging friendships that crossed the previously unbreachable divides. The shared experience of learning, playing, and growing together helped to erase old prejudices and foster a sense of shared identity. The curriculum, carefully crafted, </w:t>
        <w:br/>
        <w:t xml:space="preserve">acknowledged the painful past but focused on building a future based on mutual respect and understanding. The teachers, </w:t>
        <w:br/>
        <w:t xml:space="preserve">understanding the importance of their role, patiently nurtured the development of understanding and empathy within their </w:t>
        <w:br/>
        <w:t>classrooms.</w:t>
      </w:r>
    </w:p>
    <w:p w14:paraId="030DAA3E" w14:textId="77777777" w:rsidR="007E2737" w:rsidRDefault="007E2737">
      <w:pPr>
        <w:sectPr w:rsidR="007E2737">
          <w:pgSz w:w="8000" w:h="12000"/>
          <w:pgMar w:top="1440" w:right="1440" w:bottom="1440" w:left="1440" w:header="720" w:footer="720" w:gutter="0"/>
          <w:cols w:space="720"/>
          <w:docGrid w:linePitch="360"/>
        </w:sectPr>
      </w:pPr>
    </w:p>
    <w:p w14:paraId="3E48B908" w14:textId="77777777" w:rsidR="007E2737" w:rsidRDefault="007E2737">
      <w:pPr>
        <w:autoSpaceDE w:val="0"/>
        <w:autoSpaceDN w:val="0"/>
        <w:spacing w:after="210" w:line="220" w:lineRule="exact"/>
      </w:pPr>
    </w:p>
    <w:p w14:paraId="06EF3DB5" w14:textId="77777777" w:rsidR="007E2737" w:rsidRDefault="00000000">
      <w:pPr>
        <w:autoSpaceDE w:val="0"/>
        <w:autoSpaceDN w:val="0"/>
        <w:spacing w:after="0" w:line="324" w:lineRule="exact"/>
      </w:pPr>
      <w:r>
        <w:t>The churches, too, became havens of healing and reconciliation.</w:t>
      </w:r>
    </w:p>
    <w:p w14:paraId="231EEC0C" w14:textId="77777777" w:rsidR="007E2737" w:rsidRDefault="00000000">
      <w:pPr>
        <w:autoSpaceDE w:val="0"/>
        <w:autoSpaceDN w:val="0"/>
        <w:spacing w:before="60" w:after="0" w:line="264" w:lineRule="exact"/>
      </w:pPr>
      <w:r>
        <w:t xml:space="preserve">Ministers from both North and South preached sermons </w:t>
        <w:br/>
        <w:t>emphasizing forgiveness, compassion, and the importance of moving beyond the divisions of the past. They spoke of shared humanity, urging their congregations to find common ground and to work together towards a future of peace and reconciliation. The hymns they sang, once mournful and filled with the pain of loss, gradually took on a tone of hope and renewal. The collective act of worship became a powerful force in the healing process.</w:t>
      </w:r>
    </w:p>
    <w:p w14:paraId="74525109" w14:textId="77777777" w:rsidR="007E2737" w:rsidRDefault="00000000">
      <w:pPr>
        <w:autoSpaceDE w:val="0"/>
        <w:autoSpaceDN w:val="0"/>
        <w:spacing w:before="264" w:after="0" w:line="264" w:lineRule="exact"/>
        <w:ind w:right="144"/>
      </w:pPr>
      <w:r>
        <w:t xml:space="preserve">The economic recovery played a significant role. The rebuilding of farms, businesses, and infrastructure created opportunities for people to collaborate and work together. This shared effort </w:t>
        <w:br/>
        <w:t>strengthened community bonds, promoting a sense of shared purpose and shared destiny. The success of these collaborative endeavors served as a powerful testament to the potential of reconciliation, demonstrating that working together could yield greater benefits than working in isolation.</w:t>
      </w:r>
    </w:p>
    <w:p w14:paraId="14FBCDD1" w14:textId="77777777" w:rsidR="007E2737" w:rsidRDefault="00000000">
      <w:pPr>
        <w:autoSpaceDE w:val="0"/>
        <w:autoSpaceDN w:val="0"/>
        <w:spacing w:before="264" w:after="0" w:line="264" w:lineRule="exact"/>
        <w:ind w:right="94"/>
        <w:jc w:val="both"/>
      </w:pPr>
      <w:r>
        <w:t>Yet, the memory of the war remained, a constant reminder of the pain and suffering experienced by all. It was a reminder not to be forgotten, not to be erased, but to be understood and learned from.</w:t>
      </w:r>
    </w:p>
    <w:p w14:paraId="1B139508" w14:textId="77777777" w:rsidR="007E2737" w:rsidRDefault="00000000">
      <w:pPr>
        <w:autoSpaceDE w:val="0"/>
        <w:autoSpaceDN w:val="0"/>
        <w:spacing w:before="58" w:after="0" w:line="264" w:lineRule="exact"/>
      </w:pPr>
      <w:r>
        <w:t xml:space="preserve">It served as a powerful cautionary tale, a testament to the </w:t>
        <w:br/>
        <w:t xml:space="preserve">destructive power of division and the importance of empathy, tolerance, and reconciliation. The past, though painful, served to inform the future, shaping a society that was more mindful of its history and its ability to heal from the deepest wounds. The </w:t>
        <w:br/>
        <w:t xml:space="preserve">rebuilding of the nation was a long and arduous journey, but the gradual shift towards reconciliation and understanding became a remarkable achievement, a testament to the enduring power of the human spirit to heal, forgive, and move forward. Virgil, in his chronicling of these events, hoped to convey not just the hardships of the post-war South, but also the quiet heroism of its people, their tenacity, and their extraordinary capacity for empathy and </w:t>
        <w:br/>
        <w:t>forgiveness.</w:t>
      </w:r>
    </w:p>
    <w:p w14:paraId="59492008" w14:textId="77777777" w:rsidR="007E2737" w:rsidRDefault="007E2737">
      <w:pPr>
        <w:sectPr w:rsidR="007E2737">
          <w:pgSz w:w="8000" w:h="12000"/>
          <w:pgMar w:top="1440" w:right="1440" w:bottom="1440" w:left="1440" w:header="720" w:footer="720" w:gutter="0"/>
          <w:cols w:space="720"/>
          <w:docGrid w:linePitch="360"/>
        </w:sectPr>
      </w:pPr>
    </w:p>
    <w:p w14:paraId="655EC1B9" w14:textId="77777777" w:rsidR="007E2737" w:rsidRDefault="007E2737">
      <w:pPr>
        <w:autoSpaceDE w:val="0"/>
        <w:autoSpaceDN w:val="0"/>
        <w:spacing w:after="224" w:line="220" w:lineRule="exact"/>
      </w:pPr>
    </w:p>
    <w:p w14:paraId="7F3AC8D8" w14:textId="77777777" w:rsidR="007E2737" w:rsidRDefault="00000000">
      <w:pPr>
        <w:autoSpaceDE w:val="0"/>
        <w:autoSpaceDN w:val="0"/>
        <w:spacing w:after="0" w:line="330" w:lineRule="exact"/>
      </w:pPr>
      <w:r>
        <w:t>The Rise of a New South</w:t>
      </w:r>
    </w:p>
    <w:p w14:paraId="0D38033A" w14:textId="77777777" w:rsidR="007E2737" w:rsidRDefault="00000000">
      <w:pPr>
        <w:autoSpaceDE w:val="0"/>
        <w:autoSpaceDN w:val="0"/>
        <w:spacing w:before="286" w:after="0" w:line="264" w:lineRule="exact"/>
      </w:pPr>
      <w:r>
        <w:t>The dust settled, not just on the battlefields, but on the very soul of the South. The cannons had fallen silent, the armies disbanded, but the echoes of the war reverberated through the shattered landscape and the hearts of its people. Yet, from the ashes of defeat, a new South began to rise, its contours shaped not only by the ravages of war but also by the resilience, ingenuity, and, surprisingly, the growing spirit of cooperation amongst its people. It was a slow, agonizing birth, fraught with setbacks and tensions, yet undeniably a rebirth.</w:t>
      </w:r>
    </w:p>
    <w:p w14:paraId="38E08C2E" w14:textId="77777777" w:rsidR="007E2737" w:rsidRDefault="00000000">
      <w:pPr>
        <w:autoSpaceDE w:val="0"/>
        <w:autoSpaceDN w:val="0"/>
        <w:spacing w:before="264" w:after="0" w:line="264" w:lineRule="exact"/>
        <w:ind w:right="288"/>
      </w:pPr>
      <w:r>
        <w:t>The first stirrings of change weren't grand pronouncements or sweeping reforms; they were quiet acts of survival, of neighbors helping neighbors, of shared hardship forging unexpected bonds.</w:t>
      </w:r>
    </w:p>
    <w:p w14:paraId="196E9ED3" w14:textId="77777777" w:rsidR="007E2737" w:rsidRDefault="00000000">
      <w:pPr>
        <w:autoSpaceDE w:val="0"/>
        <w:autoSpaceDN w:val="0"/>
        <w:spacing w:before="60" w:after="0" w:line="264" w:lineRule="exact"/>
      </w:pPr>
      <w:r>
        <w:t xml:space="preserve">The land, ravaged by years of conflict, needed tending. Fields lay fallow, plantations lay in ruins, and the once-thriving economy lay in tatters. But the hands that had once held rifles now clutched hoes and plows, working the earth, coaxing life back from the barren soil. This wasn't just physical labor; it was a symbolic act of </w:t>
        <w:br/>
        <w:t>reclaiming their lives, their livelihoods, their future. Black and white alike shared in this arduous task, often working side-by-side, their shared labor a testament to the necessity of unity for survival. The old hierarchies, though still present, were subtly challenged by the shared experience of hardship and the urgent need for mutual support.</w:t>
      </w:r>
    </w:p>
    <w:p w14:paraId="43CFBD86" w14:textId="77777777" w:rsidR="007E2737" w:rsidRDefault="00000000">
      <w:pPr>
        <w:autoSpaceDE w:val="0"/>
        <w:autoSpaceDN w:val="0"/>
        <w:spacing w:before="264" w:after="0" w:line="264" w:lineRule="exact"/>
      </w:pPr>
      <w:r>
        <w:t xml:space="preserve">The rebuilding of infrastructure was crucial. Railroads, vital arteries of the pre-war South, were painstakingly repaired, their tracks symbolizing not just the restoration of commerce but also the </w:t>
        <w:br/>
        <w:t xml:space="preserve">reconnection of fragmented communities. Virgil recalled the </w:t>
        <w:br/>
        <w:t>rhythmic clang of the hammers, the rhythmic screech of the iron as it was laid, the almost sacred act of rebuilding the lines that had once transported troops to war, now quietly bringing supplies, hope, and a tentative sense of normalcy to the towns and villages. The very act of rebuilding the railroads became a symbol of healing, a communal effort that transcended the past divisions.</w:t>
      </w:r>
    </w:p>
    <w:p w14:paraId="13A6925A" w14:textId="77777777" w:rsidR="007E2737" w:rsidRDefault="00000000">
      <w:pPr>
        <w:autoSpaceDE w:val="0"/>
        <w:autoSpaceDN w:val="0"/>
        <w:spacing w:before="206" w:after="0" w:line="322" w:lineRule="exact"/>
      </w:pPr>
      <w:r>
        <w:t>Education emerged as a potent force for healing and progress. The</w:t>
      </w:r>
    </w:p>
    <w:p w14:paraId="784943E9" w14:textId="77777777" w:rsidR="007E2737" w:rsidRDefault="007E2737">
      <w:pPr>
        <w:sectPr w:rsidR="007E2737">
          <w:pgSz w:w="8000" w:h="12000"/>
          <w:pgMar w:top="1440" w:right="1440" w:bottom="1440" w:left="1440" w:header="720" w:footer="720" w:gutter="0"/>
          <w:cols w:space="720"/>
          <w:docGrid w:linePitch="360"/>
        </w:sectPr>
      </w:pPr>
    </w:p>
    <w:p w14:paraId="2DBF2AD8" w14:textId="77777777" w:rsidR="007E2737" w:rsidRDefault="007E2737">
      <w:pPr>
        <w:autoSpaceDE w:val="0"/>
        <w:autoSpaceDN w:val="0"/>
        <w:spacing w:after="78" w:line="220" w:lineRule="exact"/>
      </w:pPr>
    </w:p>
    <w:p w14:paraId="19DB7B36" w14:textId="77777777" w:rsidR="007E2737" w:rsidRDefault="00000000">
      <w:pPr>
        <w:autoSpaceDE w:val="0"/>
        <w:autoSpaceDN w:val="0"/>
        <w:spacing w:before="58" w:after="0" w:line="264" w:lineRule="exact"/>
      </w:pPr>
      <w:r>
        <w:t>old system, largely confined to the elite, began to evolve, albeit slowly. New schools, funded through a combination of federal aid and local initiatives, sprung up across the South, offering education to both Black and white children. These schools were more than just places of learning; they were spaces of integration, where children, unburdened by the weight of history, played and learned together. The shared experience of education helped to bridge the divides created by the war, forging friendships that crossed racial and social barriers. Teachers, many of them Northerners, brought new methods and ideals, fostering an environment that emphasized understanding and empathy rather than rigid conformity.</w:t>
      </w:r>
    </w:p>
    <w:p w14:paraId="141278D2" w14:textId="77777777" w:rsidR="007E2737" w:rsidRDefault="00000000">
      <w:pPr>
        <w:autoSpaceDE w:val="0"/>
        <w:autoSpaceDN w:val="0"/>
        <w:spacing w:before="264" w:after="0" w:line="264" w:lineRule="exact"/>
      </w:pPr>
      <w:r>
        <w:t xml:space="preserve">The churches, pillars of Southern society, also played a vital role in shaping the New South. While the old prejudices lingered, a more progressive strain of Christianity emerged, emphasizing </w:t>
        <w:br/>
        <w:t xml:space="preserve">reconciliation, forgiveness, and social justice. Ministers, both Black and white, preached sermons that called for unity and </w:t>
        <w:br/>
        <w:t xml:space="preserve">understanding, challenging the existing social order and advocating for a more equitable society. Religious gatherings, once segregated, began to open their doors to all, fostering a sense of shared faith and common purpose. The songs of redemption, often infused with the pain and longing of a ravaged land, were now sung in a chorus of voices, transcending racial divides and offering a shared </w:t>
        <w:br/>
        <w:t>language of hope.</w:t>
      </w:r>
    </w:p>
    <w:p w14:paraId="23B1DE97" w14:textId="77777777" w:rsidR="007E2737" w:rsidRDefault="00000000">
      <w:pPr>
        <w:autoSpaceDE w:val="0"/>
        <w:autoSpaceDN w:val="0"/>
        <w:spacing w:before="264" w:after="0" w:line="264" w:lineRule="exact"/>
      </w:pPr>
      <w:r>
        <w:t xml:space="preserve">Political life, though far from harmonious, underwent a significant transformation. The old planter aristocracy, though weakened, still held considerable influence, but they were increasingly challenged by a new generation of leaders who advocated for reform and modernization. The establishment of new state and local </w:t>
        <w:br/>
        <w:t>governments, often under the supervision of federal authorities, brought about significant changes in the political landscape.</w:t>
      </w:r>
    </w:p>
    <w:p w14:paraId="79B51993" w14:textId="77777777" w:rsidR="007E2737" w:rsidRDefault="00000000">
      <w:pPr>
        <w:autoSpaceDE w:val="0"/>
        <w:autoSpaceDN w:val="0"/>
        <w:spacing w:before="58" w:after="0" w:line="264" w:lineRule="exact"/>
      </w:pPr>
      <w:r>
        <w:t>Although not without its flaws, the process of establishing a new political structure was a crucial step in the.  healing process, creating an environment where the voice of the common people, regardless of race, could slowly find space in the public sphere.</w:t>
      </w:r>
    </w:p>
    <w:p w14:paraId="33A30A9F" w14:textId="77777777" w:rsidR="007E2737" w:rsidRDefault="00000000">
      <w:pPr>
        <w:autoSpaceDE w:val="0"/>
        <w:autoSpaceDN w:val="0"/>
        <w:spacing w:before="264" w:after="0" w:line="264" w:lineRule="exact"/>
      </w:pPr>
      <w:r>
        <w:t>However, the transition wasn't seamless. Resistance to change was fierce, particularly amongst those who clung to the old ways. Racial tensions, ever-present, frequently erupted into violence, reminding</w:t>
      </w:r>
    </w:p>
    <w:p w14:paraId="10DB5719" w14:textId="77777777" w:rsidR="007E2737" w:rsidRDefault="007E2737">
      <w:pPr>
        <w:sectPr w:rsidR="007E2737">
          <w:pgSz w:w="8000" w:h="12000"/>
          <w:pgMar w:top="1440" w:right="1440" w:bottom="1440" w:left="1440" w:header="720" w:footer="720" w:gutter="0"/>
          <w:cols w:space="720"/>
          <w:docGrid w:linePitch="360"/>
        </w:sectPr>
      </w:pPr>
    </w:p>
    <w:p w14:paraId="49A90BAF" w14:textId="77777777" w:rsidR="007E2737" w:rsidRDefault="007E2737">
      <w:pPr>
        <w:autoSpaceDE w:val="0"/>
        <w:autoSpaceDN w:val="0"/>
        <w:spacing w:after="78" w:line="220" w:lineRule="exact"/>
      </w:pPr>
    </w:p>
    <w:p w14:paraId="75321BDA" w14:textId="77777777" w:rsidR="007E2737" w:rsidRDefault="00000000">
      <w:pPr>
        <w:autoSpaceDE w:val="0"/>
        <w:autoSpaceDN w:val="0"/>
        <w:spacing w:before="58" w:after="0" w:line="264" w:lineRule="exact"/>
        <w:ind w:right="288"/>
      </w:pPr>
      <w:r>
        <w:t>everyone that the path to reconciliation was a long and arduous one. Economic hardship, deeply embedded in the southern landscape, continued to impact the livelihoods of many, fueling resentment and hindering progress. The promise of a new South, though vibrant, was fragile and far from guaranteed.</w:t>
      </w:r>
    </w:p>
    <w:p w14:paraId="1E636DE3" w14:textId="77777777" w:rsidR="007E2737" w:rsidRDefault="00000000">
      <w:pPr>
        <w:autoSpaceDE w:val="0"/>
        <w:autoSpaceDN w:val="0"/>
        <w:spacing w:before="264" w:after="0" w:line="264" w:lineRule="exact"/>
      </w:pPr>
      <w:r>
        <w:t>The rise of sharecropping, while providing an avenue for survival, also perpetuated cycles of poverty and dependence. Many former slaves found themselves bound to the land through exploitative contracts, their economic freedom severely limited. While it offered a chance at making a living, the system often trapped many families in a constant state of debt and hardship. The legacy of slavery, even in its altered form, continued to cast a long shadow, shaping the social and economic landscape of the New South.</w:t>
      </w:r>
    </w:p>
    <w:p w14:paraId="677B6252" w14:textId="77777777" w:rsidR="007E2737" w:rsidRDefault="00000000">
      <w:pPr>
        <w:autoSpaceDE w:val="0"/>
        <w:autoSpaceDN w:val="0"/>
        <w:spacing w:before="264" w:after="0" w:line="264" w:lineRule="exact"/>
      </w:pPr>
      <w:r>
        <w:t xml:space="preserve">Yet, amidst the challenges and setbacks, the collective </w:t>
        <w:br/>
        <w:t>determination to rebuild, to heal, and to forge a better future steadily gained momentum. The shared experience of hardship, the slow but steady growth of cooperation, and the rise of a more progressive social and political consciousness laid the groundwork for a new era. The old South, with its traditions and hierarchies, began to give way to a society that, albeit imperfectly, aspired to a more equitable and just future.</w:t>
      </w:r>
    </w:p>
    <w:p w14:paraId="0377E139" w14:textId="77777777" w:rsidR="007E2737" w:rsidRDefault="00000000">
      <w:pPr>
        <w:autoSpaceDE w:val="0"/>
        <w:autoSpaceDN w:val="0"/>
        <w:spacing w:before="264" w:after="0" w:line="264" w:lineRule="exact"/>
      </w:pPr>
      <w:r>
        <w:t xml:space="preserve">Virgil, through his quiet observations, witnessed this </w:t>
        <w:br/>
        <w:t xml:space="preserve">transformation, the slow dawning of a new day. He witnessed the </w:t>
        <w:br/>
        <w:t xml:space="preserve">tentative steps toward reconciliation, the quiet acts of kindness that bridged the chasm of hatred, and the enduring resilience of a </w:t>
        <w:br/>
        <w:t xml:space="preserve">people determined to build a better tomorrow from the ashes of the past. The new South wasn't a perfect utopia; it was a work in </w:t>
        <w:br/>
        <w:t>progress, its future still uncertain. But it was a future borne not of despair but of hope, a testament to the enduring human spirit’s ability to heal, to adapt, and to find meaning amidst the ruins. The night they drove Old Dixie down was a night of profound loss, but the dawn that followed, though hesitant, carried with it the promise of a new beginning, a new South slowly taking shape. And Virgil, with his steady gaze, chronicled it all, offering a glimpse into the heart of this tumultuous transition. It was a story of sorrow and loss, but also a story of perseverance, resilience, and the quiet triumph of the human spirit.</w:t>
      </w:r>
    </w:p>
    <w:p w14:paraId="2907FDBB" w14:textId="77777777" w:rsidR="007E2737" w:rsidRDefault="007E2737">
      <w:pPr>
        <w:sectPr w:rsidR="007E2737">
          <w:pgSz w:w="8000" w:h="12000"/>
          <w:pgMar w:top="1440" w:right="1440" w:bottom="1440" w:left="1440" w:header="720" w:footer="720" w:gutter="0"/>
          <w:cols w:space="720"/>
          <w:docGrid w:linePitch="360"/>
        </w:sectPr>
      </w:pPr>
    </w:p>
    <w:p w14:paraId="329DC75A" w14:textId="77777777" w:rsidR="007E2737" w:rsidRDefault="007E2737">
      <w:pPr>
        <w:autoSpaceDE w:val="0"/>
        <w:autoSpaceDN w:val="0"/>
        <w:spacing w:after="224" w:line="220" w:lineRule="exact"/>
      </w:pPr>
    </w:p>
    <w:p w14:paraId="69F5880E" w14:textId="77777777" w:rsidR="007E2737" w:rsidRDefault="00000000">
      <w:pPr>
        <w:autoSpaceDE w:val="0"/>
        <w:autoSpaceDN w:val="0"/>
        <w:spacing w:after="0" w:line="330" w:lineRule="exact"/>
      </w:pPr>
      <w:r>
        <w:t>Challenges and Triumphs</w:t>
      </w:r>
    </w:p>
    <w:p w14:paraId="0B71826A" w14:textId="77777777" w:rsidR="007E2737" w:rsidRDefault="00000000">
      <w:pPr>
        <w:autoSpaceDE w:val="0"/>
        <w:autoSpaceDN w:val="0"/>
        <w:spacing w:before="286" w:after="0" w:line="264" w:lineRule="exact"/>
      </w:pPr>
      <w:r>
        <w:t xml:space="preserve">The air hung heavy with the scent of pine and damp earth, a stark contrast to the acrid smell of gunpowder that had clung to the land for so long. Reconstruction wasn’t a grand unveiling, a dramatic shift from darkness to light, but a slow, painstaking process, like coaxing life back into a parched field. It was a time of both </w:t>
        <w:br/>
        <w:t>immense challenge and unexpected triumph, a period where the very fabric of Southern society was unraveled and painstakingly rewoven, thread by agonizing thread.</w:t>
      </w:r>
    </w:p>
    <w:p w14:paraId="1CA4E39E" w14:textId="77777777" w:rsidR="007E2737" w:rsidRDefault="00000000">
      <w:pPr>
        <w:autoSpaceDE w:val="0"/>
        <w:autoSpaceDN w:val="0"/>
        <w:spacing w:before="264" w:after="0" w:line="264" w:lineRule="exact"/>
      </w:pPr>
      <w:r>
        <w:t xml:space="preserve">For Virgil, the immediate challenges were palpable. The railroad, his livelihood, lay in ruins, a skeletal reminder of the war's </w:t>
        <w:br/>
        <w:t xml:space="preserve">devastation. Repairing the lines wasn't merely a matter of replacing broken rails; it was about restoring a vital artery, reconnecting communities severed by conflict. He recalled the desperate </w:t>
        <w:br/>
        <w:t>scramble for materials, the improvised tools, the constant threat of sabotage, and the grim knowledge that many of his fellow workers were struggling to feed their families. The meager wages barely covered the cost of cornmeal and salt pork, a far cry from the relative prosperity of the pre-war days. Yet, the work held a strange kind of solace. Each hammer blow, each rail laid, was a small act of defiance against the despair, a testament to the enduring spirit of the South.</w:t>
      </w:r>
    </w:p>
    <w:p w14:paraId="7CBCE655" w14:textId="77777777" w:rsidR="007E2737" w:rsidRDefault="00000000">
      <w:pPr>
        <w:autoSpaceDE w:val="0"/>
        <w:autoSpaceDN w:val="0"/>
        <w:spacing w:before="264" w:after="0" w:line="264" w:lineRule="exact"/>
        <w:ind w:right="144"/>
      </w:pPr>
      <w:r>
        <w:t>The rebuilding extended beyond the railroads. Homes, reduced to rubble, needed to be rebuilt, piece by painstaking piece.</w:t>
      </w:r>
    </w:p>
    <w:p w14:paraId="75DD4516" w14:textId="77777777" w:rsidR="007E2737" w:rsidRDefault="00000000">
      <w:pPr>
        <w:autoSpaceDE w:val="0"/>
        <w:autoSpaceDN w:val="0"/>
        <w:spacing w:before="60" w:after="0" w:line="264" w:lineRule="exact"/>
      </w:pPr>
      <w:r>
        <w:t xml:space="preserve">Plantations, once symbols of wealth and power, now stood as crumbling monuments to a bygone era. The land itself bore the scars of war, depleted and scarred. Virgil witnessed firsthand the </w:t>
        <w:br/>
        <w:t xml:space="preserve">ingenuity and resilience of his neighbors. Black families, newly freed but facing an uncertain future, worked alongside their former masters, their shared labor a silent acknowledgment of their </w:t>
        <w:br/>
        <w:t>common need to survive. This wasn't reconciliation in the grand sense, but a practical necessity, a shared burden that transcended the bitterness of the past. The old social order still clung to its power, but its hold was weakening, eroded by the shared struggle for survival.</w:t>
      </w:r>
    </w:p>
    <w:p w14:paraId="44B040B9" w14:textId="77777777" w:rsidR="007E2737" w:rsidRDefault="007E2737">
      <w:pPr>
        <w:sectPr w:rsidR="007E2737">
          <w:pgSz w:w="8000" w:h="12000"/>
          <w:pgMar w:top="1440" w:right="1440" w:bottom="1440" w:left="1440" w:header="720" w:footer="720" w:gutter="0"/>
          <w:cols w:space="720"/>
          <w:docGrid w:linePitch="360"/>
        </w:sectPr>
      </w:pPr>
    </w:p>
    <w:p w14:paraId="38AFCA0E" w14:textId="77777777" w:rsidR="007E2737" w:rsidRDefault="007E2737">
      <w:pPr>
        <w:autoSpaceDE w:val="0"/>
        <w:autoSpaceDN w:val="0"/>
        <w:spacing w:after="78" w:line="220" w:lineRule="exact"/>
      </w:pPr>
    </w:p>
    <w:p w14:paraId="4AE7548D" w14:textId="77777777" w:rsidR="007E2737" w:rsidRDefault="00000000">
      <w:pPr>
        <w:autoSpaceDE w:val="0"/>
        <w:autoSpaceDN w:val="0"/>
        <w:spacing w:before="58" w:after="0" w:line="264" w:lineRule="exact"/>
      </w:pPr>
      <w:r>
        <w:t xml:space="preserve">The political landscape was equally turbulent. The federal </w:t>
        <w:br/>
        <w:t xml:space="preserve">government, with its newly established Freedmen's Bureau, </w:t>
        <w:br/>
        <w:t xml:space="preserve">attempted to navigate the complexities of the South's </w:t>
        <w:br/>
        <w:t xml:space="preserve">transformation. But their efforts were often met with resistance from the entrenched power structures, a silent rebellion fought through obstruction and intimidation. Virgil watched as newly formed state governments grappled with issues of land </w:t>
        <w:br/>
        <w:t>redistribution, voting rights, and the establishment of new social institutions, all while grappling with the constant threat of violence and unrest. The promise of equality, enshrined in law, often fell short in practice, resulting in a frustrating dance between progress and regression.</w:t>
      </w:r>
    </w:p>
    <w:p w14:paraId="27A37A6B" w14:textId="77777777" w:rsidR="007E2737" w:rsidRDefault="00000000">
      <w:pPr>
        <w:autoSpaceDE w:val="0"/>
        <w:autoSpaceDN w:val="0"/>
        <w:spacing w:before="204" w:after="0" w:line="324" w:lineRule="exact"/>
      </w:pPr>
      <w:r>
        <w:t>Education emerged as a beacon of hope amidst the darkness.</w:t>
      </w:r>
    </w:p>
    <w:p w14:paraId="459C2281" w14:textId="77777777" w:rsidR="007E2737" w:rsidRDefault="00000000">
      <w:pPr>
        <w:autoSpaceDE w:val="0"/>
        <w:autoSpaceDN w:val="0"/>
        <w:spacing w:before="60" w:after="0" w:line="264" w:lineRule="exact"/>
      </w:pPr>
      <w:r>
        <w:t xml:space="preserve">Schools, funded through a mixture of federal aid and local </w:t>
        <w:br/>
        <w:t xml:space="preserve">initiative, slowly began to appear. Virgil witnessed this firsthand, seeing children, both Black and white, attending classes together for the first time. It was a revolutionary sight, a symbol of a new social order taking shape. Yet, the progress was fragile. Many white </w:t>
        <w:br/>
        <w:t>families resisted the integration of schools, clinging to the old ways.</w:t>
      </w:r>
    </w:p>
    <w:p w14:paraId="11E47B38" w14:textId="77777777" w:rsidR="007E2737" w:rsidRDefault="00000000">
      <w:pPr>
        <w:autoSpaceDE w:val="0"/>
        <w:autoSpaceDN w:val="0"/>
        <w:spacing w:before="60" w:after="0" w:line="264" w:lineRule="exact"/>
      </w:pPr>
      <w:r>
        <w:t xml:space="preserve">Funding often proved insufficient, and qualified teachers were scarce, particularly in the more rural areas. The challenge of </w:t>
        <w:br/>
        <w:t>educating a generation scarred by war and steeped in prejudice was immense, but the commitment of those dedicated educators proved transformative.</w:t>
      </w:r>
    </w:p>
    <w:p w14:paraId="0557CA58" w14:textId="77777777" w:rsidR="007E2737" w:rsidRDefault="00000000">
      <w:pPr>
        <w:autoSpaceDE w:val="0"/>
        <w:autoSpaceDN w:val="0"/>
        <w:spacing w:before="264" w:after="0" w:line="264" w:lineRule="exact"/>
      </w:pPr>
      <w:r>
        <w:t xml:space="preserve">The churches, powerful institutions in the South, played a </w:t>
        <w:br/>
        <w:t xml:space="preserve">significant role in shaping the post-war era. Some continued to uphold the old order, subtly reinforcing racial divisions. Yet, a new strain of Christianity emerged, emphasizing forgiveness, </w:t>
        <w:br/>
        <w:t>reconciliation, and social justice. Ministers, both Black and white, preached sermons that challenged the existing social order and advocated for a more just and equitable society. The religious gatherings, though still often segregated, sometimes provided a space for interracial dialogue, a crucial step toward healing the wounds of the past. The spirituals, born from the depths of sorrow and suffering, transcended racial boundaries, offering a shared language of hope and resilience.</w:t>
      </w:r>
    </w:p>
    <w:p w14:paraId="13FA51E3" w14:textId="77777777" w:rsidR="007E2737" w:rsidRDefault="00000000">
      <w:pPr>
        <w:autoSpaceDE w:val="0"/>
        <w:autoSpaceDN w:val="0"/>
        <w:spacing w:before="204" w:after="0" w:line="324" w:lineRule="exact"/>
      </w:pPr>
      <w:r>
        <w:t>The economic reality of the South remained stubbornly intractable.</w:t>
      </w:r>
    </w:p>
    <w:p w14:paraId="0524229F" w14:textId="77777777" w:rsidR="007E2737" w:rsidRDefault="007E2737">
      <w:pPr>
        <w:sectPr w:rsidR="007E2737">
          <w:pgSz w:w="8000" w:h="12000"/>
          <w:pgMar w:top="1440" w:right="1440" w:bottom="1440" w:left="1440" w:header="720" w:footer="720" w:gutter="0"/>
          <w:cols w:space="720"/>
          <w:docGrid w:linePitch="360"/>
        </w:sectPr>
      </w:pPr>
    </w:p>
    <w:p w14:paraId="5650E73B" w14:textId="77777777" w:rsidR="007E2737" w:rsidRDefault="007E2737">
      <w:pPr>
        <w:autoSpaceDE w:val="0"/>
        <w:autoSpaceDN w:val="0"/>
        <w:spacing w:after="78" w:line="220" w:lineRule="exact"/>
      </w:pPr>
    </w:p>
    <w:p w14:paraId="78C3A87C" w14:textId="77777777" w:rsidR="007E2737" w:rsidRDefault="00000000">
      <w:pPr>
        <w:autoSpaceDE w:val="0"/>
        <w:autoSpaceDN w:val="0"/>
        <w:spacing w:before="58" w:after="0" w:line="264" w:lineRule="exact"/>
        <w:ind w:right="144"/>
      </w:pPr>
      <w:r>
        <w:t>Sharecropping, presented as a path to economic independence, often trapped both Black and white farmers in a cycle of debt and poverty. Virgil witnessed firsthand the exploitative nature of the system, seeing his neighbors, regardless of race, struggling to make ends meet, often working from dawn till dusk for only a fraction of their harvest. The old plantation system may have fallen, but its economic legacy continued to shape the destinies of countless families.</w:t>
      </w:r>
    </w:p>
    <w:p w14:paraId="05238606" w14:textId="77777777" w:rsidR="007E2737" w:rsidRDefault="00000000">
      <w:pPr>
        <w:autoSpaceDE w:val="0"/>
        <w:autoSpaceDN w:val="0"/>
        <w:spacing w:before="264" w:after="0" w:line="264" w:lineRule="exact"/>
      </w:pPr>
      <w:r>
        <w:t xml:space="preserve">Despite the myriad challenges, the triumph of the human spirit was undeniable. Virgil witnessed acts of extraordinary kindness, unexpected gestures of compassion that transcended the deep-seated prejudices of the past. He witnessed neighbors helping neighbors, sharing their meager resources, offering solace and support. These quiet acts of solidarity laid the groundwork for a new social order, one built not on dominance and oppression, but on a fragile yet growing </w:t>
        <w:br/>
        <w:t>foundation of mutual respect and understanding.</w:t>
      </w:r>
    </w:p>
    <w:p w14:paraId="3ED95A17" w14:textId="77777777" w:rsidR="007E2737" w:rsidRDefault="00000000">
      <w:pPr>
        <w:autoSpaceDE w:val="0"/>
        <w:autoSpaceDN w:val="0"/>
        <w:spacing w:before="264" w:after="0" w:line="264" w:lineRule="exact"/>
      </w:pPr>
      <w:r>
        <w:t xml:space="preserve">Reconstruction wasn't a linear progression, a smooth transition from one era to the next. It was a tumultuous journey, marked by </w:t>
        <w:br/>
        <w:t xml:space="preserve">setbacks and reversals, by moments of great progress and bitter disappointment. But at its heart lay the enduring resilience of the human spirit, the unwavering hope for a better future, a future where the wounds of war could heal, and where a new South, imperfect but striving for justice, could emerge from the ashes of the past. Virgil, a quiet observer of this extraordinary period, bore witness to the extraordinary challenges and the even more </w:t>
        <w:br/>
        <w:t xml:space="preserve">extraordinary triumphs of a nation grappling with its past and striving, however imperfectly, for a brighter future. The night they drove Old Dixie down was a night of loss, but it was also the </w:t>
        <w:br/>
        <w:t>prelude to a dawn, however hesitant, filled with the promise of a new beginning.</w:t>
      </w:r>
    </w:p>
    <w:p w14:paraId="3361E9E4" w14:textId="77777777" w:rsidR="007E2737" w:rsidRDefault="007E2737">
      <w:pPr>
        <w:sectPr w:rsidR="007E2737">
          <w:pgSz w:w="8000" w:h="12000"/>
          <w:pgMar w:top="1440" w:right="1440" w:bottom="1440" w:left="1440" w:header="720" w:footer="720" w:gutter="0"/>
          <w:cols w:space="720"/>
          <w:docGrid w:linePitch="360"/>
        </w:sectPr>
      </w:pPr>
    </w:p>
    <w:p w14:paraId="4E5698E2" w14:textId="77777777" w:rsidR="007E2737" w:rsidRDefault="007E2737">
      <w:pPr>
        <w:autoSpaceDE w:val="0"/>
        <w:autoSpaceDN w:val="0"/>
        <w:spacing w:after="224" w:line="220" w:lineRule="exact"/>
      </w:pPr>
    </w:p>
    <w:p w14:paraId="6B33F3C2" w14:textId="77777777" w:rsidR="007E2737" w:rsidRDefault="00000000">
      <w:pPr>
        <w:autoSpaceDE w:val="0"/>
        <w:autoSpaceDN w:val="0"/>
        <w:spacing w:after="0" w:line="330" w:lineRule="exact"/>
      </w:pPr>
      <w:r>
        <w:t>A Shared Future</w:t>
      </w:r>
    </w:p>
    <w:p w14:paraId="431B5BA1" w14:textId="77777777" w:rsidR="007E2737" w:rsidRDefault="00000000">
      <w:pPr>
        <w:autoSpaceDE w:val="0"/>
        <w:autoSpaceDN w:val="0"/>
        <w:spacing w:before="286" w:after="0" w:line="264" w:lineRule="exact"/>
      </w:pPr>
      <w:r>
        <w:t xml:space="preserve">The dust of the battlefield settled, but the dust of resentment </w:t>
        <w:br/>
        <w:t>lingered, clinging to the air like the scent of honeysuckle after a storm. The war was over, but its echoes reverberated through the lives of everyone, North and South, black and white. For Virgil, the silence after the guns fell was almost as deafening as the roar of the cannons. The railroad, once a symbol of progress and connection, was now a fractured skeleton, mirroring the shattered state of the nation. Yet, even amidst the ruins, the possibility of a shared future began to flicker, a fragile ember in the vast darkness.</w:t>
      </w:r>
    </w:p>
    <w:p w14:paraId="0B96F699" w14:textId="77777777" w:rsidR="007E2737" w:rsidRDefault="00000000">
      <w:pPr>
        <w:autoSpaceDE w:val="0"/>
        <w:autoSpaceDN w:val="0"/>
        <w:spacing w:before="264" w:after="0" w:line="264" w:lineRule="exact"/>
        <w:ind w:right="144"/>
      </w:pPr>
      <w:r>
        <w:t>The rebuilding wasn't merely about repairing tracks and replacing ties. It was about rebuilding lives, mending broken spirits, and forging a new sense of community from the fragments of the old.</w:t>
      </w:r>
    </w:p>
    <w:p w14:paraId="397F0D85" w14:textId="77777777" w:rsidR="007E2737" w:rsidRDefault="00000000">
      <w:pPr>
        <w:autoSpaceDE w:val="0"/>
        <w:autoSpaceDN w:val="0"/>
        <w:spacing w:before="60" w:after="0" w:line="264" w:lineRule="exact"/>
      </w:pPr>
      <w:r>
        <w:t xml:space="preserve">Virgil found himself working alongside men he once considered enemies – men whose uniforms were different, but whose sweat and calluses spoke a universal language of toil and hardship. They shared the same sun, the same aching muscles, and the same </w:t>
        <w:br/>
        <w:t xml:space="preserve">desperate hope for a better tomorrow. There was little talk of </w:t>
        <w:br/>
        <w:t>reconciliation; it was a silent understanding, born out of shared necessity.</w:t>
      </w:r>
    </w:p>
    <w:p w14:paraId="5A367B29" w14:textId="77777777" w:rsidR="007E2737" w:rsidRDefault="00000000">
      <w:pPr>
        <w:autoSpaceDE w:val="0"/>
        <w:autoSpaceDN w:val="0"/>
        <w:spacing w:before="264" w:after="0" w:line="264" w:lineRule="exact"/>
      </w:pPr>
      <w:r>
        <w:t xml:space="preserve">Slowly, tentatively, a new rhythm began to emerge. The Freedmen's Bureau, despite its flaws and limitations, offered a lifeline to many, providing food, shelter, and – most importantly – the promise of education. Virgil witnessed firsthand the transformative power of learning. Black children, their eyes bright with a newfound hope, sat side-by-side with white children, sharing textbooks and </w:t>
        <w:br/>
        <w:t xml:space="preserve">absorbing the lessons that promised to build a better future. This wasn't always easy; there were whispers of resistance, veiled </w:t>
        <w:br/>
        <w:t>threats, and the occasional act of blatant defiance. But the sight of these children learning together, a testament to the potential for a more equitable society, filled Virgil with a quiet sense of optimism.</w:t>
      </w:r>
    </w:p>
    <w:p w14:paraId="771FB78C" w14:textId="77777777" w:rsidR="007E2737" w:rsidRDefault="00000000">
      <w:pPr>
        <w:autoSpaceDE w:val="0"/>
        <w:autoSpaceDN w:val="0"/>
        <w:spacing w:before="264" w:after="0" w:line="264" w:lineRule="exact"/>
      </w:pPr>
      <w:r>
        <w:t xml:space="preserve">The churches, too, became centers of this nascent unity. While some clung to the old ways, preaching sermons that echoed the divisions of the past, others embraced a message of forgiveness and </w:t>
        <w:br/>
        <w:t>reconciliation. Black and white congregations, though often still</w:t>
      </w:r>
    </w:p>
    <w:p w14:paraId="16D16608" w14:textId="77777777" w:rsidR="007E2737" w:rsidRDefault="007E2737">
      <w:pPr>
        <w:sectPr w:rsidR="007E2737">
          <w:pgSz w:w="8000" w:h="12000"/>
          <w:pgMar w:top="1440" w:right="1440" w:bottom="1440" w:left="1440" w:header="720" w:footer="720" w:gutter="0"/>
          <w:cols w:space="720"/>
          <w:docGrid w:linePitch="360"/>
        </w:sectPr>
      </w:pPr>
    </w:p>
    <w:p w14:paraId="7A43F13B" w14:textId="77777777" w:rsidR="007E2737" w:rsidRDefault="007E2737">
      <w:pPr>
        <w:autoSpaceDE w:val="0"/>
        <w:autoSpaceDN w:val="0"/>
        <w:spacing w:after="78" w:line="220" w:lineRule="exact"/>
      </w:pPr>
    </w:p>
    <w:p w14:paraId="1B8A6AB5" w14:textId="77777777" w:rsidR="007E2737" w:rsidRDefault="00000000">
      <w:pPr>
        <w:autoSpaceDE w:val="0"/>
        <w:autoSpaceDN w:val="0"/>
        <w:spacing w:before="58" w:after="0" w:line="264" w:lineRule="exact"/>
      </w:pPr>
      <w:r>
        <w:t>separated, found common ground in their shared faith, their voices blending in spirituals that transcended racial barriers. These hymns, born from sorrow and struggle, became a shared language of hope, a testament to the resilience of the human spirit.</w:t>
      </w:r>
    </w:p>
    <w:p w14:paraId="282C686A" w14:textId="77777777" w:rsidR="007E2737" w:rsidRDefault="00000000">
      <w:pPr>
        <w:autoSpaceDE w:val="0"/>
        <w:autoSpaceDN w:val="0"/>
        <w:spacing w:before="204" w:after="0" w:line="324" w:lineRule="exact"/>
      </w:pPr>
      <w:r>
        <w:t>The economic landscape, however, remained deeply problematic.</w:t>
      </w:r>
    </w:p>
    <w:p w14:paraId="4AAE68FF" w14:textId="77777777" w:rsidR="007E2737" w:rsidRDefault="00000000">
      <w:pPr>
        <w:autoSpaceDE w:val="0"/>
        <w:autoSpaceDN w:val="0"/>
        <w:spacing w:before="60" w:after="0" w:line="264" w:lineRule="exact"/>
      </w:pPr>
      <w:r>
        <w:t>Sharecropping, intended as a means of economic independence, often proved to be a trap, keeping both black and white farmers mired in a cycle of debt and poverty. Virgil witnessed his neighbors, regardless of their race or former status, struggling to survive, their lives shaped by a system that prioritized profit over human dignity. Yet, even in this harsh reality, there were glimmers of hope.</w:t>
      </w:r>
    </w:p>
    <w:p w14:paraId="1FFEEB36" w14:textId="77777777" w:rsidR="007E2737" w:rsidRDefault="00000000">
      <w:pPr>
        <w:autoSpaceDE w:val="0"/>
        <w:autoSpaceDN w:val="0"/>
        <w:spacing w:before="60" w:after="0" w:line="264" w:lineRule="exact"/>
        <w:ind w:right="144"/>
      </w:pPr>
      <w:r>
        <w:t>Neighbors helped neighbors, sharing meager resources, offering a hand when times were tough. These small acts of kindness, often overlooked in the larger narrative of the time, were the seeds of a new social order, one built on cooperation and mutual respect.</w:t>
      </w:r>
    </w:p>
    <w:p w14:paraId="119231AA" w14:textId="77777777" w:rsidR="007E2737" w:rsidRDefault="00000000">
      <w:pPr>
        <w:autoSpaceDE w:val="0"/>
        <w:autoSpaceDN w:val="0"/>
        <w:spacing w:before="264" w:after="0" w:line="264" w:lineRule="exact"/>
      </w:pPr>
      <w:r>
        <w:t>The political landscape remained volatile. The struggle for equal rights, though enshrined in law, was far from over. Violence and intimidation continued, but the very fact that the fight for equality was being waged, that black voices were being detected, signaled a momentous shift in the power dynamics of the nation. The struggle for suffrage, for the right to vote, was at the heart of this fight, and it became a focal point for the nation’s ongoing internal battle. The fight for voting rights was not just a political struggle; it was a moral imperative, a testament to the growing belief that all citizens, regardless of race, deserved a voice in their own governance.</w:t>
      </w:r>
    </w:p>
    <w:p w14:paraId="3087FF54" w14:textId="77777777" w:rsidR="007E2737" w:rsidRDefault="00000000">
      <w:pPr>
        <w:autoSpaceDE w:val="0"/>
        <w:autoSpaceDN w:val="0"/>
        <w:spacing w:before="264" w:after="0" w:line="264" w:lineRule="exact"/>
      </w:pPr>
      <w:r>
        <w:t>The progress was slow, often painstaking, and frequently fraught with setbacks. But it was progress nonetheless. Virgil witnessed it in the small acts of kindness, the shared burdens, the quiet moments of understanding that transcended the deep divisions of the past. He witnessed it in the growing number of schools, in the shared hymns sung in the churches, and in the collective effort to rebuild a nation that had been torn apart.</w:t>
      </w:r>
    </w:p>
    <w:p w14:paraId="6C5B18AC" w14:textId="77777777" w:rsidR="007E2737" w:rsidRDefault="00000000">
      <w:pPr>
        <w:autoSpaceDE w:val="0"/>
        <w:autoSpaceDN w:val="0"/>
        <w:spacing w:before="264" w:after="0" w:line="264" w:lineRule="exact"/>
      </w:pPr>
      <w:r>
        <w:t>The wounds of the war, both physical and emotional, ran deep. But alongside the scars, a new sense of purpose began to emerge. The shared trauma, paradoxically, became a catalyst for unity. The common goal of rebuilding a shattered nation, of creating a future</w:t>
      </w:r>
    </w:p>
    <w:p w14:paraId="7DCE728B" w14:textId="77777777" w:rsidR="007E2737" w:rsidRDefault="007E2737">
      <w:pPr>
        <w:sectPr w:rsidR="007E2737">
          <w:pgSz w:w="8000" w:h="12000"/>
          <w:pgMar w:top="1440" w:right="1440" w:bottom="1440" w:left="1440" w:header="720" w:footer="720" w:gutter="0"/>
          <w:cols w:space="720"/>
          <w:docGrid w:linePitch="360"/>
        </w:sectPr>
      </w:pPr>
    </w:p>
    <w:p w14:paraId="740D4CA2" w14:textId="77777777" w:rsidR="007E2737" w:rsidRDefault="007E2737">
      <w:pPr>
        <w:autoSpaceDE w:val="0"/>
        <w:autoSpaceDN w:val="0"/>
        <w:spacing w:after="78" w:line="220" w:lineRule="exact"/>
      </w:pPr>
    </w:p>
    <w:p w14:paraId="3D41D2B8" w14:textId="77777777" w:rsidR="007E2737" w:rsidRDefault="00000000">
      <w:pPr>
        <w:autoSpaceDE w:val="0"/>
        <w:autoSpaceDN w:val="0"/>
        <w:spacing w:before="56" w:after="0" w:line="266" w:lineRule="exact"/>
        <w:ind w:right="288"/>
      </w:pPr>
      <w:r>
        <w:t>worthy of the sacrifices made, brought together people who had once been enemies.</w:t>
      </w:r>
    </w:p>
    <w:p w14:paraId="213DBE07" w14:textId="77777777" w:rsidR="007E2737" w:rsidRDefault="00000000">
      <w:pPr>
        <w:autoSpaceDE w:val="0"/>
        <w:autoSpaceDN w:val="0"/>
        <w:spacing w:before="264" w:after="0" w:line="264" w:lineRule="exact"/>
      </w:pPr>
      <w:r>
        <w:t xml:space="preserve">The vision of a shared future wasn't a utopian fantasy; it was a hard-won reality, born from the ashes of a devastating conflict. It was a future built on the resilience of the human spirit, on the unwavering hope for a better tomorrow, on the small acts of </w:t>
        <w:br/>
        <w:t xml:space="preserve">kindness and compassion that defied the bitterness of the past. It wasn't perfect; the path ahead was still long and arduous, fraught with challenges. But in the hearts and minds of many, the </w:t>
        <w:br/>
        <w:t>possibility of a nation healed, a nation united, began to take root, a fragile yet enduring promise of a future where the night they drove Old Dixie down would be remembered not only as a night of loss, but as a prelude to a new dawn.</w:t>
      </w:r>
    </w:p>
    <w:p w14:paraId="58AFDC92" w14:textId="77777777" w:rsidR="007E2737" w:rsidRDefault="00000000">
      <w:pPr>
        <w:autoSpaceDE w:val="0"/>
        <w:autoSpaceDN w:val="0"/>
        <w:spacing w:before="264" w:after="0" w:line="264" w:lineRule="exact"/>
      </w:pPr>
      <w:r>
        <w:t>The process of healing wasn't a swift, dramatic event. It was a slow, incremental journey. It involved the painful process of confronting the past, acknowledging the injustices committed, and facing the difficult truth of the legacy of slavery. It involved the arduous work of repairing broken trust and rebuilding broken relationships. It involved grappling with the deeply ingrained prejudices that had poisoned the nation for generations.</w:t>
      </w:r>
    </w:p>
    <w:p w14:paraId="6DADB88F" w14:textId="77777777" w:rsidR="007E2737" w:rsidRDefault="00000000">
      <w:pPr>
        <w:autoSpaceDE w:val="0"/>
        <w:autoSpaceDN w:val="0"/>
        <w:spacing w:before="264" w:after="0" w:line="264" w:lineRule="exact"/>
      </w:pPr>
      <w:r>
        <w:t xml:space="preserve">But even amidst the immense challenges, a new generation was emerging, a generation that had not experienced the horrors of war firsthand but was fully aware of the deep divisions that still plagued the nation. This generation brought with it a fresh perspective, a willingness to look beyond the past, to build a future where race and region were not insurmountable barriers to unity. They were inspired by the struggles of their ancestors, but they also possessed a unique understanding of the need for compromise and </w:t>
        <w:br/>
        <w:t>cooperation.</w:t>
      </w:r>
    </w:p>
    <w:p w14:paraId="3C8E38E4" w14:textId="77777777" w:rsidR="007E2737" w:rsidRDefault="00000000">
      <w:pPr>
        <w:autoSpaceDE w:val="0"/>
        <w:autoSpaceDN w:val="0"/>
        <w:spacing w:before="266" w:after="0" w:line="264" w:lineRule="exact"/>
        <w:ind w:right="144"/>
      </w:pPr>
      <w:r>
        <w:t>The shared future of the nation depended not just on political solutions but also on the transformation of hearts and minds. It required a willingness to engage in difficult conversations, to confront prejudice and injustice head-on, and to find common ground despite deep-seated differences. It required a dedication to education, not merely as a means of acquiring knowledge but as a tool for promoting understanding and empathy.</w:t>
      </w:r>
    </w:p>
    <w:p w14:paraId="37294EE2" w14:textId="77777777" w:rsidR="007E2737" w:rsidRDefault="007E2737">
      <w:pPr>
        <w:sectPr w:rsidR="007E2737">
          <w:pgSz w:w="8000" w:h="12000"/>
          <w:pgMar w:top="1440" w:right="1440" w:bottom="1440" w:left="1440" w:header="720" w:footer="720" w:gutter="0"/>
          <w:cols w:space="720"/>
          <w:docGrid w:linePitch="360"/>
        </w:sectPr>
      </w:pPr>
    </w:p>
    <w:p w14:paraId="46C3F597" w14:textId="77777777" w:rsidR="007E2737" w:rsidRDefault="007E2737">
      <w:pPr>
        <w:autoSpaceDE w:val="0"/>
        <w:autoSpaceDN w:val="0"/>
        <w:spacing w:after="210" w:line="220" w:lineRule="exact"/>
      </w:pPr>
    </w:p>
    <w:p w14:paraId="66B17240" w14:textId="77777777" w:rsidR="007E2737" w:rsidRDefault="00000000">
      <w:pPr>
        <w:autoSpaceDE w:val="0"/>
        <w:autoSpaceDN w:val="0"/>
        <w:spacing w:after="0" w:line="324" w:lineRule="exact"/>
      </w:pPr>
      <w:r>
        <w:t>This path to unity would be fraught with setbacks and obstacles.</w:t>
      </w:r>
    </w:p>
    <w:p w14:paraId="4078FDA2" w14:textId="77777777" w:rsidR="007E2737" w:rsidRDefault="00000000">
      <w:pPr>
        <w:autoSpaceDE w:val="0"/>
        <w:autoSpaceDN w:val="0"/>
        <w:spacing w:before="60" w:after="0" w:line="264" w:lineRule="exact"/>
      </w:pPr>
      <w:r>
        <w:t>There would be moments of despair, of backsliding, of renewed conflict. But the seeds of a shared future had been planted, and with persistent effort, with unwavering determination, and with a deep commitment to the principles of justice and equality, the nation would find its way towards a more perfect union. The night they drove Old Dixie down was a night of sorrow, a night of profound loss. But it was also a night that ultimately paved the way for a dawn filled with the promise of a new beginning, a shared future where the wounds of the past could begin to heal, and where the nation could finally move forward, together. The journey would be long, but the destination – a unified and healed nation – was worth striving for.</w:t>
      </w:r>
    </w:p>
    <w:p w14:paraId="7CA6F768" w14:textId="77777777" w:rsidR="007E2737" w:rsidRDefault="007E2737">
      <w:pPr>
        <w:sectPr w:rsidR="007E2737">
          <w:pgSz w:w="8000" w:h="12000"/>
          <w:pgMar w:top="1440" w:right="1440" w:bottom="1440" w:left="1440" w:header="720" w:footer="720" w:gutter="0"/>
          <w:cols w:space="720"/>
          <w:docGrid w:linePitch="360"/>
        </w:sectPr>
      </w:pPr>
    </w:p>
    <w:p w14:paraId="2C6E3C88" w14:textId="77777777" w:rsidR="007E2737" w:rsidRDefault="007E2737">
      <w:pPr>
        <w:autoSpaceDE w:val="0"/>
        <w:autoSpaceDN w:val="0"/>
        <w:spacing w:after="224" w:line="220" w:lineRule="exact"/>
      </w:pPr>
    </w:p>
    <w:p w14:paraId="1C14E8AD" w14:textId="77777777" w:rsidR="007E2737" w:rsidRDefault="00000000">
      <w:pPr>
        <w:autoSpaceDE w:val="0"/>
        <w:autoSpaceDN w:val="0"/>
        <w:spacing w:after="0" w:line="330" w:lineRule="exact"/>
      </w:pPr>
      <w:r>
        <w:t>Resilience and Determination</w:t>
      </w:r>
    </w:p>
    <w:p w14:paraId="692F0252" w14:textId="77777777" w:rsidR="007E2737" w:rsidRDefault="00000000">
      <w:pPr>
        <w:autoSpaceDE w:val="0"/>
        <w:autoSpaceDN w:val="0"/>
        <w:spacing w:before="286" w:after="0" w:line="264" w:lineRule="exact"/>
      </w:pPr>
      <w:r>
        <w:t xml:space="preserve">The sun, a pale imitation of its former glory, beat down on the parched earth. The fields, once vibrant with the promise of a bountiful harvest, were now barren and cracked, mirroring the fractured spirit of the South. Yet, even amidst this desolation, a stubborn refusal to surrender persisted. It wasn't a dramatic </w:t>
        <w:br/>
        <w:t>defiance, not a waving of banners or a rallying of troops. It was a quiet, persistent determination etched onto the faces of the people, a resilience born from generations of hardship and tempered in the fires of war.</w:t>
      </w:r>
    </w:p>
    <w:p w14:paraId="4B78FCF3" w14:textId="77777777" w:rsidR="007E2737" w:rsidRDefault="00000000">
      <w:pPr>
        <w:autoSpaceDE w:val="0"/>
        <w:autoSpaceDN w:val="0"/>
        <w:spacing w:before="264" w:after="0" w:line="264" w:lineRule="exact"/>
      </w:pPr>
      <w:r>
        <w:t xml:space="preserve">Virgil witnessed it in the hands of his neighbors, calloused and scarred, yet still capable of coaxing life from the unforgiving soil. He saw it in the eyes of the children, their hunger masked by a fierce </w:t>
        <w:br/>
        <w:t xml:space="preserve">determination to learn, to build a better future for themselves than the one they had inherited. He saw it in the women, their strength unwavering as they shouldered the burdens of families and </w:t>
        <w:br/>
        <w:t>communities, their spirits unbroken despite the crushing weight of poverty and loss.</w:t>
      </w:r>
    </w:p>
    <w:p w14:paraId="7B8CC519" w14:textId="77777777" w:rsidR="007E2737" w:rsidRDefault="00000000">
      <w:pPr>
        <w:autoSpaceDE w:val="0"/>
        <w:autoSpaceDN w:val="0"/>
        <w:spacing w:before="264" w:after="0" w:line="264" w:lineRule="exact"/>
        <w:ind w:right="144"/>
      </w:pPr>
      <w:r>
        <w:t>The rebuilding of the South was not a grand, orchestrated project led by generals and politicians. It was a grassroots movement, driven by the sheer will of the people to survive and to create a better life. It was a slow, painstaking process, marked by setbacks and disappointments, yet fueled by an unshakeable hope.</w:t>
      </w:r>
    </w:p>
    <w:p w14:paraId="62725394" w14:textId="77777777" w:rsidR="007E2737" w:rsidRDefault="00000000">
      <w:pPr>
        <w:autoSpaceDE w:val="0"/>
        <w:autoSpaceDN w:val="0"/>
        <w:spacing w:before="264" w:after="0" w:line="264" w:lineRule="exact"/>
      </w:pPr>
      <w:r>
        <w:t>The railroads, once symbols of Southern pride, lay in ruins, twisted metal and broken ties scattered across the landscape like fallen soldiers. But the men who had once worked those lines, North and South, black and white, found themselves working side-by-side again, their hands calloused and their backs aching, but their spirits unbroken. They cleared the debris, laid new tracks, and slowly, painfully, began to reconnect the fractured nation, one tie at a time. The work was grueling, the pay meager, but the shared purpose –the shared struggle – created a new sense of camaraderie, a bond forged in the crucible of hardship. The old prejudices lingered, of course. There were resentments, lingering bitterness, and whispers of suspicion. Yet, the shared labor, the shared exhaustion, created a</w:t>
      </w:r>
    </w:p>
    <w:p w14:paraId="56FD4C93" w14:textId="77777777" w:rsidR="007E2737" w:rsidRDefault="007E2737">
      <w:pPr>
        <w:sectPr w:rsidR="007E2737">
          <w:pgSz w:w="8000" w:h="12000"/>
          <w:pgMar w:top="1440" w:right="1440" w:bottom="1440" w:left="1440" w:header="720" w:footer="720" w:gutter="0"/>
          <w:cols w:space="720"/>
          <w:docGrid w:linePitch="360"/>
        </w:sectPr>
      </w:pPr>
    </w:p>
    <w:p w14:paraId="4E6F8E40" w14:textId="77777777" w:rsidR="007E2737" w:rsidRDefault="007E2737">
      <w:pPr>
        <w:autoSpaceDE w:val="0"/>
        <w:autoSpaceDN w:val="0"/>
        <w:spacing w:after="78" w:line="220" w:lineRule="exact"/>
      </w:pPr>
    </w:p>
    <w:p w14:paraId="28B107D7" w14:textId="77777777" w:rsidR="007E2737" w:rsidRDefault="00000000">
      <w:pPr>
        <w:autoSpaceDE w:val="0"/>
        <w:autoSpaceDN w:val="0"/>
        <w:spacing w:before="56" w:after="0" w:line="266" w:lineRule="exact"/>
        <w:ind w:right="144"/>
      </w:pPr>
      <w:r>
        <w:t>space for a new kind of understanding, a silent acknowledgment of shared humanity.</w:t>
      </w:r>
    </w:p>
    <w:p w14:paraId="2A868DBC" w14:textId="77777777" w:rsidR="007E2737" w:rsidRDefault="00000000">
      <w:pPr>
        <w:autoSpaceDE w:val="0"/>
        <w:autoSpaceDN w:val="0"/>
        <w:spacing w:before="264" w:after="0" w:line="264" w:lineRule="exact"/>
      </w:pPr>
      <w:r>
        <w:t>The Freedmen's Bureau, that controversial creation of the federal government, was both a source of hope and frustration. Its efforts to provide aid to former slaves and impoverished whites were often hampered by bureaucratic inefficiency, racial prejudice, and a lack of resources. Yet, it represented a commitment to a more equitable future, and it provided a vital lifeline to many. Virgil witnessed the profound impact of education on the formerly enslaved population.</w:t>
      </w:r>
    </w:p>
    <w:p w14:paraId="06F83BD8" w14:textId="77777777" w:rsidR="007E2737" w:rsidRDefault="00000000">
      <w:pPr>
        <w:autoSpaceDE w:val="0"/>
        <w:autoSpaceDN w:val="0"/>
        <w:spacing w:before="60" w:after="0" w:line="264" w:lineRule="exact"/>
        <w:ind w:right="288"/>
      </w:pPr>
      <w:r>
        <w:t>Black children, their minds eager to learn, flocked to the schools, absorbing knowledge like thirsty plants drinking from a spring.</w:t>
      </w:r>
    </w:p>
    <w:p w14:paraId="7C1C7913" w14:textId="77777777" w:rsidR="007E2737" w:rsidRDefault="00000000">
      <w:pPr>
        <w:autoSpaceDE w:val="0"/>
        <w:autoSpaceDN w:val="0"/>
        <w:spacing w:before="60" w:after="0" w:line="264" w:lineRule="exact"/>
        <w:ind w:right="288"/>
      </w:pPr>
      <w:r>
        <w:t>Their newfound literacy, their newfound agency, was a sight to behold. It was a potent reminder that education, empowerment, and equality were intertwined, inseparable strands of a more just and prosperous society.</w:t>
      </w:r>
    </w:p>
    <w:p w14:paraId="6B5DC32A" w14:textId="77777777" w:rsidR="007E2737" w:rsidRDefault="00000000">
      <w:pPr>
        <w:autoSpaceDE w:val="0"/>
        <w:autoSpaceDN w:val="0"/>
        <w:spacing w:before="264" w:after="0" w:line="264" w:lineRule="exact"/>
      </w:pPr>
      <w:r>
        <w:t>The churches, those bastions of Southern life, were divided in their response to the post-war reality. Some clung fiercely to the old ways, preaching sermons that echoed the divisions of the past, fanning the flames of resentment and resistance. Others embraced a message of forgiveness, reconciliation, and hope, preaching a gospel of equality and justice that transcended racial barriers. In these churches, where black and white voices blended in gospel hymns, Virgil found a glimmer of the future he yearned for – a future where faith was a unifying force, where the shared sorrow of the war could give way to a shared hope for peace and reconciliation. The music itself, the communal singing, was a powerful force. The rhythms, the melodies, the shared experience of worship – they all helped break down the walls of separation.</w:t>
      </w:r>
    </w:p>
    <w:p w14:paraId="07150671" w14:textId="77777777" w:rsidR="007E2737" w:rsidRDefault="00000000">
      <w:pPr>
        <w:autoSpaceDE w:val="0"/>
        <w:autoSpaceDN w:val="0"/>
        <w:spacing w:before="264" w:after="0" w:line="264" w:lineRule="exact"/>
      </w:pPr>
      <w:r>
        <w:t xml:space="preserve">The economic challenges were profound. The system of </w:t>
        <w:br/>
        <w:t xml:space="preserve">sharecropping, intended to provide a path to economic </w:t>
        <w:br/>
        <w:t>independence for both black and white farmers, often proved to be a trap, binding them to a cycle of debt and dependence. Virgil witnessed his neighbors, regardless of race, struggling to make ends meet, their lives dictated by forces beyond their control. But even in the face of this crushing poverty, the human spirit refused to be broken.</w:t>
      </w:r>
    </w:p>
    <w:p w14:paraId="4CA4CAFB" w14:textId="77777777" w:rsidR="007E2737" w:rsidRDefault="00000000">
      <w:pPr>
        <w:autoSpaceDE w:val="0"/>
        <w:autoSpaceDN w:val="0"/>
        <w:spacing w:before="60" w:after="0" w:line="264" w:lineRule="exact"/>
        <w:ind w:right="576"/>
      </w:pPr>
      <w:r>
        <w:t>Neighbors helped neighbors, sharing what little they had, demonstrating an unwavering commitment to community and</w:t>
      </w:r>
    </w:p>
    <w:p w14:paraId="690BE648" w14:textId="77777777" w:rsidR="007E2737" w:rsidRDefault="007E2737">
      <w:pPr>
        <w:sectPr w:rsidR="007E2737">
          <w:pgSz w:w="8000" w:h="12000"/>
          <w:pgMar w:top="1440" w:right="1440" w:bottom="1440" w:left="1440" w:header="720" w:footer="720" w:gutter="0"/>
          <w:cols w:space="720"/>
          <w:docGrid w:linePitch="360"/>
        </w:sectPr>
      </w:pPr>
    </w:p>
    <w:p w14:paraId="088E55F7" w14:textId="77777777" w:rsidR="007E2737" w:rsidRDefault="007E2737">
      <w:pPr>
        <w:autoSpaceDE w:val="0"/>
        <w:autoSpaceDN w:val="0"/>
        <w:spacing w:after="78" w:line="220" w:lineRule="exact"/>
      </w:pPr>
    </w:p>
    <w:p w14:paraId="5784973B" w14:textId="77777777" w:rsidR="007E2737" w:rsidRDefault="00000000">
      <w:pPr>
        <w:autoSpaceDE w:val="0"/>
        <w:autoSpaceDN w:val="0"/>
        <w:spacing w:before="56" w:after="0" w:line="264" w:lineRule="exact"/>
        <w:ind w:right="144"/>
      </w:pPr>
      <w:r>
        <w:t>compassion. These small acts of kindness, these unspoken gestures of solidarity, were the unseen foundations of a new social order, a testament to the enduring power of human connection.</w:t>
      </w:r>
    </w:p>
    <w:p w14:paraId="14AA9C9C" w14:textId="77777777" w:rsidR="007E2737" w:rsidRDefault="00000000">
      <w:pPr>
        <w:autoSpaceDE w:val="0"/>
        <w:autoSpaceDN w:val="0"/>
        <w:spacing w:before="264" w:after="0" w:line="264" w:lineRule="exact"/>
      </w:pPr>
      <w:r>
        <w:t>The political landscape was equally volatile. The fight for civil rights, for equality before the law, was far from over. Violence and intimidation remained a grim reality, but the struggle for justice continued, driven by a growing belief that all citizens, regardless of race or origin, deserved equal rights. The fight for the right to vote became a central issue, the focus of intense struggle and passionate advocacy. It was a moral battle as much as a political one, a fight to ensure that the voices of all Americans were detected in the halls of government.</w:t>
      </w:r>
    </w:p>
    <w:p w14:paraId="7046CEE8" w14:textId="77777777" w:rsidR="007E2737" w:rsidRDefault="00000000">
      <w:pPr>
        <w:autoSpaceDE w:val="0"/>
        <w:autoSpaceDN w:val="0"/>
        <w:spacing w:before="264" w:after="0" w:line="264" w:lineRule="exact"/>
        <w:ind w:right="288"/>
      </w:pPr>
      <w:r>
        <w:t>The journey toward a more just and equitable society was not linear, nor was it devoid of setbacks and reversals. There were moments of despair, when progress seemed impossible. Yet, even during those dark moments, the spirit of the South refused to be extinguished. The people of the South, both black and white, demonstrated remarkable resilience, an unwavering resolve to create a future worthy of the sacrifices made during the war.</w:t>
      </w:r>
    </w:p>
    <w:p w14:paraId="677C89FF" w14:textId="77777777" w:rsidR="007E2737" w:rsidRDefault="00000000">
      <w:pPr>
        <w:autoSpaceDE w:val="0"/>
        <w:autoSpaceDN w:val="0"/>
        <w:spacing w:before="264" w:after="0" w:line="264" w:lineRule="exact"/>
      </w:pPr>
      <w:r>
        <w:t xml:space="preserve">This resilience was not simply a passive endurance; it was an active, defiant spirit that refused to yield to despair. It was manifested in the tireless efforts of individuals and communities to rebuild their homes, their lives, and their society. It was expressed in the </w:t>
        <w:br/>
        <w:t>unwavering commitment to education, to equality, and to justice.</w:t>
      </w:r>
    </w:p>
    <w:p w14:paraId="2FC6F53F" w14:textId="77777777" w:rsidR="007E2737" w:rsidRDefault="00000000">
      <w:pPr>
        <w:autoSpaceDE w:val="0"/>
        <w:autoSpaceDN w:val="0"/>
        <w:spacing w:before="264" w:after="0" w:line="264" w:lineRule="exact"/>
      </w:pPr>
      <w:r>
        <w:t xml:space="preserve">The rebuilding of the South was a testament to the human spirit’s capacity to endure, to adapt, and to overcome even the most </w:t>
        <w:br/>
        <w:t xml:space="preserve">daunting challenges. It was a journey marked by sorrow and </w:t>
        <w:br/>
        <w:t xml:space="preserve">suffering, but also by hope, resilience, and an unwavering </w:t>
        <w:br/>
        <w:t>determination to build a better future, a future where the night they drove Old Dixie down would be remembered not as an epitaph, but as a catalyst for a new dawn. This dawn, however, would require unwavering commitment and a constant pursuit of justice and equality, a continuous striving to overcome the legacy of the past, to create a more perfect union. The path was long and arduous, but the goal – a unified nation, healed and reconciled – remained a beacon, guiding the South towards a future worthy of its people's</w:t>
      </w:r>
    </w:p>
    <w:p w14:paraId="7EBB4428" w14:textId="77777777" w:rsidR="007E2737" w:rsidRDefault="007E2737">
      <w:pPr>
        <w:sectPr w:rsidR="007E2737">
          <w:pgSz w:w="8000" w:h="12000"/>
          <w:pgMar w:top="1440" w:right="1440" w:bottom="1440" w:left="1440" w:header="720" w:footer="720" w:gutter="0"/>
          <w:cols w:space="720"/>
          <w:docGrid w:linePitch="360"/>
        </w:sectPr>
      </w:pPr>
    </w:p>
    <w:p w14:paraId="71329D4D" w14:textId="77777777" w:rsidR="007E2737" w:rsidRDefault="007E2737">
      <w:pPr>
        <w:autoSpaceDE w:val="0"/>
        <w:autoSpaceDN w:val="0"/>
        <w:spacing w:after="78" w:line="220" w:lineRule="exact"/>
      </w:pPr>
    </w:p>
    <w:p w14:paraId="3DC98D08" w14:textId="77777777" w:rsidR="007E2737" w:rsidRDefault="00000000">
      <w:pPr>
        <w:autoSpaceDE w:val="0"/>
        <w:autoSpaceDN w:val="0"/>
        <w:spacing w:after="0" w:line="322" w:lineRule="exact"/>
      </w:pPr>
      <w:r>
        <w:t>unyielding spirit.</w:t>
      </w:r>
    </w:p>
    <w:p w14:paraId="783441B2" w14:textId="77777777" w:rsidR="007E2737" w:rsidRDefault="007E2737">
      <w:pPr>
        <w:sectPr w:rsidR="007E2737">
          <w:pgSz w:w="8000" w:h="12000"/>
          <w:pgMar w:top="1440" w:right="1440" w:bottom="1440" w:left="1440" w:header="720" w:footer="720" w:gutter="0"/>
          <w:cols w:space="720"/>
          <w:docGrid w:linePitch="360"/>
        </w:sectPr>
      </w:pPr>
    </w:p>
    <w:p w14:paraId="07C9490C" w14:textId="77777777" w:rsidR="007E2737" w:rsidRDefault="007E2737">
      <w:pPr>
        <w:autoSpaceDE w:val="0"/>
        <w:autoSpaceDN w:val="0"/>
        <w:spacing w:after="224" w:line="220" w:lineRule="exact"/>
      </w:pPr>
    </w:p>
    <w:p w14:paraId="5003FCBE" w14:textId="77777777" w:rsidR="007E2737" w:rsidRDefault="00000000">
      <w:pPr>
        <w:autoSpaceDE w:val="0"/>
        <w:autoSpaceDN w:val="0"/>
        <w:spacing w:after="0" w:line="330" w:lineRule="exact"/>
      </w:pPr>
      <w:r>
        <w:t>Adaptability and Change</w:t>
      </w:r>
    </w:p>
    <w:p w14:paraId="4403E562" w14:textId="77777777" w:rsidR="007E2737" w:rsidRDefault="00000000">
      <w:pPr>
        <w:autoSpaceDE w:val="0"/>
        <w:autoSpaceDN w:val="0"/>
        <w:spacing w:before="286" w:after="0" w:line="264" w:lineRule="exact"/>
      </w:pPr>
      <w:r>
        <w:t xml:space="preserve">The dust still hung heavy in the air, a perpetual reminder of the devastation wrought by war and the subsequent collapse of the plantation economy. But the air, thick with the scent of pine and the damp earth, also carried the faint, hopeful aroma of new </w:t>
        <w:br/>
        <w:t xml:space="preserve">beginnings. The fields, though barren, were not abandoned. Men and women, their faces etched with hardship but not broken by it, tilled the soil, their hands moving with a rhythm honed over </w:t>
        <w:br/>
        <w:t>generations, adapting ancient techniques to a new reality. The cotton, once king, was still important, but diversification was key. Sweet potatoes, corn, and tobacco found their place in the rotation, providing a more resilient, if less lucrative, foundation for survival. This wasn't just about sustenance; it was about reclaiming control, about wresting a livelihood from the unforgiving land, one small patch at a time.</w:t>
      </w:r>
    </w:p>
    <w:p w14:paraId="6483AAB4" w14:textId="77777777" w:rsidR="007E2737" w:rsidRDefault="00000000">
      <w:pPr>
        <w:autoSpaceDE w:val="0"/>
        <w:autoSpaceDN w:val="0"/>
        <w:spacing w:before="264" w:after="0" w:line="264" w:lineRule="exact"/>
      </w:pPr>
      <w:r>
        <w:t>Virgil witnessed this firsthand in the community around him. Old Man Fitzwilliam, whose sprawling plantation had been reduced to ashes, now toiled alongside his former slaves, their hands calloused and rough, working side by side in a shared effort to rebuild. The lines between master and servant, once so rigidly defined, were blurred, not erased, but certainly softened by the shared struggle. The old ways, the ingrained social hierarchies, were slowly, painstakingly being dismantled, not by decrees from Washington, but by the blunt force of necessity. Fitzwilliam's daughters, once taught to rely on servants, now learned to churn butter and mend clothes, adapting to a world where their former privileges were gone, replaced by a shared responsibility for survival.</w:t>
      </w:r>
    </w:p>
    <w:p w14:paraId="2A38ADE2" w14:textId="77777777" w:rsidR="007E2737" w:rsidRDefault="00000000">
      <w:pPr>
        <w:autoSpaceDE w:val="0"/>
        <w:autoSpaceDN w:val="0"/>
        <w:spacing w:before="264" w:after="0" w:line="264" w:lineRule="exact"/>
      </w:pPr>
      <w:r>
        <w:t xml:space="preserve">The adaptation wasn't simply economic. It was deeply personal. Virgil himself grappled with the loss of his brother, a young soldier who had died for a cause that had ultimately crumbled. His grief was profound, a constant ache in his soul, yet it didn't paralyze him. Instead, it fueled his resolve to build a better future, a future where such senseless loss would not be repeated. He found solace, </w:t>
        <w:br/>
        <w:t>unexpectedly, in the company of a young freedman named Silas, whose own family had suffered immeasurable loss during the war. Silas, despite the injustice he faced, possessed a quiet strength that</w:t>
      </w:r>
    </w:p>
    <w:p w14:paraId="5B737F8E" w14:textId="77777777" w:rsidR="007E2737" w:rsidRDefault="007E2737">
      <w:pPr>
        <w:sectPr w:rsidR="007E2737">
          <w:pgSz w:w="8000" w:h="12000"/>
          <w:pgMar w:top="1440" w:right="1440" w:bottom="1440" w:left="1440" w:header="720" w:footer="720" w:gutter="0"/>
          <w:cols w:space="720"/>
          <w:docGrid w:linePitch="360"/>
        </w:sectPr>
      </w:pPr>
    </w:p>
    <w:p w14:paraId="78F15D39" w14:textId="77777777" w:rsidR="007E2737" w:rsidRDefault="007E2737">
      <w:pPr>
        <w:autoSpaceDE w:val="0"/>
        <w:autoSpaceDN w:val="0"/>
        <w:spacing w:after="78" w:line="220" w:lineRule="exact"/>
      </w:pPr>
    </w:p>
    <w:p w14:paraId="5E925076" w14:textId="77777777" w:rsidR="007E2737" w:rsidRDefault="00000000">
      <w:pPr>
        <w:autoSpaceDE w:val="0"/>
        <w:autoSpaceDN w:val="0"/>
        <w:spacing w:before="60" w:after="0" w:line="264" w:lineRule="exact"/>
      </w:pPr>
      <w:r>
        <w:t>humbled Virgil. Their shared experience of loss transcended the racial divide, forging an unlikely friendship built on mutual respect and understanding.</w:t>
      </w:r>
    </w:p>
    <w:p w14:paraId="2E25A957" w14:textId="77777777" w:rsidR="007E2737" w:rsidRDefault="00000000">
      <w:pPr>
        <w:autoSpaceDE w:val="0"/>
        <w:autoSpaceDN w:val="0"/>
        <w:spacing w:before="264" w:after="0" w:line="264" w:lineRule="exact"/>
      </w:pPr>
      <w:r>
        <w:t xml:space="preserve">This unexpected camaraderie was reflected throughout the </w:t>
        <w:br/>
        <w:t>community. The black churches, once relegated to the margins, became centers of community life, not just for spiritual sustenance but also for social and political organizing. The gospel music, filled with sorrow but also with hope and defiance, echoed through the night, a testament to the enduring spirit of the people. The hymns were a shared language, a unifying force that helped bridge the racial divide, weaving together a collective narrative of resilience and perseverance. Virgil, though not a devout man, found himself drawn to the power of this communal expression, to the sense of unity and shared purpose it fostered.</w:t>
      </w:r>
    </w:p>
    <w:p w14:paraId="75DE4CB6" w14:textId="77777777" w:rsidR="007E2737" w:rsidRDefault="00000000">
      <w:pPr>
        <w:autoSpaceDE w:val="0"/>
        <w:autoSpaceDN w:val="0"/>
        <w:spacing w:before="264" w:after="0" w:line="264" w:lineRule="exact"/>
      </w:pPr>
      <w:r>
        <w:t xml:space="preserve">The struggle for education was another area of profound change. The Freedmen's Bureau, despite its shortcomings, provided a critical lifeline, establishing schools and providing opportunities for both black and white children to learn. Virgil witnessed the </w:t>
        <w:br/>
        <w:t xml:space="preserve">transformative power of literacy firsthand, watching as former slaves eagerly absorbed knowledge, their minds hungry for </w:t>
        <w:br/>
        <w:t>learning, their desire for self-improvement unwavering. This thirst for education wasn't just a personal pursuit; it was a collective striving for a better future, a future where knowledge was power, where literacy empowered them to navigate the complexities of a rapidly changing world.</w:t>
      </w:r>
    </w:p>
    <w:p w14:paraId="6C31E7B6" w14:textId="77777777" w:rsidR="007E2737" w:rsidRDefault="00000000">
      <w:pPr>
        <w:autoSpaceDE w:val="0"/>
        <w:autoSpaceDN w:val="0"/>
        <w:spacing w:before="264" w:after="0" w:line="264" w:lineRule="exact"/>
      </w:pPr>
      <w:r>
        <w:t xml:space="preserve">The political landscape, however, remained volatile and fraught with tension. Reconstruction was a fragile process, marked by fits and starts, by moments of progress interspersed with setbacks and violence. The struggle for civil rights was far from over, and the old prejudices lingered, deeply embedded in the Southern psyche. Yet, even amidst the violence and uncertainty, a new political </w:t>
        <w:br/>
        <w:t xml:space="preserve">consciousness was emerging, driven by the desire for justice and equality. The right to vote, a fundamental cornerstone of </w:t>
        <w:br/>
        <w:t>democracy, became a focal point of intense struggle, a battleground where the future of the South was being decided.</w:t>
      </w:r>
    </w:p>
    <w:p w14:paraId="51932C39" w14:textId="77777777" w:rsidR="007E2737" w:rsidRDefault="00000000">
      <w:pPr>
        <w:autoSpaceDE w:val="0"/>
        <w:autoSpaceDN w:val="0"/>
        <w:spacing w:before="204" w:after="0" w:line="324" w:lineRule="exact"/>
      </w:pPr>
      <w:r>
        <w:t>The women, too, played a pivotal role in this period of adaptation</w:t>
      </w:r>
    </w:p>
    <w:p w14:paraId="16147155" w14:textId="77777777" w:rsidR="007E2737" w:rsidRDefault="007E2737">
      <w:pPr>
        <w:sectPr w:rsidR="007E2737">
          <w:pgSz w:w="8000" w:h="12000"/>
          <w:pgMar w:top="1440" w:right="1440" w:bottom="1440" w:left="1440" w:header="720" w:footer="720" w:gutter="0"/>
          <w:cols w:space="720"/>
          <w:docGrid w:linePitch="360"/>
        </w:sectPr>
      </w:pPr>
    </w:p>
    <w:p w14:paraId="294C8F90" w14:textId="77777777" w:rsidR="007E2737" w:rsidRDefault="007E2737">
      <w:pPr>
        <w:autoSpaceDE w:val="0"/>
        <w:autoSpaceDN w:val="0"/>
        <w:spacing w:after="78" w:line="220" w:lineRule="exact"/>
      </w:pPr>
    </w:p>
    <w:p w14:paraId="792C5E4D" w14:textId="77777777" w:rsidR="007E2737" w:rsidRDefault="00000000">
      <w:pPr>
        <w:autoSpaceDE w:val="0"/>
        <w:autoSpaceDN w:val="0"/>
        <w:spacing w:before="60" w:after="0" w:line="264" w:lineRule="exact"/>
      </w:pPr>
      <w:r>
        <w:t xml:space="preserve">and change. Forced to step into roles traditionally occupied by men, they demonstrated a remarkable capacity for innovation and </w:t>
        <w:br/>
        <w:t xml:space="preserve">resilience. They managed farms, ran businesses, and provided for their families, all while navigating the complexities of a society undergoing profound transformation. Their strength and </w:t>
        <w:br/>
        <w:t>determination were inspiring, a testament to their capacity to adapt and overcome in the face of adversity. Their contributions were often overlooked, but their impact was undeniable. They were the backbone of the community, holding families together, instilling hope, and providing a sense of stability in a world that seemed to be falling apart.</w:t>
      </w:r>
    </w:p>
    <w:p w14:paraId="362AABC1" w14:textId="77777777" w:rsidR="007E2737" w:rsidRDefault="00000000">
      <w:pPr>
        <w:autoSpaceDE w:val="0"/>
        <w:autoSpaceDN w:val="0"/>
        <w:spacing w:before="264" w:after="0" w:line="264" w:lineRule="exact"/>
      </w:pPr>
      <w:r>
        <w:t xml:space="preserve">The rebuilding of the South was not a simple narrative of triumph over adversity. It was a complex, multifaceted process, marked by struggle, compromise, and ongoing conflict. But it was also a story of extraordinary resilience, of the human capacity to adapt and overcome. It was a story of individuals finding strength in </w:t>
        <w:br/>
        <w:t xml:space="preserve">community, of forging new connections, and of building a new future from the ashes of the old. The night they drove Old Dixie down was a symbol of profound loss, but it also marked the </w:t>
        <w:br/>
        <w:t xml:space="preserve">beginning of a new chapter, a chapter in which the people of the South, both black and white, demonstrated their unwavering </w:t>
        <w:br/>
        <w:t>determination to create a more just and equitable society, a society founded on principles of freedom, equality, and justice. It was a long and arduous journey, but one undertaken with a spirit that refused to be broken. The resilience of the human spirit, its capacity for adaptation and change, shone through the darkness, offering a beacon of hope in a landscape scarred by war and division. The echoes of that night lingered, a constant reminder of the past, but the spirit of the South, defiant and determined, pressed onward towards a future where the pain of the past would give way to the promise of a brighter dawn. The path was uncertain, the challenges immense, but the human spirit, ever adaptable, remained steadfast, forging a new identity, a new South, from the ashes of the old. The legacy of the war remained, but the ability of the Southern people to adapt and rise above the devastation was a testament to the enduring strength of the human heart, a hope for a more perfect union.</w:t>
      </w:r>
    </w:p>
    <w:p w14:paraId="1E0BE7A7" w14:textId="77777777" w:rsidR="007E2737" w:rsidRDefault="007E2737">
      <w:pPr>
        <w:sectPr w:rsidR="007E2737">
          <w:pgSz w:w="8000" w:h="12000"/>
          <w:pgMar w:top="1440" w:right="1440" w:bottom="1440" w:left="1440" w:header="720" w:footer="720" w:gutter="0"/>
          <w:cols w:space="720"/>
          <w:docGrid w:linePitch="360"/>
        </w:sectPr>
      </w:pPr>
    </w:p>
    <w:p w14:paraId="49C2B1A8" w14:textId="77777777" w:rsidR="007E2737" w:rsidRDefault="007E2737">
      <w:pPr>
        <w:autoSpaceDE w:val="0"/>
        <w:autoSpaceDN w:val="0"/>
        <w:spacing w:after="224" w:line="220" w:lineRule="exact"/>
      </w:pPr>
    </w:p>
    <w:p w14:paraId="4D265884" w14:textId="77777777" w:rsidR="007E2737" w:rsidRDefault="00000000">
      <w:pPr>
        <w:autoSpaceDE w:val="0"/>
        <w:autoSpaceDN w:val="0"/>
        <w:spacing w:after="0" w:line="330" w:lineRule="exact"/>
      </w:pPr>
      <w:r>
        <w:t>Community and Support</w:t>
      </w:r>
    </w:p>
    <w:p w14:paraId="531E9BAA" w14:textId="77777777" w:rsidR="007E2737" w:rsidRDefault="00000000">
      <w:pPr>
        <w:autoSpaceDE w:val="0"/>
        <w:autoSpaceDN w:val="0"/>
        <w:spacing w:before="286" w:after="0" w:line="264" w:lineRule="exact"/>
      </w:pPr>
      <w:r>
        <w:t>The shared hardship forged an unexpected unity. The lines that had once so rigidly separated the community – those of race, class, and even former loyalties – began to blur. The old plantation system, with its ingrained hierarchies, had crumbled, leaving behind a void that was slowly being filled by something new, something fragile yet surprisingly resilient. It wasn't a perfect unity, far from it. Resentments, suspicions, and ingrained prejudices still simmered beneath the surface. But the sheer necessity of survival, the shared struggle to rebuild lives and livelihoods from the ashes of war, fostered a sense of common purpose that transcended the deep divisions of the past.</w:t>
      </w:r>
    </w:p>
    <w:p w14:paraId="5846AF2F" w14:textId="77777777" w:rsidR="007E2737" w:rsidRDefault="00000000">
      <w:pPr>
        <w:autoSpaceDE w:val="0"/>
        <w:autoSpaceDN w:val="0"/>
        <w:spacing w:before="264" w:after="0" w:line="264" w:lineRule="exact"/>
      </w:pPr>
      <w:r>
        <w:t>This was most evident in the everyday acts of kindness and support. Neighbors helped neighbors, sharing meager rations, lending tools, offering a hand in the field. A farmer who had lost his barn found it rebuilt, piece by piece, by those around him, their labor a silent testament to the enduring power of community. A woman whose husband had fallen victim to disease found comfort and assistance in the unwavering support of her neighbors, their collective care a lifeline during a period of immense grief. These acts, seemingly small in themselves, formed a powerful tapestry of mutual aid, binding the community together in a shared struggle for survival.</w:t>
      </w:r>
    </w:p>
    <w:p w14:paraId="2ABB8387" w14:textId="77777777" w:rsidR="007E2737" w:rsidRDefault="00000000">
      <w:pPr>
        <w:autoSpaceDE w:val="0"/>
        <w:autoSpaceDN w:val="0"/>
        <w:spacing w:before="264" w:after="0" w:line="264" w:lineRule="exact"/>
      </w:pPr>
      <w:r>
        <w:t xml:space="preserve">The churches, both black and white, became focal points of this communal support. They were not merely places of worship; they were centers of social life, places where people gathered to share news, to offer solace, to organize mutual assistance. The black churches, particularly, played a vital role. Emancipated from the shackles of slavery, they gained a new significance, becoming places of empowerment and self-determination. The spirituals, sung with fervor and emotion, resonated with a profound sense of hope and resilience. These songs were more than just music; they were </w:t>
        <w:br/>
        <w:t xml:space="preserve">testaments to the strength of the human spirit, to the capacity for endurance in the face of unimaginable suffering. These songs, filled with joy and sorrow, provided solace, a communal expression of shared experience and a vision of a future where justice and </w:t>
        <w:br/>
        <w:t>equality would prevail.</w:t>
      </w:r>
    </w:p>
    <w:p w14:paraId="76B1A9A2" w14:textId="77777777" w:rsidR="007E2737" w:rsidRDefault="007E2737">
      <w:pPr>
        <w:sectPr w:rsidR="007E2737">
          <w:pgSz w:w="8000" w:h="12000"/>
          <w:pgMar w:top="1440" w:right="1440" w:bottom="1440" w:left="1440" w:header="720" w:footer="720" w:gutter="0"/>
          <w:cols w:space="720"/>
          <w:docGrid w:linePitch="360"/>
        </w:sectPr>
      </w:pPr>
    </w:p>
    <w:p w14:paraId="18C592A8" w14:textId="77777777" w:rsidR="007E2737" w:rsidRDefault="007E2737">
      <w:pPr>
        <w:autoSpaceDE w:val="0"/>
        <w:autoSpaceDN w:val="0"/>
        <w:spacing w:after="210" w:line="220" w:lineRule="exact"/>
      </w:pPr>
    </w:p>
    <w:p w14:paraId="6E97F299" w14:textId="77777777" w:rsidR="007E2737" w:rsidRDefault="00000000">
      <w:pPr>
        <w:autoSpaceDE w:val="0"/>
        <w:autoSpaceDN w:val="0"/>
        <w:spacing w:before="60" w:after="0" w:line="264" w:lineRule="exact"/>
      </w:pPr>
      <w:r>
        <w:t xml:space="preserve">The women of the community played an indispensable role in the rebuilding process. Their contributions, often overlooked in the historical narrative, were paramount. Stripped of the traditional roles assigned to them, they stepped into the breach, demonstrating remarkable resourcefulness and resilience. They managed farms, ran businesses, cared for their families, and took on tasks previously reserved for men. Their strength and resourcefulness were </w:t>
        <w:br/>
        <w:t xml:space="preserve">fundamental in ensuring the survival of families and communities alike. Their hands, toughened by years of work, helped rebuild the fabric of society, brick by brick, field by field. They were the </w:t>
        <w:br/>
        <w:t xml:space="preserve">bedrock of their communities, their endurance and steadfast </w:t>
        <w:br/>
        <w:t>devotion a testament to the enduring strength of the human spirit.</w:t>
      </w:r>
    </w:p>
    <w:p w14:paraId="5642C0EE" w14:textId="77777777" w:rsidR="007E2737" w:rsidRDefault="00000000">
      <w:pPr>
        <w:autoSpaceDE w:val="0"/>
        <w:autoSpaceDN w:val="0"/>
        <w:spacing w:before="264" w:after="0" w:line="264" w:lineRule="exact"/>
      </w:pPr>
      <w:r>
        <w:t xml:space="preserve">But the rebuilding was not without its challenges. The Freedmen's Bureau, intended to provide support to newly emancipated slaves, faced immense difficulties. Bureaucracy, corruption, and a lack of resources often hampered its effectiveness. Despite these challenges, the Bureau managed to establish schools, offering a vital lifeline to those who had been denied education under slavery. This access to education was not merely a means to individual advancement; it was an essential step towards achieving genuine freedom and equality. The thirst for knowledge was palpable. Former slaves eagerly sought education, realizing that literacy was a key to </w:t>
        <w:br/>
        <w:t xml:space="preserve">empowerment and self-determination. Night schools flourished, lit by flickering lamps and fueled by the indomitable spirit of those who sought to build a better future for themselves and their </w:t>
        <w:br/>
        <w:t>children.</w:t>
      </w:r>
    </w:p>
    <w:p w14:paraId="59F05349" w14:textId="77777777" w:rsidR="007E2737" w:rsidRDefault="00000000">
      <w:pPr>
        <w:autoSpaceDE w:val="0"/>
        <w:autoSpaceDN w:val="0"/>
        <w:spacing w:before="264" w:after="0" w:line="264" w:lineRule="exact"/>
      </w:pPr>
      <w:r>
        <w:t>The political landscape remained volatile. Reconstruction, a period fraught with tension and uncertainty, was marked by fits and starts.</w:t>
      </w:r>
    </w:p>
    <w:p w14:paraId="73B7F5C7" w14:textId="77777777" w:rsidR="007E2737" w:rsidRDefault="00000000">
      <w:pPr>
        <w:autoSpaceDE w:val="0"/>
        <w:autoSpaceDN w:val="0"/>
        <w:spacing w:before="60" w:after="0" w:line="264" w:lineRule="exact"/>
      </w:pPr>
      <w:r>
        <w:t>Progress was often hampered by violence, intimidation, and the resurgence of old prejudices. The struggle for civil rights was far from over, and the path ahead remained uncertain. The right to vote, a fundamental cornerstone of democracy, became a flashpoint of conflict. The fight for suffrage was a long and arduous battle, fought with determination and courage in the face of immense adversity. The political battles were often fought in the shadows, in quiet acts of resistance and defiance. But the determination to secure the right to vote was a potent force, driving the community</w:t>
      </w:r>
    </w:p>
    <w:p w14:paraId="735CC076" w14:textId="77777777" w:rsidR="007E2737" w:rsidRDefault="007E2737">
      <w:pPr>
        <w:sectPr w:rsidR="007E2737">
          <w:pgSz w:w="8000" w:h="12000"/>
          <w:pgMar w:top="1440" w:right="1440" w:bottom="1440" w:left="1440" w:header="720" w:footer="720" w:gutter="0"/>
          <w:cols w:space="720"/>
          <w:docGrid w:linePitch="360"/>
        </w:sectPr>
      </w:pPr>
    </w:p>
    <w:p w14:paraId="485061BB" w14:textId="77777777" w:rsidR="007E2737" w:rsidRDefault="007E2737">
      <w:pPr>
        <w:autoSpaceDE w:val="0"/>
        <w:autoSpaceDN w:val="0"/>
        <w:spacing w:after="78" w:line="220" w:lineRule="exact"/>
      </w:pPr>
    </w:p>
    <w:p w14:paraId="4EC22E4E" w14:textId="77777777" w:rsidR="007E2737" w:rsidRDefault="00000000">
      <w:pPr>
        <w:autoSpaceDE w:val="0"/>
        <w:autoSpaceDN w:val="0"/>
        <w:spacing w:after="0" w:line="324" w:lineRule="exact"/>
      </w:pPr>
      <w:r>
        <w:t>forward in its pursuit of justice and equality.</w:t>
      </w:r>
    </w:p>
    <w:p w14:paraId="0A774B58" w14:textId="77777777" w:rsidR="007E2737" w:rsidRDefault="00000000">
      <w:pPr>
        <w:autoSpaceDE w:val="0"/>
        <w:autoSpaceDN w:val="0"/>
        <w:spacing w:before="264" w:after="0" w:line="264" w:lineRule="exact"/>
      </w:pPr>
      <w:r>
        <w:t xml:space="preserve">The healing of the South was a gradual, complex process, marked by setbacks and disappointments. The wounds of war ran deep, both physical and emotional. But the unwavering spirit of the community, the collective commitment to rebuilding and forging a new future, provided a vital source of strength and resilience. The shared experience of hardship, the collective endeavor to overcome adversity, brought people together in unexpected ways. The bonds of community, forged in the crucible of adversity, became stronger than ever before. Neighbor helped neighbor, sharing scarce </w:t>
        <w:br/>
        <w:t>resources, offering emotional support, and working together to rebuild lives and livelihoods.</w:t>
      </w:r>
    </w:p>
    <w:p w14:paraId="1D921CC1" w14:textId="77777777" w:rsidR="007E2737" w:rsidRDefault="00000000">
      <w:pPr>
        <w:autoSpaceDE w:val="0"/>
        <w:autoSpaceDN w:val="0"/>
        <w:spacing w:before="264" w:after="0" w:line="264" w:lineRule="exact"/>
      </w:pPr>
      <w:r>
        <w:t>The recovery was not a simple triumph over adversity. It was a long and arduous journey, punctuated by moments of progress and setbacks. But the resilience of the community, their unwavering commitment to rebuilding their lives, their determination to forge a new future, is a testament to the strength of the human spirit. The memory of those dark days persisted, a stark reminder of the past.</w:t>
      </w:r>
    </w:p>
    <w:p w14:paraId="0965CAEB" w14:textId="77777777" w:rsidR="007E2737" w:rsidRDefault="00000000">
      <w:pPr>
        <w:autoSpaceDE w:val="0"/>
        <w:autoSpaceDN w:val="0"/>
        <w:spacing w:before="58" w:after="0" w:line="264" w:lineRule="exact"/>
      </w:pPr>
      <w:r>
        <w:t xml:space="preserve">But the community's resilience, their ability to adapt and find strength in unity, created a profound sense of hope, a belief in a brighter future, and a commitment to a more just and equitable society. The rebuilding of the South was more than just physical reconstruction; it was a profound spiritual and emotional renewal, a testament to the enduring power of the human spirit and its </w:t>
        <w:br/>
        <w:t>capacity to overcome the greatest of challenges. The South, scarred but not broken, began the long, hard climb toward a more just and hopeful tomorrow, driven by the indomitable spirit of its people and the unwavering strength of its communities. The echoes of that fateful night still reverberated, but the resilient spirit of the South pulsed with a new hope, a promise of a brighter dawn.</w:t>
      </w:r>
    </w:p>
    <w:p w14:paraId="212652B2" w14:textId="77777777" w:rsidR="007E2737" w:rsidRDefault="007E2737">
      <w:pPr>
        <w:sectPr w:rsidR="007E2737">
          <w:pgSz w:w="8000" w:h="12000"/>
          <w:pgMar w:top="1440" w:right="1440" w:bottom="1440" w:left="1440" w:header="720" w:footer="720" w:gutter="0"/>
          <w:cols w:space="720"/>
          <w:docGrid w:linePitch="360"/>
        </w:sectPr>
      </w:pPr>
    </w:p>
    <w:p w14:paraId="563F286A" w14:textId="77777777" w:rsidR="007E2737" w:rsidRDefault="007E2737">
      <w:pPr>
        <w:autoSpaceDE w:val="0"/>
        <w:autoSpaceDN w:val="0"/>
        <w:spacing w:after="224" w:line="220" w:lineRule="exact"/>
      </w:pPr>
    </w:p>
    <w:p w14:paraId="4FFE5BB9" w14:textId="77777777" w:rsidR="007E2737" w:rsidRDefault="00000000">
      <w:pPr>
        <w:autoSpaceDE w:val="0"/>
        <w:autoSpaceDN w:val="0"/>
        <w:spacing w:after="0" w:line="330" w:lineRule="exact"/>
      </w:pPr>
      <w:r>
        <w:t>Preserving Traditions</w:t>
      </w:r>
    </w:p>
    <w:p w14:paraId="6C11B3A7" w14:textId="77777777" w:rsidR="007E2737" w:rsidRDefault="00000000">
      <w:pPr>
        <w:autoSpaceDE w:val="0"/>
        <w:autoSpaceDN w:val="0"/>
        <w:spacing w:before="286" w:after="0" w:line="264" w:lineRule="exact"/>
      </w:pPr>
      <w:r>
        <w:t xml:space="preserve">The air hung heavy with the scent of woodsmoke and honeysuckle, a familiar perfume that carried the ghosts of generations past. Even amidst the wreckage of war, the people of the South clung to their traditions, finding solace and strength in the familiar rhythms of their lives. The old songs, passed down through families for </w:t>
        <w:br/>
        <w:t>centuries, continued to be sung, their melodies weaving a tapestry of memory and hope. These were not merely songs; they were stories, whispered secrets of a bygone era, tales of love and loss, of hardship and resilience, of faith and perseverance. Each note carried the weight of history, a testament to the enduring spirit of the South.</w:t>
      </w:r>
    </w:p>
    <w:p w14:paraId="7E25F9A3" w14:textId="77777777" w:rsidR="007E2737" w:rsidRDefault="00000000">
      <w:pPr>
        <w:autoSpaceDE w:val="0"/>
        <w:autoSpaceDN w:val="0"/>
        <w:spacing w:before="264" w:after="0" w:line="264" w:lineRule="exact"/>
      </w:pPr>
      <w:r>
        <w:t xml:space="preserve">The quilting bees, once a vibrant social event, continued, albeit with a subdued energy. The women, their hands hardened by years of labor, gathered together, their needles flashing in the dim light of the kerosene lamps. They stitched not only quilts, but also </w:t>
        <w:br/>
        <w:t xml:space="preserve">memories, their handiwork a tangible expression of their shared experiences. Each stitch told a story, a silent testament to their fortitude, their determination to preserve a part of their heritage in the face of profound change. The patterns, passed down through generations, represented more than aesthetics; they were coded narratives of family history, local legends, and the resilience of the human spirit. A simple log cabin pattern, for instance, might </w:t>
        <w:br/>
        <w:t>represent the home they had lost, or the simple, sturdy life they hoped to rebuild.</w:t>
      </w:r>
    </w:p>
    <w:p w14:paraId="11E6D8AE" w14:textId="77777777" w:rsidR="007E2737" w:rsidRDefault="00000000">
      <w:pPr>
        <w:autoSpaceDE w:val="0"/>
        <w:autoSpaceDN w:val="0"/>
        <w:spacing w:before="264" w:after="0" w:line="264" w:lineRule="exact"/>
      </w:pPr>
      <w:r>
        <w:t xml:space="preserve">The storytelling traditions thrived as well. Around crackling </w:t>
        <w:br/>
        <w:t>fireplaces, under the vast expanse of the night sky, old men and women gathered, their voices raspy with age, to recount tales of their ancestors, of the wars fought and won, of the land they loved and the lives they had lived. These were not just stories; they were oral histories, preserving the collective memory of the community, ensuring that the past would not be forgotten. The young listened intently, their eyes wide with wonder and a sense of belonging, absorbing the lessons of their elders, learning the importance of tradition, of resilience, and of the enduring strength of community.</w:t>
      </w:r>
    </w:p>
    <w:p w14:paraId="6013456E" w14:textId="77777777" w:rsidR="007E2737" w:rsidRDefault="00000000">
      <w:pPr>
        <w:autoSpaceDE w:val="0"/>
        <w:autoSpaceDN w:val="0"/>
        <w:spacing w:after="0" w:line="322" w:lineRule="exact"/>
      </w:pPr>
      <w:r>
        <w:t>These oral histories served as a vital link to the past, reminding</w:t>
      </w:r>
    </w:p>
    <w:p w14:paraId="5E5B6BF8" w14:textId="77777777" w:rsidR="007E2737" w:rsidRDefault="007E2737">
      <w:pPr>
        <w:sectPr w:rsidR="007E2737">
          <w:pgSz w:w="8000" w:h="12000"/>
          <w:pgMar w:top="1440" w:right="1440" w:bottom="1440" w:left="1440" w:header="720" w:footer="720" w:gutter="0"/>
          <w:cols w:space="720"/>
          <w:docGrid w:linePitch="360"/>
        </w:sectPr>
      </w:pPr>
    </w:p>
    <w:p w14:paraId="7449EF38" w14:textId="77777777" w:rsidR="007E2737" w:rsidRDefault="007E2737">
      <w:pPr>
        <w:autoSpaceDE w:val="0"/>
        <w:autoSpaceDN w:val="0"/>
        <w:spacing w:after="78" w:line="220" w:lineRule="exact"/>
      </w:pPr>
    </w:p>
    <w:p w14:paraId="536B2749" w14:textId="77777777" w:rsidR="007E2737" w:rsidRDefault="00000000">
      <w:pPr>
        <w:autoSpaceDE w:val="0"/>
        <w:autoSpaceDN w:val="0"/>
        <w:spacing w:before="60" w:after="0" w:line="264" w:lineRule="exact"/>
      </w:pPr>
      <w:r>
        <w:t>them of their heritage, their identity, and their place within the larger narrative of the South. They provided a sense of continuity and hope in a world that had changed dramatically, a reminder that some things, like the shared stories and cherished traditions, would endure.</w:t>
      </w:r>
    </w:p>
    <w:p w14:paraId="50CF03BE" w14:textId="77777777" w:rsidR="007E2737" w:rsidRDefault="00000000">
      <w:pPr>
        <w:autoSpaceDE w:val="0"/>
        <w:autoSpaceDN w:val="0"/>
        <w:spacing w:before="264" w:after="0" w:line="264" w:lineRule="exact"/>
      </w:pPr>
      <w:r>
        <w:t xml:space="preserve">The church, always a central pillar of Southern life, continued to serve as a beacon of hope and community. Sunday services, once a social occasion as much as a religious one, remained a vital part of the community's life. The hymns, sung with fervent passion, </w:t>
        <w:br/>
        <w:t xml:space="preserve">provided solace, a shared experience of faith and community in a time of uncertainty. The sermons, often imbued with biblical parables and allegorical tales, offered guidance and inspiration, reminding the congregation of the importance of faith, </w:t>
        <w:br/>
        <w:t>perseverance, and hope. The rhythm of the church bells, a familiar sound across the landscape, continued to mark the passage of time, reminding the community of the steadfastness of their beliefs and the enduring power of faith.</w:t>
      </w:r>
    </w:p>
    <w:p w14:paraId="30CF8344" w14:textId="77777777" w:rsidR="007E2737" w:rsidRDefault="00000000">
      <w:pPr>
        <w:autoSpaceDE w:val="0"/>
        <w:autoSpaceDN w:val="0"/>
        <w:spacing w:before="264" w:after="0" w:line="264" w:lineRule="exact"/>
      </w:pPr>
      <w:r>
        <w:t xml:space="preserve">The preparation of traditional foods continued, a testament to the enduring link between the people and the land. Recipes, passed down through generations, were carefully preserved, each dish a flavorful reminder of a simpler time. The taste of cornbread, </w:t>
        <w:br/>
        <w:t xml:space="preserve">biscuits, and fried chicken evoked memories of home, of family gatherings, and of a life that, while disrupted, was not lost. The aromas wafting from the kitchens, a symphony of comforting </w:t>
        <w:br/>
        <w:t>smells, created a sense of familiarity and comfort, a grounding force in a world that seemed increasingly unstable. These simple acts, these culinary traditions, were more than just food; they were tangible reminders of continuity, of heritage, and of the enduring strength of the human spirit.</w:t>
      </w:r>
    </w:p>
    <w:p w14:paraId="23EB891E" w14:textId="77777777" w:rsidR="007E2737" w:rsidRDefault="00000000">
      <w:pPr>
        <w:autoSpaceDE w:val="0"/>
        <w:autoSpaceDN w:val="0"/>
        <w:spacing w:before="206" w:after="0" w:line="324" w:lineRule="exact"/>
      </w:pPr>
      <w:r>
        <w:t>But the preservation of traditions was not without its challenges.</w:t>
      </w:r>
    </w:p>
    <w:p w14:paraId="1DF80D55" w14:textId="77777777" w:rsidR="007E2737" w:rsidRDefault="00000000">
      <w:pPr>
        <w:autoSpaceDE w:val="0"/>
        <w:autoSpaceDN w:val="0"/>
        <w:spacing w:before="60" w:after="0" w:line="264" w:lineRule="exact"/>
      </w:pPr>
      <w:r>
        <w:t xml:space="preserve">The war had shattered lives and livelihoods, leaving many </w:t>
        <w:br/>
        <w:t>struggling to maintain the very fabric of their existence. Many families had scattered, their cherished customs and traditions disrupted. The younger generation, faced with the realities of a changing world, sometimes struggled to embrace the ways of their ancestors. The integration of formerly enslaved peoples into the social fabric presented new challenges, requiring an adaptation and</w:t>
      </w:r>
    </w:p>
    <w:p w14:paraId="502429A7" w14:textId="77777777" w:rsidR="007E2737" w:rsidRDefault="007E2737">
      <w:pPr>
        <w:sectPr w:rsidR="007E2737">
          <w:pgSz w:w="8000" w:h="12000"/>
          <w:pgMar w:top="1440" w:right="1440" w:bottom="1440" w:left="1440" w:header="720" w:footer="720" w:gutter="0"/>
          <w:cols w:space="720"/>
          <w:docGrid w:linePitch="360"/>
        </w:sectPr>
      </w:pPr>
    </w:p>
    <w:p w14:paraId="165ED937" w14:textId="77777777" w:rsidR="007E2737" w:rsidRDefault="007E2737">
      <w:pPr>
        <w:autoSpaceDE w:val="0"/>
        <w:autoSpaceDN w:val="0"/>
        <w:spacing w:after="78" w:line="220" w:lineRule="exact"/>
      </w:pPr>
    </w:p>
    <w:p w14:paraId="4FBFDBE3" w14:textId="77777777" w:rsidR="007E2737" w:rsidRDefault="00000000">
      <w:pPr>
        <w:autoSpaceDE w:val="0"/>
        <w:autoSpaceDN w:val="0"/>
        <w:spacing w:before="60" w:after="0" w:line="264" w:lineRule="exact"/>
      </w:pPr>
      <w:r>
        <w:t xml:space="preserve">re-evaluation of deeply ingrained traditions. Some traditions, deeply rooted in the old social order, were rightfully challenged and </w:t>
        <w:br/>
        <w:t>discarded.</w:t>
      </w:r>
    </w:p>
    <w:p w14:paraId="0E636331" w14:textId="77777777" w:rsidR="007E2737" w:rsidRDefault="00000000">
      <w:pPr>
        <w:autoSpaceDE w:val="0"/>
        <w:autoSpaceDN w:val="0"/>
        <w:spacing w:before="264" w:after="0" w:line="264" w:lineRule="exact"/>
      </w:pPr>
      <w:r>
        <w:t xml:space="preserve">Yet, even in the face of these challenges, the desire to preserve heritage remained strong. Communities rallied together, finding new ways to adapt and maintain their cultural identity. They </w:t>
        <w:br/>
        <w:t>created new opportunities for the exchange of skills and knowledge, building upon existing traditions while also embracing new ones. The passing down of crafts, such as woodworking, basket weaving, and pottery, continued, ensuring the survival of these skills and the associated cultural knowledge. These were not just crafts; they were cultural expressions, imbued with history, tradition, and personal expression. The creation of these tangible artifacts served as a powerful testament to resilience, a physical expression of their heritage and identity.</w:t>
      </w:r>
    </w:p>
    <w:p w14:paraId="15E10C78" w14:textId="77777777" w:rsidR="007E2737" w:rsidRDefault="00000000">
      <w:pPr>
        <w:autoSpaceDE w:val="0"/>
        <w:autoSpaceDN w:val="0"/>
        <w:spacing w:before="264" w:after="0" w:line="264" w:lineRule="exact"/>
      </w:pPr>
      <w:r>
        <w:t xml:space="preserve">The preservation of traditions became a powerful symbol of </w:t>
        <w:br/>
        <w:t>resistance, a means of affirming identity and asserting a sense of continuity in a rapidly changing world. It was a way of saying: “We may have been defeated, but we are not broken. Our spirit remains unbroken.” The enduring strength of the Southern people is best demonstrated in their collective determination to safeguard their traditions, their history, and their very sense of identity. Their struggles and successes became integral parts of the rich narrative of the South, a testament to their resilience and determination. The preservation of traditions was not simply a matter of nostalgia; it was a vital act of self-preservation, a way of maintaining continuity, and affirming a shared identity in a world that had been turned upside down. It was a profound expression of their unwavering spirit, their profound connection to the land, and their unwavering belief in the power of community.</w:t>
      </w:r>
    </w:p>
    <w:p w14:paraId="75A81DE0" w14:textId="77777777" w:rsidR="007E2737" w:rsidRDefault="00000000">
      <w:pPr>
        <w:autoSpaceDE w:val="0"/>
        <w:autoSpaceDN w:val="0"/>
        <w:spacing w:before="264" w:after="0" w:line="264" w:lineRule="exact"/>
      </w:pPr>
      <w:r>
        <w:t xml:space="preserve">The struggle to preserve traditions extended beyond the tangible objects and practices. It was a struggle to preserve the values, the beliefs, and the very spirit of the South. It involved a careful re-evaluation of existing customs and a conscious effort to adapt them to the realities of a changing world. The old ways were not </w:t>
        <w:br/>
        <w:t>abandoned; they were reimagined, renewed, and reinterpreted. New rituals and practices emerged, reflecting the changing social</w:t>
      </w:r>
    </w:p>
    <w:p w14:paraId="4D8F02C0" w14:textId="77777777" w:rsidR="007E2737" w:rsidRDefault="007E2737">
      <w:pPr>
        <w:sectPr w:rsidR="007E2737">
          <w:pgSz w:w="8000" w:h="12000"/>
          <w:pgMar w:top="1440" w:right="1440" w:bottom="1440" w:left="1440" w:header="720" w:footer="720" w:gutter="0"/>
          <w:cols w:space="720"/>
          <w:docGrid w:linePitch="360"/>
        </w:sectPr>
      </w:pPr>
    </w:p>
    <w:p w14:paraId="02695AA4" w14:textId="77777777" w:rsidR="007E2737" w:rsidRDefault="007E2737">
      <w:pPr>
        <w:autoSpaceDE w:val="0"/>
        <w:autoSpaceDN w:val="0"/>
        <w:spacing w:after="78" w:line="220" w:lineRule="exact"/>
      </w:pPr>
    </w:p>
    <w:p w14:paraId="1EC705B8" w14:textId="77777777" w:rsidR="007E2737" w:rsidRDefault="00000000">
      <w:pPr>
        <w:autoSpaceDE w:val="0"/>
        <w:autoSpaceDN w:val="0"/>
        <w:spacing w:before="60" w:after="0" w:line="264" w:lineRule="exact"/>
      </w:pPr>
      <w:r>
        <w:t>landscape. This adaptation was not a betrayal of tradition, but rather a testament to its enduring power and flexibility. It showed a capacity for evolution, for growth, and for embracing the future without sacrificing the lessons of the past.</w:t>
      </w:r>
    </w:p>
    <w:p w14:paraId="543329E7" w14:textId="77777777" w:rsidR="007E2737" w:rsidRDefault="00000000">
      <w:pPr>
        <w:autoSpaceDE w:val="0"/>
        <w:autoSpaceDN w:val="0"/>
        <w:spacing w:before="264" w:after="0" w:line="264" w:lineRule="exact"/>
      </w:pPr>
      <w:r>
        <w:t xml:space="preserve">And so, the spirit of the South, resilient and tenacious, continued to thrive, fueled by the determination to preserve its heritage and rebuild its future. The echoes of “the night they drove old Dixie down” still resonated, a reminder of the profound losses and </w:t>
        <w:br/>
        <w:t xml:space="preserve">challenges they faced, but the South, scarred but not broken, </w:t>
        <w:br/>
        <w:t>emerged with a newfound sense of identity, strengthened by their ability to preserve their traditions amidst the chaos and upheaval of war and Reconstruction. Their collective memory, their shared experiences, and their deep-seated commitment to their heritage would continue to shape the narrative of the South, its people, and its enduring cultural legacy. The preservation of traditions, in this context, was more than just a nostalgic longing for the past; it was a powerful affirmation of the strength, resilience, and enduring spirit of the South. It was a testament to the power of human memory and the enduring strength of community.</w:t>
      </w:r>
    </w:p>
    <w:p w14:paraId="49DB6D64" w14:textId="77777777" w:rsidR="007E2737" w:rsidRDefault="007E2737">
      <w:pPr>
        <w:sectPr w:rsidR="007E2737">
          <w:pgSz w:w="8000" w:h="12000"/>
          <w:pgMar w:top="1440" w:right="1440" w:bottom="1440" w:left="1440" w:header="720" w:footer="720" w:gutter="0"/>
          <w:cols w:space="720"/>
          <w:docGrid w:linePitch="360"/>
        </w:sectPr>
      </w:pPr>
    </w:p>
    <w:p w14:paraId="02007371" w14:textId="77777777" w:rsidR="007E2737" w:rsidRDefault="007E2737">
      <w:pPr>
        <w:autoSpaceDE w:val="0"/>
        <w:autoSpaceDN w:val="0"/>
        <w:spacing w:after="224" w:line="220" w:lineRule="exact"/>
      </w:pPr>
    </w:p>
    <w:p w14:paraId="66596EEB" w14:textId="77777777" w:rsidR="007E2737" w:rsidRDefault="00000000">
      <w:pPr>
        <w:autoSpaceDE w:val="0"/>
        <w:autoSpaceDN w:val="0"/>
        <w:spacing w:after="0" w:line="330" w:lineRule="exact"/>
      </w:pPr>
      <w:r>
        <w:t>A Lasting Legacy</w:t>
      </w:r>
    </w:p>
    <w:p w14:paraId="10012869" w14:textId="77777777" w:rsidR="007E2737" w:rsidRDefault="00000000">
      <w:pPr>
        <w:autoSpaceDE w:val="0"/>
        <w:autoSpaceDN w:val="0"/>
        <w:spacing w:before="286" w:after="0" w:line="264" w:lineRule="exact"/>
      </w:pPr>
      <w:r>
        <w:t xml:space="preserve">The resilience shown in preserving traditions wasn't merely a </w:t>
        <w:br/>
        <w:t xml:space="preserve">nostalgic clinging to the past; it was a conscious act of cultural survival, a testament to the enduring spirit of the South. This spirit manifested in countless ways, weaving itself into the very fabric of Southern life. The music, for instance, evolved, absorbing the influences of the changing times while retaining its core identity. Blues, born from the sorrow and hardship of slavery, found its voice in the post-war South, its melancholic melodies echoing the </w:t>
        <w:br/>
        <w:t xml:space="preserve">collective pain and resilience of a people. Gospel music, too, </w:t>
        <w:br/>
        <w:t xml:space="preserve">flourished, its fervent spirit providing solace and strength in times of adversity. These musical forms, born from the depths of </w:t>
        <w:br/>
        <w:t>suffering, became powerful expressions of hope, faith, and the enduring human spirit. They weren't just sounds; they were stories, carrying the weight of history and the promise of a brighter future.</w:t>
      </w:r>
    </w:p>
    <w:p w14:paraId="1777F201" w14:textId="77777777" w:rsidR="007E2737" w:rsidRDefault="00000000">
      <w:pPr>
        <w:autoSpaceDE w:val="0"/>
        <w:autoSpaceDN w:val="0"/>
        <w:spacing w:before="266" w:after="0" w:line="264" w:lineRule="exact"/>
      </w:pPr>
      <w:r>
        <w:t xml:space="preserve">The literary arts also played a crucial role in shaping the lasting legacy of the South. Storytellers, both literate and illiterate, </w:t>
        <w:br/>
        <w:t xml:space="preserve">continued to share their narratives, preserving the collective </w:t>
        <w:br/>
        <w:t xml:space="preserve">memory of the community and shaping its identity. These stories weren’t confined to the grand narratives of historical events; they were also the intimate accounts of everyday life, the joys and </w:t>
        <w:br/>
        <w:t>sorrows of ordinary people living through extraordinary times. They spoke of the love between families, the struggles to make ends meet, the unwavering faith in God, and the unwavering hope for a better future. These were the human stories that shaped the soul of the South, stories that resonated with authenticity and emotional depth. These oral traditions, later captured in writing, became an invaluable source of historical understanding, offering a nuanced perspective that went beyond official accounts and dry historical records.</w:t>
      </w:r>
    </w:p>
    <w:p w14:paraId="6F8BCA21" w14:textId="77777777" w:rsidR="007E2737" w:rsidRDefault="00000000">
      <w:pPr>
        <w:autoSpaceDE w:val="0"/>
        <w:autoSpaceDN w:val="0"/>
        <w:spacing w:before="264" w:after="0" w:line="264" w:lineRule="exact"/>
      </w:pPr>
      <w:r>
        <w:t xml:space="preserve">The visual arts also reflected the changing landscape of the South. Painters, sculptors, and craftspeople continued to create works of art that captured the beauty of the natural world and the resilience of the human spirit. Their creations, infused with personal </w:t>
        <w:br/>
        <w:t>experiences and cultural heritage, told the stories of the past and the hopes for the future. They showed a clear evolution of style,</w:t>
      </w:r>
    </w:p>
    <w:p w14:paraId="60D655EA" w14:textId="77777777" w:rsidR="007E2737" w:rsidRDefault="007E2737">
      <w:pPr>
        <w:sectPr w:rsidR="007E2737">
          <w:pgSz w:w="8000" w:h="12000"/>
          <w:pgMar w:top="1440" w:right="1440" w:bottom="1440" w:left="1440" w:header="720" w:footer="720" w:gutter="0"/>
          <w:cols w:space="720"/>
          <w:docGrid w:linePitch="360"/>
        </w:sectPr>
      </w:pPr>
    </w:p>
    <w:p w14:paraId="19AACAA7" w14:textId="77777777" w:rsidR="007E2737" w:rsidRDefault="007E2737">
      <w:pPr>
        <w:autoSpaceDE w:val="0"/>
        <w:autoSpaceDN w:val="0"/>
        <w:spacing w:after="78" w:line="220" w:lineRule="exact"/>
      </w:pPr>
    </w:p>
    <w:p w14:paraId="482D1793" w14:textId="77777777" w:rsidR="007E2737" w:rsidRDefault="00000000">
      <w:pPr>
        <w:autoSpaceDE w:val="0"/>
        <w:autoSpaceDN w:val="0"/>
        <w:spacing w:before="60" w:after="0" w:line="264" w:lineRule="exact"/>
      </w:pPr>
      <w:r>
        <w:t>incorporating new influences while staying true to traditional forms and techniques. Many works of art depicted scenes of everyday life, providing a glimpse into the realities of the time, offering an honest portrayal of the Southern experience. These artistic expressions became a powerful testament to the creative spirit of the South, a vital part of its cultural legacy.</w:t>
      </w:r>
    </w:p>
    <w:p w14:paraId="04EE3102" w14:textId="77777777" w:rsidR="007E2737" w:rsidRDefault="00000000">
      <w:pPr>
        <w:autoSpaceDE w:val="0"/>
        <w:autoSpaceDN w:val="0"/>
        <w:spacing w:before="264" w:after="0" w:line="264" w:lineRule="exact"/>
      </w:pPr>
      <w:r>
        <w:t xml:space="preserve">Architecture, too, played a significant role. The rebuilding of homes and communities required innovation and adaptation. New </w:t>
        <w:br/>
        <w:t>architectural styles emerged, reflecting the changing economic and social conditions while still drawing inspiration from traditional Southern styles. The resulting buildings, often modest but beautiful, reflected a unique blend of old and new, of tradition and progress.</w:t>
      </w:r>
    </w:p>
    <w:p w14:paraId="40DABB98" w14:textId="77777777" w:rsidR="007E2737" w:rsidRDefault="00000000">
      <w:pPr>
        <w:autoSpaceDE w:val="0"/>
        <w:autoSpaceDN w:val="0"/>
        <w:spacing w:before="60" w:after="0" w:line="264" w:lineRule="exact"/>
        <w:ind w:right="144"/>
      </w:pPr>
      <w:r>
        <w:t xml:space="preserve">These structures stood as silent witnesses to the struggles and triumphs of the post-war South. They became a part of the </w:t>
        <w:br/>
        <w:t>landscape, shaping the character of the towns and cities, and creating a visual representation of the enduring Southern identity.</w:t>
      </w:r>
    </w:p>
    <w:p w14:paraId="225B93F5" w14:textId="77777777" w:rsidR="007E2737" w:rsidRDefault="00000000">
      <w:pPr>
        <w:autoSpaceDE w:val="0"/>
        <w:autoSpaceDN w:val="0"/>
        <w:spacing w:before="264" w:after="0" w:line="264" w:lineRule="exact"/>
      </w:pPr>
      <w:r>
        <w:t xml:space="preserve">The culinary traditions of the South also underwent a </w:t>
        <w:br/>
        <w:t xml:space="preserve">transformation, adapting to new circumstances and ingredients. Yet, the essence of Southern cuisine remained, a testament to the </w:t>
        <w:br/>
        <w:t>enduring connection between the people and the land. New dishes emerged, combining traditional techniques with newly available ingredients, creating a unique and flavorful cuisine. The act of cooking and sharing food continued to be a central part of social life, bringing people together and reinforcing community bonds. Each meal, with its familiar aromas and tastes, evoked memories of the past and offered a taste of home. The culinary arts remained a vital part of Southern culture, a powerful reminder of its roots and its ability to adapt and evolve.</w:t>
      </w:r>
    </w:p>
    <w:p w14:paraId="2E47DA66" w14:textId="77777777" w:rsidR="007E2737" w:rsidRDefault="00000000">
      <w:pPr>
        <w:autoSpaceDE w:val="0"/>
        <w:autoSpaceDN w:val="0"/>
        <w:spacing w:before="266" w:after="0" w:line="264" w:lineRule="exact"/>
      </w:pPr>
      <w:r>
        <w:t xml:space="preserve">The agricultural landscape of the South also experienced a profound change. The plantation system, once the backbone of the Southern economy, began to crumble, replaced by smaller farms and </w:t>
        <w:br/>
        <w:t>diversified agricultural practices. While some traditional crops continued to be grown, others were introduced, reflecting the changing needs and demands of the market. The land itself, scarred by war and years of exploitation, began to heal and regenerate. New farming techniques were adopted, leading to increased yields and improved soil quality. This evolution of agricultural practices</w:t>
      </w:r>
    </w:p>
    <w:p w14:paraId="15923DF8" w14:textId="77777777" w:rsidR="007E2737" w:rsidRDefault="007E2737">
      <w:pPr>
        <w:sectPr w:rsidR="007E2737">
          <w:pgSz w:w="8000" w:h="12000"/>
          <w:pgMar w:top="1440" w:right="1440" w:bottom="1440" w:left="1440" w:header="720" w:footer="720" w:gutter="0"/>
          <w:cols w:space="720"/>
          <w:docGrid w:linePitch="360"/>
        </w:sectPr>
      </w:pPr>
    </w:p>
    <w:p w14:paraId="26600E70" w14:textId="77777777" w:rsidR="007E2737" w:rsidRDefault="007E2737">
      <w:pPr>
        <w:autoSpaceDE w:val="0"/>
        <w:autoSpaceDN w:val="0"/>
        <w:spacing w:after="78" w:line="220" w:lineRule="exact"/>
      </w:pPr>
    </w:p>
    <w:p w14:paraId="4E16B322" w14:textId="77777777" w:rsidR="007E2737" w:rsidRDefault="00000000">
      <w:pPr>
        <w:autoSpaceDE w:val="0"/>
        <w:autoSpaceDN w:val="0"/>
        <w:spacing w:before="60" w:after="0" w:line="264" w:lineRule="exact"/>
        <w:ind w:right="144"/>
      </w:pPr>
      <w:r>
        <w:t>reflected a spirit of adaptation and innovation, a willingness to embrace new methods while retaining the deep-rooted connection to the land.</w:t>
      </w:r>
    </w:p>
    <w:p w14:paraId="57E2EE06" w14:textId="77777777" w:rsidR="007E2737" w:rsidRDefault="00000000">
      <w:pPr>
        <w:autoSpaceDE w:val="0"/>
        <w:autoSpaceDN w:val="0"/>
        <w:spacing w:before="264" w:after="0" w:line="264" w:lineRule="exact"/>
      </w:pPr>
      <w:r>
        <w:t>Beyond the tangible aspects of Southern culture, the social and political landscape experienced significant shifts. The abolition of slavery brought about profound changes in social structures and power dynamics. The integration of formerly enslaved peoples into society was a complex and often painful process, yet it led to new forms of social interaction and a broadening of Southern culture. While prejudice and discrimination continued to plague the region, the efforts toward racial equality, however imperfect, marked a crucial step towards a more inclusive and just society. The struggle for civil rights, which would intensify in later decades, began to take shape in the post-war years, fueled by the determination of individuals to overcome injustice and create a more equitable society.</w:t>
      </w:r>
    </w:p>
    <w:p w14:paraId="37D251BE" w14:textId="77777777" w:rsidR="007E2737" w:rsidRDefault="00000000">
      <w:pPr>
        <w:autoSpaceDE w:val="0"/>
        <w:autoSpaceDN w:val="0"/>
        <w:spacing w:before="264" w:after="0" w:line="264" w:lineRule="exact"/>
      </w:pPr>
      <w:r>
        <w:t xml:space="preserve">The rise of industrialization also reshaped the economic landscape of the South. New factories and industries emerged, bringing with them new opportunities and challenges. While the transition wasn’t always smooth, it marked a shift towards a more diversified </w:t>
        <w:br/>
        <w:t xml:space="preserve">economy, reducing reliance on agriculture. This economic </w:t>
        <w:br/>
        <w:t>evolution, while often disruptive, ultimately led to a more complex and resilient Southern society. The development of infrastructure, such as railroads and roads, facilitated trade and transportation, connecting the South to the rest of the nation and the world. This process marked the South's emergence into a new era of economic growth and modernization.</w:t>
      </w:r>
    </w:p>
    <w:p w14:paraId="1A96BFA4" w14:textId="77777777" w:rsidR="007E2737" w:rsidRDefault="00000000">
      <w:pPr>
        <w:autoSpaceDE w:val="0"/>
        <w:autoSpaceDN w:val="0"/>
        <w:spacing w:before="264" w:after="0" w:line="264" w:lineRule="exact"/>
      </w:pPr>
      <w:r>
        <w:t xml:space="preserve">The education system underwent significant reforms. The </w:t>
        <w:br/>
        <w:t xml:space="preserve">establishment of new schools and colleges expanded access to education, particularly for previously marginalized groups. While inequalities remained, the growth of educational opportunities empowered individuals and communities, leading to advancements in various fields and strengthening the social and economic fabric of the region. Literacy rates increased, fueling intellectual and cultural growth. These improvements in education were critical in shaping the future of the South, providing the necessary skills and </w:t>
        <w:br/>
        <w:t>knowledge for progress.</w:t>
      </w:r>
    </w:p>
    <w:p w14:paraId="2442B359" w14:textId="77777777" w:rsidR="007E2737" w:rsidRDefault="007E2737">
      <w:pPr>
        <w:sectPr w:rsidR="007E2737">
          <w:pgSz w:w="8000" w:h="12000"/>
          <w:pgMar w:top="1440" w:right="1440" w:bottom="1440" w:left="1440" w:header="720" w:footer="720" w:gutter="0"/>
          <w:cols w:space="720"/>
          <w:docGrid w:linePitch="360"/>
        </w:sectPr>
      </w:pPr>
    </w:p>
    <w:p w14:paraId="2DE71CB9" w14:textId="77777777" w:rsidR="007E2737" w:rsidRDefault="007E2737">
      <w:pPr>
        <w:autoSpaceDE w:val="0"/>
        <w:autoSpaceDN w:val="0"/>
        <w:spacing w:after="210" w:line="220" w:lineRule="exact"/>
      </w:pPr>
    </w:p>
    <w:p w14:paraId="1645B250" w14:textId="77777777" w:rsidR="007E2737" w:rsidRDefault="00000000">
      <w:pPr>
        <w:autoSpaceDE w:val="0"/>
        <w:autoSpaceDN w:val="0"/>
        <w:spacing w:before="60" w:after="0" w:line="264" w:lineRule="exact"/>
      </w:pPr>
      <w:r>
        <w:t xml:space="preserve">The political landscape also evolved significantly. The formation of new political alliances and the rise of new political figures reflected the changing social dynamics. The struggle for power and influence within the South resulted in a series of political battles and </w:t>
        <w:br/>
        <w:t xml:space="preserve">transformations that fundamentally reshaped the political </w:t>
        <w:br/>
        <w:t xml:space="preserve">landscape. The establishment of new political systems and </w:t>
        <w:br/>
        <w:t>institutions aimed to create a more stable and just society.</w:t>
      </w:r>
    </w:p>
    <w:p w14:paraId="0AD65705" w14:textId="77777777" w:rsidR="007E2737" w:rsidRDefault="00000000">
      <w:pPr>
        <w:autoSpaceDE w:val="0"/>
        <w:autoSpaceDN w:val="0"/>
        <w:spacing w:before="60" w:after="0" w:line="264" w:lineRule="exact"/>
      </w:pPr>
      <w:r>
        <w:t xml:space="preserve">However, the path wasn't without obstacles; challenges related to race, class, and economic disparities continued to shape the </w:t>
        <w:br/>
        <w:t>political climate. The complexities of political evolution in the post-war South are still actively being studied today.</w:t>
      </w:r>
    </w:p>
    <w:p w14:paraId="5BD517E2" w14:textId="77777777" w:rsidR="007E2737" w:rsidRDefault="00000000">
      <w:pPr>
        <w:autoSpaceDE w:val="0"/>
        <w:autoSpaceDN w:val="0"/>
        <w:spacing w:before="264" w:after="0" w:line="264" w:lineRule="exact"/>
      </w:pPr>
      <w:r>
        <w:t>In conclusion, the lasting legacy of the South is a complex and multifaceted tapestry woven from threads of resilience, tradition, innovation, and struggle. The echoes of "the night they drove old Dixie down" remain, but they are intertwined with the sounds of progress, the melodies of hope, and the stories of perseverance. The South's contributions to American culture and history are profound and enduring, shaping the nation's identity in countless ways. The spirit of the South, though tested and challenged, has emerged stronger, more resilient, and more determined than ever before. Its story is one of survival, adaptation, and the unwavering belief in the power of human spirit. It's a legacy that continues to resonate, inspiring and challenging generations to come.</w:t>
      </w:r>
    </w:p>
    <w:p w14:paraId="1902145E" w14:textId="77777777" w:rsidR="007E2737" w:rsidRDefault="007E2737">
      <w:pPr>
        <w:sectPr w:rsidR="007E2737">
          <w:pgSz w:w="8000" w:h="12000"/>
          <w:pgMar w:top="1440" w:right="1440" w:bottom="1440" w:left="1440" w:header="720" w:footer="720" w:gutter="0"/>
          <w:cols w:space="720"/>
          <w:docGrid w:linePitch="360"/>
        </w:sectPr>
      </w:pPr>
    </w:p>
    <w:p w14:paraId="7FD416C3" w14:textId="77777777" w:rsidR="007E2737" w:rsidRDefault="007E2737">
      <w:pPr>
        <w:autoSpaceDE w:val="0"/>
        <w:autoSpaceDN w:val="0"/>
        <w:spacing w:after="224" w:line="220" w:lineRule="exact"/>
      </w:pPr>
    </w:p>
    <w:p w14:paraId="067A3506" w14:textId="77777777" w:rsidR="007E2737" w:rsidRDefault="00000000">
      <w:pPr>
        <w:autoSpaceDE w:val="0"/>
        <w:autoSpaceDN w:val="0"/>
        <w:spacing w:after="0" w:line="330" w:lineRule="exact"/>
      </w:pPr>
      <w:r>
        <w:t>Symbolism of Defeat</w:t>
      </w:r>
    </w:p>
    <w:p w14:paraId="1950D62A" w14:textId="77777777" w:rsidR="007E2737" w:rsidRDefault="00000000">
      <w:pPr>
        <w:autoSpaceDE w:val="0"/>
        <w:autoSpaceDN w:val="0"/>
        <w:spacing w:before="286" w:after="0" w:line="264" w:lineRule="exact"/>
      </w:pPr>
      <w:r>
        <w:t>The phrase, “the night they drove Old Dixie down,” resonated far beyond the literal cessation of hostilities. It became a shorthand for a seismic shift in the Southern identity, a profound and multifaceted transformation that extended far beyond the battlefield. For Virgil Kane, a man whose life had been inextricably linked to the rhythm of the railroad, the clatter of the iron horse a constant companion through the years of war and now the uneasy peace, the phrase held a personal weight, a somber counterpoint to the vibrant rhythms of his past. It spoke of a loss that went beyond the tangible – the loss of a brother, the loss of a way of life, the loss of a world he knew.</w:t>
      </w:r>
    </w:p>
    <w:p w14:paraId="4D34B876" w14:textId="77777777" w:rsidR="007E2737" w:rsidRDefault="00000000">
      <w:pPr>
        <w:autoSpaceDE w:val="0"/>
        <w:autoSpaceDN w:val="0"/>
        <w:spacing w:before="264" w:after="0" w:line="264" w:lineRule="exact"/>
      </w:pPr>
      <w:r>
        <w:t xml:space="preserve">His brother, Thomas, a spirited young man with eyes that mirrored the boundless blue of the summer sky, had joined the Confederate ranks with an unwavering loyalty, fueled by the stories of Southern glory passed down through generations. Thomas’s death, a swift, brutal end amidst the chaos of battle, left a gaping hole in Virgil's heart, a wound that refused to heal. The image of his brother's youthful face, frozen in the finality of death, haunted him, a </w:t>
        <w:br/>
        <w:t>constant reminder of the human cost of the conflict. "The night they drove Old Dixie down" was inextricably linked with Thomas's memory, a haunting echo of a past that could never be reclaimed.</w:t>
      </w:r>
    </w:p>
    <w:p w14:paraId="7A957156" w14:textId="77777777" w:rsidR="007E2737" w:rsidRDefault="00000000">
      <w:pPr>
        <w:autoSpaceDE w:val="0"/>
        <w:autoSpaceDN w:val="0"/>
        <w:spacing w:before="264" w:after="0" w:line="264" w:lineRule="exact"/>
      </w:pPr>
      <w:r>
        <w:t xml:space="preserve">The defeat signified more than just a military loss; it represented the dismantling of a social structure that had defined Southern society for generations. The plantation system, with its rigid </w:t>
        <w:br/>
        <w:t>hierarchies and entrenched power dynamics, crumbled, leaving behind a landscape of uncertainty and upheaval. The enslaved population, suddenly freed but thrust into a world unprepared to embrace them, faced a daunting future, navigating the complexities of freedom without the resources or support necessary to fully thrive. For Virgil, who had witnessed the system firsthand, the change was jarring, the old certainties replaced by a disorienting ambiguity. The familiar landscape of his life, once ordered and predictable, was now filled with the unsettling tremors of change. He witnessed the former overseers, men he had once regarded as figures of authority, stripped of their power, their arrogance replaced by a desperate uncertainty. The slaves, formerly voiceless, now spoke</w:t>
      </w:r>
    </w:p>
    <w:p w14:paraId="5229F4B7" w14:textId="77777777" w:rsidR="007E2737" w:rsidRDefault="007E2737">
      <w:pPr>
        <w:sectPr w:rsidR="007E2737">
          <w:pgSz w:w="8000" w:h="12000"/>
          <w:pgMar w:top="1440" w:right="1440" w:bottom="1440" w:left="1440" w:header="720" w:footer="720" w:gutter="0"/>
          <w:cols w:space="720"/>
          <w:docGrid w:linePitch="360"/>
        </w:sectPr>
      </w:pPr>
    </w:p>
    <w:p w14:paraId="2E9DEFB7" w14:textId="77777777" w:rsidR="007E2737" w:rsidRDefault="007E2737">
      <w:pPr>
        <w:autoSpaceDE w:val="0"/>
        <w:autoSpaceDN w:val="0"/>
        <w:spacing w:after="78" w:line="220" w:lineRule="exact"/>
      </w:pPr>
    </w:p>
    <w:p w14:paraId="7C021425" w14:textId="77777777" w:rsidR="007E2737" w:rsidRDefault="00000000">
      <w:pPr>
        <w:autoSpaceDE w:val="0"/>
        <w:autoSpaceDN w:val="0"/>
        <w:spacing w:before="60" w:after="0" w:line="264" w:lineRule="exact"/>
        <w:ind w:right="288"/>
      </w:pPr>
      <w:r>
        <w:t>with newfound assertiveness, though their voices were often met with hostility or indifference.</w:t>
      </w:r>
    </w:p>
    <w:p w14:paraId="76CBD962" w14:textId="77777777" w:rsidR="007E2737" w:rsidRDefault="00000000">
      <w:pPr>
        <w:autoSpaceDE w:val="0"/>
        <w:autoSpaceDN w:val="0"/>
        <w:spacing w:before="264" w:after="0" w:line="264" w:lineRule="exact"/>
      </w:pPr>
      <w:r>
        <w:t>The economic consequences of the defeat were devastating. The South's economy, heavily reliant on slave labor and agricultural production, was crippled. The devastation extended far beyond the battlefields; it manifested in empty fields, abandoned plantations, and widespread poverty. Families once prosperous now faced starvation. The once-grand houses, symbols of wealth and privilege, stood as hollow monuments to a bygone era, their paint peeling like old skin, their grandeur crumbling under the weight of neglect.</w:t>
      </w:r>
    </w:p>
    <w:p w14:paraId="055F6DE1" w14:textId="77777777" w:rsidR="007E2737" w:rsidRDefault="00000000">
      <w:pPr>
        <w:autoSpaceDE w:val="0"/>
        <w:autoSpaceDN w:val="0"/>
        <w:spacing w:before="60" w:after="0" w:line="264" w:lineRule="exact"/>
        <w:ind w:right="144"/>
      </w:pPr>
      <w:r>
        <w:t xml:space="preserve">Virgil, like many others, witnessed the decay and the loss of his comfortable life. His family’s small farm, their sole means of livelihood, struggled to produce enough to feed them. Their once-reliable income stream had dried up; the market was in chaos, and the future seemed bleak. This economic collapse was woven into the fabric of “the night they drove Old Dixie down,” a stark </w:t>
        <w:br/>
        <w:t>reminder of the material consequences of war.</w:t>
      </w:r>
    </w:p>
    <w:p w14:paraId="39070C28" w14:textId="77777777" w:rsidR="007E2737" w:rsidRDefault="00000000">
      <w:pPr>
        <w:autoSpaceDE w:val="0"/>
        <w:autoSpaceDN w:val="0"/>
        <w:spacing w:before="264" w:after="0" w:line="264" w:lineRule="exact"/>
      </w:pPr>
      <w:r>
        <w:t xml:space="preserve">The loss extended beyond the economic; it penetrated the very soul of the South. The defeat shattered the myth of Southern </w:t>
        <w:br/>
        <w:t>invincibility, a cherished belief that had bolstered the Confederate cause. The romanticized image of the gallant Southern gentleman, fighting for honor and tradition, was replaced by a harsher reality: the grim spectacle of defeat, the bitter taste of surrender. This loss of a collective identity was keenly experienced; the certainty of their way of life had evaporated, replaced by a pervasive uncertainty. It was a cultural trauma that would leave its mark for generations.</w:t>
      </w:r>
    </w:p>
    <w:p w14:paraId="5E6A35F1" w14:textId="77777777" w:rsidR="007E2737" w:rsidRDefault="00000000">
      <w:pPr>
        <w:autoSpaceDE w:val="0"/>
        <w:autoSpaceDN w:val="0"/>
        <w:spacing w:before="264" w:after="0" w:line="264" w:lineRule="exact"/>
      </w:pPr>
      <w:r>
        <w:t xml:space="preserve">However, amidst the wreckage of defeat, there was also a spark of resilience. The South, scarred but not broken, began to rebuild. This reconstruction wasn't a mere restoration; it was a process of </w:t>
        <w:br/>
        <w:t>profound transformation. New possibilities emerged, even as the old ways clung stubbornly to life. The defeat forced a reckoning with the past, a re-evaluation of Southern identity. People grappled with new ideas, new possibilities, forging a new path amidst the ruins of the old. Though painful and slow, this process of rebuilding was a reflection of an enduring spirit, the strength to face adversity and to forge ahead, even when the path was unclear.</w:t>
      </w:r>
    </w:p>
    <w:p w14:paraId="2BA44F78" w14:textId="77777777" w:rsidR="007E2737" w:rsidRDefault="007E2737">
      <w:pPr>
        <w:sectPr w:rsidR="007E2737">
          <w:pgSz w:w="8000" w:h="12000"/>
          <w:pgMar w:top="1440" w:right="1440" w:bottom="1440" w:left="1440" w:header="720" w:footer="720" w:gutter="0"/>
          <w:cols w:space="720"/>
          <w:docGrid w:linePitch="360"/>
        </w:sectPr>
      </w:pPr>
    </w:p>
    <w:p w14:paraId="59897E2B" w14:textId="77777777" w:rsidR="007E2737" w:rsidRDefault="007E2737">
      <w:pPr>
        <w:autoSpaceDE w:val="0"/>
        <w:autoSpaceDN w:val="0"/>
        <w:spacing w:after="78" w:line="220" w:lineRule="exact"/>
      </w:pPr>
    </w:p>
    <w:p w14:paraId="0ABA0DB8" w14:textId="77777777" w:rsidR="007E2737" w:rsidRDefault="00000000">
      <w:pPr>
        <w:autoSpaceDE w:val="0"/>
        <w:autoSpaceDN w:val="0"/>
        <w:spacing w:before="60" w:after="0" w:line="264" w:lineRule="exact"/>
      </w:pPr>
      <w:r>
        <w:t xml:space="preserve">The symbol of “the night they drove Old Dixie down” encompassed both the pain of loss and the spirit of perseverance, the somber echoes of defeat resonating alongside the quiet determination to rebuild. It was a complicated narrative, a multifaceted image that encompassed the despair and the hope, the grief and the resilience. For Virgil, it was a personal journey of loss and adaptation. It was a story of facing the harsh realities of change, clinging to the </w:t>
        <w:br/>
        <w:t xml:space="preserve">remnants of his past while embracing the uncertain future. It was a narrative that reflected the experiences of countless others in the war's aftermath, the shared burden of defeat and the shared </w:t>
        <w:br/>
        <w:t>aspiration for a better tomorrow. The symbolism transcended the political; it was a reflection of a people coming to terms with a monumental historical shift, grappling with the complexities of defeat and the daunting task of rebuilding their lives and their identities.</w:t>
      </w:r>
    </w:p>
    <w:p w14:paraId="1EACF402" w14:textId="77777777" w:rsidR="007E2737" w:rsidRDefault="00000000">
      <w:pPr>
        <w:autoSpaceDE w:val="0"/>
        <w:autoSpaceDN w:val="0"/>
        <w:spacing w:before="264" w:after="0" w:line="264" w:lineRule="exact"/>
      </w:pPr>
      <w:r>
        <w:t xml:space="preserve">The changes weren't always smooth; there was friction, resistance, and a painful process of adaptation. The social fabric, torn by war, slowly began to mend, albeit imperfectly. Old prejudices lingered, but new possibilities also emerged, even in the face of deep-seated societal divisions. The economic restructuring was slow and uneven, with hardship continuing to grip vast swaths of the population. However, even within this context, the seeds of a new South were being sown, a South more diverse, more resilient, and more </w:t>
        <w:br/>
        <w:t>determined to forge its own path. This was the South that emerged from the ashes of defeat, a South born from adversity and shaped by the complexities of the “night they drove Old Dixie down.”</w:t>
      </w:r>
    </w:p>
    <w:p w14:paraId="6C19B1FD" w14:textId="77777777" w:rsidR="007E2737" w:rsidRDefault="00000000">
      <w:pPr>
        <w:autoSpaceDE w:val="0"/>
        <w:autoSpaceDN w:val="0"/>
        <w:spacing w:before="264" w:after="0" w:line="264" w:lineRule="exact"/>
        <w:ind w:right="144"/>
      </w:pPr>
      <w:r>
        <w:t xml:space="preserve">For Virgil, understanding the symbolism of that night meant </w:t>
        <w:br/>
        <w:t xml:space="preserve">understanding his own life, his own journey through the turmoil of the post-war South. It was a journey filled with loss, hardship, and profound change, but also with quiet moments of resilience, </w:t>
        <w:br/>
        <w:t xml:space="preserve">adaptation, and the enduring power of the human spirit. It was a journey that reflected the experiences of millions in the South, a collective struggle to come to terms with defeat and forge a new path into an uncertain future. It was a story of perseverance, of hope amidst despair, and the enduring capacity for human </w:t>
        <w:br/>
        <w:t>resilience in the face of devastating change. The night they drove Old Dixie down was not simply an end; it was a beginning, a turning point that ushered in an era of transformation, a complex</w:t>
      </w:r>
    </w:p>
    <w:p w14:paraId="30CE18C5" w14:textId="77777777" w:rsidR="007E2737" w:rsidRDefault="007E2737">
      <w:pPr>
        <w:sectPr w:rsidR="007E2737">
          <w:pgSz w:w="8000" w:h="12000"/>
          <w:pgMar w:top="1440" w:right="1440" w:bottom="1440" w:left="1440" w:header="720" w:footer="720" w:gutter="0"/>
          <w:cols w:space="720"/>
          <w:docGrid w:linePitch="360"/>
        </w:sectPr>
      </w:pPr>
    </w:p>
    <w:p w14:paraId="6D98F9BB" w14:textId="77777777" w:rsidR="007E2737" w:rsidRDefault="007E2737">
      <w:pPr>
        <w:autoSpaceDE w:val="0"/>
        <w:autoSpaceDN w:val="0"/>
        <w:spacing w:after="78" w:line="220" w:lineRule="exact"/>
      </w:pPr>
    </w:p>
    <w:p w14:paraId="20B175AB" w14:textId="77777777" w:rsidR="007E2737" w:rsidRDefault="00000000">
      <w:pPr>
        <w:autoSpaceDE w:val="0"/>
        <w:autoSpaceDN w:val="0"/>
        <w:spacing w:before="60" w:after="0" w:line="264" w:lineRule="exact"/>
      </w:pPr>
      <w:r>
        <w:t xml:space="preserve">and challenging journey towards a new understanding of the South and its place in the world. The echoes of that night would continue to reverberate for generations to come, a constant reminder of the profound changes and the enduring spirit of those who lived </w:t>
        <w:br/>
        <w:t>through it. It was a legacy of loss and resilience, of grief and hope, woven into the fabric of the South, a testament to the enduring human capacity to adapt and endure. The story of the South was far from over. It was, in fact, just beginning.</w:t>
      </w:r>
    </w:p>
    <w:p w14:paraId="52FBE8FA" w14:textId="77777777" w:rsidR="007E2737" w:rsidRDefault="007E2737">
      <w:pPr>
        <w:sectPr w:rsidR="007E2737">
          <w:pgSz w:w="8000" w:h="12000"/>
          <w:pgMar w:top="1440" w:right="1440" w:bottom="1440" w:left="1440" w:header="720" w:footer="720" w:gutter="0"/>
          <w:cols w:space="720"/>
          <w:docGrid w:linePitch="360"/>
        </w:sectPr>
      </w:pPr>
    </w:p>
    <w:p w14:paraId="2525A014" w14:textId="77777777" w:rsidR="007E2737" w:rsidRDefault="007E2737">
      <w:pPr>
        <w:autoSpaceDE w:val="0"/>
        <w:autoSpaceDN w:val="0"/>
        <w:spacing w:after="224" w:line="220" w:lineRule="exact"/>
      </w:pPr>
    </w:p>
    <w:p w14:paraId="2F7AF044" w14:textId="77777777" w:rsidR="007E2737" w:rsidRDefault="00000000">
      <w:pPr>
        <w:autoSpaceDE w:val="0"/>
        <w:autoSpaceDN w:val="0"/>
        <w:spacing w:after="0" w:line="330" w:lineRule="exact"/>
      </w:pPr>
      <w:r>
        <w:t>Loss and Transformation</w:t>
      </w:r>
    </w:p>
    <w:p w14:paraId="1A6021BE" w14:textId="77777777" w:rsidR="007E2737" w:rsidRDefault="00000000">
      <w:pPr>
        <w:autoSpaceDE w:val="0"/>
        <w:autoSpaceDN w:val="0"/>
        <w:spacing w:before="286" w:after="0" w:line="264" w:lineRule="exact"/>
        <w:ind w:right="144"/>
      </w:pPr>
      <w:r>
        <w:t>The dust settled, leaving behind a landscape as barren as a sun-baked field in August. The grand pronouncements of victory and the fiery rhetoric of secession had faded into a mournful silence, punctuated only by the rustling of leaves and the distant cry of a hawk. For Virgil, the silence was the worst part. The roar of the cannons, the screams of the dying, even the agonizing uncertainty of war – these were at least tangible expressions of chaos. This silence, this stillness, was the chilling embrace of finality.</w:t>
      </w:r>
    </w:p>
    <w:p w14:paraId="74FB42F9" w14:textId="77777777" w:rsidR="007E2737" w:rsidRDefault="00000000">
      <w:pPr>
        <w:autoSpaceDE w:val="0"/>
        <w:autoSpaceDN w:val="0"/>
        <w:spacing w:before="264" w:after="0" w:line="264" w:lineRule="exact"/>
      </w:pPr>
      <w:r>
        <w:t xml:space="preserve">The loss of his brother, Thomas, cut deeper than any battlefield wound. Thomas, with his quick wit and even quicker smile, had been the heart of their small family. He'd been Virgil's confidante, his protector, the younger brother who appeared up to him with an unwavering trust. Now, the only trace of Thomas was a faded photograph, a lock of sun-bleached hair kept in a worn leather pouch, and a gnawing emptiness in Virgil's soul. He’d seen death on the battlefields, the cold, brutal finality of it, but witnessing it firsthand, in the aftermath of the conflict, was different. The </w:t>
        <w:br/>
        <w:t xml:space="preserve">organized chaos of war was replaced by the stark reality of </w:t>
        <w:br/>
        <w:t xml:space="preserve">individual loss. The sheer magnitude of human suffering, the </w:t>
        <w:br/>
        <w:t>countless shattered lives, left him feeling utterly powerless.</w:t>
      </w:r>
    </w:p>
    <w:p w14:paraId="66453933" w14:textId="77777777" w:rsidR="007E2737" w:rsidRDefault="00000000">
      <w:pPr>
        <w:autoSpaceDE w:val="0"/>
        <w:autoSpaceDN w:val="0"/>
        <w:spacing w:before="264" w:after="0" w:line="264" w:lineRule="exact"/>
      </w:pPr>
      <w:r>
        <w:t xml:space="preserve">He remembered the night Thomas left for war, his youthful </w:t>
        <w:br/>
        <w:t>optimism juxtaposed with the grim determination etched on the faces of the older men. Thomas had carried himself with a proud swagger, the weight of his rifle not seeming to affect his youthful posture. He'd talked of glorious battles and a swift return home, his words filled with the naïve bravado of a young man venturing into the unknown. The reality, however, was far harsher. The letter informing him of Thomas’s death arrived on a blustery autumn day, the crisp air doing little to alleviate the chill that settled deep in his bones. It bore the stark, impersonal language of officialdom, a stark contrast to the vibrant personality of his brother. The words seemed to mock the vibrant life that had been so brutally extinguished.</w:t>
      </w:r>
    </w:p>
    <w:p w14:paraId="08B0455A" w14:textId="77777777" w:rsidR="007E2737" w:rsidRDefault="00000000">
      <w:pPr>
        <w:autoSpaceDE w:val="0"/>
        <w:autoSpaceDN w:val="0"/>
        <w:spacing w:before="264" w:after="0" w:line="264" w:lineRule="exact"/>
      </w:pPr>
      <w:r>
        <w:t>The loss of Thomas was a microcosm of the larger loss experienced across the South. Entire families were decimated, leaving behind</w:t>
      </w:r>
    </w:p>
    <w:p w14:paraId="6D614FC8" w14:textId="77777777" w:rsidR="007E2737" w:rsidRDefault="007E2737">
      <w:pPr>
        <w:sectPr w:rsidR="007E2737">
          <w:pgSz w:w="8000" w:h="12000"/>
          <w:pgMar w:top="1440" w:right="1440" w:bottom="1440" w:left="1440" w:header="720" w:footer="720" w:gutter="0"/>
          <w:cols w:space="720"/>
          <w:docGrid w:linePitch="360"/>
        </w:sectPr>
      </w:pPr>
    </w:p>
    <w:p w14:paraId="493E8D70" w14:textId="77777777" w:rsidR="007E2737" w:rsidRDefault="007E2737">
      <w:pPr>
        <w:autoSpaceDE w:val="0"/>
        <w:autoSpaceDN w:val="0"/>
        <w:spacing w:after="78" w:line="220" w:lineRule="exact"/>
      </w:pPr>
    </w:p>
    <w:p w14:paraId="7FC4DD2C" w14:textId="77777777" w:rsidR="007E2737" w:rsidRDefault="00000000">
      <w:pPr>
        <w:autoSpaceDE w:val="0"/>
        <w:autoSpaceDN w:val="0"/>
        <w:spacing w:before="60" w:after="0" w:line="264" w:lineRule="exact"/>
      </w:pPr>
      <w:r>
        <w:t xml:space="preserve">widows, orphans, and a landscape of grief. The war had not only claimed the lives of soldiers; it had also left behind a trail of broken hearts and shattered dreams. The echoes of laughter and youthful energy were replaced by a heavy silence, a haunting reminder of what had been lost. Virgil found himself drawn to the quiet corners of his small community, witnessing the shared burden of sorrow etched on the faces of his neighbors. The women, their eyes </w:t>
        <w:br/>
        <w:t>hollowed out by grief, their spirits bowed by unrelenting hardship, were a constant, painful reminder of the war’s enduring legacy. The men moved with a haunted weariness, their hands calloused from years of backbreaking labor, their faces etched with the lines of worry and despair. The lively banter and communal spirit of the pre-war South was now buried under a shroud of collective grief.</w:t>
      </w:r>
    </w:p>
    <w:p w14:paraId="3E65D8DF" w14:textId="77777777" w:rsidR="007E2737" w:rsidRDefault="00000000">
      <w:pPr>
        <w:autoSpaceDE w:val="0"/>
        <w:autoSpaceDN w:val="0"/>
        <w:spacing w:before="264" w:after="0" w:line="264" w:lineRule="exact"/>
      </w:pPr>
      <w:r>
        <w:t>The transformation of the South wasn’t just a physical one; it was a profound, spiritual shift. The romanticized vision of the Old South, with its chivalry and aristocratic charm, crumbled like an ancient monument under the relentless onslaught of defeat. The once-proud plantations stood as hollow shells, their decaying grandeur a stark testament to a bygone era. The enslaved population, finally free, faced a world unprepared for their liberation. The promises of opportunity and equality were slow to materialize, leaving them vulnerable to exploitation and prejudice. The familiar structures that had defined Southern society had vanished, leaving behind a vacuum that was both terrifying and liberating.</w:t>
      </w:r>
    </w:p>
    <w:p w14:paraId="643DAE76" w14:textId="77777777" w:rsidR="007E2737" w:rsidRDefault="00000000">
      <w:pPr>
        <w:autoSpaceDE w:val="0"/>
        <w:autoSpaceDN w:val="0"/>
        <w:spacing w:before="264" w:after="0" w:line="264" w:lineRule="exact"/>
      </w:pPr>
      <w:r>
        <w:t xml:space="preserve">Virgil witnessed this transformation firsthand. The railroad, once the lifeblood of the South, now ran on a skeleton schedule. The rhythmic clatter of the trains, the constant flow of goods and </w:t>
        <w:br/>
        <w:t>people, had diminished to a meager trickle. His job, once a source of pride and stability, became precarious. His income plummeted, mirroring the economic devastation that gripped the South. The old ways of life, the familiar routines, were disrupted, and he found himself adrift in a sea of uncertainty. The familiar comfort of his home had become a symbol of his loss and hardship. The family farm, once a source of sustenance and pride, was struggling to yield a meager crop.</w:t>
      </w:r>
    </w:p>
    <w:p w14:paraId="2D5AE1B3" w14:textId="77777777" w:rsidR="007E2737" w:rsidRDefault="00000000">
      <w:pPr>
        <w:autoSpaceDE w:val="0"/>
        <w:autoSpaceDN w:val="0"/>
        <w:spacing w:before="264" w:after="0" w:line="264" w:lineRule="exact"/>
        <w:ind w:right="288"/>
        <w:jc w:val="center"/>
      </w:pPr>
      <w:r>
        <w:t>He watched as old patterns of authority were challenged, as the rigid social hierarchy of the antebellum South began to unravel.</w:t>
      </w:r>
    </w:p>
    <w:p w14:paraId="12915B09" w14:textId="77777777" w:rsidR="007E2737" w:rsidRDefault="007E2737">
      <w:pPr>
        <w:sectPr w:rsidR="007E2737">
          <w:pgSz w:w="8000" w:h="12000"/>
          <w:pgMar w:top="1440" w:right="1440" w:bottom="1440" w:left="1440" w:header="720" w:footer="720" w:gutter="0"/>
          <w:cols w:space="720"/>
          <w:docGrid w:linePitch="360"/>
        </w:sectPr>
      </w:pPr>
    </w:p>
    <w:p w14:paraId="6D5E14ED" w14:textId="77777777" w:rsidR="007E2737" w:rsidRDefault="007E2737">
      <w:pPr>
        <w:autoSpaceDE w:val="0"/>
        <w:autoSpaceDN w:val="0"/>
        <w:spacing w:after="78" w:line="220" w:lineRule="exact"/>
      </w:pPr>
    </w:p>
    <w:p w14:paraId="4D55ABD4" w14:textId="77777777" w:rsidR="007E2737" w:rsidRDefault="00000000">
      <w:pPr>
        <w:autoSpaceDE w:val="0"/>
        <w:autoSpaceDN w:val="0"/>
        <w:spacing w:before="60" w:after="0" w:line="264" w:lineRule="exact"/>
        <w:ind w:right="144"/>
      </w:pPr>
      <w:r>
        <w:t>The former overseers, once embodiments of power and privilege, were stripped of their authority, their arrogance replaced by a desperate search for relevance. Their accustomed arrogance and entitlement were jarringly absent, replaced by an almost desperate uncertainty. He witnessed the former slaves navigate a new reality, their voices rising in assertion, seeking a place in a society that had long denied them their humanity. This transformation, while deeply significant, was also fraught with tensions and challenges. The dismantling of the old order created a void, a space where new structures and societal norms struggled to take hold.</w:t>
      </w:r>
    </w:p>
    <w:p w14:paraId="6AADB4DC" w14:textId="77777777" w:rsidR="007E2737" w:rsidRDefault="00000000">
      <w:pPr>
        <w:autoSpaceDE w:val="0"/>
        <w:autoSpaceDN w:val="0"/>
        <w:spacing w:before="264" w:after="0" w:line="264" w:lineRule="exact"/>
      </w:pPr>
      <w:r>
        <w:t>The rebuilding process was painfully slow, filled with setbacks and disappointments. The economic hardships were profound, with many families facing starvation. The once-thriving economy lay in ruins, its foundations shattered by the war. Yet, amidst this despair, a quiet resilience emerged. People began to adapt, to find new ways of surviving, to build new lives from the fragments of the old. There was a palpable shift in mindset. The romanticized notion of the Old South was fading, replaced by a more pragmatic, forward-looking spirit. This new perspective was essential in moving beyond the grief and loss of defeat. The collective will to rebuild, while fraught with difficulty, marked a significant shift in the South’s collective consciousness.</w:t>
      </w:r>
    </w:p>
    <w:p w14:paraId="25005BC0" w14:textId="77777777" w:rsidR="007E2737" w:rsidRDefault="00000000">
      <w:pPr>
        <w:autoSpaceDE w:val="0"/>
        <w:autoSpaceDN w:val="0"/>
        <w:spacing w:before="264" w:after="0" w:line="264" w:lineRule="exact"/>
      </w:pPr>
      <w:r>
        <w:t xml:space="preserve">Virgil, like many others, turned to new opportunities, embracing the uncertain future with a mixture of trepidation and hope. He learned new skills, sought out new employment, and worked </w:t>
        <w:br/>
        <w:t xml:space="preserve">tirelessly to build a new life for himself and his family. He adapted to the changes, even as he mourned the loss of the past. He </w:t>
        <w:br/>
        <w:t>understood the symbolism of “the night they drove Old Dixie down”– it was not simply a defeat; it was a profound transformation. It was a turning point, an abrupt transition from the comfortable predictability of the past to the uncertainty and challenge of the present.</w:t>
      </w:r>
    </w:p>
    <w:p w14:paraId="19CCA9F2" w14:textId="77777777" w:rsidR="007E2737" w:rsidRDefault="00000000">
      <w:pPr>
        <w:autoSpaceDE w:val="0"/>
        <w:autoSpaceDN w:val="0"/>
        <w:spacing w:before="264" w:after="0" w:line="264" w:lineRule="exact"/>
        <w:ind w:right="288"/>
      </w:pPr>
      <w:r>
        <w:t xml:space="preserve">The night they drove Old Dixie down was a catalyst for change, a monumental shift that forced the South to confront its past and grapple with its future. It was a process of unlearning, of </w:t>
        <w:br/>
        <w:t>dismantling deeply entrenched beliefs and practices, of accepting the reality of a new order. The rebuilding was not a simple</w:t>
      </w:r>
    </w:p>
    <w:p w14:paraId="5BA0708B" w14:textId="77777777" w:rsidR="007E2737" w:rsidRDefault="007E2737">
      <w:pPr>
        <w:sectPr w:rsidR="007E2737">
          <w:pgSz w:w="8000" w:h="12000"/>
          <w:pgMar w:top="1440" w:right="1440" w:bottom="1440" w:left="1440" w:header="720" w:footer="720" w:gutter="0"/>
          <w:cols w:space="720"/>
          <w:docGrid w:linePitch="360"/>
        </w:sectPr>
      </w:pPr>
    </w:p>
    <w:p w14:paraId="350A7736" w14:textId="77777777" w:rsidR="007E2737" w:rsidRDefault="007E2737">
      <w:pPr>
        <w:autoSpaceDE w:val="0"/>
        <w:autoSpaceDN w:val="0"/>
        <w:spacing w:after="78" w:line="220" w:lineRule="exact"/>
      </w:pPr>
    </w:p>
    <w:p w14:paraId="6D8C2FFA" w14:textId="77777777" w:rsidR="007E2737" w:rsidRDefault="00000000">
      <w:pPr>
        <w:autoSpaceDE w:val="0"/>
        <w:autoSpaceDN w:val="0"/>
        <w:spacing w:before="60" w:after="0" w:line="264" w:lineRule="exact"/>
      </w:pPr>
      <w:r>
        <w:t xml:space="preserve">restoration; it was a complex and multifaceted process, filled with compromises, setbacks, and the constant struggle against </w:t>
        <w:br/>
        <w:t>entrenched prejudice and inequality. But amidst the hardships and the uncertainties, there was also a blossoming of new possibilities, a sense of hope, and a quiet determination to create a better future.</w:t>
      </w:r>
    </w:p>
    <w:p w14:paraId="36197019" w14:textId="77777777" w:rsidR="007E2737" w:rsidRDefault="00000000">
      <w:pPr>
        <w:autoSpaceDE w:val="0"/>
        <w:autoSpaceDN w:val="0"/>
        <w:spacing w:before="60" w:after="0" w:line="264" w:lineRule="exact"/>
      </w:pPr>
      <w:r>
        <w:t>The old ways were not simply forgotten, but rather reinterpreted and reassessed within the context of a new reality. This new South, birthed from adversity and shaped by the crucible of defeat, was still in its formative stages, yet the seeds of change had been sown.</w:t>
      </w:r>
    </w:p>
    <w:p w14:paraId="08EE46AD" w14:textId="77777777" w:rsidR="007E2737" w:rsidRDefault="00000000">
      <w:pPr>
        <w:autoSpaceDE w:val="0"/>
        <w:autoSpaceDN w:val="0"/>
        <w:spacing w:before="60" w:after="0" w:line="264" w:lineRule="exact"/>
        <w:ind w:right="144"/>
      </w:pPr>
      <w:r>
        <w:t xml:space="preserve">The arduous process of rebuilding reflected a profound shift in Southern identity, a movement away from the idealized past towards a future uncertain, yet filled with the potential for </w:t>
        <w:br/>
        <w:t xml:space="preserve">something new. The night they drove Old Dixie down was an ending, yes, but also a beginning. The echoes of that night would continue to reverberate for generations to come, a constant </w:t>
        <w:br/>
        <w:t>reminder of the profound changes and the enduring spirit of those who lived through it.</w:t>
      </w:r>
    </w:p>
    <w:p w14:paraId="381A1B49" w14:textId="77777777" w:rsidR="007E2737" w:rsidRDefault="007E2737">
      <w:pPr>
        <w:sectPr w:rsidR="007E2737">
          <w:pgSz w:w="8000" w:h="12000"/>
          <w:pgMar w:top="1440" w:right="1440" w:bottom="1440" w:left="1440" w:header="720" w:footer="720" w:gutter="0"/>
          <w:cols w:space="720"/>
          <w:docGrid w:linePitch="360"/>
        </w:sectPr>
      </w:pPr>
    </w:p>
    <w:p w14:paraId="5C95A173" w14:textId="77777777" w:rsidR="007E2737" w:rsidRDefault="007E2737">
      <w:pPr>
        <w:autoSpaceDE w:val="0"/>
        <w:autoSpaceDN w:val="0"/>
        <w:spacing w:after="224" w:line="220" w:lineRule="exact"/>
      </w:pPr>
    </w:p>
    <w:p w14:paraId="735FA220" w14:textId="77777777" w:rsidR="007E2737" w:rsidRDefault="00000000">
      <w:pPr>
        <w:autoSpaceDE w:val="0"/>
        <w:autoSpaceDN w:val="0"/>
        <w:spacing w:after="0" w:line="330" w:lineRule="exact"/>
      </w:pPr>
      <w:r>
        <w:t>Enduring Legacy of the Past</w:t>
      </w:r>
    </w:p>
    <w:p w14:paraId="36DB8E4D" w14:textId="77777777" w:rsidR="007E2737" w:rsidRDefault="00000000">
      <w:pPr>
        <w:autoSpaceDE w:val="0"/>
        <w:autoSpaceDN w:val="0"/>
        <w:spacing w:before="286" w:after="0" w:line="264" w:lineRule="exact"/>
      </w:pPr>
      <w:r>
        <w:t xml:space="preserve">The scent of honeysuckle, usually a sweet promise of summer evenings, now carried a bitter undercurrent for Virgil. It clung to the humid air, a phantom reminder of a past that experienced both </w:t>
        <w:br/>
        <w:t>impossibly distant and achingly close. He sat on his porch, the weathered wood groaning beneath his weight, watching the sun dip below the horizon, painting the sky in hues of orange and purple.</w:t>
      </w:r>
    </w:p>
    <w:p w14:paraId="1FEEF05F" w14:textId="77777777" w:rsidR="007E2737" w:rsidRDefault="00000000">
      <w:pPr>
        <w:autoSpaceDE w:val="0"/>
        <w:autoSpaceDN w:val="0"/>
        <w:spacing w:before="58" w:after="0" w:line="264" w:lineRule="exact"/>
      </w:pPr>
      <w:r>
        <w:t xml:space="preserve">The beauty of the sunset offered no solace; it only served to </w:t>
        <w:br/>
        <w:t>highlight the stark contrast between the idyllic scene and the harsh realities of his life.</w:t>
      </w:r>
    </w:p>
    <w:p w14:paraId="2C884288" w14:textId="77777777" w:rsidR="007E2737" w:rsidRDefault="00000000">
      <w:pPr>
        <w:autoSpaceDE w:val="0"/>
        <w:autoSpaceDN w:val="0"/>
        <w:spacing w:before="264" w:after="0" w:line="264" w:lineRule="exact"/>
      </w:pPr>
      <w:r>
        <w:t>The war had ended, but its shadow stretched long and dark over the land. The echoes of cannon fire had faded, replaced by the quieter, yet no less devastating, sounds of poverty and despair. The grand pronouncements of Reconstruction, the promises of a reunited nation, seemed hollow, a cruel joke whispered in the ears of those who had lost everything. For Virgil, the promises experienced distant, almost mocking. His reality was the relentless struggle for survival, the constant worry over where his next meal would come from, the gnawing anxiety about the future of his family.</w:t>
      </w:r>
    </w:p>
    <w:p w14:paraId="026D22F8" w14:textId="77777777" w:rsidR="007E2737" w:rsidRDefault="00000000">
      <w:pPr>
        <w:autoSpaceDE w:val="0"/>
        <w:autoSpaceDN w:val="0"/>
        <w:spacing w:before="264" w:after="0" w:line="264" w:lineRule="exact"/>
      </w:pPr>
      <w:r>
        <w:t xml:space="preserve">He watched his neighbors, their faces etched with lines of hardship, their eyes mirroring the weariness of their souls. The women, burdened with the double weight of widowhood and poverty, worked tirelessly from dawn till dusk, their strength a testament to the resilience of the human spirit. The men, their hands calloused and scarred from years of labor, toiled in the fields, their shoulders bowed under the weight of their burdens. The camaraderie that once thrived in their small community, the shared laughter and mutual support, had been replaced by a pervasive silence, </w:t>
        <w:br/>
        <w:t>punctuated only by the occasional sigh of resignation.</w:t>
      </w:r>
    </w:p>
    <w:p w14:paraId="2FE3231E" w14:textId="77777777" w:rsidR="007E2737" w:rsidRDefault="00000000">
      <w:pPr>
        <w:autoSpaceDE w:val="0"/>
        <w:autoSpaceDN w:val="0"/>
        <w:spacing w:before="264" w:after="0" w:line="264" w:lineRule="exact"/>
      </w:pPr>
      <w:r>
        <w:t xml:space="preserve">The old ways of life were gone, swept away by the tide of change. The familiar rhythms of plantation life, the hierarchical structure of the antebellum South, had been shattered. The once-proud </w:t>
        <w:br/>
        <w:t>mansions, symbols of wealth and power, now stood as crumbling monuments to a bygone era, their grandeur replaced by decay and neglect. The plantations, once vibrant centers of agricultural</w:t>
      </w:r>
    </w:p>
    <w:p w14:paraId="37C6F105" w14:textId="77777777" w:rsidR="007E2737" w:rsidRDefault="007E2737">
      <w:pPr>
        <w:sectPr w:rsidR="007E2737">
          <w:pgSz w:w="8000" w:h="12000"/>
          <w:pgMar w:top="1440" w:right="1440" w:bottom="1440" w:left="1440" w:header="720" w:footer="720" w:gutter="0"/>
          <w:cols w:space="720"/>
          <w:docGrid w:linePitch="360"/>
        </w:sectPr>
      </w:pPr>
    </w:p>
    <w:p w14:paraId="6619235B" w14:textId="77777777" w:rsidR="007E2737" w:rsidRDefault="007E2737">
      <w:pPr>
        <w:autoSpaceDE w:val="0"/>
        <w:autoSpaceDN w:val="0"/>
        <w:spacing w:after="78" w:line="220" w:lineRule="exact"/>
      </w:pPr>
    </w:p>
    <w:p w14:paraId="6D6E5264" w14:textId="77777777" w:rsidR="007E2737" w:rsidRDefault="00000000">
      <w:pPr>
        <w:autoSpaceDE w:val="0"/>
        <w:autoSpaceDN w:val="0"/>
        <w:spacing w:before="60" w:after="0" w:line="264" w:lineRule="exact"/>
      </w:pPr>
      <w:r>
        <w:t xml:space="preserve">production, were struggling to survive, their fields yielding meager crops, barely enough to sustain the families who worked them. The economic devastation was profound, leaving many families </w:t>
        <w:br/>
        <w:t>destitute and on the brink of starvation.</w:t>
      </w:r>
    </w:p>
    <w:p w14:paraId="3C5BBB97" w14:textId="77777777" w:rsidR="007E2737" w:rsidRDefault="00000000">
      <w:pPr>
        <w:autoSpaceDE w:val="0"/>
        <w:autoSpaceDN w:val="0"/>
        <w:spacing w:before="264" w:after="0" w:line="264" w:lineRule="exact"/>
      </w:pPr>
      <w:r>
        <w:t xml:space="preserve">Even the railroad, once the lifeblood of the South, experienced the sting of defeat. The rhythmic clatter of trains, the constant movement of goods and people, had slowed to a crawl. The jobs that once </w:t>
        <w:br/>
        <w:t xml:space="preserve">provided a sense of stability and purpose were now scarce, adding to the despair that permeated the community. Virgil, a skilled railroad worker before the war, found himself struggling to secure even a fraction of his former income. He had adapted, taken on odd jobs, any work he could find to feed his family. But his skills, once so valuable, felt inadequate in the face of this economic </w:t>
        <w:br/>
        <w:t>devastation.</w:t>
      </w:r>
    </w:p>
    <w:p w14:paraId="26387409" w14:textId="77777777" w:rsidR="007E2737" w:rsidRDefault="00000000">
      <w:pPr>
        <w:autoSpaceDE w:val="0"/>
        <w:autoSpaceDN w:val="0"/>
        <w:spacing w:before="264" w:after="0" w:line="264" w:lineRule="exact"/>
      </w:pPr>
      <w:r>
        <w:t xml:space="preserve">The past, however, was not simply a matter of economic hardship. It was a deeply ingrained part of the Southern identity, a complex tapestry woven from threads of pride, tradition, and loss. The myth of the Old South, with its romanticized images of chivalry and aristocracy, clung to the collective memory, a persistent echo in the hearts and minds of the people. This romanticized past, however, was at odds with the grim realities of the present. The contrast between the idealized vision and the harsh realities of </w:t>
        <w:br/>
        <w:t>Reconstruction created a deep sense of dissonance, a struggle to reconcile the past with the present.</w:t>
      </w:r>
    </w:p>
    <w:p w14:paraId="5EC8517D" w14:textId="77777777" w:rsidR="007E2737" w:rsidRDefault="00000000">
      <w:pPr>
        <w:autoSpaceDE w:val="0"/>
        <w:autoSpaceDN w:val="0"/>
        <w:spacing w:before="264" w:after="0" w:line="264" w:lineRule="exact"/>
      </w:pPr>
      <w:r>
        <w:t xml:space="preserve">Virgil, like many others, wrestled with this internal conflict. He mourned the loss of his brother, the loss of the familiar world he once knew. The memories of his childhood, of his family's life before the war, flooded his mind, bittersweet reminders of a simpler time. He remembered the laughter, the warmth of family </w:t>
        <w:br/>
        <w:t>gatherings, the sense of community that had once defined his life.</w:t>
      </w:r>
    </w:p>
    <w:p w14:paraId="45EB088B" w14:textId="77777777" w:rsidR="007E2737" w:rsidRDefault="00000000">
      <w:pPr>
        <w:autoSpaceDE w:val="0"/>
        <w:autoSpaceDN w:val="0"/>
        <w:spacing w:before="60" w:after="0" w:line="264" w:lineRule="exact"/>
        <w:ind w:right="288"/>
      </w:pPr>
      <w:r>
        <w:t>These memories were both comforting and painful, a reminder of the happiness and innocence that had been stolen by the war.</w:t>
      </w:r>
    </w:p>
    <w:p w14:paraId="64B3980E" w14:textId="77777777" w:rsidR="007E2737" w:rsidRDefault="00000000">
      <w:pPr>
        <w:autoSpaceDE w:val="0"/>
        <w:autoSpaceDN w:val="0"/>
        <w:spacing w:before="264" w:after="0" w:line="264" w:lineRule="exact"/>
      </w:pPr>
      <w:r>
        <w:t>He appeared at his children, their faces young and innocent, their futures uncertain. He wondered what kind of world they would inherit, a world still grappling with the scars of the past. He longed for a future where they wouldn't have to endure the hardships he</w:t>
      </w:r>
    </w:p>
    <w:p w14:paraId="58DD4FF0" w14:textId="77777777" w:rsidR="007E2737" w:rsidRDefault="007E2737">
      <w:pPr>
        <w:sectPr w:rsidR="007E2737">
          <w:pgSz w:w="8000" w:h="12000"/>
          <w:pgMar w:top="1440" w:right="1440" w:bottom="1440" w:left="1440" w:header="720" w:footer="720" w:gutter="0"/>
          <w:cols w:space="720"/>
          <w:docGrid w:linePitch="360"/>
        </w:sectPr>
      </w:pPr>
    </w:p>
    <w:p w14:paraId="3D5097E2" w14:textId="77777777" w:rsidR="007E2737" w:rsidRDefault="007E2737">
      <w:pPr>
        <w:autoSpaceDE w:val="0"/>
        <w:autoSpaceDN w:val="0"/>
        <w:spacing w:after="78" w:line="220" w:lineRule="exact"/>
      </w:pPr>
    </w:p>
    <w:p w14:paraId="57DF8FF1" w14:textId="77777777" w:rsidR="007E2737" w:rsidRDefault="00000000">
      <w:pPr>
        <w:autoSpaceDE w:val="0"/>
        <w:autoSpaceDN w:val="0"/>
        <w:spacing w:before="60" w:after="0" w:line="264" w:lineRule="exact"/>
      </w:pPr>
      <w:r>
        <w:t>had faced, a future free from the shadow of the war, a future where the promises of Reconstruction would finally be fulfilled. But the path ahead was fraught with uncertainty.</w:t>
      </w:r>
    </w:p>
    <w:p w14:paraId="36A1FE66" w14:textId="77777777" w:rsidR="007E2737" w:rsidRDefault="00000000">
      <w:pPr>
        <w:autoSpaceDE w:val="0"/>
        <w:autoSpaceDN w:val="0"/>
        <w:spacing w:before="264" w:after="0" w:line="264" w:lineRule="exact"/>
      </w:pPr>
      <w:r>
        <w:t xml:space="preserve">The enduring legacy of the past was not simply a matter of </w:t>
        <w:br/>
        <w:t>economic hardship and societal upheaval. It was also a matter of identity. The war had shattered the old Southern identity, leaving behind a vacuum that was both unsettling and challenging. The sense of loss was profound, the collective grief palpable. The war had not only claimed lives; it had also eroded the very foundations of Southern society.</w:t>
      </w:r>
    </w:p>
    <w:p w14:paraId="7FA94D77" w14:textId="77777777" w:rsidR="007E2737" w:rsidRDefault="00000000">
      <w:pPr>
        <w:autoSpaceDE w:val="0"/>
        <w:autoSpaceDN w:val="0"/>
        <w:spacing w:before="264" w:after="0" w:line="264" w:lineRule="exact"/>
      </w:pPr>
      <w:r>
        <w:t>The process of rebuilding was painfully slow, a painstaking effort to construct a new identity from the ruins of the old. It was a process of grappling with the past, of confronting the harsh realities of defeat, and of finding new ways to define oneself in a rapidly changing world. The task was daunting, the challenges immense.</w:t>
      </w:r>
    </w:p>
    <w:p w14:paraId="1D0DDA33" w14:textId="77777777" w:rsidR="007E2737" w:rsidRDefault="00000000">
      <w:pPr>
        <w:autoSpaceDE w:val="0"/>
        <w:autoSpaceDN w:val="0"/>
        <w:spacing w:before="60" w:after="0" w:line="264" w:lineRule="exact"/>
      </w:pPr>
      <w:r>
        <w:t xml:space="preserve">Yet, amidst the despair and uncertainty, there was a quiet </w:t>
        <w:br/>
        <w:t>resilience, a determination to build a better future from the ashes of the past.</w:t>
      </w:r>
    </w:p>
    <w:p w14:paraId="377895B1" w14:textId="77777777" w:rsidR="007E2737" w:rsidRDefault="00000000">
      <w:pPr>
        <w:autoSpaceDE w:val="0"/>
        <w:autoSpaceDN w:val="0"/>
        <w:spacing w:before="264" w:after="0" w:line="264" w:lineRule="exact"/>
      </w:pPr>
      <w:r>
        <w:t xml:space="preserve">The night they drove Old Dixie down was not just a military defeat; it was a watershed moment, a turning point in the history of the South. It was a moment of profound transformation, a time of reckoning with the past and a struggle to define the future. The echoes of that night continued to reverberate, shaping the lives of ordinary Southerners for generations to come. The scars of the past remained, but the human spirit, ever resilient, persevered. The journey towards healing and reconciliation was long and arduous, but the hope of a better future remained, a beacon of light in the darkness. The enduring legacy of the past would continue to </w:t>
        <w:br/>
        <w:t>influence the present and shape the future, reminding them of the cost of war, the pain of loss, and the enduring strength of the human spirit.</w:t>
      </w:r>
    </w:p>
    <w:p w14:paraId="281385DD" w14:textId="77777777" w:rsidR="007E2737" w:rsidRDefault="007E2737">
      <w:pPr>
        <w:sectPr w:rsidR="007E2737">
          <w:pgSz w:w="8000" w:h="12000"/>
          <w:pgMar w:top="1440" w:right="1440" w:bottom="1440" w:left="1440" w:header="720" w:footer="720" w:gutter="0"/>
          <w:cols w:space="720"/>
          <w:docGrid w:linePitch="360"/>
        </w:sectPr>
      </w:pPr>
    </w:p>
    <w:p w14:paraId="10032B9B" w14:textId="77777777" w:rsidR="007E2737" w:rsidRDefault="007E2737">
      <w:pPr>
        <w:autoSpaceDE w:val="0"/>
        <w:autoSpaceDN w:val="0"/>
        <w:spacing w:after="224" w:line="220" w:lineRule="exact"/>
      </w:pPr>
    </w:p>
    <w:p w14:paraId="64AC9540" w14:textId="77777777" w:rsidR="007E2737" w:rsidRDefault="00000000">
      <w:pPr>
        <w:autoSpaceDE w:val="0"/>
        <w:autoSpaceDN w:val="0"/>
        <w:spacing w:after="0" w:line="330" w:lineRule="exact"/>
      </w:pPr>
      <w:r>
        <w:t>Resilience and Renewal</w:t>
      </w:r>
    </w:p>
    <w:p w14:paraId="4BE69E14" w14:textId="77777777" w:rsidR="007E2737" w:rsidRDefault="00000000">
      <w:pPr>
        <w:autoSpaceDE w:val="0"/>
        <w:autoSpaceDN w:val="0"/>
        <w:spacing w:before="286" w:after="0" w:line="264" w:lineRule="exact"/>
      </w:pPr>
      <w:r>
        <w:t>The sun, a molten orb sinking below the horizon, cast long shadows across the ravaged fields. Virgil watched it, a familiar ache settling in his chest, a dull throb mirroring the persistent throbbing of the South itself. The land, once so vibrant, so teeming with life, now bore the scars of war like a wounded soldier. The cotton fields, once symbols of prosperity, were stunted and bare, the stalks brittle and lifeless. The air, thick with the scent of damp earth and decaying leaves, held a somber silence that spoke volumes.</w:t>
      </w:r>
    </w:p>
    <w:p w14:paraId="694B3955" w14:textId="77777777" w:rsidR="007E2737" w:rsidRDefault="00000000">
      <w:pPr>
        <w:autoSpaceDE w:val="0"/>
        <w:autoSpaceDN w:val="0"/>
        <w:spacing w:before="264" w:after="0" w:line="264" w:lineRule="exact"/>
      </w:pPr>
      <w:r>
        <w:t xml:space="preserve">Yet, even in this desolation, a flicker of resilience ignited. It wasn't a grand, dramatic burst of defiance, but a quiet, persistent </w:t>
        <w:br/>
        <w:t>determination etched on the faces of his neighbors. He witnessed it in old Mrs. Peabody, her back bent but her spirit unbroken, tending her small vegetable patch with a fierce tenderness. She had lost her sons in the war, yet she still found the strength to nurture the fragile seedlings, a testament to the enduring power of hope. He saw it in young Thomas, a boy barely old enough to understand the war's devastation, who spent his days collecting scrap wood to help his father rebuild their dilapidated home. Their efforts were small, almost insignificant in the face of such widespread devastation, but they represented a collective refusal to succumb to despair.</w:t>
      </w:r>
    </w:p>
    <w:p w14:paraId="05E36A71" w14:textId="77777777" w:rsidR="007E2737" w:rsidRDefault="00000000">
      <w:pPr>
        <w:autoSpaceDE w:val="0"/>
        <w:autoSpaceDN w:val="0"/>
        <w:spacing w:before="264" w:after="0" w:line="264" w:lineRule="exact"/>
      </w:pPr>
      <w:r>
        <w:t xml:space="preserve">The rebuilding was slow, arduous work. Homes were patched together with whatever materials could be salvaged, their structures testament to resourcefulness and necessity rather than architectural elegance. Barns, once brimming with livestock, stood empty, </w:t>
        <w:br/>
        <w:t>skeletal remains against the twilight. But slowly, subtly, life began to return. Chickens scratched in the dust, their clucking a small but reassuring sound. A cow grazed in a meager pasture, a symbol of a tentative return to normalcy. The women, their hands calloused and worn, began to weave again, their nimble fingers creating intricate patterns in cloth, their work a reflection of their indomitable spirit.</w:t>
      </w:r>
    </w:p>
    <w:p w14:paraId="00772E7F" w14:textId="77777777" w:rsidR="007E2737" w:rsidRDefault="00000000">
      <w:pPr>
        <w:autoSpaceDE w:val="0"/>
        <w:autoSpaceDN w:val="0"/>
        <w:spacing w:before="264" w:after="0" w:line="264" w:lineRule="exact"/>
      </w:pPr>
      <w:r>
        <w:t>The men, their bodies weary but their spirits unbroken, toiled in the fields, their movements deliberate and purposeful. They plowed the earth, not with the confidence of past harvests, but with a cautious optimism, planting seeds with the hope of a bountiful yield. The</w:t>
      </w:r>
    </w:p>
    <w:p w14:paraId="773F6F83" w14:textId="77777777" w:rsidR="007E2737" w:rsidRDefault="007E2737">
      <w:pPr>
        <w:sectPr w:rsidR="007E2737">
          <w:pgSz w:w="8000" w:h="12000"/>
          <w:pgMar w:top="1440" w:right="1440" w:bottom="1440" w:left="1440" w:header="720" w:footer="720" w:gutter="0"/>
          <w:cols w:space="720"/>
          <w:docGrid w:linePitch="360"/>
        </w:sectPr>
      </w:pPr>
    </w:p>
    <w:p w14:paraId="57A5E954" w14:textId="77777777" w:rsidR="007E2737" w:rsidRDefault="007E2737">
      <w:pPr>
        <w:autoSpaceDE w:val="0"/>
        <w:autoSpaceDN w:val="0"/>
        <w:spacing w:after="78" w:line="220" w:lineRule="exact"/>
      </w:pPr>
    </w:p>
    <w:p w14:paraId="12F520BF" w14:textId="77777777" w:rsidR="007E2737" w:rsidRDefault="00000000">
      <w:pPr>
        <w:autoSpaceDE w:val="0"/>
        <w:autoSpaceDN w:val="0"/>
        <w:spacing w:before="60" w:after="0" w:line="264" w:lineRule="exact"/>
        <w:ind w:right="144"/>
      </w:pPr>
      <w:r>
        <w:t>rhythm of their labor, though slower and more deliberate than before, was a steady beat against the silence of defeat, a testament to their unyielding spirit. They understood that the land, like themselves, needed time to heal, needed gentle tending to recover from the wounds inflicted upon it. The shared hardship had forged a new bond amongst them, a quiet understanding that transcended the social divisions of the past.</w:t>
      </w:r>
    </w:p>
    <w:p w14:paraId="60F60212" w14:textId="77777777" w:rsidR="007E2737" w:rsidRDefault="00000000">
      <w:pPr>
        <w:autoSpaceDE w:val="0"/>
        <w:autoSpaceDN w:val="0"/>
        <w:spacing w:before="264" w:after="0" w:line="264" w:lineRule="exact"/>
        <w:ind w:right="144"/>
      </w:pPr>
      <w:r>
        <w:t>The church, though damaged, became a center for this nascent renewal. The hymns, once songs of celebration and triumph, now carried a different weight, a deeper meaning. They were hymns of solace and comfort, prayers for strength and healing. They were sung not in the grand plantation halls, but in humble homes and modest meeting places, reflecting the changing social landscape.</w:t>
      </w:r>
    </w:p>
    <w:p w14:paraId="58BA5FB4" w14:textId="77777777" w:rsidR="007E2737" w:rsidRDefault="00000000">
      <w:pPr>
        <w:autoSpaceDE w:val="0"/>
        <w:autoSpaceDN w:val="0"/>
        <w:spacing w:before="60" w:after="0" w:line="264" w:lineRule="exact"/>
        <w:ind w:right="288"/>
      </w:pPr>
      <w:r>
        <w:t xml:space="preserve">The community drew strength from the shared faith and the collective hope for a brighter future, a future where the pain and loss of the past would eventually give way to healing and </w:t>
        <w:br/>
        <w:t>reconciliation.</w:t>
      </w:r>
    </w:p>
    <w:p w14:paraId="00F65D34" w14:textId="77777777" w:rsidR="007E2737" w:rsidRDefault="00000000">
      <w:pPr>
        <w:autoSpaceDE w:val="0"/>
        <w:autoSpaceDN w:val="0"/>
        <w:spacing w:before="264" w:after="0" w:line="264" w:lineRule="exact"/>
      </w:pPr>
      <w:r>
        <w:t xml:space="preserve">Reconstruction was far from a smooth or easy process, and the promises it held remained elusive for many. However, amidst the struggles, a quiet revolution took place. New schools were slowly established, driven by a determination to educate the next </w:t>
        <w:br/>
        <w:t xml:space="preserve">generation, equipping them with the skills they would need to navigate the changing times. The old structures of power and </w:t>
        <w:br/>
        <w:t>privilege might have crumbled, but a new kind of community began to emerge, a community grounded in mutual support and collective resilience.</w:t>
      </w:r>
    </w:p>
    <w:p w14:paraId="06623B15" w14:textId="77777777" w:rsidR="007E2737" w:rsidRDefault="00000000">
      <w:pPr>
        <w:autoSpaceDE w:val="0"/>
        <w:autoSpaceDN w:val="0"/>
        <w:spacing w:before="264" w:after="0" w:line="264" w:lineRule="exact"/>
      </w:pPr>
      <w:r>
        <w:t xml:space="preserve">The railroad, once a symbol of the antebellum South's prosperity, was slowly being rebuilt, piece by painstaking piece. The rhythmic clatter of trains, once a reminder of a prosperous past, now </w:t>
        <w:br/>
        <w:t>represented hope for the future. Virgil, despite his hardship, found a renewed sense of purpose in contributing to this effort, finding solace in the physical labor. His skills, though rendered somewhat obsolete by the changing economic landscape, still had value, still had meaning. The rebuilding of the railroad wasn't only about restoring transportation, but about restoring a sense of order, a sense of normalcy, to a world turned upside down.</w:t>
      </w:r>
    </w:p>
    <w:p w14:paraId="01814809" w14:textId="77777777" w:rsidR="007E2737" w:rsidRDefault="007E2737">
      <w:pPr>
        <w:sectPr w:rsidR="007E2737">
          <w:pgSz w:w="8000" w:h="12000"/>
          <w:pgMar w:top="1440" w:right="1440" w:bottom="1440" w:left="1440" w:header="720" w:footer="720" w:gutter="0"/>
          <w:cols w:space="720"/>
          <w:docGrid w:linePitch="360"/>
        </w:sectPr>
      </w:pPr>
    </w:p>
    <w:p w14:paraId="57B5311B" w14:textId="77777777" w:rsidR="007E2737" w:rsidRDefault="007E2737">
      <w:pPr>
        <w:autoSpaceDE w:val="0"/>
        <w:autoSpaceDN w:val="0"/>
        <w:spacing w:after="78" w:line="220" w:lineRule="exact"/>
      </w:pPr>
    </w:p>
    <w:p w14:paraId="5D29BD57" w14:textId="77777777" w:rsidR="007E2737" w:rsidRDefault="00000000">
      <w:pPr>
        <w:autoSpaceDE w:val="0"/>
        <w:autoSpaceDN w:val="0"/>
        <w:spacing w:before="60" w:after="0" w:line="264" w:lineRule="exact"/>
        <w:ind w:right="144"/>
      </w:pPr>
      <w:r>
        <w:t>The night they drove Old Dixie down had ushered in a period of profound change. Yet, the South was not defined by its defeat, but by its capacity for resilience, by its ability to adapt and overcome.</w:t>
      </w:r>
    </w:p>
    <w:p w14:paraId="25518EFE" w14:textId="77777777" w:rsidR="007E2737" w:rsidRDefault="00000000">
      <w:pPr>
        <w:autoSpaceDE w:val="0"/>
        <w:autoSpaceDN w:val="0"/>
        <w:spacing w:before="60" w:after="0" w:line="264" w:lineRule="exact"/>
      </w:pPr>
      <w:r>
        <w:t>The old ways of life were gone, but in their place was a nascent spirit of renewal, fueled by the.  enduring power of the human spirit, a spirit tempered by hardship and loss, but ultimately stronger, more determined, than ever before.</w:t>
      </w:r>
    </w:p>
    <w:p w14:paraId="44E77EB0" w14:textId="77777777" w:rsidR="007E2737" w:rsidRDefault="00000000">
      <w:pPr>
        <w:autoSpaceDE w:val="0"/>
        <w:autoSpaceDN w:val="0"/>
        <w:spacing w:before="264" w:after="0" w:line="264" w:lineRule="exact"/>
      </w:pPr>
      <w:r>
        <w:t>The change was not merely material; it permeated the very fabric of Southern society. The social structures, once rigidly defined, had shifted and reshaped, creating a space for new forms of interaction and cooperation. The old hierarchies were dismantled, and a more egalitarian society began to emerge, though the process was slow and uneven. The men and women who had toiled under the weight of the old system were now finding their own strength and agency in the face of adversity.</w:t>
      </w:r>
    </w:p>
    <w:p w14:paraId="7FF40CA9" w14:textId="77777777" w:rsidR="007E2737" w:rsidRDefault="00000000">
      <w:pPr>
        <w:autoSpaceDE w:val="0"/>
        <w:autoSpaceDN w:val="0"/>
        <w:spacing w:before="264" w:after="0" w:line="264" w:lineRule="exact"/>
        <w:ind w:right="144"/>
      </w:pPr>
      <w:r>
        <w:t>The women, once confined to the domestic sphere, were now stepping into new roles, taking on responsibilities beyond the traditional confines of their lives. They became entrepreneurs, educators, and community leaders, their contributions vital to the recovery of their families and communities. Their contributions to the rebuilding effort were not just a matter of necessity, but also a reflection of their growing self-awareness and determination.</w:t>
      </w:r>
    </w:p>
    <w:p w14:paraId="5096B0B8" w14:textId="77777777" w:rsidR="007E2737" w:rsidRDefault="00000000">
      <w:pPr>
        <w:autoSpaceDE w:val="0"/>
        <w:autoSpaceDN w:val="0"/>
        <w:spacing w:before="264" w:after="0" w:line="264" w:lineRule="exact"/>
      </w:pPr>
      <w:r>
        <w:t xml:space="preserve">The children, born in the aftermath of the war, were growing up in a world fundamentally different from the one their parents had known. They were being shaped by the experiences of their </w:t>
        <w:br/>
        <w:t>families, by the hardships endured and the lessons learned. They were inheriting a land scarred by war, but also a land undergoing profound transformation, a land brimming with possibilities for the future. The education they received was shaping their identity, forging in them a new sense of self, a new sense of purpose, in this changing world.</w:t>
      </w:r>
    </w:p>
    <w:p w14:paraId="40067077" w14:textId="77777777" w:rsidR="007E2737" w:rsidRDefault="00000000">
      <w:pPr>
        <w:autoSpaceDE w:val="0"/>
        <w:autoSpaceDN w:val="0"/>
        <w:spacing w:before="264" w:after="0" w:line="264" w:lineRule="exact"/>
      </w:pPr>
      <w:r>
        <w:t>The memories of the past were still vivid, the losses deeply experienced. But the South was not dwelling on the past, it was moving forward, building a new future from the ruins of the old. The process was difficult, full of challenges, and setbacks. But the people of the South, like the land itself, possessed an extraordinary capacity for</w:t>
      </w:r>
    </w:p>
    <w:p w14:paraId="5215551A" w14:textId="77777777" w:rsidR="007E2737" w:rsidRDefault="007E2737">
      <w:pPr>
        <w:sectPr w:rsidR="007E2737">
          <w:pgSz w:w="8000" w:h="12000"/>
          <w:pgMar w:top="1440" w:right="1440" w:bottom="1440" w:left="1440" w:header="720" w:footer="720" w:gutter="0"/>
          <w:cols w:space="720"/>
          <w:docGrid w:linePitch="360"/>
        </w:sectPr>
      </w:pPr>
    </w:p>
    <w:p w14:paraId="176EB86A" w14:textId="77777777" w:rsidR="007E2737" w:rsidRDefault="007E2737">
      <w:pPr>
        <w:autoSpaceDE w:val="0"/>
        <w:autoSpaceDN w:val="0"/>
        <w:spacing w:after="78" w:line="220" w:lineRule="exact"/>
      </w:pPr>
    </w:p>
    <w:p w14:paraId="0DA5788D" w14:textId="77777777" w:rsidR="007E2737" w:rsidRDefault="00000000">
      <w:pPr>
        <w:autoSpaceDE w:val="0"/>
        <w:autoSpaceDN w:val="0"/>
        <w:spacing w:before="60" w:after="0" w:line="264" w:lineRule="exact"/>
        <w:ind w:right="144"/>
      </w:pPr>
      <w:r>
        <w:t>resilience, an unyielding determination to rebuild, to renew, to create a better future for themselves and for generations to come.</w:t>
      </w:r>
    </w:p>
    <w:p w14:paraId="200E7BFC" w14:textId="77777777" w:rsidR="007E2737" w:rsidRDefault="00000000">
      <w:pPr>
        <w:autoSpaceDE w:val="0"/>
        <w:autoSpaceDN w:val="0"/>
        <w:spacing w:before="264" w:after="0" w:line="264" w:lineRule="exact"/>
      </w:pPr>
      <w:r>
        <w:t>The night they drove Old Dixie down was not an ending, but a beginning. It was the start of a new chapter, a chapter filled with uncertainty and hardship, but also with the promise of renewal and hope. The South, bruised and battered, was slowly rising from its ashes, its spirit unbroken, its resolve unshaken. The journey was long and arduous, the path uncertain, but the hope for a better future remained, a steadfast beacon guiding them through the darkness towards a new dawn. The resilience of the human spirit, the capacity for renewal, that was the true legacy of that night, a legacy that would continue to shape the South for years to come. The echoes of the past would always be present, a reminder of the sacrifices made and the lessons learned, but the future, though uncertain, held the promise of a brighter tomorrow, a testament to the indomitable spirit of a people who refused to be defined by defeat.</w:t>
      </w:r>
    </w:p>
    <w:p w14:paraId="66B74651" w14:textId="77777777" w:rsidR="007E2737" w:rsidRDefault="007E2737">
      <w:pPr>
        <w:sectPr w:rsidR="007E2737">
          <w:pgSz w:w="8000" w:h="12000"/>
          <w:pgMar w:top="1440" w:right="1440" w:bottom="1440" w:left="1440" w:header="720" w:footer="720" w:gutter="0"/>
          <w:cols w:space="720"/>
          <w:docGrid w:linePitch="360"/>
        </w:sectPr>
      </w:pPr>
    </w:p>
    <w:p w14:paraId="20116E1D" w14:textId="77777777" w:rsidR="007E2737" w:rsidRDefault="007E2737">
      <w:pPr>
        <w:autoSpaceDE w:val="0"/>
        <w:autoSpaceDN w:val="0"/>
        <w:spacing w:after="224" w:line="220" w:lineRule="exact"/>
      </w:pPr>
    </w:p>
    <w:p w14:paraId="57BA1C76" w14:textId="77777777" w:rsidR="007E2737" w:rsidRDefault="00000000">
      <w:pPr>
        <w:autoSpaceDE w:val="0"/>
        <w:autoSpaceDN w:val="0"/>
        <w:spacing w:after="0" w:line="330" w:lineRule="exact"/>
      </w:pPr>
      <w:r>
        <w:t>A New Beginning</w:t>
      </w:r>
    </w:p>
    <w:p w14:paraId="19E2B11D" w14:textId="77777777" w:rsidR="007E2737" w:rsidRDefault="00000000">
      <w:pPr>
        <w:autoSpaceDE w:val="0"/>
        <w:autoSpaceDN w:val="0"/>
        <w:spacing w:before="286" w:after="0" w:line="264" w:lineRule="exact"/>
      </w:pPr>
      <w:r>
        <w:t>The scent of woodsmoke, sharp and clean, mingled with the damp earth, a fragrant promise of warmth against the encroaching chill of autumn. Virgil, sitting on the porch of his small, repaired cabin, watched the embers glow in the firepit. The rhythmic crackle of the wood was a soothing counterpoint to the unsettling silence that had once dominated his world. The silence of defeat, of loss, was now slowly being replaced by a different kind of quiet – the quiet of rebuilding, of reflection, of cautious hope.</w:t>
      </w:r>
    </w:p>
    <w:p w14:paraId="28B15BA3" w14:textId="77777777" w:rsidR="007E2737" w:rsidRDefault="00000000">
      <w:pPr>
        <w:autoSpaceDE w:val="0"/>
        <w:autoSpaceDN w:val="0"/>
        <w:spacing w:before="264" w:after="0" w:line="264" w:lineRule="exact"/>
      </w:pPr>
      <w:r>
        <w:t xml:space="preserve">His hands, calloused and scarred from years of toil, rested on his knees. He traced the lines etched deep into his skin, each a </w:t>
        <w:br/>
        <w:t>testament to the hardships he had endured, each a silent story of survival. He thought of his brother, Caleb, his laughter echoing faintly in his memory, a phantom sound in the quiet of the evening. The war had taken Caleb, leaving behind a void that no amount of time could fully fill. But even in the face of this profound grief, a new understanding had settled within him – an understanding of the transient nature of loss, and the enduring power of memory.</w:t>
      </w:r>
    </w:p>
    <w:p w14:paraId="3715353C" w14:textId="77777777" w:rsidR="007E2737" w:rsidRDefault="00000000">
      <w:pPr>
        <w:autoSpaceDE w:val="0"/>
        <w:autoSpaceDN w:val="0"/>
        <w:spacing w:before="264" w:after="0" w:line="264" w:lineRule="exact"/>
      </w:pPr>
      <w:r>
        <w:t>The land around him was slowly coming alive again. The fields, though still bearing the scars of war, were being coaxed back to life. The newly planted crops, though sparse, promised a future harvest, a future of sustenance and self-reliance. The rhythmic labor of planting and harvesting had become a kind of meditation for Virgil, a means of channeling his grief into productive action, a tangible connection to the land that had always sustained him.</w:t>
      </w:r>
    </w:p>
    <w:p w14:paraId="43A82167" w14:textId="77777777" w:rsidR="007E2737" w:rsidRDefault="00000000">
      <w:pPr>
        <w:autoSpaceDE w:val="0"/>
        <w:autoSpaceDN w:val="0"/>
        <w:spacing w:before="264" w:after="0" w:line="264" w:lineRule="exact"/>
      </w:pPr>
      <w:r>
        <w:t xml:space="preserve">He watched as his neighbors, men and women scarred by the same war, worked their own small plots of land, their movements as steady and deliberate as the rising and setting of the sun. They worked together, not as masters and slaves, but as equals, united by a common purpose, by a shared experience of loss and a shared hope for a better tomorrow. The old social order, so rigidly defined, was dissolving into something new, something more fluid and equitable. This new social fabric was woven from the threads of hardship and resilience, a tapestry of shared experiences and </w:t>
        <w:br/>
        <w:t>mutual support.</w:t>
      </w:r>
    </w:p>
    <w:p w14:paraId="241647C2" w14:textId="77777777" w:rsidR="007E2737" w:rsidRDefault="007E2737">
      <w:pPr>
        <w:sectPr w:rsidR="007E2737">
          <w:pgSz w:w="8000" w:h="12000"/>
          <w:pgMar w:top="1440" w:right="1440" w:bottom="1440" w:left="1440" w:header="720" w:footer="720" w:gutter="0"/>
          <w:cols w:space="720"/>
          <w:docGrid w:linePitch="360"/>
        </w:sectPr>
      </w:pPr>
    </w:p>
    <w:p w14:paraId="05CBA111" w14:textId="77777777" w:rsidR="007E2737" w:rsidRDefault="007E2737">
      <w:pPr>
        <w:autoSpaceDE w:val="0"/>
        <w:autoSpaceDN w:val="0"/>
        <w:spacing w:after="210" w:line="220" w:lineRule="exact"/>
      </w:pPr>
    </w:p>
    <w:p w14:paraId="6FEEB681" w14:textId="77777777" w:rsidR="007E2737" w:rsidRDefault="00000000">
      <w:pPr>
        <w:autoSpaceDE w:val="0"/>
        <w:autoSpaceDN w:val="0"/>
        <w:spacing w:before="60" w:after="0" w:line="264" w:lineRule="exact"/>
      </w:pPr>
      <w:r>
        <w:t xml:space="preserve">The women, their hands as capable as any man's, were at the heart of this transformation. They were running small businesses, </w:t>
        <w:br/>
        <w:t xml:space="preserve">weaving cloth, teaching children, nurturing families. They were no longer confined to the domestic sphere, but actively participating in the rebuilding of their community. Their strength, their resilience, their unwavering determination were the foundation upon which this new South was being built. Their presence and their </w:t>
        <w:br/>
        <w:t>contributions were undeniable, and Virgil found himself filled with an admiration and respect he hadn't known he possessed before the war. The world was changing, and they were changing with it, shaping their destiny with courage and grace.</w:t>
      </w:r>
    </w:p>
    <w:p w14:paraId="33DC6EF2" w14:textId="77777777" w:rsidR="007E2737" w:rsidRDefault="00000000">
      <w:pPr>
        <w:autoSpaceDE w:val="0"/>
        <w:autoSpaceDN w:val="0"/>
        <w:spacing w:before="264" w:after="0" w:line="264" w:lineRule="exact"/>
      </w:pPr>
      <w:r>
        <w:t xml:space="preserve">The children, those who had known only the hardship and </w:t>
        <w:br/>
        <w:t>disruption of war, were learning at new schools, their eyes wide with curiosity, their minds eager to absorb knowledge. These schools, established through the collective effort of the community, were not just places of learning, but beacons of hope, symbolic of a future that valued education and opportunity for all, regardless of social standing. Virgil witnessed in their faces the promise of a new generation, a generation free from the constraints and injustices of the past. They were the future of the South, and their potential was both awe-inspiring and deeply moving.</w:t>
      </w:r>
    </w:p>
    <w:p w14:paraId="2A990BF6" w14:textId="77777777" w:rsidR="007E2737" w:rsidRDefault="00000000">
      <w:pPr>
        <w:autoSpaceDE w:val="0"/>
        <w:autoSpaceDN w:val="0"/>
        <w:spacing w:before="264" w:after="0" w:line="264" w:lineRule="exact"/>
      </w:pPr>
      <w:r>
        <w:t xml:space="preserve">The railroad, that vital artery of the old South, was slowly being rebuilt, a testament to the enduring spirit of resilience. The </w:t>
        <w:br/>
        <w:t>rhythmic clatter of the trains, once a symbol of the old order, was now a hopeful sound, a sign of progress and connectivity. Virgil, with his knowledge of the tracks and his skilled hands, found purpose and pride in contributing to this endeavor. He found solace in the physical labor, in the tangible results of his efforts, in the feeling of being part of something larger than himself.</w:t>
      </w:r>
    </w:p>
    <w:p w14:paraId="4C6CB23C" w14:textId="77777777" w:rsidR="007E2737" w:rsidRDefault="00000000">
      <w:pPr>
        <w:autoSpaceDE w:val="0"/>
        <w:autoSpaceDN w:val="0"/>
        <w:spacing w:before="264" w:after="0" w:line="264" w:lineRule="exact"/>
      </w:pPr>
      <w:r>
        <w:t>He wasn't just rebuilding the railroad, he was rebuilding his life, his community, his faith in the future. The war had taken much from him, but it hadn't destroyed his spirit. It had, instead, forged within him a deeper appreciation for the simple things, for the beauty of resilience, for the enduring power of hope. The newness he experienced wasn't merely the novelty of a freshly built structure, but a renewal from deep within his soul. The rebuilding wasn't just about bricks</w:t>
      </w:r>
    </w:p>
    <w:p w14:paraId="00FE87C9" w14:textId="77777777" w:rsidR="007E2737" w:rsidRDefault="007E2737">
      <w:pPr>
        <w:sectPr w:rsidR="007E2737">
          <w:pgSz w:w="8000" w:h="12000"/>
          <w:pgMar w:top="1440" w:right="1440" w:bottom="1440" w:left="1440" w:header="720" w:footer="720" w:gutter="0"/>
          <w:cols w:space="720"/>
          <w:docGrid w:linePitch="360"/>
        </w:sectPr>
      </w:pPr>
    </w:p>
    <w:p w14:paraId="3FABD148" w14:textId="77777777" w:rsidR="007E2737" w:rsidRDefault="007E2737">
      <w:pPr>
        <w:autoSpaceDE w:val="0"/>
        <w:autoSpaceDN w:val="0"/>
        <w:spacing w:after="78" w:line="220" w:lineRule="exact"/>
      </w:pPr>
    </w:p>
    <w:p w14:paraId="3D8897E4" w14:textId="77777777" w:rsidR="007E2737" w:rsidRDefault="00000000">
      <w:pPr>
        <w:autoSpaceDE w:val="0"/>
        <w:autoSpaceDN w:val="0"/>
        <w:spacing w:before="60" w:after="0" w:line="264" w:lineRule="exact"/>
        <w:ind w:right="144"/>
      </w:pPr>
      <w:r>
        <w:t>and mortar, but a fundamental shift in the very fabric of Southern life.</w:t>
      </w:r>
    </w:p>
    <w:p w14:paraId="3C37D7E0" w14:textId="77777777" w:rsidR="007E2737" w:rsidRDefault="00000000">
      <w:pPr>
        <w:autoSpaceDE w:val="0"/>
        <w:autoSpaceDN w:val="0"/>
        <w:spacing w:before="264" w:after="0" w:line="264" w:lineRule="exact"/>
      </w:pPr>
      <w:r>
        <w:t>As the night deepened, and the stars emerged, Virgil experienced a sense of peace settle over him. The night they drove Old Dixie down was a night of profound loss, a night of devastation, a night of profound change. But it was also the beginning of something new, something different, something better. The scars of the past remained, visible reminders of a dark chapter in history. But those scars were also a testament to the strength and resilience of the human spirit, a reminder of the capacity for healing, for forgiveness, for hope.</w:t>
      </w:r>
    </w:p>
    <w:p w14:paraId="4561823E" w14:textId="77777777" w:rsidR="007E2737" w:rsidRDefault="00000000">
      <w:pPr>
        <w:autoSpaceDE w:val="0"/>
        <w:autoSpaceDN w:val="0"/>
        <w:spacing w:before="264" w:after="0" w:line="264" w:lineRule="exact"/>
      </w:pPr>
      <w:r>
        <w:t>The old ways were gone, and they were not likely to return. Yet, in their place was the nascent promise of a different kind of South – a South built not on the foundations of slavery and exploitation, but on the bedrock of cooperation, mutual respect, and shared dreams.</w:t>
      </w:r>
    </w:p>
    <w:p w14:paraId="48CE6482" w14:textId="77777777" w:rsidR="007E2737" w:rsidRDefault="00000000">
      <w:pPr>
        <w:autoSpaceDE w:val="0"/>
        <w:autoSpaceDN w:val="0"/>
        <w:spacing w:before="60" w:after="0" w:line="264" w:lineRule="exact"/>
      </w:pPr>
      <w:r>
        <w:t>It would be a long and difficult journey, full of uncertainties and challenges. But the people of the South, like the tenacious plants pushing through the ravaged earth, possessed the resilience and determination to forge a new beginning, a future worthy of the sacrifices made, a future where the echoes of the past would serve as a guide, a warning, and a source of strength. It was a new dawn, tinged with sadness but brimming with the quiet promise of a better tomorrow.</w:t>
      </w:r>
    </w:p>
    <w:p w14:paraId="30F29CDB" w14:textId="77777777" w:rsidR="007E2737" w:rsidRDefault="00000000">
      <w:pPr>
        <w:autoSpaceDE w:val="0"/>
        <w:autoSpaceDN w:val="0"/>
        <w:spacing w:before="58" w:after="0" w:line="264" w:lineRule="exact"/>
      </w:pPr>
      <w:r>
        <w:t xml:space="preserve">The future wasn't clear; there were still countless obstacles to </w:t>
        <w:br/>
        <w:t>overcome, countless hardships to endure. But Virgil, gazing at the stars, experienced a flicker of hope ignite within him, a quiet confidence that the South, like the land itself, possessed an inherent capacity for renewal, a tenacious spirit that would not be broken. The night they drove Old Dixie down was not an ending, but a painful, necessary turning point. And from the ashes of that night, a new South was slowly, painstakingly, being born. A South tempered by hardship, but forever changed by the strength of its people.</w:t>
      </w:r>
    </w:p>
    <w:p w14:paraId="667837ED" w14:textId="77777777" w:rsidR="007E2737" w:rsidRDefault="007E2737">
      <w:pPr>
        <w:sectPr w:rsidR="007E2737">
          <w:pgSz w:w="8000" w:h="12000"/>
          <w:pgMar w:top="1440" w:right="1440" w:bottom="1440" w:left="1440" w:header="720" w:footer="720" w:gutter="0"/>
          <w:cols w:space="720"/>
          <w:docGrid w:linePitch="360"/>
        </w:sectPr>
      </w:pPr>
    </w:p>
    <w:p w14:paraId="2D066C0B" w14:textId="77777777" w:rsidR="007E2737" w:rsidRDefault="007E2737">
      <w:pPr>
        <w:autoSpaceDE w:val="0"/>
        <w:autoSpaceDN w:val="0"/>
        <w:spacing w:after="224" w:line="220" w:lineRule="exact"/>
      </w:pPr>
    </w:p>
    <w:p w14:paraId="6A6BBFE1" w14:textId="77777777" w:rsidR="007E2737" w:rsidRDefault="00000000">
      <w:pPr>
        <w:autoSpaceDE w:val="0"/>
        <w:autoSpaceDN w:val="0"/>
        <w:spacing w:after="0" w:line="330" w:lineRule="exact"/>
      </w:pPr>
      <w:r>
        <w:t>Acknowledgments</w:t>
      </w:r>
    </w:p>
    <w:p w14:paraId="42AD0B6E" w14:textId="77777777" w:rsidR="007E2737" w:rsidRDefault="00000000">
      <w:pPr>
        <w:autoSpaceDE w:val="0"/>
        <w:autoSpaceDN w:val="0"/>
        <w:spacing w:before="286" w:after="0" w:line="264" w:lineRule="exact"/>
      </w:pPr>
      <w:r>
        <w:t xml:space="preserve">My deepest gratitude goes to the many individuals who have </w:t>
        <w:br/>
        <w:t xml:space="preserve">supported this project. First and foremost, I thank my family, whose unwavering patience and encouragement sustained me through countless hours of research and writing. A special thanks to my wife, Sarah, whose insightful critiques and unwavering belief in this story kept me going. To my children, whose curiosity and questions inspired many of the narrative's details, I offer my love and </w:t>
        <w:br/>
        <w:t>appreciation.</w:t>
      </w:r>
    </w:p>
    <w:p w14:paraId="039C5BFF" w14:textId="77777777" w:rsidR="007E2737" w:rsidRDefault="00000000">
      <w:pPr>
        <w:autoSpaceDE w:val="0"/>
        <w:autoSpaceDN w:val="0"/>
        <w:spacing w:before="264" w:after="0" w:line="264" w:lineRule="exact"/>
      </w:pPr>
      <w:r>
        <w:t xml:space="preserve">This book would not have been possible without the generous assistance of the archivists at the [Name of Archive] and the [Name of Historical Society]. Their expertise and access to invaluable primary sources were instrumental in shaping the historical </w:t>
        <w:br/>
        <w:t>accuracy of Virgil Kane's narrative. I am particularly indebted to [Name of Archivist/Historian] for their invaluable guidance and insights.</w:t>
      </w:r>
    </w:p>
    <w:p w14:paraId="208201BB" w14:textId="77777777" w:rsidR="007E2737" w:rsidRDefault="00000000">
      <w:pPr>
        <w:autoSpaceDE w:val="0"/>
        <w:autoSpaceDN w:val="0"/>
        <w:spacing w:before="264" w:after="0" w:line="264" w:lineRule="exact"/>
        <w:ind w:right="144"/>
      </w:pPr>
      <w:r>
        <w:t xml:space="preserve">Finally, to the countless ordinary Southerners, whose stories are woven into the fabric of this book, I offer my heartfelt respect and admiration. Their resilience and strength in the face of </w:t>
        <w:br/>
        <w:t>unimaginable hardship inspired this work and remain a testament to the enduring spirit of the human heart.</w:t>
      </w:r>
    </w:p>
    <w:p w14:paraId="36893056" w14:textId="77777777" w:rsidR="007E2737" w:rsidRDefault="007E2737">
      <w:pPr>
        <w:sectPr w:rsidR="007E2737">
          <w:pgSz w:w="8000" w:h="12000"/>
          <w:pgMar w:top="1440" w:right="1440" w:bottom="1440" w:left="1440" w:header="720" w:footer="720" w:gutter="0"/>
          <w:cols w:space="720"/>
          <w:docGrid w:linePitch="360"/>
        </w:sectPr>
      </w:pPr>
    </w:p>
    <w:p w14:paraId="48101F12" w14:textId="77777777" w:rsidR="007E2737" w:rsidRDefault="007E2737">
      <w:pPr>
        <w:autoSpaceDE w:val="0"/>
        <w:autoSpaceDN w:val="0"/>
        <w:spacing w:after="224" w:line="220" w:lineRule="exact"/>
      </w:pPr>
    </w:p>
    <w:p w14:paraId="2D84C87C" w14:textId="77777777" w:rsidR="007E2737" w:rsidRDefault="00000000">
      <w:pPr>
        <w:autoSpaceDE w:val="0"/>
        <w:autoSpaceDN w:val="0"/>
        <w:spacing w:after="0" w:line="330" w:lineRule="exact"/>
      </w:pPr>
      <w:r>
        <w:t>Appendix</w:t>
      </w:r>
    </w:p>
    <w:p w14:paraId="5A0C19CF" w14:textId="77777777" w:rsidR="007E2737" w:rsidRDefault="00000000">
      <w:pPr>
        <w:autoSpaceDE w:val="0"/>
        <w:autoSpaceDN w:val="0"/>
        <w:spacing w:before="286" w:after="0" w:line="264" w:lineRule="exact"/>
      </w:pPr>
      <w:r>
        <w:t>This appendix contains supplemental materials relevant to Virgil Kane's story and the broader historical context of Reconstruction in the South. Included are:</w:t>
      </w:r>
    </w:p>
    <w:p w14:paraId="1D46EF18" w14:textId="77777777" w:rsidR="007E2737" w:rsidRDefault="00000000">
      <w:pPr>
        <w:autoSpaceDE w:val="0"/>
        <w:autoSpaceDN w:val="0"/>
        <w:spacing w:before="272" w:after="0" w:line="262" w:lineRule="exact"/>
        <w:ind w:right="144"/>
      </w:pPr>
      <w:r>
        <w:t xml:space="preserve">A selection of letters from Virgil Kane's personal </w:t>
        <w:br/>
        <w:t>correspondence: These letters, discovered within.  a weathered trunk in [location], offer intimate glimpses into his daily life and reflections on the transformative events of his era.</w:t>
      </w:r>
    </w:p>
    <w:p w14:paraId="454F3DD7" w14:textId="77777777" w:rsidR="007E2737" w:rsidRDefault="00000000">
      <w:pPr>
        <w:autoSpaceDE w:val="0"/>
        <w:autoSpaceDN w:val="0"/>
        <w:spacing w:before="66" w:after="0" w:line="262" w:lineRule="exact"/>
      </w:pPr>
      <w:r>
        <w:t>A map detailing the rail lines of the Confederacy: This map illustrates the key transportation.  routes that were central to the logistics of the war and the subsequent challenges of rebuilding the infrastructure.</w:t>
      </w:r>
    </w:p>
    <w:p w14:paraId="0C043DF2" w14:textId="77777777" w:rsidR="007E2737" w:rsidRDefault="00000000">
      <w:pPr>
        <w:autoSpaceDE w:val="0"/>
        <w:autoSpaceDN w:val="0"/>
        <w:spacing w:before="66" w:after="0" w:line="262" w:lineRule="exact"/>
        <w:ind w:right="144"/>
      </w:pPr>
      <w:r>
        <w:t>Statistical data on the economic conditions in the post-war South: This data provides a quantitative perspective on the social and economic changes documented in Virgil Kane’s personal account.</w:t>
      </w:r>
    </w:p>
    <w:p w14:paraId="19C9226A" w14:textId="77777777" w:rsidR="007E2737" w:rsidRDefault="007E2737">
      <w:pPr>
        <w:sectPr w:rsidR="007E2737">
          <w:pgSz w:w="8000" w:h="12000"/>
          <w:pgMar w:top="1440" w:right="1440" w:bottom="1440" w:left="1440" w:header="720" w:footer="720" w:gutter="0"/>
          <w:cols w:space="720"/>
          <w:docGrid w:linePitch="360"/>
        </w:sectPr>
      </w:pPr>
    </w:p>
    <w:p w14:paraId="543A0A82" w14:textId="77777777" w:rsidR="007E2737" w:rsidRDefault="007E2737">
      <w:pPr>
        <w:autoSpaceDE w:val="0"/>
        <w:autoSpaceDN w:val="0"/>
        <w:spacing w:after="224" w:line="220" w:lineRule="exact"/>
      </w:pPr>
    </w:p>
    <w:p w14:paraId="51B1FA70" w14:textId="77777777" w:rsidR="007E2737" w:rsidRDefault="00000000">
      <w:pPr>
        <w:autoSpaceDE w:val="0"/>
        <w:autoSpaceDN w:val="0"/>
        <w:spacing w:after="0" w:line="330" w:lineRule="exact"/>
      </w:pPr>
      <w:r>
        <w:t>Glossary</w:t>
      </w:r>
    </w:p>
    <w:p w14:paraId="33E17307" w14:textId="77777777" w:rsidR="007E2737" w:rsidRDefault="00000000">
      <w:pPr>
        <w:autoSpaceDE w:val="0"/>
        <w:autoSpaceDN w:val="0"/>
        <w:spacing w:before="286" w:after="0" w:line="264" w:lineRule="exact"/>
        <w:ind w:right="576"/>
      </w:pPr>
      <w:r>
        <w:t>This glossary defines select terms and phrases used within the narrative:</w:t>
      </w:r>
    </w:p>
    <w:p w14:paraId="6B06B34D" w14:textId="77777777" w:rsidR="007E2737" w:rsidRDefault="00000000">
      <w:pPr>
        <w:autoSpaceDE w:val="0"/>
        <w:autoSpaceDN w:val="0"/>
        <w:spacing w:before="276" w:after="0" w:line="258" w:lineRule="exact"/>
        <w:ind w:right="432"/>
      </w:pPr>
      <w:r>
        <w:t>Black Codes: Post-Civil War laws enacted by Southern states to restrict the rights of newly freed African Americans.</w:t>
      </w:r>
    </w:p>
    <w:p w14:paraId="7B19700E" w14:textId="77777777" w:rsidR="007E2737" w:rsidRDefault="00000000">
      <w:pPr>
        <w:autoSpaceDE w:val="0"/>
        <w:autoSpaceDN w:val="0"/>
        <w:spacing w:before="70" w:after="0" w:line="260" w:lineRule="exact"/>
        <w:ind w:right="144"/>
      </w:pPr>
      <w:r>
        <w:t>Carpetbaggers: A derogatory term used to describe Northerners who relocated to the South after the Civil War, often to participate in Reconstruction efforts.</w:t>
      </w:r>
    </w:p>
    <w:p w14:paraId="19ECB642" w14:textId="77777777" w:rsidR="007E2737" w:rsidRDefault="00000000">
      <w:pPr>
        <w:autoSpaceDE w:val="0"/>
        <w:autoSpaceDN w:val="0"/>
        <w:spacing w:before="70" w:after="0" w:line="258" w:lineRule="exact"/>
        <w:ind w:right="144"/>
      </w:pPr>
      <w:r>
        <w:t>Scalawags: A derogatory term referring to white Southerners who cooperated with the Republican Party during Reconstruction.</w:t>
      </w:r>
    </w:p>
    <w:p w14:paraId="2918CE7B" w14:textId="77777777" w:rsidR="007E2737" w:rsidRDefault="00000000">
      <w:pPr>
        <w:autoSpaceDE w:val="0"/>
        <w:autoSpaceDN w:val="0"/>
        <w:spacing w:before="66" w:after="0" w:line="262" w:lineRule="exact"/>
      </w:pPr>
      <w:r>
        <w:t>Sharecropping: An agricultural system in which a landowner provides land, seed, and tools to a tenant farmer, who works the land in exchange for a share of the harvest. Often resulted in a cycle of debt for the tenant farmer.</w:t>
      </w:r>
    </w:p>
    <w:p w14:paraId="37B6099E" w14:textId="77777777" w:rsidR="007E2737" w:rsidRDefault="00000000">
      <w:pPr>
        <w:autoSpaceDE w:val="0"/>
        <w:autoSpaceDN w:val="0"/>
        <w:spacing w:before="72" w:after="0" w:line="258" w:lineRule="exact"/>
        <w:ind w:right="144"/>
      </w:pPr>
      <w:r>
        <w:t>Redemption: The term used by white Southerners to describe the regaining of political control in their states after Reconstruction.</w:t>
      </w:r>
    </w:p>
    <w:p w14:paraId="5D9BD06F" w14:textId="77777777" w:rsidR="007E2737" w:rsidRDefault="007E2737">
      <w:pPr>
        <w:sectPr w:rsidR="007E2737">
          <w:pgSz w:w="8000" w:h="12000"/>
          <w:pgMar w:top="1440" w:right="1440" w:bottom="1440" w:left="1440" w:header="720" w:footer="720" w:gutter="0"/>
          <w:cols w:space="720"/>
          <w:docGrid w:linePitch="360"/>
        </w:sectPr>
      </w:pPr>
    </w:p>
    <w:p w14:paraId="3D980A97" w14:textId="77777777" w:rsidR="007E2737" w:rsidRDefault="007E2737">
      <w:pPr>
        <w:autoSpaceDE w:val="0"/>
        <w:autoSpaceDN w:val="0"/>
        <w:spacing w:after="224" w:line="220" w:lineRule="exact"/>
      </w:pPr>
    </w:p>
    <w:p w14:paraId="0CDB1BA6" w14:textId="77777777" w:rsidR="007E2737" w:rsidRDefault="00000000">
      <w:pPr>
        <w:autoSpaceDE w:val="0"/>
        <w:autoSpaceDN w:val="0"/>
        <w:spacing w:after="0" w:line="330" w:lineRule="exact"/>
      </w:pPr>
      <w:r>
        <w:t>References</w:t>
      </w:r>
    </w:p>
    <w:p w14:paraId="4CC06C25" w14:textId="77777777" w:rsidR="007E2737" w:rsidRDefault="00000000">
      <w:pPr>
        <w:autoSpaceDE w:val="0"/>
        <w:autoSpaceDN w:val="0"/>
        <w:spacing w:before="286" w:after="0" w:line="264" w:lineRule="exact"/>
      </w:pPr>
      <w:r>
        <w:t>[List of scholarly articles, books, and primary sources consulted in the writing of the book. This should be formatted according to a standard citation style such as MLA or Chicago.]</w:t>
      </w:r>
    </w:p>
    <w:p w14:paraId="0D01B42A" w14:textId="77777777" w:rsidR="007E2737" w:rsidRDefault="007E2737">
      <w:pPr>
        <w:sectPr w:rsidR="007E2737">
          <w:pgSz w:w="8000" w:h="12000"/>
          <w:pgMar w:top="1440" w:right="1440" w:bottom="1440" w:left="1440" w:header="720" w:footer="720" w:gutter="0"/>
          <w:cols w:space="720"/>
          <w:docGrid w:linePitch="360"/>
        </w:sectPr>
      </w:pPr>
    </w:p>
    <w:p w14:paraId="1569783E" w14:textId="77777777" w:rsidR="007E2737" w:rsidRDefault="007E2737">
      <w:pPr>
        <w:autoSpaceDE w:val="0"/>
        <w:autoSpaceDN w:val="0"/>
        <w:spacing w:after="224" w:line="220" w:lineRule="exact"/>
      </w:pPr>
    </w:p>
    <w:p w14:paraId="0A3692DB" w14:textId="77777777" w:rsidR="007E2737" w:rsidRDefault="00000000">
      <w:pPr>
        <w:autoSpaceDE w:val="0"/>
        <w:autoSpaceDN w:val="0"/>
        <w:spacing w:after="0" w:line="330" w:lineRule="exact"/>
      </w:pPr>
      <w:r>
        <w:t>Author Biography</w:t>
      </w:r>
    </w:p>
    <w:p w14:paraId="6AAC951A" w14:textId="77777777" w:rsidR="007E2737" w:rsidRDefault="00000000">
      <w:pPr>
        <w:autoSpaceDE w:val="0"/>
        <w:autoSpaceDN w:val="0"/>
        <w:spacing w:before="286" w:after="0" w:line="264" w:lineRule="exact"/>
      </w:pPr>
      <w:r>
        <w:t xml:space="preserve">[Author's Name] is a writer whose work focuses on the lives of ordinary people living through extraordinary circumstances. A native of the Southern United States, they bring a deep </w:t>
        <w:br/>
        <w:t>understanding and respect for the complexities of Southern history and culture to their writing. Their interest in historical fiction stems from a lifelong fascination with the human spirit's resilience in the face of adversity. [Author's Name]'s previous works include [List of previous publications], and their work has received acclaim for its evocative prose and historical accuracy. They currently reside in [Location].</w:t>
      </w:r>
    </w:p>
    <w:sectPr w:rsidR="007E2737" w:rsidSect="00034616">
      <w:pgSz w:w="8000" w:h="12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JP">
    <w:panose1 w:val="020B0200000000000000"/>
    <w:charset w:val="80"/>
    <w:family w:val="swiss"/>
    <w:pitch w:val="variable"/>
    <w:sig w:usb0="20000287" w:usb1="2ADF3C10" w:usb2="00000016" w:usb3="00000000" w:csb0="00060107"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117990">
    <w:abstractNumId w:val="8"/>
  </w:num>
  <w:num w:numId="2" w16cid:durableId="1107459268">
    <w:abstractNumId w:val="6"/>
  </w:num>
  <w:num w:numId="3" w16cid:durableId="2074306958">
    <w:abstractNumId w:val="5"/>
  </w:num>
  <w:num w:numId="4" w16cid:durableId="892154069">
    <w:abstractNumId w:val="4"/>
  </w:num>
  <w:num w:numId="5" w16cid:durableId="1091854227">
    <w:abstractNumId w:val="7"/>
  </w:num>
  <w:num w:numId="6" w16cid:durableId="931932255">
    <w:abstractNumId w:val="3"/>
  </w:num>
  <w:num w:numId="7" w16cid:durableId="985163318">
    <w:abstractNumId w:val="2"/>
  </w:num>
  <w:num w:numId="8" w16cid:durableId="123811383">
    <w:abstractNumId w:val="1"/>
  </w:num>
  <w:num w:numId="9" w16cid:durableId="1859466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737"/>
    <w:rsid w:val="00963250"/>
    <w:rsid w:val="00AA1D8D"/>
    <w:rsid w:val="00B47730"/>
    <w:rsid w:val="00CB0664"/>
    <w:rsid w:val="00F457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B98AC"/>
  <w14:defaultImageDpi w14:val="300"/>
  <w15:docId w15:val="{18CEAD73-0A50-4876-80FE-A42EE296F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087705">
      <w:bodyDiv w:val="1"/>
      <w:marLeft w:val="0"/>
      <w:marRight w:val="0"/>
      <w:marTop w:val="0"/>
      <w:marBottom w:val="0"/>
      <w:divBdr>
        <w:top w:val="none" w:sz="0" w:space="0" w:color="auto"/>
        <w:left w:val="none" w:sz="0" w:space="0" w:color="auto"/>
        <w:bottom w:val="none" w:sz="0" w:space="0" w:color="auto"/>
        <w:right w:val="none" w:sz="0" w:space="0" w:color="auto"/>
      </w:divBdr>
      <w:divsChild>
        <w:div w:id="1534347728">
          <w:marLeft w:val="0"/>
          <w:marRight w:val="240"/>
          <w:marTop w:val="0"/>
          <w:marBottom w:val="0"/>
          <w:divBdr>
            <w:top w:val="none" w:sz="0" w:space="0" w:color="auto"/>
            <w:left w:val="none" w:sz="0" w:space="0" w:color="auto"/>
            <w:bottom w:val="none" w:sz="0" w:space="0" w:color="auto"/>
            <w:right w:val="none" w:sz="0" w:space="0" w:color="auto"/>
          </w:divBdr>
          <w:divsChild>
            <w:div w:id="1436942915">
              <w:marLeft w:val="0"/>
              <w:marRight w:val="0"/>
              <w:marTop w:val="0"/>
              <w:marBottom w:val="0"/>
              <w:divBdr>
                <w:top w:val="none" w:sz="0" w:space="0" w:color="auto"/>
                <w:left w:val="none" w:sz="0" w:space="0" w:color="auto"/>
                <w:bottom w:val="none" w:sz="0" w:space="0" w:color="auto"/>
                <w:right w:val="none" w:sz="0" w:space="0" w:color="auto"/>
              </w:divBdr>
              <w:divsChild>
                <w:div w:id="1566523555">
                  <w:marLeft w:val="0"/>
                  <w:marRight w:val="0"/>
                  <w:marTop w:val="0"/>
                  <w:marBottom w:val="0"/>
                  <w:divBdr>
                    <w:top w:val="none" w:sz="0" w:space="0" w:color="auto"/>
                    <w:left w:val="none" w:sz="0" w:space="0" w:color="auto"/>
                    <w:bottom w:val="none" w:sz="0" w:space="0" w:color="auto"/>
                    <w:right w:val="none" w:sz="0" w:space="0" w:color="auto"/>
                  </w:divBdr>
                  <w:divsChild>
                    <w:div w:id="1803158741">
                      <w:marLeft w:val="0"/>
                      <w:marRight w:val="0"/>
                      <w:marTop w:val="0"/>
                      <w:marBottom w:val="0"/>
                      <w:divBdr>
                        <w:top w:val="none" w:sz="0" w:space="0" w:color="auto"/>
                        <w:left w:val="none" w:sz="0" w:space="0" w:color="auto"/>
                        <w:bottom w:val="none" w:sz="0" w:space="0" w:color="auto"/>
                        <w:right w:val="none" w:sz="0" w:space="0" w:color="auto"/>
                      </w:divBdr>
                      <w:divsChild>
                        <w:div w:id="1954676857">
                          <w:marLeft w:val="0"/>
                          <w:marRight w:val="0"/>
                          <w:marTop w:val="0"/>
                          <w:marBottom w:val="0"/>
                          <w:divBdr>
                            <w:top w:val="none" w:sz="0" w:space="0" w:color="auto"/>
                            <w:left w:val="none" w:sz="0" w:space="0" w:color="auto"/>
                            <w:bottom w:val="none" w:sz="0" w:space="0" w:color="auto"/>
                            <w:right w:val="none" w:sz="0" w:space="0" w:color="auto"/>
                          </w:divBdr>
                          <w:divsChild>
                            <w:div w:id="1435789502">
                              <w:marLeft w:val="0"/>
                              <w:marRight w:val="0"/>
                              <w:marTop w:val="0"/>
                              <w:marBottom w:val="0"/>
                              <w:divBdr>
                                <w:top w:val="none" w:sz="0" w:space="0" w:color="auto"/>
                                <w:left w:val="none" w:sz="0" w:space="0" w:color="auto"/>
                                <w:bottom w:val="none" w:sz="0" w:space="0" w:color="auto"/>
                                <w:right w:val="none" w:sz="0" w:space="0" w:color="auto"/>
                              </w:divBdr>
                              <w:divsChild>
                                <w:div w:id="202069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7023">
                          <w:marLeft w:val="0"/>
                          <w:marRight w:val="0"/>
                          <w:marTop w:val="0"/>
                          <w:marBottom w:val="0"/>
                          <w:divBdr>
                            <w:top w:val="none" w:sz="0" w:space="0" w:color="auto"/>
                            <w:left w:val="none" w:sz="0" w:space="0" w:color="auto"/>
                            <w:bottom w:val="none" w:sz="0" w:space="0" w:color="auto"/>
                            <w:right w:val="none" w:sz="0" w:space="0" w:color="auto"/>
                          </w:divBdr>
                          <w:divsChild>
                            <w:div w:id="1180124869">
                              <w:marLeft w:val="0"/>
                              <w:marRight w:val="0"/>
                              <w:marTop w:val="0"/>
                              <w:marBottom w:val="0"/>
                              <w:divBdr>
                                <w:top w:val="none" w:sz="0" w:space="0" w:color="auto"/>
                                <w:left w:val="none" w:sz="0" w:space="0" w:color="auto"/>
                                <w:bottom w:val="none" w:sz="0" w:space="0" w:color="auto"/>
                                <w:right w:val="none" w:sz="0" w:space="0" w:color="auto"/>
                              </w:divBdr>
                              <w:divsChild>
                                <w:div w:id="92958223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3857670">
      <w:bodyDiv w:val="1"/>
      <w:marLeft w:val="0"/>
      <w:marRight w:val="0"/>
      <w:marTop w:val="0"/>
      <w:marBottom w:val="0"/>
      <w:divBdr>
        <w:top w:val="none" w:sz="0" w:space="0" w:color="auto"/>
        <w:left w:val="none" w:sz="0" w:space="0" w:color="auto"/>
        <w:bottom w:val="none" w:sz="0" w:space="0" w:color="auto"/>
        <w:right w:val="none" w:sz="0" w:space="0" w:color="auto"/>
      </w:divBdr>
      <w:divsChild>
        <w:div w:id="1014384987">
          <w:marLeft w:val="0"/>
          <w:marRight w:val="240"/>
          <w:marTop w:val="0"/>
          <w:marBottom w:val="0"/>
          <w:divBdr>
            <w:top w:val="none" w:sz="0" w:space="0" w:color="auto"/>
            <w:left w:val="none" w:sz="0" w:space="0" w:color="auto"/>
            <w:bottom w:val="none" w:sz="0" w:space="0" w:color="auto"/>
            <w:right w:val="none" w:sz="0" w:space="0" w:color="auto"/>
          </w:divBdr>
          <w:divsChild>
            <w:div w:id="728191457">
              <w:marLeft w:val="0"/>
              <w:marRight w:val="0"/>
              <w:marTop w:val="0"/>
              <w:marBottom w:val="0"/>
              <w:divBdr>
                <w:top w:val="none" w:sz="0" w:space="0" w:color="auto"/>
                <w:left w:val="none" w:sz="0" w:space="0" w:color="auto"/>
                <w:bottom w:val="none" w:sz="0" w:space="0" w:color="auto"/>
                <w:right w:val="none" w:sz="0" w:space="0" w:color="auto"/>
              </w:divBdr>
              <w:divsChild>
                <w:div w:id="399250768">
                  <w:marLeft w:val="0"/>
                  <w:marRight w:val="0"/>
                  <w:marTop w:val="0"/>
                  <w:marBottom w:val="0"/>
                  <w:divBdr>
                    <w:top w:val="none" w:sz="0" w:space="0" w:color="auto"/>
                    <w:left w:val="none" w:sz="0" w:space="0" w:color="auto"/>
                    <w:bottom w:val="none" w:sz="0" w:space="0" w:color="auto"/>
                    <w:right w:val="none" w:sz="0" w:space="0" w:color="auto"/>
                  </w:divBdr>
                  <w:divsChild>
                    <w:div w:id="1376393795">
                      <w:marLeft w:val="0"/>
                      <w:marRight w:val="0"/>
                      <w:marTop w:val="0"/>
                      <w:marBottom w:val="0"/>
                      <w:divBdr>
                        <w:top w:val="none" w:sz="0" w:space="0" w:color="auto"/>
                        <w:left w:val="none" w:sz="0" w:space="0" w:color="auto"/>
                        <w:bottom w:val="none" w:sz="0" w:space="0" w:color="auto"/>
                        <w:right w:val="none" w:sz="0" w:space="0" w:color="auto"/>
                      </w:divBdr>
                      <w:divsChild>
                        <w:div w:id="126361311">
                          <w:marLeft w:val="0"/>
                          <w:marRight w:val="0"/>
                          <w:marTop w:val="0"/>
                          <w:marBottom w:val="0"/>
                          <w:divBdr>
                            <w:top w:val="none" w:sz="0" w:space="0" w:color="auto"/>
                            <w:left w:val="none" w:sz="0" w:space="0" w:color="auto"/>
                            <w:bottom w:val="none" w:sz="0" w:space="0" w:color="auto"/>
                            <w:right w:val="none" w:sz="0" w:space="0" w:color="auto"/>
                          </w:divBdr>
                          <w:divsChild>
                            <w:div w:id="1241518995">
                              <w:marLeft w:val="0"/>
                              <w:marRight w:val="0"/>
                              <w:marTop w:val="0"/>
                              <w:marBottom w:val="0"/>
                              <w:divBdr>
                                <w:top w:val="none" w:sz="0" w:space="0" w:color="auto"/>
                                <w:left w:val="none" w:sz="0" w:space="0" w:color="auto"/>
                                <w:bottom w:val="none" w:sz="0" w:space="0" w:color="auto"/>
                                <w:right w:val="none" w:sz="0" w:space="0" w:color="auto"/>
                              </w:divBdr>
                              <w:divsChild>
                                <w:div w:id="20078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2402">
                          <w:marLeft w:val="0"/>
                          <w:marRight w:val="0"/>
                          <w:marTop w:val="0"/>
                          <w:marBottom w:val="0"/>
                          <w:divBdr>
                            <w:top w:val="none" w:sz="0" w:space="0" w:color="auto"/>
                            <w:left w:val="none" w:sz="0" w:space="0" w:color="auto"/>
                            <w:bottom w:val="none" w:sz="0" w:space="0" w:color="auto"/>
                            <w:right w:val="none" w:sz="0" w:space="0" w:color="auto"/>
                          </w:divBdr>
                          <w:divsChild>
                            <w:div w:id="1110902915">
                              <w:marLeft w:val="0"/>
                              <w:marRight w:val="0"/>
                              <w:marTop w:val="0"/>
                              <w:marBottom w:val="0"/>
                              <w:divBdr>
                                <w:top w:val="none" w:sz="0" w:space="0" w:color="auto"/>
                                <w:left w:val="none" w:sz="0" w:space="0" w:color="auto"/>
                                <w:bottom w:val="none" w:sz="0" w:space="0" w:color="auto"/>
                                <w:right w:val="none" w:sz="0" w:space="0" w:color="auto"/>
                              </w:divBdr>
                              <w:divsChild>
                                <w:div w:id="14102261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79680</Words>
  <Characters>454177</Characters>
  <Application>Microsoft Office Word</Application>
  <DocSecurity>0</DocSecurity>
  <Lines>3784</Lines>
  <Paragraphs>1065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2025-02-22T04:58:00Z</dcterms:modified>
  <cp:category/>
</cp:coreProperties>
</file>