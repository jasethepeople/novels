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Dirty Cage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To the ghosts that haunt the hallways of my heart, the echoes of voices both loved and loathed. This is a testament to the tangled threads of obsession, a dark lullaby for the relationships that </w:t>
        <w:br/>
        <w:t xml:space="preserve">consume and consume until nothing remains but ashes and the bitter taste of regret. It’s for those who have known the intoxicating pull of a destructive bond, the thrill of the chase, and the agonizing despair of its inevitable unraveling. For those trapped within their own dirty cages, built from the fragile bars of desire and the </w:t>
        <w:br/>
        <w:t>unforgiving walls of control.</w:t>
      </w:r>
    </w:p>
    <w:p>
      <w:pPr>
        <w:autoSpaceDN w:val="0"/>
        <w:autoSpaceDE w:val="0"/>
        <w:widowControl/>
        <w:spacing w:line="264" w:lineRule="exact" w:before="264" w:after="0"/>
        <w:ind w:left="0" w:right="0" w:firstLine="0"/>
        <w:jc w:val="left"/>
      </w:pPr>
      <w:r>
        <w:t>This is for the ones who understand the seductive whispers of madness, the intoxicating dance of dominance and submission, the breathless rush of passion that burns brighter than any sun, yet leaves behind only the chilling emptiness of winter. For those who have loved too hard, clung too tightly, and bled too freely into the insatiable maw of an unhealthy love. It is a testament to the brutal honesty of raw emotion, the exquisite agony of broken trust, and the slow, agonizing process of healing from wounds inflicted by the very hands that once cradled your soul.</w:t>
      </w:r>
    </w:p>
    <w:p>
      <w:pPr>
        <w:autoSpaceDN w:val="0"/>
        <w:autoSpaceDE w:val="0"/>
        <w:widowControl/>
        <w:spacing w:line="264" w:lineRule="exact" w:before="264" w:after="0"/>
        <w:ind w:left="0" w:right="0" w:firstLine="0"/>
        <w:jc w:val="left"/>
      </w:pPr>
      <w:r>
        <w:t xml:space="preserve">It is for the silent screams trapped within the confines of a broken heart, for the tears shed in the dead of night, for the sleepless nights haunted by the specter of what could have been, what should have been. For those who have walked the razor’s edge between love and hate, between sanity and madness, between life and death. This is a dark mirror reflecting the shadowed corners of our souls, a </w:t>
        <w:br/>
        <w:t>testament to the enduring power of the human spirit to survive even the most destructive forms of love. This is for those who understand that even in the darkest cages, there is a flicker of hope, a tiny spark that refuses to be extinguished, a promise of a future where the bars are broken and the sun finally shines through. May this resonate with you, may it give voice to the unspoken, may it remind you that you are not alone in this dance of shadows. And may you, someday, find the strength to break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First Encounter</w:t>
      </w:r>
    </w:p>
    <w:p>
      <w:pPr>
        <w:autoSpaceDN w:val="0"/>
        <w:autoSpaceDE w:val="0"/>
        <w:widowControl/>
        <w:spacing w:line="264" w:lineRule="exact" w:before="286" w:after="0"/>
        <w:ind w:left="0" w:right="0" w:firstLine="0"/>
        <w:jc w:val="left"/>
      </w:pPr>
      <w:r>
        <w:t xml:space="preserve">The air hung thick and heavy, a miasma of stale beer, cheap </w:t>
        <w:br/>
        <w:t xml:space="preserve">perfume, and the acrid bite of cigarette smoke. The dimly lit bar, a den of shadows and hushed conversations, pulsed with a low, thrumming energy that vibrated in my bones. It wasn't the music, though the blues singer's melancholic wail was a perfect soundtrack to the simmering unease that coiled in my gut. It was something deeper, a primal resonance that spoke to the darkness I kept </w:t>
        <w:br/>
        <w:t>carefully caged within.</w:t>
      </w:r>
    </w:p>
    <w:p>
      <w:pPr>
        <w:autoSpaceDN w:val="0"/>
        <w:autoSpaceDE w:val="0"/>
        <w:widowControl/>
        <w:spacing w:line="264" w:lineRule="exact" w:before="264" w:after="0"/>
        <w:ind w:left="0" w:right="144" w:firstLine="0"/>
        <w:jc w:val="left"/>
      </w:pPr>
      <w:r>
        <w:t xml:space="preserve">I witnessed her across the room, a silhouette against the hazy light, a creature of smoke and shadows. She was perched on a high stool, her profile etched in the half-light, a captivating mystery wrapped in a cloak of indifference. Her dark hair cascaded down her </w:t>
        <w:br/>
        <w:t>shoulders like a silken waterfall, framing a face both beautiful and unsettling. There was something wild in her eyes, a flicker of something dangerous that both repelled and enthralled me.</w:t>
      </w:r>
    </w:p>
    <w:p>
      <w:pPr>
        <w:autoSpaceDN w:val="0"/>
        <w:autoSpaceDE w:val="0"/>
        <w:widowControl/>
        <w:spacing w:line="264" w:lineRule="exact" w:before="264" w:after="0"/>
        <w:ind w:left="0" w:right="0" w:firstLine="0"/>
        <w:jc w:val="left"/>
      </w:pPr>
      <w:r>
        <w:t xml:space="preserve">The initial attraction was visceral, almost animalistic. It wasn't a gentle unfolding of affection; it was a sudden, brutal collision, a seismic shift in the tectonic plates of my carefully constructed world. It was as if a dormant volcano within me had been </w:t>
        <w:br/>
        <w:t>awakened, spewing forth a molten lava of desire and dread in equal measure. I experienced a pull towards her, a magnetic force that defied logic and reason, dragging me inexorably towards the unknown.</w:t>
      </w:r>
    </w:p>
    <w:p>
      <w:pPr>
        <w:autoSpaceDN w:val="0"/>
        <w:autoSpaceDE w:val="0"/>
        <w:widowControl/>
        <w:spacing w:line="264" w:lineRule="exact" w:before="264" w:after="0"/>
        <w:ind w:left="0" w:right="0" w:firstLine="0"/>
        <w:jc w:val="left"/>
      </w:pPr>
      <w:r>
        <w:t xml:space="preserve">But even as the pull intensified, a prickling sense of danger snaked through my veins. It wasn't a rational fear; it was an instinctual response, a warning from a deeply buried part of myself that </w:t>
        <w:br/>
        <w:t xml:space="preserve">recognized a kindred spirit in her, a shared darkness that threatened to consume us both. She was a mirror reflecting my own shadowed self, a reflection I both craved and feared. This wasn't a love story; it was a collision of broken souls, a dance on the precipice of </w:t>
        <w:br/>
        <w:t>oblivion.</w:t>
      </w:r>
    </w:p>
    <w:p>
      <w:pPr>
        <w:autoSpaceDN w:val="0"/>
        <w:autoSpaceDE w:val="0"/>
        <w:widowControl/>
        <w:spacing w:line="264" w:lineRule="exact" w:before="264" w:after="0"/>
        <w:ind w:left="0" w:right="0" w:firstLine="0"/>
        <w:jc w:val="left"/>
      </w:pPr>
      <w:r>
        <w:t>The bar itself seemed to conspire with the burgeoning unease. The chipped paint on the walls whispered stories of forgotten nights and broken hearts. The sticky floorboards groaned beneath my feet,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each creak a testament to the countless encounters that had </w:t>
        <w:br/>
        <w:t>unfolded within these walls. The air was thick with unspoken desires and suppressed anxieties, a palpable tension that crackled in the silence between conversations. It was a fitting setting for our first encounter, a prelude to the tempestuous drama that would unfold.</w:t>
      </w:r>
    </w:p>
    <w:p>
      <w:pPr>
        <w:autoSpaceDN w:val="0"/>
        <w:autoSpaceDE w:val="0"/>
        <w:widowControl/>
        <w:spacing w:line="264" w:lineRule="exact" w:before="264" w:after="0"/>
        <w:ind w:left="0" w:right="0" w:firstLine="0"/>
        <w:jc w:val="left"/>
      </w:pPr>
      <w:r>
        <w:t>My mind raced, a whirlwind of conflicting emotions. Desire warred with apprehension, attraction with fear. The image of her, etched in my memory, played on repeat, a haunting melody of smoke and shadows. I found myself analyzing her every move, dissecting her every glance, desperate to understand the enigma that was her. The need to possess her, to unravel her secrets, to claim her as my own, was overwhelming, a primal urge that threatened to engulf me entirely.</w:t>
      </w:r>
    </w:p>
    <w:p>
      <w:pPr>
        <w:autoSpaceDN w:val="0"/>
        <w:autoSpaceDE w:val="0"/>
        <w:widowControl/>
        <w:spacing w:line="264" w:lineRule="exact" w:before="264" w:after="0"/>
        <w:ind w:left="0" w:right="0" w:firstLine="0"/>
        <w:jc w:val="left"/>
      </w:pPr>
      <w:r>
        <w:t>My internal monologue was a discordant symphony of conflicting impulses. A part of me, the cautious, rational part, screamed at me to turn away, to run from the potential devastation that I sensed lurking just beneath the surface. But another part, a darker, more desperate part, urged me forward, whispering promises of forbidden pleasures and dangerous delights. This was a game, I knew, a high-stakes gamble with my own sanity and my very soul.</w:t>
      </w:r>
    </w:p>
    <w:p>
      <w:pPr>
        <w:autoSpaceDN w:val="0"/>
        <w:autoSpaceDE w:val="0"/>
        <w:widowControl/>
        <w:spacing w:line="264" w:lineRule="exact" w:before="264" w:after="0"/>
        <w:ind w:left="0" w:right="0" w:firstLine="0"/>
        <w:jc w:val="left"/>
      </w:pPr>
      <w:r>
        <w:t>The weight of past traumas pressed down on me, a suffocating blanket of memories that I had long attempted to bury. They were ghosts from my past, spectral figures that haunted the edges of my consciousness, influencing my choices, coloring my perceptions. I carried the scars of previous relationships, each a testament to my own self-destructive tendencies, my insatiable need for control, and my crippling fear of abandonment. They were wounds that had never truly healed, festering beneath the surface, ready to burst forth at the slightest provocation.</w:t>
      </w:r>
    </w:p>
    <w:p>
      <w:pPr>
        <w:autoSpaceDN w:val="0"/>
        <w:autoSpaceDE w:val="0"/>
        <w:widowControl/>
        <w:spacing w:line="264" w:lineRule="exact" w:before="264" w:after="0"/>
        <w:ind w:left="0" w:right="288" w:firstLine="0"/>
        <w:jc w:val="left"/>
      </w:pPr>
      <w:r>
        <w:t xml:space="preserve">Her presence, however, was a catalyst, a trigger that set those buried demons free. It was as if she had the power to unlock the darkest recesses of my soul, revealing aspects of myself that I had long suppressed. It was unsettling, terrifying even, but also </w:t>
        <w:br/>
        <w:t>strangely liberating. It was a descent into the abyss, a plunge into the chaotic depths of my own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This was more than just an attraction; it was a recognition, a meeting of kindred spirits bound by their shared darkness. She was a reflection of my own inner demons, a mirror to the broken pieces of my soul. I knew, with a chilling certainty, that this encounter would change my life forever, that it would be the beginning of a journey into the heart of darkness, a descent into a cage of my own making. A cage forged in the fires of desire and desperation, a prison of my own design. The bars were already being constructed around me, even as the wild beat of attraction still pulsed within me. The melody of unease, however, was already growing louder, its tempo accelerating with every fleeting glance across the smoky room. The scent of impending doom mixed with the allure of the unknown, creating a heady cocktail that left me breathless and yearning for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Allure of Control</w:t>
      </w:r>
    </w:p>
    <w:p>
      <w:pPr>
        <w:autoSpaceDN w:val="0"/>
        <w:autoSpaceDE w:val="0"/>
        <w:widowControl/>
        <w:spacing w:line="264" w:lineRule="exact" w:before="286" w:after="0"/>
        <w:ind w:left="0" w:right="0" w:firstLine="0"/>
        <w:jc w:val="left"/>
      </w:pPr>
      <w:r>
        <w:t xml:space="preserve">The apartment was a cage, I realized, even before I witnessed it. The air, thick with the scent of stale coffee and something indefinably acrid, hinted at the simmering tension within. It was small, </w:t>
        <w:br/>
        <w:t>claustrophobic, cluttered with half-finished projects and discarded belongings – a physical manifestation of our tangled relationship.</w:t>
      </w:r>
    </w:p>
    <w:p>
      <w:pPr>
        <w:autoSpaceDN w:val="0"/>
        <w:autoSpaceDE w:val="0"/>
        <w:widowControl/>
        <w:spacing w:line="264" w:lineRule="exact" w:before="60" w:after="0"/>
        <w:ind w:left="0" w:right="0" w:firstLine="0"/>
        <w:jc w:val="left"/>
      </w:pPr>
      <w:r>
        <w:t xml:space="preserve">Every surface seemed to bear the scars of our battles, silent </w:t>
        <w:br/>
        <w:t>witnesses to our volatile dance. Books lay open, pages dog-eared and unread, mirroring the unfinished chapters of our lives together.</w:t>
      </w:r>
    </w:p>
    <w:p>
      <w:pPr>
        <w:autoSpaceDN w:val="0"/>
        <w:autoSpaceDE w:val="0"/>
        <w:widowControl/>
        <w:spacing w:line="264" w:lineRule="exact" w:before="60" w:after="0"/>
        <w:ind w:left="0" w:right="0" w:firstLine="0"/>
        <w:jc w:val="left"/>
      </w:pPr>
      <w:r>
        <w:t>Empty takeout containers accumulated like fallen soldiers on a battlefield, grim reminders of late-night arguments fueled by cheap wine and unspoken resentments.</w:t>
      </w:r>
    </w:p>
    <w:p>
      <w:pPr>
        <w:autoSpaceDN w:val="0"/>
        <w:autoSpaceDE w:val="0"/>
        <w:widowControl/>
        <w:spacing w:line="264" w:lineRule="exact" w:before="264" w:after="0"/>
        <w:ind w:left="0" w:right="0" w:firstLine="0"/>
        <w:jc w:val="left"/>
      </w:pPr>
      <w:r>
        <w:t>My gaze drifted to her – sprawled across the worn sofa, a stark contrast to the controlled chaos around us. She was beautiful, even in her dishevelment, a serene island in a sea of turmoil. But there was a stillness in her, a detached quality that chilled me. It was the same stillness I’d seen in the eyes of the others, the ones I’d tried to mold to my image, to possess completely.</w:t>
      </w:r>
    </w:p>
    <w:p>
      <w:pPr>
        <w:autoSpaceDN w:val="0"/>
        <w:autoSpaceDE w:val="0"/>
        <w:widowControl/>
        <w:spacing w:line="264" w:lineRule="exact" w:before="264" w:after="0"/>
        <w:ind w:left="0" w:right="0" w:firstLine="0"/>
        <w:jc w:val="left"/>
      </w:pPr>
      <w:r>
        <w:t xml:space="preserve">The need to control wasn’t born of malice, not entirely. It was a desperate attempt to create order in a world that experienced perpetually out of control. My childhood was a landscape of unpredictable emotions, where affection was a fickle commodity. My parents, locked in their own silent war, offered little stability. I learned early on that the only way to ensure safety was to exert control, to </w:t>
        <w:br/>
        <w:t>orchestrate the environment around me, to anticipate and prevent any potential threat. That control extended, inevitably, to my relationships.</w:t>
      </w:r>
    </w:p>
    <w:p>
      <w:pPr>
        <w:autoSpaceDN w:val="0"/>
        <w:autoSpaceDE w:val="0"/>
        <w:widowControl/>
        <w:spacing w:line="264" w:lineRule="exact" w:before="264" w:after="0"/>
        <w:ind w:left="0" w:right="0" w:firstLine="0"/>
        <w:jc w:val="left"/>
      </w:pPr>
      <w:r>
        <w:t>The first relationship that immediately comes to mind is that with Sarah. I loved her, I think. But the love was bound inextricably to my need for her validation. Every deviation, every independent thought that strayed from my envisioned path became a threat to the carefully constructed image of perfection. A perfect image of myself, reflected back through her adoration, was my only solace. I tried to mold her into the perfect companion, the epitome of my aspirations. But like a wild bird against the cage, her spirit rebelled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center"/>
      </w:pPr>
      <w:r>
        <w:t>against the confines, eventually choosing flight to freedom. The ensuing heartbreak was a searing revelation; an unveiling of the self-destructive force hidden beneath my obsession with control.</w:t>
      </w:r>
    </w:p>
    <w:p>
      <w:pPr>
        <w:autoSpaceDN w:val="0"/>
        <w:autoSpaceDE w:val="0"/>
        <w:widowControl/>
        <w:spacing w:line="264" w:lineRule="exact" w:before="264" w:after="0"/>
        <w:ind w:left="0" w:right="288" w:firstLine="0"/>
        <w:jc w:val="left"/>
      </w:pPr>
      <w:r>
        <w:t>My control was not only directed towards women in my life but also extended to other areas. My career, my hobbies, my very schedule was meticulously planned, every detail calculated. This compulsive need to organize every aspect of my life is a clear reflection of my deep-seated fears of the unpredictable, of chaos and spontaneity. This need to be in command was not merely a character flaw but a defense mechanism to protect against my vulnerability.</w:t>
      </w:r>
    </w:p>
    <w:p>
      <w:pPr>
        <w:autoSpaceDN w:val="0"/>
        <w:autoSpaceDE w:val="0"/>
        <w:widowControl/>
        <w:spacing w:line="264" w:lineRule="exact" w:before="264" w:after="0"/>
        <w:ind w:left="0" w:right="0" w:firstLine="0"/>
        <w:jc w:val="left"/>
      </w:pPr>
      <w:r>
        <w:t xml:space="preserve">The allure of control wasn't simply about dominance; it was about the illusion of security. It was about the feeling of being in </w:t>
        <w:br/>
        <w:t xml:space="preserve">command, of being the architect of my own fate. It was about eliminating the possibility of failure, of rejection, of loss. In the relationships, it provided the comforting delusion that I could shape and mold another human being to fit my needs, expectations, and desires. The consequence of this approach was that those </w:t>
        <w:br/>
        <w:t>relationships inevitably failed as the other party struggled under the weight of such high expectations and manipulative intentions.</w:t>
      </w:r>
    </w:p>
    <w:p>
      <w:pPr>
        <w:autoSpaceDN w:val="0"/>
        <w:autoSpaceDE w:val="0"/>
        <w:widowControl/>
        <w:spacing w:line="264" w:lineRule="exact" w:before="264" w:after="0"/>
        <w:ind w:left="0" w:right="0" w:firstLine="0"/>
        <w:jc w:val="left"/>
      </w:pPr>
      <w:r>
        <w:t>But with her, it was different. Or so I told myself. There was a raw, untamed energy about her that both terrified and ignited me. She was a storm, a whirlwind of unpredictable emotions, and my carefully constructed world threatened to crumble under her influence. Yet, paradoxically, that unpredictability was also its own allure. It was a rebellion against the rigidly controlled existence I had meticulously created.</w:t>
      </w:r>
    </w:p>
    <w:p>
      <w:pPr>
        <w:autoSpaceDN w:val="0"/>
        <w:autoSpaceDE w:val="0"/>
        <w:widowControl/>
        <w:spacing w:line="264" w:lineRule="exact" w:before="264" w:after="0"/>
        <w:ind w:left="0" w:right="144" w:firstLine="0"/>
        <w:jc w:val="left"/>
      </w:pPr>
      <w:r>
        <w:t xml:space="preserve">The apartment was a microcosm of that conflict. Her clothes were scattered across the floor, a rebellion against my penchant for order. Her laughter, loud and unrestrained, clashed with the quiet hum of my meticulous routine. She was a force of nature, and I, despite my attempts at control, was drawn into her orbit, </w:t>
        <w:br/>
        <w:t>inexorably pulled towards the eye of the storm.</w:t>
      </w:r>
    </w:p>
    <w:p>
      <w:pPr>
        <w:autoSpaceDN w:val="0"/>
        <w:autoSpaceDE w:val="0"/>
        <w:widowControl/>
        <w:spacing w:line="264" w:lineRule="exact" w:before="264" w:after="0"/>
        <w:ind w:left="0" w:right="144" w:firstLine="0"/>
        <w:jc w:val="left"/>
      </w:pPr>
      <w:r>
        <w:t xml:space="preserve">There were moments, fleeting but potent, when the control </w:t>
        <w:br/>
        <w:t>loosened its grip. Moments of intimacy that transcended the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struggle, moments of shared vulnerability. The physicality between us was raw, untamed, a reflection of our turbulent relationship. These moments were a testament to a deeper connection, a bond that existed despite the destructive dynamics, a glimpse beyond the cage.</w:t>
      </w:r>
    </w:p>
    <w:p>
      <w:pPr>
        <w:autoSpaceDN w:val="0"/>
        <w:autoSpaceDE w:val="0"/>
        <w:widowControl/>
        <w:spacing w:line="264" w:lineRule="exact" w:before="264" w:after="0"/>
        <w:ind w:left="0" w:right="0" w:firstLine="0"/>
        <w:jc w:val="left"/>
      </w:pPr>
      <w:r>
        <w:t xml:space="preserve">But these moments were fleeting, islands in a sea of conflict. The fear of losing her, of losing control, would always creep back in, like a poisonous vine strangling the tender shoots of genuine </w:t>
        <w:br/>
        <w:t>connection. I'd find myself subtly maneuvering her actions, pushing her into roles she might not have chosen for herself. I was her protector, her guide, but also her jailer, weaving an invisible web that bound her to me, to my control.</w:t>
      </w:r>
    </w:p>
    <w:p>
      <w:pPr>
        <w:autoSpaceDN w:val="0"/>
        <w:autoSpaceDE w:val="0"/>
        <w:widowControl/>
        <w:spacing w:line="264" w:lineRule="exact" w:before="264" w:after="0"/>
        <w:ind w:left="0" w:right="0" w:firstLine="0"/>
        <w:jc w:val="left"/>
      </w:pPr>
      <w:r>
        <w:t xml:space="preserve">The past relationships' ghosts haunted my consciousness, whispers of lost control, of past failures. I recognized these destructive patterns, but the pull towards repetition, the allure of that </w:t>
        <w:br/>
        <w:t>precarious, unstable control was almost irresistible. This wasn't just about her; it was about my own demons, about my relentless struggle to escape the cage of my own making.</w:t>
      </w:r>
    </w:p>
    <w:p>
      <w:pPr>
        <w:autoSpaceDN w:val="0"/>
        <w:autoSpaceDE w:val="0"/>
        <w:widowControl/>
        <w:spacing w:line="264" w:lineRule="exact" w:before="264" w:after="0"/>
        <w:ind w:left="0" w:right="0" w:firstLine="0"/>
        <w:jc w:val="left"/>
      </w:pPr>
      <w:r>
        <w:t xml:space="preserve">One evening, the tension reached a breaking point. A minor </w:t>
        <w:br/>
        <w:t xml:space="preserve">disagreement escalated into a furious argument, the kind where words become weapons, and the air crackles with unspoken </w:t>
        <w:br/>
        <w:t xml:space="preserve">accusations. The apartment, already claustrophobic, seemed to shrink, suffocating us both. The silence that followed was </w:t>
        <w:br/>
        <w:t>deafening, heavy with the weight of our unspoken frustrations, the recognition of our mutual pain and entanglement.</w:t>
      </w:r>
    </w:p>
    <w:p>
      <w:pPr>
        <w:autoSpaceDN w:val="0"/>
        <w:autoSpaceDE w:val="0"/>
        <w:widowControl/>
        <w:spacing w:line="264" w:lineRule="exact" w:before="264" w:after="0"/>
        <w:ind w:left="0" w:right="0" w:firstLine="0"/>
        <w:jc w:val="left"/>
      </w:pPr>
      <w:r>
        <w:t>The walls, I thought, were closing in. Not just the physical walls of the apartment, but the invisible walls of our own making, the walls we had built brick by brick with our obsessive need for each other and our fear of letting go. The cage was complete. And within its confines, we were both prisoners, caught in a desperate, destructive dance, bound by a love as intense and as dangerous as the shadows that had drawn us together. The dark melody played on, a haunting tune of obsession, control, and a love that threatened to consume us both.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Fractured Memories</w:t>
      </w:r>
    </w:p>
    <w:p>
      <w:pPr>
        <w:autoSpaceDN w:val="0"/>
        <w:autoSpaceDE w:val="0"/>
        <w:widowControl/>
        <w:spacing w:line="264" w:lineRule="exact" w:before="286" w:after="0"/>
        <w:ind w:left="0" w:right="0" w:firstLine="0"/>
        <w:jc w:val="left"/>
      </w:pPr>
      <w:r>
        <w:t>The scent of lilies, cloying and sweet, hangs heavy in the air, a phantom perfume clinging to a memory I can’t quite grasp. Was it her perfume? Or a hallucination, a trick of my overwrought mind? The room spins, the walls seem to breathe, pulsating with a life of their own. Faces flicker at the periphery of my vision – Sarah’s face, pale and accusing; another, nameless, blurred, a fleeting glimpse of a past I can’t fully recall, yet one that claws at my subconscious.</w:t>
      </w:r>
    </w:p>
    <w:p>
      <w:pPr>
        <w:autoSpaceDN w:val="0"/>
        <w:autoSpaceDE w:val="0"/>
        <w:widowControl/>
        <w:spacing w:line="264" w:lineRule="exact" w:before="264" w:after="0"/>
        <w:ind w:left="0" w:right="0" w:firstLine="0"/>
        <w:jc w:val="left"/>
      </w:pPr>
      <w:r>
        <w:t>I’m standing in a hallway, or maybe it’s a corridor in a hospital. The air is sterile, cold, a stark contrast to the suffocating heat of the apartment. The walls are a sickly yellow, the fluorescent lights buzzing overhead, a constant, irritating hum. I reach out to touch the wall, searching for something solid, something real, but my hand passes through it, dissolving into the sterile emptiness. My breath catches in my throat; the air feels thin, insufficient.</w:t>
      </w:r>
    </w:p>
    <w:p>
      <w:pPr>
        <w:autoSpaceDN w:val="0"/>
        <w:autoSpaceDE w:val="0"/>
        <w:widowControl/>
        <w:spacing w:line="264" w:lineRule="exact" w:before="264" w:after="0"/>
        <w:ind w:left="0" w:right="0" w:firstLine="0"/>
        <w:jc w:val="left"/>
      </w:pPr>
      <w:r>
        <w:t>Then, I’m in a field of wildflowers, the sun warm on my face, the scent of earth and pollen heavy in the air. A child’s laughter rings out, clear and bright, but the sound is distant, distorted, as if detected through water. I see a girl, her hair the color of spun gold, running through the tall grass, her face turned towards the sun. Is it her? Or is she just a figment of my imagination, a memory I’ve constructed from fragments of other lives, other loves?</w:t>
      </w:r>
    </w:p>
    <w:p>
      <w:pPr>
        <w:autoSpaceDN w:val="0"/>
        <w:autoSpaceDE w:val="0"/>
        <w:widowControl/>
        <w:spacing w:line="264" w:lineRule="exact" w:before="264" w:after="0"/>
        <w:ind w:left="0" w:right="0" w:firstLine="0"/>
        <w:jc w:val="left"/>
      </w:pPr>
      <w:r>
        <w:t>The images clash, collide, creating a chaotic tapestry of fragmented memories. The sterile hospital corridor bleeds into the vibrant field, the cloying scent of lilies mingling with the earthy smell of the wildflowers. Sarah’s face merges with the girl’s, their features blurring, morphing into one another. The laughter of the child becomes a choked sob, a silent scream lost in the cacophony of my mind.</w:t>
      </w:r>
    </w:p>
    <w:p>
      <w:pPr>
        <w:autoSpaceDN w:val="0"/>
        <w:autoSpaceDE w:val="0"/>
        <w:widowControl/>
        <w:spacing w:line="264" w:lineRule="exact" w:before="264" w:after="0"/>
        <w:ind w:left="0" w:right="144" w:firstLine="0"/>
        <w:jc w:val="left"/>
      </w:pPr>
      <w:r>
        <w:t>My perception of time crumbles, collapses into a meaningless jumble. Moments stretch into eternities, while years condense into fleeting instants. I'm drowning in a sea of fragmented sensations, half-remembered conversations, glimpses of faces, snatches of melodies.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I see us, her and I, locked in a passionate embrace, our bodies intertwined, yet separated by an invisible chasm. Her eyes, usually sparkling with life, are now filled with a cold, distant emptiness. I reach for her, desperate to bridge the gap, to recapture the fleeting moments of connection that pierce the suffocating darkness, but my hand passes through her, leaving me stranded in the desolate landscape of my own mind.</w:t>
      </w:r>
    </w:p>
    <w:p>
      <w:pPr>
        <w:autoSpaceDN w:val="0"/>
        <w:autoSpaceDE w:val="0"/>
        <w:widowControl/>
        <w:spacing w:line="264" w:lineRule="exact" w:before="266" w:after="0"/>
        <w:ind w:left="0" w:right="0" w:firstLine="0"/>
        <w:jc w:val="left"/>
      </w:pPr>
      <w:r>
        <w:t xml:space="preserve">The words tumble out, a torrent of fragmented phrases, half-formed sentences, a desperate attempt to order the chaos. "I need you," I whisper, the words lost in the swirling vortex of my thoughts. "I can't control you," I scream, the sound swallowed by the vast </w:t>
        <w:br/>
        <w:t>emptiness. "You're not the one for me, no," I repeat, a mantra of self-destruction, a painful acknowledgement of a truth I refuse to accept.</w:t>
      </w:r>
    </w:p>
    <w:p>
      <w:pPr>
        <w:autoSpaceDN w:val="0"/>
        <w:autoSpaceDE w:val="0"/>
        <w:widowControl/>
        <w:spacing w:line="264" w:lineRule="exact" w:before="264" w:after="0"/>
        <w:ind w:left="0" w:right="0" w:firstLine="0"/>
        <w:jc w:val="left"/>
      </w:pPr>
      <w:r>
        <w:t>The cage, I realize, isn't just the apartment, the cramped confines of our living space. It’s the cage of my own mind, a prison built of obsession, control, and the crippling fear of letting go. The bars are forged from my own insecurities, my desperate need for validation, the phantom pains of a childhood lost.</w:t>
      </w:r>
    </w:p>
    <w:p>
      <w:pPr>
        <w:autoSpaceDN w:val="0"/>
        <w:autoSpaceDE w:val="0"/>
        <w:widowControl/>
        <w:spacing w:line="264" w:lineRule="exact" w:before="264" w:after="0"/>
        <w:ind w:left="0" w:right="0" w:firstLine="0"/>
        <w:jc w:val="left"/>
      </w:pPr>
      <w:r>
        <w:t xml:space="preserve">I remember other relationships, fleeting connections, brief </w:t>
        <w:br/>
        <w:t xml:space="preserve">encounters that end with the same bitter taste of loss. Each </w:t>
        <w:br/>
        <w:t>relationship is a room in a labyrinthine mansion, filled with similar haunting echoes of control and manipulation. I trace their contours in my mind, revisiting the patterns of destruction, the familiar rhythm of attraction, possession, and inevitable rejection. Each encounter ends the same, with the same chilling emptiness and the hollow ache of loss.</w:t>
      </w:r>
    </w:p>
    <w:p>
      <w:pPr>
        <w:autoSpaceDN w:val="0"/>
        <w:autoSpaceDE w:val="0"/>
        <w:widowControl/>
        <w:spacing w:line="264" w:lineRule="exact" w:before="264" w:after="0"/>
        <w:ind w:left="0" w:right="0" w:firstLine="0"/>
        <w:jc w:val="left"/>
      </w:pPr>
      <w:r>
        <w:t>The girl in the field is fading, her laughter dissolving into a whisper. The hospital corridor is lengthening, stretching into an infinite expanse of sterile white. The faces blur, merging into a single, nameless entity that embodies all my failures, all my regrets.</w:t>
      </w:r>
    </w:p>
    <w:p>
      <w:pPr>
        <w:autoSpaceDN w:val="0"/>
        <w:autoSpaceDE w:val="0"/>
        <w:widowControl/>
        <w:spacing w:line="264" w:lineRule="exact" w:before="264" w:after="0"/>
        <w:ind w:left="0" w:right="144" w:firstLine="0"/>
        <w:jc w:val="left"/>
      </w:pPr>
      <w:r>
        <w:t>But then, a flicker of clarity, a moment of lucidity. I see her, not as a possession, not as a means to an end, but as a person, a complex being with her own desires, her own dreams, her own will.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illusion of control crumbles, revealing the devastating reality of my self-deception.</w:t>
      </w:r>
    </w:p>
    <w:p>
      <w:pPr>
        <w:autoSpaceDN w:val="0"/>
        <w:autoSpaceDE w:val="0"/>
        <w:widowControl/>
        <w:spacing w:line="264" w:lineRule="exact" w:before="264" w:after="0"/>
        <w:ind w:left="0" w:right="0" w:firstLine="0"/>
        <w:jc w:val="left"/>
      </w:pPr>
      <w:r>
        <w:t>The cage begins to dissolve, the bars melting away in the heat of self-awareness. The walls of my prison are crumbling, one brittle brick at a time. It’s a slow process, a painful chipping away of the layers of illusion. The path to freedom is long and arduous, fraught with the ghosts of past failures, the echoes of lost loves.</w:t>
      </w:r>
    </w:p>
    <w:p>
      <w:pPr>
        <w:autoSpaceDN w:val="0"/>
        <w:autoSpaceDE w:val="0"/>
        <w:widowControl/>
        <w:spacing w:line="264" w:lineRule="exact" w:before="266" w:after="0"/>
        <w:ind w:left="0" w:right="0" w:firstLine="0"/>
        <w:jc w:val="left"/>
      </w:pPr>
      <w:r>
        <w:t>The taste of freedom is bitter, a strange combination of relief and terror, the unknown looming ahead. The fear remains, a lingering shadow in the periphery of my vision, a reminder of the destructive patterns that threaten to drag me back into the darkness. Yet, the glimpse of hope, the fragile promise of a life beyond the cage, sustains me.</w:t>
      </w:r>
    </w:p>
    <w:p>
      <w:pPr>
        <w:autoSpaceDN w:val="0"/>
        <w:autoSpaceDE w:val="0"/>
        <w:widowControl/>
        <w:spacing w:line="264" w:lineRule="exact" w:before="264" w:after="0"/>
        <w:ind w:left="0" w:right="0" w:firstLine="0"/>
        <w:jc w:val="left"/>
      </w:pPr>
      <w:r>
        <w:t>The scent of lilies fades, replaced by the crisp, clean air of a new dawn. The memories, though fragmented and distorted, no longer hold the same power over me. They are merely fragments, pieces of a puzzle I'm no longer compelled to solve. They are reminders, not shackles.</w:t>
      </w:r>
    </w:p>
    <w:p>
      <w:pPr>
        <w:autoSpaceDN w:val="0"/>
        <w:autoSpaceDE w:val="0"/>
        <w:widowControl/>
        <w:spacing w:line="264" w:lineRule="exact" w:before="264" w:after="0"/>
        <w:ind w:left="0" w:right="0" w:firstLine="0"/>
        <w:jc w:val="left"/>
      </w:pPr>
      <w:r>
        <w:t>The silence is no longer deafening, but rather a quiet hum of possibility, a gentle invitation to embrace the uncertainty of the unknown. The world stretches ahead, an open canvas waiting to be filled with the colors of a life lived free from the constraints of obsession and control. The music changes. The haunting melody gives way to a hesitant, but hopeful tune. The cage is gone. Or so it seems. The future remains unclear, uncertain, yet it holds the promise of a new beginning. A shaky, uncertain beginning, but a beginning nonetheless.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Physical Intimacy</w:t>
      </w:r>
    </w:p>
    <w:p>
      <w:pPr>
        <w:autoSpaceDN w:val="0"/>
        <w:autoSpaceDE w:val="0"/>
        <w:widowControl/>
        <w:spacing w:line="264" w:lineRule="exact" w:before="286" w:after="0"/>
        <w:ind w:left="0" w:right="0" w:firstLine="0"/>
        <w:jc w:val="left"/>
      </w:pPr>
      <w:r>
        <w:t xml:space="preserve">The air in the bedroom hung thick with the scent of sweat and stale perfume, a miasma of desire and desperation. Moonlight, fractured by the grimy windowpane, cast long, distorted shadows across the rumpled sheets. The room, usually a sanctuary, experienced like a </w:t>
        <w:br/>
        <w:t>battlefield, strewn with the debris of a war fought in whispers and gasps. Her skin, usually soft and warm, felt like ice beneath my touch, a chilling contrast to the fever that burned within me.</w:t>
      </w:r>
    </w:p>
    <w:p>
      <w:pPr>
        <w:autoSpaceDN w:val="0"/>
        <w:autoSpaceDE w:val="0"/>
        <w:widowControl/>
        <w:spacing w:line="264" w:lineRule="exact" w:before="264" w:after="0"/>
        <w:ind w:left="0" w:right="0" w:firstLine="0"/>
        <w:jc w:val="left"/>
      </w:pPr>
      <w:r>
        <w:t>I remember the touch of her skin, the slickness of her hair plastered to her forehead, the way her breath hitched in ragged gasps. It wasn't gentle. It wasn't tender. It was raw, visceral, a collision of bodies, a desperate attempt to bridge the chasm that yawned between us. We were two ships passing in the night, momentarily locked in a violent embrace, the crash of hulls a symphony of need and resentment.</w:t>
      </w:r>
    </w:p>
    <w:p>
      <w:pPr>
        <w:autoSpaceDN w:val="0"/>
        <w:autoSpaceDE w:val="0"/>
        <w:widowControl/>
        <w:spacing w:line="264" w:lineRule="exact" w:before="264" w:after="0"/>
        <w:ind w:left="0" w:right="0" w:firstLine="0"/>
        <w:jc w:val="left"/>
      </w:pPr>
      <w:r>
        <w:t xml:space="preserve">Each touch was a battle, a struggle for control disguised as </w:t>
        <w:br/>
        <w:t xml:space="preserve">intimacy. My hands, usually gentle, became instruments of </w:t>
        <w:br/>
        <w:t>possession, tracing the contours of her body with a possessive hunger. Her resistance, subtle at first, hardened into a defiance that mirrored my own desperate need for connection. We were locked in a dance of dominance and submission, a twisted waltz performed to the discordant melody of our fractured relationship.</w:t>
      </w:r>
    </w:p>
    <w:p>
      <w:pPr>
        <w:autoSpaceDN w:val="0"/>
        <w:autoSpaceDE w:val="0"/>
        <w:widowControl/>
        <w:spacing w:line="264" w:lineRule="exact" w:before="264" w:after="0"/>
        <w:ind w:left="0" w:right="0" w:firstLine="0"/>
        <w:jc w:val="left"/>
      </w:pPr>
      <w:r>
        <w:t>The sheets tangled around our limbs like barbed wire, binding us together in a union of both passion and pain. Her eyes, usually sparkling with mischief, were now dark, shadowed with a weariness that mirrored my own. There was a flicker of something else too—a spark of defiance, a refusal to surrender to the suffocating grip of my obsession.</w:t>
      </w:r>
    </w:p>
    <w:p>
      <w:pPr>
        <w:autoSpaceDN w:val="0"/>
        <w:autoSpaceDE w:val="0"/>
        <w:widowControl/>
        <w:spacing w:line="264" w:lineRule="exact" w:before="264" w:after="0"/>
        <w:ind w:left="0" w:right="0" w:firstLine="0"/>
        <w:jc w:val="left"/>
      </w:pPr>
      <w:r>
        <w:t xml:space="preserve">Her silence was a weapon, a cutting retort more effective than any scream. My words, usually a torrent of desperate pleas and </w:t>
        <w:br/>
        <w:t>accusations, became strangled cries, lost in the cacophony of our entangled limbs. The silence stretched, a tense, unbearable space between desperate gasps and whispered pleas. It was a silence thick with unspoken accusations and simmering resentments.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There were moments of clarity, fleeting glimpses of genuine </w:t>
        <w:br/>
        <w:t>connection, when the raw need eclipsed the control. Her hand would reach for mine, her fingers intertwining with mine, a fleeting moment of shared vulnerability. But these moments were always short-lived, swallowed by the relentless tide of our dysfunction.</w:t>
      </w:r>
    </w:p>
    <w:p>
      <w:pPr>
        <w:autoSpaceDN w:val="0"/>
        <w:autoSpaceDE w:val="0"/>
        <w:widowControl/>
        <w:spacing w:line="264" w:lineRule="exact" w:before="264" w:after="0"/>
        <w:ind w:left="0" w:right="0" w:firstLine="0"/>
        <w:jc w:val="left"/>
      </w:pPr>
      <w:r>
        <w:t xml:space="preserve">The intimacy was brutal, a collision of bodies and emotions, a desperate attempt to fill the void within. It was a physical </w:t>
        <w:br/>
        <w:t xml:space="preserve">manifestation of the conflict that raged between us: the desperate need for connection and the simultaneous fear of intimacy. We were two magnets, repelled and attracted in equal measure, drawn </w:t>
        <w:br/>
        <w:t>together by a force we couldn't comprehend, a force that both exhilarated and destroyed us.</w:t>
      </w:r>
    </w:p>
    <w:p>
      <w:pPr>
        <w:autoSpaceDN w:val="0"/>
        <w:autoSpaceDE w:val="0"/>
        <w:widowControl/>
        <w:spacing w:line="264" w:lineRule="exact" w:before="264" w:after="0"/>
        <w:ind w:left="0" w:right="0" w:firstLine="0"/>
        <w:jc w:val="left"/>
      </w:pPr>
      <w:r>
        <w:t>I remember the taste of her tears, salty and bitter on my lips, a grim reminder of the pain we inflicted upon each other. Her tears were a silent accusation, a testament to the damage we had wrought. Mine were close behind, hot and stinging, a mixture of regret and self-loathing.</w:t>
      </w:r>
    </w:p>
    <w:p>
      <w:pPr>
        <w:autoSpaceDN w:val="0"/>
        <w:autoSpaceDE w:val="0"/>
        <w:widowControl/>
        <w:spacing w:line="264" w:lineRule="exact" w:before="264" w:after="0"/>
        <w:ind w:left="0" w:right="0" w:firstLine="0"/>
        <w:jc w:val="left"/>
      </w:pPr>
      <w:r>
        <w:t>Sometimes, the violence was physical, a brutal expression of the rage that simmered beneath the surface of our passion. Hands that were supposed to caress became weapons, leaving bruises that mirrored the wounds we inflicted on each other's hearts. It was a dark ballet of destruction, a dance performed in the shadows of our mutual self-destruction. Each bruise, a painful reminder of the powerlessness, and the bitter taste of our shared destruction.</w:t>
      </w:r>
    </w:p>
    <w:p>
      <w:pPr>
        <w:autoSpaceDN w:val="0"/>
        <w:autoSpaceDE w:val="0"/>
        <w:widowControl/>
        <w:spacing w:line="264" w:lineRule="exact" w:before="264" w:after="0"/>
        <w:ind w:left="0" w:right="144" w:firstLine="0"/>
        <w:jc w:val="left"/>
      </w:pPr>
      <w:r>
        <w:t>The aftermath was always the same: a chilling emptiness, a silence broken only by the ragged breaths and the echoes of our unspoken regrets. The tangled sheets were a testament to our struggle, a visual representation of the conflict that defined our relationship. The room, once charged with a raw energy, was now heavy with a silence that experienced more suffocating than the most violent argument.</w:t>
      </w:r>
    </w:p>
    <w:p>
      <w:pPr>
        <w:autoSpaceDN w:val="0"/>
        <w:autoSpaceDE w:val="0"/>
        <w:widowControl/>
        <w:spacing w:line="264" w:lineRule="exact" w:before="264" w:after="0"/>
        <w:ind w:left="0" w:right="0" w:firstLine="0"/>
        <w:jc w:val="left"/>
      </w:pPr>
      <w:r>
        <w:t>We lay there, entwined yet utterly separated, two strangers sharing a bed, the physical intimacy a hollow echo of.  the connection we desperately craved. the intimacy became a battleground, a space where our conflicting desires clashed and collided, leaving behind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trail of emotional wreckage. It was a battlefield of conflicting emotions, a stark reminder of our intertwined yet ultimately separate existence. Each encounter, a battle won and lost simultaneously, leaving both victor and vanquished bleeding.</w:t>
      </w:r>
    </w:p>
    <w:p>
      <w:pPr>
        <w:autoSpaceDN w:val="0"/>
        <w:autoSpaceDE w:val="0"/>
        <w:widowControl/>
        <w:spacing w:line="264" w:lineRule="exact" w:before="264" w:after="0"/>
        <w:ind w:left="0" w:right="144" w:firstLine="0"/>
        <w:jc w:val="left"/>
      </w:pPr>
      <w:r>
        <w:t xml:space="preserve">The aftermath was a chilling emptiness, a profound silence broken only by the ragged gasps of our spent bodies. The tangled sheets, the remnants of our struggle, mocked our futile attempts at </w:t>
        <w:br/>
        <w:t>connection. The air was heavy with unspoken accusations, with a quiet resentment that hung between us like a shroud.</w:t>
      </w:r>
    </w:p>
    <w:p>
      <w:pPr>
        <w:autoSpaceDN w:val="0"/>
        <w:autoSpaceDE w:val="0"/>
        <w:widowControl/>
        <w:spacing w:line="264" w:lineRule="exact" w:before="264" w:after="0"/>
        <w:ind w:left="0" w:right="144" w:firstLine="0"/>
        <w:jc w:val="left"/>
      </w:pPr>
      <w:r>
        <w:t>In the bleak stillness of the morning, as the first rays of dawn crept through the grimy window, I would examine my reflection in the dusty mirror. I witnessed a broken man, haunted by the wreckage of a relationship that had both consumed and defined me. The bruises on my skin were a testament to the physical violence, but the deeper wounds, the scars on my soul, were far more devastating.</w:t>
      </w:r>
    </w:p>
    <w:p>
      <w:pPr>
        <w:autoSpaceDN w:val="0"/>
        <w:autoSpaceDE w:val="0"/>
        <w:widowControl/>
        <w:spacing w:line="264" w:lineRule="exact" w:before="264" w:after="0"/>
        <w:ind w:left="0" w:right="0" w:firstLine="0"/>
        <w:jc w:val="left"/>
      </w:pPr>
      <w:r>
        <w:t xml:space="preserve">The physical intimacy, a twisted expression of love and hatred, became a recurring motif in our destructive dance. It was a </w:t>
        <w:br/>
        <w:t>desperate attempt to find connection, a brutal way to assert control, and ultimately, a catalyst for our mutual self-destruction. It was a desperate cry for help hidden beneath the brutal surface. Each encounter left us both more empty, more broken, more entangled in a web of addiction and destruction.</w:t>
      </w:r>
    </w:p>
    <w:p>
      <w:pPr>
        <w:autoSpaceDN w:val="0"/>
        <w:autoSpaceDE w:val="0"/>
        <w:widowControl/>
        <w:spacing w:line="264" w:lineRule="exact" w:before="264" w:after="0"/>
        <w:ind w:left="0" w:right="0" w:firstLine="0"/>
        <w:jc w:val="left"/>
      </w:pPr>
      <w:r>
        <w:t xml:space="preserve">The bedroom, once a sanctuary, had transformed into a </w:t>
        <w:br/>
        <w:t xml:space="preserve">battleground where we fought and wrestled, trying to claim a semblance of control in a relationship that was irrevocably </w:t>
        <w:br/>
        <w:t xml:space="preserve">damaged. The physical intimacy was a mirror reflecting our internal turmoil, a raw and uncompromising portrayal of a love-hate </w:t>
        <w:br/>
        <w:t>relationship caught in a vicious cycle of dependence and self-</w:t>
        <w:br/>
        <w:t>destruction. The wounds inflicted both physically and emotionally, were a constant reminder of our self-destructive tendencies and our desperate attempts at self-preservation.</w:t>
      </w:r>
    </w:p>
    <w:p>
      <w:pPr>
        <w:autoSpaceDN w:val="0"/>
        <w:autoSpaceDE w:val="0"/>
        <w:widowControl/>
        <w:spacing w:line="264" w:lineRule="exact" w:before="264" w:after="0"/>
        <w:ind w:left="0" w:right="144" w:firstLine="0"/>
        <w:jc w:val="left"/>
      </w:pPr>
      <w:r>
        <w:t>Each encounter left me with a chilling emptiness, a void that no amount of physical intimacy could ever fill. The passion, however intense, was always tinged with a cold undercurrent of fear and resentment. The pleasure was fleeting, overshadowed by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crushing weight of our dysfunction. The aftermath was always the same: a profound sense of desolation, a hollow echo of a connection that never truly existed. The moments of tenderness were few and far between, overshadowed by the violence of our destructive dance, leaving behind a legacy of emotional wreckage. Our </w:t>
        <w:br/>
        <w:t xml:space="preserve">desperate attempts at connection, veiled in violence and control, only served to highlight the vast distance between us. And that distance, even in the midst of our most passionate moments, </w:t>
        <w:br/>
        <w:t>remained a chillingly stark reality. A chilling reminder of the cage we’d built around ourselves, a cage of our own making. A cage from which we desperately needed to escape.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of Doubt</w:t>
      </w:r>
    </w:p>
    <w:p>
      <w:pPr>
        <w:autoSpaceDN w:val="0"/>
        <w:autoSpaceDE w:val="0"/>
        <w:widowControl/>
        <w:spacing w:line="264" w:lineRule="exact" w:before="286" w:after="0"/>
        <w:ind w:left="0" w:right="0" w:firstLine="0"/>
        <w:jc w:val="left"/>
      </w:pPr>
      <w:r>
        <w:t>The bar was dim, the air thick with the smell of stale beer and desperation. It was the same bar, the same sticky tables, the same chipped glasses. A familiar comfort, a predictable misery. It experienced like coming home, though home had become a synonym for a slowly tightening noose. The music was a dull throb, a soundtrack to my unraveling. I nursed a whiskey, the amber liquid burning a path down my throat, a futile attempt to extinguish the fire that raged within.</w:t>
      </w:r>
    </w:p>
    <w:p>
      <w:pPr>
        <w:autoSpaceDN w:val="0"/>
        <w:autoSpaceDE w:val="0"/>
        <w:widowControl/>
        <w:spacing w:line="264" w:lineRule="exact" w:before="264" w:after="0"/>
        <w:ind w:left="0" w:right="0" w:firstLine="0"/>
        <w:jc w:val="left"/>
      </w:pPr>
      <w:r>
        <w:t xml:space="preserve">The doubt, a tiny seed planted long ago, had begun to sprout. It wasn’t a roar, not yet, but a persistent whisper, a gnawing at the edges of my control. It started with fleeting images, moments out of sequence, glitches in the meticulously crafted narrative I’d </w:t>
        <w:br/>
        <w:t>constructed around our relationship. A misplaced word, a gesture that didn’t quite fit the script. These were minor discrepancies, easily dismissed, but they lingered, unwelcome guests at the feast of my obsession.</w:t>
      </w:r>
    </w:p>
    <w:p>
      <w:pPr>
        <w:autoSpaceDN w:val="0"/>
        <w:autoSpaceDE w:val="0"/>
        <w:widowControl/>
        <w:spacing w:line="264" w:lineRule="exact" w:before="264" w:after="0"/>
        <w:ind w:left="0" w:right="0" w:firstLine="0"/>
        <w:jc w:val="left"/>
      </w:pPr>
      <w:r>
        <w:t xml:space="preserve">I witnessed her across the room, a vision of unattainable beauty, bathed in the hazy glow of the neon lights. She was laughing, her head thrown back, her hair shimmering like a dark waterfall. The </w:t>
        <w:br/>
        <w:t>laughter was directed at someone else, someone who wasn’t me. The sight should have been inconsequential, but a cold dread coiled in my stomach, a venomous serpent tightening its grip. It was a violation of the carefully constructed order, a crack in the façade of my control.</w:t>
      </w:r>
    </w:p>
    <w:p>
      <w:pPr>
        <w:autoSpaceDN w:val="0"/>
        <w:autoSpaceDE w:val="0"/>
        <w:widowControl/>
        <w:spacing w:line="264" w:lineRule="exact" w:before="264" w:after="0"/>
        <w:ind w:left="0" w:right="288" w:firstLine="0"/>
        <w:jc w:val="left"/>
      </w:pPr>
      <w:r>
        <w:t>The whiskey did little to soothe the rising panic. Each sip only seemed to amplify the growing unease. My hand trembled as I raised the glass, the liquid sloshing precariously close to spilling. The controlled precision that usually defined my movements had deserted me, replaced by a shakiness that betrayed the turmoil within.</w:t>
      </w:r>
    </w:p>
    <w:p>
      <w:pPr>
        <w:autoSpaceDN w:val="0"/>
        <w:autoSpaceDE w:val="0"/>
        <w:widowControl/>
        <w:spacing w:line="264" w:lineRule="exact" w:before="264" w:after="0"/>
        <w:ind w:left="0" w:right="144" w:firstLine="0"/>
        <w:jc w:val="left"/>
      </w:pPr>
      <w:r>
        <w:t>My mind raced, a chaotic whirlwind of half-formed thoughts and fractured memories. I replayed our encounters, dissecting every word, every touch, searching for evidence to refute the doubt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gnawed at me. But the more I searched, the more elusive the truth became. The lines blurred, the narrative frayed at the edges. Was it all a fabrication? A self-serving fantasy built on a foundation of need and resentment?</w:t>
      </w:r>
    </w:p>
    <w:p>
      <w:pPr>
        <w:autoSpaceDN w:val="0"/>
        <w:autoSpaceDE w:val="0"/>
        <w:widowControl/>
        <w:spacing w:line="264" w:lineRule="exact" w:before="266" w:after="0"/>
        <w:ind w:left="0" w:right="0" w:firstLine="0"/>
        <w:jc w:val="left"/>
      </w:pPr>
      <w:r>
        <w:t>The familiar thrill of possession, the heady rush of control, was absent. In its place was a chilling emptiness, a vast expanse of uncertainty. The obsession, once my anchor, had become a tether, binding me to a reality that was crumbling around me. The illusion of dominance was shattered, replaced by a stark awareness of my own vulnerability. I experienced exposed, raw, like a nerve ending laid bare.</w:t>
      </w:r>
    </w:p>
    <w:p>
      <w:pPr>
        <w:autoSpaceDN w:val="0"/>
        <w:autoSpaceDE w:val="0"/>
        <w:widowControl/>
        <w:spacing w:line="264" w:lineRule="exact" w:before="264" w:after="0"/>
        <w:ind w:left="0" w:right="0" w:firstLine="0"/>
        <w:jc w:val="left"/>
      </w:pPr>
      <w:r>
        <w:t>The music shifted, a jarring change from the familiar rhythm of my self-deception. The sharp notes sliced through the fog of my denial, forcing me to confront the uncomfortable truth. I was losing my grip, the carefully constructed cage of my obsession beginning to unravel. The bars, once a symbol of my power, now experienced like the confines of a prison.</w:t>
      </w:r>
    </w:p>
    <w:p>
      <w:pPr>
        <w:autoSpaceDN w:val="0"/>
        <w:autoSpaceDE w:val="0"/>
        <w:widowControl/>
        <w:spacing w:line="264" w:lineRule="exact" w:before="264" w:after="0"/>
        <w:ind w:left="0" w:right="144" w:firstLine="0"/>
        <w:jc w:val="left"/>
      </w:pPr>
      <w:r>
        <w:t>The memory of her tears, salty and bitter on my lips, flashed through my mind. It wasn't a passionate outburst, but a silent accusation. An indictment of my actions, a testament to the pain I had inflicted. Her tears had been a reflection of my own self-loathing, a grim reminder of the destructive path I was on.</w:t>
      </w:r>
    </w:p>
    <w:p>
      <w:pPr>
        <w:autoSpaceDN w:val="0"/>
        <w:autoSpaceDE w:val="0"/>
        <w:widowControl/>
        <w:spacing w:line="264" w:lineRule="exact" w:before="264" w:after="0"/>
        <w:ind w:left="0" w:right="144" w:firstLine="0"/>
        <w:jc w:val="left"/>
      </w:pPr>
      <w:r>
        <w:t>I thought of the bruises, not just the ones on her skin, but the deeper wounds on her soul, wounds that I had inflicted with my obsession, my possessive hunger. These were wounds that would take far longer to heal, scars that would remain long after the physical marks had faded. The weight of my actions pressed down on me, a crushing burden of guilt and regret.</w:t>
      </w:r>
    </w:p>
    <w:p>
      <w:pPr>
        <w:autoSpaceDN w:val="0"/>
        <w:autoSpaceDE w:val="0"/>
        <w:widowControl/>
        <w:spacing w:line="264" w:lineRule="exact" w:before="264" w:after="0"/>
        <w:ind w:left="0" w:right="0" w:firstLine="0"/>
        <w:jc w:val="left"/>
      </w:pPr>
      <w:r>
        <w:t xml:space="preserve">The doubt wasn't just a whisper anymore. It was a scream, a </w:t>
        <w:br/>
        <w:t xml:space="preserve">cacophony of self-recrimination tearing through the carefully </w:t>
        <w:br/>
        <w:t xml:space="preserve">constructed walls of my denial. The truth was a bitter pill, but I had to swallow it. The obsession, the control, the need to possess – these were all masks, flimsy disguises for a deeper, more terrifying </w:t>
        <w:br/>
        <w:t>reality: my own profound loneliness.</w:t>
      </w:r>
    </w:p>
    <w:p>
      <w:pPr>
        <w:autoSpaceDN w:val="0"/>
        <w:autoSpaceDE w:val="0"/>
        <w:widowControl/>
        <w:spacing w:line="324" w:lineRule="exact" w:before="204" w:after="0"/>
        <w:ind w:left="0" w:right="0" w:firstLine="0"/>
        <w:jc w:val="left"/>
      </w:pPr>
      <w:r>
        <w:t>I appeared at my hands, calloused and scarred, instruments of both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passion and pain. The physical intimacy, once a source of power, now experienced like a grotesque parody of connection. It was a desperate attempt to fill a void, a futile effort to silence the screaming emptiness within.</w:t>
      </w:r>
    </w:p>
    <w:p>
      <w:pPr>
        <w:autoSpaceDN w:val="0"/>
        <w:autoSpaceDE w:val="0"/>
        <w:widowControl/>
        <w:spacing w:line="264" w:lineRule="exact" w:before="266" w:after="0"/>
        <w:ind w:left="0" w:right="144" w:firstLine="0"/>
        <w:jc w:val="left"/>
      </w:pPr>
      <w:r>
        <w:t>The cycle repeated itself. I would seek her out, drawn to her like a moth to a flame, drawn by the destructive energy that fueled our relationship. The intensity, the drama, the raw, brutal passion – it was addictive, a drug that numbed the pain, but ultimately left me more empty, more broken.</w:t>
      </w:r>
    </w:p>
    <w:p>
      <w:pPr>
        <w:autoSpaceDN w:val="0"/>
        <w:autoSpaceDE w:val="0"/>
        <w:widowControl/>
        <w:spacing w:line="264" w:lineRule="exact" w:before="264" w:after="0"/>
        <w:ind w:left="0" w:right="288" w:firstLine="0"/>
        <w:jc w:val="left"/>
      </w:pPr>
      <w:r>
        <w:t>The bar seemed to close in around me, the walls tightening, the shadows deepening. The familiar comfort had transformed into a suffocating prison. The music, once a background hum, now sounded like a relentless mocking laughter, highlighting my self-deception. I was trapped in a cycle, a vicious repetition of desire and self-destruction.</w:t>
      </w:r>
    </w:p>
    <w:p>
      <w:pPr>
        <w:autoSpaceDN w:val="0"/>
        <w:autoSpaceDE w:val="0"/>
        <w:widowControl/>
        <w:spacing w:line="264" w:lineRule="exact" w:before="264" w:after="0"/>
        <w:ind w:left="0" w:right="0" w:firstLine="0"/>
        <w:jc w:val="left"/>
      </w:pPr>
      <w:r>
        <w:t>I wondered if I was losing my mind. The boundaries between reality and delusion began to blur. Were the whispers of doubt real, or were they merely figments of my imagination, phantoms born of my guilt and self-loathing? I could no longer distinguish between the two.</w:t>
      </w:r>
    </w:p>
    <w:p>
      <w:pPr>
        <w:autoSpaceDN w:val="0"/>
        <w:autoSpaceDE w:val="0"/>
        <w:widowControl/>
        <w:spacing w:line="264" w:lineRule="exact" w:before="264" w:after="0"/>
        <w:ind w:left="0" w:right="0" w:firstLine="0"/>
        <w:jc w:val="left"/>
      </w:pPr>
      <w:r>
        <w:t xml:space="preserve">The fleeting moments of clarity, the glimpses of genuine </w:t>
        <w:br/>
        <w:t>connection, were like mirages, tantalizing illusions that vanished as quickly as they appeared. The reality was a bleak landscape of manipulation, control, and self-destruction. The cage I had built, ostensibly to contain her, had become my own prison.</w:t>
      </w:r>
    </w:p>
    <w:p>
      <w:pPr>
        <w:autoSpaceDN w:val="0"/>
        <w:autoSpaceDE w:val="0"/>
        <w:widowControl/>
        <w:spacing w:line="264" w:lineRule="exact" w:before="264" w:after="0"/>
        <w:ind w:left="0" w:right="0" w:firstLine="0"/>
        <w:jc w:val="left"/>
      </w:pPr>
      <w:r>
        <w:t xml:space="preserve">The faces of the other patrons blurred, their conversations merging into a meaningless drone. The world around me seemed to fade, the focus narrowing to the swirling vortex of my own self-doubt. The whiskey was no longer burning; it was freezing, turning to ice in my veins. The cold seeped into my bones, mirroring the chilling </w:t>
        <w:br/>
        <w:t>realization that was dawning on me: I was lost, adrift in a sea of my own making. A sea of obsession, guilt, and the terrifying realization that the cage I had constructed, was not hers, but mine. And the bars were closing in. Tightening. The whispers growing louder, drowning out the music, the voices, everything but the relentless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echo of my own desperate, terrified heart. The doubt, once a whisper, had become a roar. And I was drowning in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Games of Power</w:t>
      </w:r>
    </w:p>
    <w:p>
      <w:pPr>
        <w:autoSpaceDN w:val="0"/>
        <w:autoSpaceDE w:val="0"/>
        <w:widowControl/>
        <w:spacing w:line="264" w:lineRule="exact" w:before="286" w:after="0"/>
        <w:ind w:left="0" w:right="144" w:firstLine="0"/>
        <w:jc w:val="left"/>
      </w:pPr>
      <w:r>
        <w:t>The morning light, usually a welcome respite from the suffocating darkness of the night, experienced like an intrusion. It sliced through the gaps in the curtains, revealing the dust motes dancing in the air, each one a tiny, mocking reminder of the mess we’d made of our lives. She was still asleep, curled on her side, her breath a soft rhythm against the pillow. A deceptive stillness, a calm before the storm that brewed within me.</w:t>
      </w:r>
    </w:p>
    <w:p>
      <w:pPr>
        <w:autoSpaceDN w:val="0"/>
        <w:autoSpaceDE w:val="0"/>
        <w:widowControl/>
        <w:spacing w:line="264" w:lineRule="exact" w:before="264" w:after="0"/>
        <w:ind w:left="0" w:right="0" w:firstLine="0"/>
        <w:jc w:val="left"/>
      </w:pPr>
      <w:r>
        <w:t>The game began subtly. A misplaced item – her favorite scarf, inexplicably relocated to the bottom of the laundry hamper. A small act of displacement, a barely perceptible shift in the balance of power. Her questioning glance, a flicker of confusion in her usually serene eyes, was my reward. It was a silent acknowledgment of my control, however insignificant it seemed.</w:t>
      </w:r>
    </w:p>
    <w:p>
      <w:pPr>
        <w:autoSpaceDN w:val="0"/>
        <w:autoSpaceDE w:val="0"/>
        <w:widowControl/>
        <w:spacing w:line="264" w:lineRule="exact" w:before="264" w:after="0"/>
        <w:ind w:left="0" w:right="0" w:firstLine="0"/>
        <w:jc w:val="left"/>
      </w:pPr>
      <w:r>
        <w:t xml:space="preserve">The routine itself was a battleground. Breakfast, usually a peaceful affair, now became a tense negotiation. The subtle manipulation of conversation, the calculated silences, the pointed questions </w:t>
        <w:br/>
        <w:t>designed to gauge her reactions, to subtly probe her boundaries.</w:t>
      </w:r>
    </w:p>
    <w:p>
      <w:pPr>
        <w:autoSpaceDN w:val="0"/>
        <w:autoSpaceDE w:val="0"/>
        <w:widowControl/>
        <w:spacing w:line="264" w:lineRule="exact" w:before="60" w:after="0"/>
        <w:ind w:left="0" w:right="432" w:firstLine="0"/>
        <w:jc w:val="left"/>
      </w:pPr>
      <w:r>
        <w:t>The way I’d casually mention a colleague, someone attractive, someone who might represent a potential threat – a calculated move to stir the embers of jealousy, to reinforce my dominance.</w:t>
      </w:r>
    </w:p>
    <w:p>
      <w:pPr>
        <w:autoSpaceDN w:val="0"/>
        <w:autoSpaceDE w:val="0"/>
        <w:widowControl/>
        <w:spacing w:line="264" w:lineRule="exact" w:before="264" w:after="0"/>
        <w:ind w:left="0" w:right="288" w:firstLine="0"/>
        <w:jc w:val="left"/>
      </w:pPr>
      <w:r>
        <w:t xml:space="preserve">Her responses were a fascinating study in human resilience. The initial annoyance, the carefully masked hurt, the gradual </w:t>
        <w:br/>
        <w:t xml:space="preserve">acquiescence. It was a dance of control, a subtle ballet of </w:t>
        <w:br/>
        <w:t>manipulation and submission, played out against the backdrop of our shared existence. I watched, cataloging her every reaction, savoring the power I wielded, the subtle influence I exerted.</w:t>
      </w:r>
    </w:p>
    <w:p>
      <w:pPr>
        <w:autoSpaceDN w:val="0"/>
        <w:autoSpaceDE w:val="0"/>
        <w:widowControl/>
        <w:spacing w:line="264" w:lineRule="exact" w:before="264" w:after="0"/>
        <w:ind w:left="0" w:right="144" w:firstLine="0"/>
        <w:jc w:val="center"/>
      </w:pPr>
      <w:r>
        <w:t>Later, as she prepared for work, I’d make a point of lingering, my presence a silent pressure, a reminder of my constant observation.</w:t>
      </w:r>
    </w:p>
    <w:p>
      <w:pPr>
        <w:autoSpaceDN w:val="0"/>
        <w:autoSpaceDE w:val="0"/>
        <w:widowControl/>
        <w:spacing w:line="264" w:lineRule="exact" w:before="60" w:after="0"/>
        <w:ind w:left="0" w:right="0" w:firstLine="0"/>
        <w:jc w:val="left"/>
      </w:pPr>
      <w:r>
        <w:t>The way I’d subtly alter her plans, suggesting a different route, a different meeting time, small alterations designed to disrupt her routine, to reassert my control. These were not grand gestures, not overt displays of power, but subtle manipulations, insidious shifts in the balance of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internal monologue was a relentless chorus of justification. "It’s for her own good," I'd whisper to myself, the words a hollow echo in the silence. "I'm only trying to protect her." But even as I uttered these lies, I knew the truth. This wasn't about protection; it was about control, a desperate need to possess, to dominate, to mold her into the image I had created in my mind.</w:t>
      </w:r>
    </w:p>
    <w:p>
      <w:pPr>
        <w:autoSpaceDN w:val="0"/>
        <w:autoSpaceDE w:val="0"/>
        <w:widowControl/>
        <w:spacing w:line="264" w:lineRule="exact" w:before="264" w:after="0"/>
        <w:ind w:left="0" w:right="0" w:firstLine="0"/>
        <w:jc w:val="left"/>
      </w:pPr>
      <w:r>
        <w:t xml:space="preserve">The evening brought a different kind of game. Dinner, a carefully chosen restaurant, a calculated display of my perceived success. The conversation, a tightrope walk between playful banter and veiled threats. The subtle probing, the calculated testing of her </w:t>
        <w:br/>
        <w:t>boundaries, the constant surveillance of her reactions. Every word, every gesture, every glance, was part of this intricate dance of control, a game played out on a stage set with our daily lives.</w:t>
      </w:r>
    </w:p>
    <w:p>
      <w:pPr>
        <w:autoSpaceDN w:val="0"/>
        <w:autoSpaceDE w:val="0"/>
        <w:widowControl/>
        <w:spacing w:line="264" w:lineRule="exact" w:before="264" w:after="0"/>
        <w:ind w:left="0" w:right="0" w:firstLine="0"/>
        <w:jc w:val="left"/>
      </w:pPr>
      <w:r>
        <w:t xml:space="preserve">The silence, too, was a weapon. Extended periods of silence, </w:t>
        <w:br/>
        <w:t>pregnant with unspoken accusations and veiled threats. A silence that amplified the tension, that hung heavy in the air like a physical presence. A silence that spoke volumes, a silent war fought on the battlefield of our shared existence.</w:t>
      </w:r>
    </w:p>
    <w:p>
      <w:pPr>
        <w:autoSpaceDN w:val="0"/>
        <w:autoSpaceDE w:val="0"/>
        <w:widowControl/>
        <w:spacing w:line="264" w:lineRule="exact" w:before="264" w:after="0"/>
        <w:ind w:left="0" w:right="288" w:firstLine="0"/>
        <w:jc w:val="left"/>
      </w:pPr>
      <w:r>
        <w:t xml:space="preserve">Her attempts to regain control were feeble, desperate. A carefully chosen phrase, a subtle shift in demeanor, an attempt to reassert her autonomy. But these efforts were met with my own counter-moves, my own manipulations, a constant tug-of-war for </w:t>
        <w:br/>
        <w:t>dominance.</w:t>
      </w:r>
    </w:p>
    <w:p>
      <w:pPr>
        <w:autoSpaceDN w:val="0"/>
        <w:autoSpaceDE w:val="0"/>
        <w:widowControl/>
        <w:spacing w:line="264" w:lineRule="exact" w:before="264" w:after="0"/>
        <w:ind w:left="0" w:right="144" w:firstLine="0"/>
        <w:jc w:val="left"/>
      </w:pPr>
      <w:r>
        <w:t>Sleep became a battleground as well. The physical closeness, the intimacy that was supposed to be a symbol of our connection, had morphed into a tool of control. The possessive touch, the subtly controlling gestures, the constant need for physical proximity, it was a display of ownership, a silent assertion of my power.</w:t>
      </w:r>
    </w:p>
    <w:p>
      <w:pPr>
        <w:autoSpaceDN w:val="0"/>
        <w:autoSpaceDE w:val="0"/>
        <w:widowControl/>
        <w:spacing w:line="264" w:lineRule="exact" w:before="264" w:after="0"/>
        <w:ind w:left="0" w:right="144" w:firstLine="0"/>
        <w:jc w:val="left"/>
      </w:pPr>
      <w:r>
        <w:t>The repetition of our routines served to reinforce the patterns of control, the cyclical nature of our interactions. Each day was a mirror of the last, the same power plays, the same manipulations, the same subtle acts of dominance. The predictable nature of our interactions fed into my obsession, the repetition soothing my anxieties, affirming my illusion of control.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Yet, beneath the surface, a tremor of doubt remained. A lingering sense of unease, a whisper of uncertainty that gnawed at the edges of my control. It was a seed of doubt planted by the very actions I employed to maintain my illusion of power. The carefully crafted façade was beginning to crack, the carefully constructed walls showing signs of wear and tear.</w:t>
      </w:r>
    </w:p>
    <w:p>
      <w:pPr>
        <w:autoSpaceDN w:val="0"/>
        <w:autoSpaceDE w:val="0"/>
        <w:widowControl/>
        <w:spacing w:line="264" w:lineRule="exact" w:before="264" w:after="0"/>
        <w:ind w:left="0" w:right="0" w:firstLine="0"/>
        <w:jc w:val="left"/>
      </w:pPr>
      <w:r>
        <w:t>The physical intimacy, once a source of power, now experienced hollow, a grotesque parody of connection. It was a desperate attempt to fill a void, to silence the nagging voice of self-doubt. The touch, once a symbol of possession, now felt like a desperate grasp at something intangible, something that was slipping away.</w:t>
      </w:r>
    </w:p>
    <w:p>
      <w:pPr>
        <w:autoSpaceDN w:val="0"/>
        <w:autoSpaceDE w:val="0"/>
        <w:widowControl/>
        <w:spacing w:line="264" w:lineRule="exact" w:before="264" w:after="0"/>
        <w:ind w:left="0" w:right="144" w:firstLine="0"/>
        <w:jc w:val="left"/>
      </w:pPr>
      <w:r>
        <w:t>The resentment festered, a dark undercurrent in our seemingly stable routine. Her silence, her attempts to withdraw, fueled my need for control, creating a vicious cycle of manipulation and withdrawal. The constant pressure to conform, to obey, to remain within the boundaries I had set, led to a simmering anger, a rebellion masked by a veneer of obedience.</w:t>
      </w:r>
    </w:p>
    <w:p>
      <w:pPr>
        <w:autoSpaceDN w:val="0"/>
        <w:autoSpaceDE w:val="0"/>
        <w:widowControl/>
        <w:spacing w:line="264" w:lineRule="exact" w:before="264" w:after="0"/>
        <w:ind w:left="0" w:right="0" w:firstLine="0"/>
        <w:jc w:val="left"/>
      </w:pPr>
      <w:r>
        <w:t xml:space="preserve">I found myself searching for ways to solidify my control, to </w:t>
        <w:br/>
        <w:t xml:space="preserve">reinforce the boundaries of our relationship. The power plays </w:t>
        <w:br/>
        <w:t xml:space="preserve">intensified, the manipulations becoming more subtle, more </w:t>
        <w:br/>
        <w:t>insidious. It was a desperate attempt to retain a grip on something that was rapidly slipping away. The obsession, once a source of pleasure, had become a suffocating weight, a crushing burden that threatened to consume me. The game, once a source of exhilaration, now experienced like a desperate, futile struggle.</w:t>
      </w:r>
    </w:p>
    <w:p>
      <w:pPr>
        <w:autoSpaceDN w:val="0"/>
        <w:autoSpaceDE w:val="0"/>
        <w:widowControl/>
        <w:spacing w:line="264" w:lineRule="exact" w:before="264" w:after="0"/>
        <w:ind w:left="0" w:right="0" w:firstLine="0"/>
        <w:jc w:val="left"/>
      </w:pPr>
      <w:r>
        <w:t xml:space="preserve">And yet, the dance continued. The subtle power plays, the carefully calculated manipulations, the constant testing of boundaries – these became our new normal. The game persisted, a grim testament to the destructive nature of our obsessive dance, a testament to the desperate need for control that consumed us both. The daily </w:t>
        <w:br/>
        <w:t xml:space="preserve">routines, once comforting, were now steeped in dread and </w:t>
        <w:br/>
        <w:t>anticipation, a daily replay of a tragedy unfolding in slow motion.</w:t>
      </w:r>
    </w:p>
    <w:p>
      <w:pPr>
        <w:autoSpaceDN w:val="0"/>
        <w:autoSpaceDE w:val="0"/>
        <w:widowControl/>
        <w:spacing w:line="324" w:lineRule="exact" w:before="0" w:after="0"/>
        <w:ind w:left="0" w:right="0" w:firstLine="0"/>
        <w:jc w:val="left"/>
      </w:pPr>
      <w:r>
        <w:t>The game was a cage, and we were both trapped within its bars.</w:t>
      </w:r>
    </w:p>
    <w:p>
      <w:pPr>
        <w:autoSpaceDN w:val="0"/>
        <w:autoSpaceDE w:val="0"/>
        <w:widowControl/>
        <w:spacing w:line="264" w:lineRule="exact" w:before="60" w:after="0"/>
        <w:ind w:left="0" w:right="288" w:firstLine="0"/>
        <w:jc w:val="left"/>
      </w:pPr>
      <w:r>
        <w:t>The game had become the prison, and we were the willing prisoners. The game was over, but we still played. The game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devoured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Obsession</w:t>
      </w:r>
    </w:p>
    <w:p>
      <w:pPr>
        <w:autoSpaceDN w:val="0"/>
        <w:autoSpaceDE w:val="0"/>
        <w:widowControl/>
        <w:spacing w:line="264" w:lineRule="exact" w:before="286" w:after="0"/>
        <w:ind w:left="0" w:right="0" w:firstLine="0"/>
        <w:jc w:val="left"/>
      </w:pPr>
      <w:r>
        <w:t xml:space="preserve">The old house groaned under the weight of the storm, mirroring the turmoil within me. Rain lashed against the windows, a relentless rhythm that echoed the pounding in my temples. It was a familiar sound, the kind that used to soothe me, a comforting lullaby from my childhood. Now, it only served to amplify the oppressive silence that had settled between us, a silence thick with unspoken </w:t>
        <w:br/>
        <w:t>accusations and simmering resentment. This house, this relic of a forgotten past, had become the stage for our twisted drama, a silent witness to our descent.</w:t>
      </w:r>
    </w:p>
    <w:p>
      <w:pPr>
        <w:autoSpaceDN w:val="0"/>
        <w:autoSpaceDE w:val="0"/>
        <w:widowControl/>
        <w:spacing w:line="264" w:lineRule="exact" w:before="264" w:after="0"/>
        <w:ind w:left="0" w:right="0" w:firstLine="0"/>
        <w:jc w:val="left"/>
      </w:pPr>
      <w:r>
        <w:t>She sat by the fireplace, a fragile silhouette against the flickering flames, her face etched with a weariness that mirrored my own. The firelight danced across her features, casting shadows that distorted her expression, making her seem both beautiful and terrifyingly distant. It was a distance I desperately wanted to bridge, yet one that I simultaneously feared. The closer I got, the more she seemed to slip away. The more I reached out, the further she retreated.</w:t>
      </w:r>
    </w:p>
    <w:p>
      <w:pPr>
        <w:autoSpaceDN w:val="0"/>
        <w:autoSpaceDE w:val="0"/>
        <w:widowControl/>
        <w:spacing w:line="264" w:lineRule="exact" w:before="264" w:after="0"/>
        <w:ind w:left="0" w:right="0" w:firstLine="0"/>
        <w:jc w:val="left"/>
      </w:pPr>
      <w:r>
        <w:t>The obsession had consumed me, a ravenous beast gnawing at my sanity. It was a hunger that could never be satisfied, a thirst that could never be quenched. Every action, every word, every thought revolved around her, a relentless orbit around a distant sun. I had built a cage around us, a cage of my own making, and now we were both trapped within its suffocating confines.</w:t>
      </w:r>
    </w:p>
    <w:p>
      <w:pPr>
        <w:autoSpaceDN w:val="0"/>
        <w:autoSpaceDE w:val="0"/>
        <w:widowControl/>
        <w:spacing w:line="264" w:lineRule="exact" w:before="264" w:after="0"/>
        <w:ind w:left="0" w:right="0" w:firstLine="0"/>
        <w:jc w:val="left"/>
      </w:pPr>
      <w:r>
        <w:t>My attempts to control her had become increasingly erratic, fueled by a desperate need to possess what was slipping through my fingers like grains of sand. The small manipulations, the subtle shifts in power, had escalated into something far more sinister. The games had become more dangerous, more reckless, the stakes infinitely higher.</w:t>
      </w:r>
    </w:p>
    <w:p>
      <w:pPr>
        <w:autoSpaceDN w:val="0"/>
        <w:autoSpaceDE w:val="0"/>
        <w:widowControl/>
        <w:spacing w:line="264" w:lineRule="exact" w:before="264" w:after="0"/>
        <w:ind w:left="0" w:right="0" w:firstLine="0"/>
        <w:jc w:val="left"/>
      </w:pPr>
      <w:r>
        <w:t>I remember one evening, the rain mirroring the tempest in my soul, I found her reading a book, a book that was not hers. It was a simple act, a minor transgression, yet it ignited a firestorm within me. I experienced a surge of rage, a visceral reaction that shocked even me. I snatched the book from her hands, the pages crinkling in my grasp,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voice rising in a crescendo of accusations, my words laced with venom.</w:t>
      </w:r>
    </w:p>
    <w:p>
      <w:pPr>
        <w:autoSpaceDN w:val="0"/>
        <w:autoSpaceDE w:val="0"/>
        <w:widowControl/>
        <w:spacing w:line="264" w:lineRule="exact" w:before="264" w:after="0"/>
        <w:ind w:left="0" w:right="144" w:firstLine="0"/>
        <w:jc w:val="left"/>
      </w:pPr>
      <w:r>
        <w:t>The ensuing argument was a brutal ballet of accusations and denials, a vicious cycle of blame and resentment. The words, sharp and cruel, sliced through the air, leaving wounds that would not easily heal. The rain outside seemed to intensify, mirroring the storm raging within the confines of the old house. The silence following experienced even more oppressive, the weight of the unspoken anger hanging heavy in the air, a tangible presence that suffocated the space between us. The fire in the hearth sputtered, mirroring the dying embers of our relationship.</w:t>
      </w:r>
    </w:p>
    <w:p>
      <w:pPr>
        <w:autoSpaceDN w:val="0"/>
        <w:autoSpaceDE w:val="0"/>
        <w:widowControl/>
        <w:spacing w:line="264" w:lineRule="exact" w:before="264" w:after="0"/>
        <w:ind w:left="0" w:right="0" w:firstLine="0"/>
        <w:jc w:val="left"/>
      </w:pPr>
      <w:r>
        <w:t xml:space="preserve">The next morning, I woke to find her gone. The house experienced strangely empty, the absence of her presence a gaping void. The storm had passed, leaving behind a trail of destruction in its wake. My </w:t>
        <w:br/>
        <w:t>carefully constructed cage lay in ruins, the illusion of control shattered. The weight of my obsession, once a thrilling game, now crushed me under its weight.</w:t>
      </w:r>
    </w:p>
    <w:p>
      <w:pPr>
        <w:autoSpaceDN w:val="0"/>
        <w:autoSpaceDE w:val="0"/>
        <w:widowControl/>
        <w:spacing w:line="264" w:lineRule="exact" w:before="264" w:after="0"/>
        <w:ind w:left="0" w:right="0" w:firstLine="0"/>
        <w:jc w:val="left"/>
      </w:pPr>
      <w:r>
        <w:t>The emptiness echoed in the chambers of the old house. I wandered through the rooms, each one a haunted memory. Each detail a reminder of the moments we shared, the laughter and tears, the love and the hate, that had culminated in this crushing silence. The house, once our sanctuary, now experienced like a tomb.</w:t>
      </w:r>
    </w:p>
    <w:p>
      <w:pPr>
        <w:autoSpaceDN w:val="0"/>
        <w:autoSpaceDE w:val="0"/>
        <w:widowControl/>
        <w:spacing w:line="264" w:lineRule="exact" w:before="264" w:after="0"/>
        <w:ind w:left="0" w:right="0" w:firstLine="0"/>
        <w:jc w:val="left"/>
      </w:pPr>
      <w:r>
        <w:t xml:space="preserve">The feeling of loss was overwhelming, a crushing wave that </w:t>
        <w:br/>
        <w:t>threatened to drown me. It was a loss not only of her, but of the illusion of control I had so desperately clung to. The obsession that had driven me, now left me bereft and empty. The power I craved, the control I pursued, had only led to destruction, leaving behind a trail of devastation.</w:t>
      </w:r>
    </w:p>
    <w:p>
      <w:pPr>
        <w:autoSpaceDN w:val="0"/>
        <w:autoSpaceDE w:val="0"/>
        <w:widowControl/>
        <w:spacing w:line="264" w:lineRule="exact" w:before="264" w:after="0"/>
        <w:ind w:left="0" w:right="0" w:firstLine="0"/>
        <w:jc w:val="left"/>
      </w:pPr>
      <w:r>
        <w:t>Days turned into weeks, the house remaining a silent testament to my failure. The rain continued, a relentless rhythm that echoed my own internal turmoil. I was adrift in a sea of regret, the weight of my obsession pressing down upon me, a heavy cloak of despair. The game was over, yet I continued to play it in my mind, replaying the moments of triumph and defeat, the rise and fall of my warped control.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emptiness of the house mirrored the emptiness in my heart. The silence was deafening, a stark contrast to the relentless noise of my thoughts. The memories were like shards of glass, cutting into my consciousness, reminding me of the damage I had inflicted. The old house, once a symbol of warmth and comfort, had become a </w:t>
        <w:br/>
        <w:t>mausoleum, a monument to my failure.</w:t>
      </w:r>
    </w:p>
    <w:p>
      <w:pPr>
        <w:autoSpaceDN w:val="0"/>
        <w:autoSpaceDE w:val="0"/>
        <w:widowControl/>
        <w:spacing w:line="264" w:lineRule="exact" w:before="264" w:after="0"/>
        <w:ind w:left="0" w:right="144" w:firstLine="0"/>
        <w:jc w:val="left"/>
      </w:pPr>
      <w:r>
        <w:t>I found myself drawn back to the old house, unable to escape its suffocating grip. It was a place steeped in memory, a testament to the intensity of my obsession. The air hung heavy with the residue of our conflict, the echoes of our words still whispering in the empty rooms. The past was a phantom limb, a constant ache that refused to fade.</w:t>
      </w:r>
    </w:p>
    <w:p>
      <w:pPr>
        <w:autoSpaceDN w:val="0"/>
        <w:autoSpaceDE w:val="0"/>
        <w:widowControl/>
        <w:spacing w:line="264" w:lineRule="exact" w:before="264" w:after="0"/>
        <w:ind w:left="0" w:right="144" w:firstLine="0"/>
        <w:jc w:val="left"/>
      </w:pPr>
      <w:r>
        <w:t>The repetitive nature of my thoughts became a torment, the same scenarios replaying themselves endlessly, each iteration amplifying the pain, the guilt, the regret. The house itself seemed to hold its breath, waiting for me to break, to succumb to the weight of my obsession. The old walls seemed to weep with the silent tears of a lost love, a lost control, a lost self.</w:t>
      </w:r>
    </w:p>
    <w:p>
      <w:pPr>
        <w:autoSpaceDN w:val="0"/>
        <w:autoSpaceDE w:val="0"/>
        <w:widowControl/>
        <w:spacing w:line="264" w:lineRule="exact" w:before="264" w:after="0"/>
        <w:ind w:left="0" w:right="0" w:firstLine="0"/>
        <w:jc w:val="left"/>
      </w:pPr>
      <w:r>
        <w:t>Night after night, I would sit by the fireplace, gazing into the dying embers, a reflection of my own dwindling spirit. The silence was a suffocating blanket, smothering any hope of escape. I was trapped, both physically and mentally, in the ruins of my obsession. The house was a prison of my own making, and I was its willing inmate, serving a life sentence of regret and remorse. The only escape was the slow, agonizing death of my spirit. The rain continued to fall, a constant reminder of the unending deluge of my own self-</w:t>
        <w:br/>
        <w:t xml:space="preserve">destruction. The house and I were one, in this shared decay. The weight of my actions settled over me like a shroud, a heavy, </w:t>
        <w:br/>
        <w:t>suffocating reminder of my irrevocable errors. The obsession had not only destroyed our relationship, but had ravaged my soul, leaving me a hollow shell of my former self. The dance of control had ended, but the price of my obsession remained.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Physical Confrontation</w:t>
      </w:r>
    </w:p>
    <w:p>
      <w:pPr>
        <w:autoSpaceDN w:val="0"/>
        <w:autoSpaceDE w:val="0"/>
        <w:widowControl/>
        <w:spacing w:line="264" w:lineRule="exact" w:before="286" w:after="0"/>
        <w:ind w:left="0" w:right="144" w:firstLine="0"/>
        <w:jc w:val="left"/>
      </w:pPr>
      <w:r>
        <w:t xml:space="preserve">The apartment, usually a sanctuary of stolen moments and </w:t>
        <w:br/>
        <w:t>whispered secrets, experienced claustrophobic. The air hung thick with the scent of stale cigarettes and simmering anger. It wasn’t the elegant silence of the old house, but a suffocating stillness pregnant with unspoken threats. The shadows stretched long and distorted under the harsh glare of the single lamp, twisting familiar objects into menacing shapes. This wasn't the romantic chaos we'd cultivated; this was a different kind of storm, brutal and unforgiving.</w:t>
      </w:r>
    </w:p>
    <w:p>
      <w:pPr>
        <w:autoSpaceDN w:val="0"/>
        <w:autoSpaceDE w:val="0"/>
        <w:widowControl/>
        <w:spacing w:line="264" w:lineRule="exact" w:before="264" w:after="0"/>
        <w:ind w:left="0" w:right="0" w:firstLine="0"/>
        <w:jc w:val="left"/>
      </w:pPr>
      <w:r>
        <w:t xml:space="preserve">It started with a misplaced word, a careless inflection, a trivial thing easily dismissed in any other circumstance. But tonight, the tension was taut, a frayed wire ready to snap. A simple question, "Where were you?", became a battlefield. Her evasion, a carefully </w:t>
        <w:br/>
        <w:t>constructed wall of indifference, triggered something primal within me. The obsession, usually a simmering undercurrent, boiled over. My carefully constructed facade of control shattered, revealing the monstrous beast beneath.</w:t>
      </w:r>
    </w:p>
    <w:p>
      <w:pPr>
        <w:autoSpaceDN w:val="0"/>
        <w:autoSpaceDE w:val="0"/>
        <w:widowControl/>
        <w:spacing w:line="264" w:lineRule="exact" w:before="264" w:after="0"/>
        <w:ind w:left="0" w:right="0" w:firstLine="0"/>
        <w:jc w:val="left"/>
      </w:pPr>
      <w:r>
        <w:t xml:space="preserve">I remember the way her eyes widened, a flicker of fear momentarily eclipsing the carefully cultivated defiance. It was a fleeting glimpse, a momentary crack in her armor, but it fueled my rage, intensifying the simmering resentment that had been brewing for weeks, </w:t>
        <w:br/>
        <w:t>months, years. It was a resentment born from a need for control I could never truly grasp, a need that fed on her independence, on her refusal to be molded into the image I had created in my mind.</w:t>
      </w:r>
    </w:p>
    <w:p>
      <w:pPr>
        <w:autoSpaceDN w:val="0"/>
        <w:autoSpaceDE w:val="0"/>
        <w:widowControl/>
        <w:spacing w:line="264" w:lineRule="exact" w:before="264" w:after="0"/>
        <w:ind w:left="0" w:right="0" w:firstLine="0"/>
        <w:jc w:val="left"/>
      </w:pPr>
      <w:r>
        <w:t xml:space="preserve">My hands clenched into fists, the knuckles bone-white under the lamplight. The air crackled with a silent energy, the unspoken accusations hanging heavy in the space between us. The silence stretched, an unbearable chasm of unspoken resentments. It was a silence that echoed the growing chasm between us, a silent </w:t>
        <w:br/>
        <w:t>testament to the decaying foundation of our relationship. Then, the dam burst.</w:t>
      </w:r>
    </w:p>
    <w:p>
      <w:pPr>
        <w:autoSpaceDN w:val="0"/>
        <w:autoSpaceDE w:val="0"/>
        <w:widowControl/>
        <w:spacing w:line="264" w:lineRule="exact" w:before="264" w:after="0"/>
        <w:ind w:left="0" w:right="144" w:firstLine="0"/>
        <w:jc w:val="left"/>
      </w:pPr>
      <w:r>
        <w:t>Words became weapons, sharp and precise, each syllable a blow aimed to inflict maximum damage. Accusations flew like shards of glass, cutting deep into the fabric of our shared history.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memories we cherished, once sources of comfort, became </w:t>
        <w:br/>
        <w:t>ammunition in this brutal war. Each painful memory, each shared laughter and tear, was twisted and contorted to serve my insatiable need to dominate, to control.</w:t>
      </w:r>
    </w:p>
    <w:p>
      <w:pPr>
        <w:autoSpaceDN w:val="0"/>
        <w:autoSpaceDE w:val="0"/>
        <w:widowControl/>
        <w:spacing w:line="264" w:lineRule="exact" w:before="266" w:after="0"/>
        <w:ind w:left="0" w:right="0" w:firstLine="0"/>
        <w:jc w:val="left"/>
      </w:pPr>
      <w:r>
        <w:t>The argument escalated swiftly. What began as a verbal assault quickly spiraled into something far more physical. The apartment, our supposed haven, became a battleground. Objects were thrown, furniture overturned, the once-peaceful space transformed into a chaotic landscape of destruction. The sounds of shattering glass and crashing objects mingled with our screams, a symphony of violence that echoed through the night.</w:t>
      </w:r>
    </w:p>
    <w:p>
      <w:pPr>
        <w:autoSpaceDN w:val="0"/>
        <w:autoSpaceDE w:val="0"/>
        <w:widowControl/>
        <w:spacing w:line="324" w:lineRule="exact" w:before="204" w:after="0"/>
        <w:ind w:left="0" w:right="0" w:firstLine="0"/>
        <w:jc w:val="left"/>
      </w:pPr>
      <w:r>
        <w:t>Her screams mingled with mine, a horrifying duet of fear and rage.</w:t>
      </w:r>
    </w:p>
    <w:p>
      <w:pPr>
        <w:autoSpaceDN w:val="0"/>
        <w:autoSpaceDE w:val="0"/>
        <w:widowControl/>
        <w:spacing w:line="264" w:lineRule="exact" w:before="60" w:after="0"/>
        <w:ind w:left="0" w:right="0" w:firstLine="0"/>
        <w:jc w:val="left"/>
      </w:pPr>
      <w:r>
        <w:t xml:space="preserve">The violence was both breathtaking and terrifying. It was the </w:t>
        <w:br/>
        <w:t xml:space="preserve">culmination of a long, slow simmering of anger, a relentless cycle of manipulation and control finally erupting into a horrifying display of primal rage. The physicality of it all, the raw, unchecked </w:t>
        <w:br/>
        <w:t>aggression, stripped away the veneer of our carefully constructed reality. There was no love, no tenderness, only raw, unbridled fury.</w:t>
      </w:r>
    </w:p>
    <w:p>
      <w:pPr>
        <w:autoSpaceDN w:val="0"/>
        <w:autoSpaceDE w:val="0"/>
        <w:widowControl/>
        <w:spacing w:line="264" w:lineRule="exact" w:before="264" w:after="0"/>
        <w:ind w:left="0" w:right="0" w:firstLine="0"/>
        <w:jc w:val="left"/>
      </w:pPr>
      <w:r>
        <w:t xml:space="preserve">I remember the feeling of her skin beneath my fingers, not the gentle touch of intimacy, but the harsh grip of violence. Her </w:t>
        <w:br/>
        <w:t>resistance was fierce, a desperate struggle against the overwhelming force I unleashed. The struggle was brutal, desperate, a silent battle for dominance. The violence was a twisted dance, a grotesque parody of the passion we had once shared.</w:t>
      </w:r>
    </w:p>
    <w:p>
      <w:pPr>
        <w:autoSpaceDN w:val="0"/>
        <w:autoSpaceDE w:val="0"/>
        <w:widowControl/>
        <w:spacing w:line="264" w:lineRule="exact" w:before="264" w:after="0"/>
        <w:ind w:left="0" w:right="0" w:firstLine="0"/>
        <w:jc w:val="left"/>
      </w:pPr>
      <w:r>
        <w:t>The fight ended as abruptly as it began, leaving us both bruised and breathless, amidst the wreckage of our shattered illusions. The silence that followed was heavier than any noise, a thick blanket of regret and shame. We stared at each other, two damaged figures caught in the aftermath of a self-destructive storm. The apartment, once our haven, now lay in ruins, a mirror to the destruction within us.</w:t>
      </w:r>
    </w:p>
    <w:p>
      <w:pPr>
        <w:autoSpaceDN w:val="0"/>
        <w:autoSpaceDE w:val="0"/>
        <w:widowControl/>
        <w:spacing w:line="264" w:lineRule="exact" w:before="264" w:after="0"/>
        <w:ind w:left="0" w:right="144" w:firstLine="0"/>
        <w:jc w:val="left"/>
      </w:pPr>
      <w:r>
        <w:t xml:space="preserve">The aftermath was a horrifying tableau of shattered glass, </w:t>
        <w:br/>
        <w:t>overturned furniture, and a chilling silence. The air hung heavy with the scent of violence, a stark contrast to the perfume and laughter that usually filled the space. The silence was deafening,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tangible presence that intensified the sense of loss and desolation.</w:t>
      </w:r>
    </w:p>
    <w:p>
      <w:pPr>
        <w:autoSpaceDN w:val="0"/>
        <w:autoSpaceDE w:val="0"/>
        <w:widowControl/>
        <w:spacing w:line="264" w:lineRule="exact" w:before="264" w:after="0"/>
        <w:ind w:left="0" w:right="0" w:firstLine="0"/>
        <w:jc w:val="left"/>
      </w:pPr>
      <w:r>
        <w:t>The light from the single lamp cast long, distorted shadows that seemed to mock our broken state. The apartment, once a sanctuary of passion and intimacy, now experienced like a tomb, a monument to the destruction we had wrought. The realization of what we had done settled upon us with a crushing weight.</w:t>
      </w:r>
    </w:p>
    <w:p>
      <w:pPr>
        <w:autoSpaceDN w:val="0"/>
        <w:autoSpaceDE w:val="0"/>
        <w:widowControl/>
        <w:spacing w:line="264" w:lineRule="exact" w:before="264" w:after="0"/>
        <w:ind w:left="0" w:right="0" w:firstLine="0"/>
        <w:jc w:val="left"/>
      </w:pPr>
      <w:r>
        <w:t xml:space="preserve">We had become monsters. The obsession had twisted our love into something vile and destructive. The dance of control had consumed us, leaving us broken and scarred. The apartment was a testament to our failure, a silent witness to the self-destruction we had </w:t>
        <w:br/>
        <w:t>embraced. The air was thick with regret, the silence deafening. The unspoken words hung in the air, heavy with the weight of our shattered dreams.</w:t>
      </w:r>
    </w:p>
    <w:p>
      <w:pPr>
        <w:autoSpaceDN w:val="0"/>
        <w:autoSpaceDE w:val="0"/>
        <w:widowControl/>
        <w:spacing w:line="264" w:lineRule="exact" w:before="264" w:after="0"/>
        <w:ind w:left="0" w:right="0" w:firstLine="0"/>
        <w:jc w:val="left"/>
      </w:pPr>
      <w:r>
        <w:t xml:space="preserve">The following days were a blur of apologies and unspoken </w:t>
        <w:br/>
        <w:t>resentments. The physical wounds healed, but the emotional scars remained, deep and raw. We attempted to rebuild, to salvage what remained of our relationship, but the damage was too profound.</w:t>
      </w:r>
    </w:p>
    <w:p>
      <w:pPr>
        <w:autoSpaceDN w:val="0"/>
        <w:autoSpaceDE w:val="0"/>
        <w:widowControl/>
        <w:spacing w:line="264" w:lineRule="exact" w:before="60" w:after="0"/>
        <w:ind w:left="0" w:right="144" w:firstLine="0"/>
        <w:jc w:val="left"/>
      </w:pPr>
      <w:r>
        <w:t xml:space="preserve">The trust, once a fragile but essential foundation, had been </w:t>
        <w:br/>
        <w:t>shattered beyond repair. The violence had exposed the core of our dysfunction, the obsessive need for control that had poisoned our love from the start.</w:t>
      </w:r>
    </w:p>
    <w:p>
      <w:pPr>
        <w:autoSpaceDN w:val="0"/>
        <w:autoSpaceDE w:val="0"/>
        <w:widowControl/>
        <w:spacing w:line="264" w:lineRule="exact" w:before="264" w:after="0"/>
        <w:ind w:left="0" w:right="0" w:firstLine="0"/>
        <w:jc w:val="left"/>
      </w:pPr>
      <w:r>
        <w:t>The apartment became a painful reminder of our destructive night, each broken piece of furniture a silent testament to our shattered bond. The attempt at normalcy experienced hollow, the shared space heavy with the ghosts of our past. Every shared glance, every touch, was laced with the unspoken knowledge of the violence we had inflicted upon each other. The shared space had become a battlefield of memories.</w:t>
      </w:r>
    </w:p>
    <w:p>
      <w:pPr>
        <w:autoSpaceDN w:val="0"/>
        <w:autoSpaceDE w:val="0"/>
        <w:widowControl/>
        <w:spacing w:line="264" w:lineRule="exact" w:before="264" w:after="0"/>
        <w:ind w:left="0" w:right="0" w:firstLine="0"/>
        <w:jc w:val="left"/>
      </w:pPr>
      <w:r>
        <w:t>The repetitive nature of our arguments, our reconciliation attempts, became a twisted dance of self-destruction, each attempt at repair highlighting the inherent instability of our bond. It was a cycle, a vicious spiral of passion and violence, attraction and repulsion. The old patterns reasserted themselves, with each attempt to break free proving futile.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violence had become a new normal, a terrifying regularity in the rhythm of our relationship. This incident became the </w:t>
        <w:br/>
        <w:t xml:space="preserve">demarcation line, a stark marker in the trajectory of our descent. It wasn't simply a fight; it was a revelation, the brutal unveiling of the true nature of our entanglement – a deadly dance of obsession and control where there could never be a true winner, only a mutual destruction. The apartment became a silent witness to our demise, a haunted space filled with the ghostly echoes of a love that had consumed itself. The illusion of control had vanished, replaced by the stark reality of our mutual annihilation. The dance was over, but the consequences remained. The scars, both physical and </w:t>
        <w:br/>
        <w:t xml:space="preserve">emotional, were a permanent testament to the toxic nature of our bond, a haunting reminder of the night the control shattered, </w:t>
        <w:br/>
        <w:t>revealing the terrifying depths of our obsession. The apartment remained, a silent, broken monument to our failure.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Silent Treatment</w:t>
      </w:r>
    </w:p>
    <w:p>
      <w:pPr>
        <w:autoSpaceDN w:val="0"/>
        <w:autoSpaceDE w:val="0"/>
        <w:widowControl/>
        <w:spacing w:line="264" w:lineRule="exact" w:before="286" w:after="0"/>
        <w:ind w:left="0" w:right="0" w:firstLine="0"/>
        <w:jc w:val="left"/>
      </w:pPr>
      <w:r>
        <w:t xml:space="preserve">The silence was the worst. Not the comfortable quiet of shared understanding, but the chilling emptiness that hung in the air like a shroud. It wasn’t the silence of a peaceful evening, but a suffocating void, a tangible absence of connection. The apartment, usually alive with our chaotic energy, experienced like a mausoleum. Each object – the chipped mug, the worn rug, the photographs that mocked our happier past – seemed to amplify the desolation. The silence was a mirror, reflecting the vast emotional chasm that had opened </w:t>
        <w:br/>
        <w:t>between us.</w:t>
      </w:r>
    </w:p>
    <w:p>
      <w:pPr>
        <w:autoSpaceDN w:val="0"/>
        <w:autoSpaceDE w:val="0"/>
        <w:widowControl/>
        <w:spacing w:line="264" w:lineRule="exact" w:before="264" w:after="0"/>
        <w:ind w:left="0" w:right="0" w:firstLine="0"/>
        <w:jc w:val="left"/>
      </w:pPr>
      <w:r>
        <w:t xml:space="preserve">Days bled into nights. We moved through the apartment like ghosts, avoiding each other’s gazes, our interactions limited to the bare minimum of necessity. The unspoken words hung between us, a heavy weight that pressed down on every shared moment. Even the air seemed to carry the residue of the previous night’s rage, a </w:t>
        <w:br/>
        <w:t>lingering scent of violence that clung to the walls, the furniture, our very skin.</w:t>
      </w:r>
    </w:p>
    <w:p>
      <w:pPr>
        <w:autoSpaceDN w:val="0"/>
        <w:autoSpaceDE w:val="0"/>
        <w:widowControl/>
        <w:spacing w:line="264" w:lineRule="exact" w:before="264" w:after="0"/>
        <w:ind w:left="0" w:right="0" w:firstLine="0"/>
        <w:jc w:val="left"/>
      </w:pPr>
      <w:r>
        <w:t>She wouldn’t speak. Not a word. Her silence was a weapon, sharp and precise, each unuttered syllable a jab at my already bruised ego. It was a punishment, a silent condemnation that cut deeper than any shouted accusation. I tried to break through, to bridge the silence with apologies, with pleas for forgiveness, with frantic attempts at reconciliation. But my words seemed to bounce off the wall of her silence, echoing back at me, empty and meaningless. The silence was a wall, impenetrable and unforgiving.</w:t>
      </w:r>
    </w:p>
    <w:p>
      <w:pPr>
        <w:autoSpaceDN w:val="0"/>
        <w:autoSpaceDE w:val="0"/>
        <w:widowControl/>
        <w:spacing w:line="264" w:lineRule="exact" w:before="264" w:after="0"/>
        <w:ind w:left="0" w:right="0" w:firstLine="0"/>
        <w:jc w:val="left"/>
      </w:pPr>
      <w:r>
        <w:t>The silence wasn't just her doing; it was mine as well. My own guilt and shame rendered me speechless, trapping me in a prison of self-recrimination. I was drowning in a sea of regret, each passing moment a painful reminder of the violence I had unleashed. My attempts at communication were clumsy, clumsy attempts to break through the ice around our hearts.</w:t>
      </w:r>
    </w:p>
    <w:p>
      <w:pPr>
        <w:autoSpaceDN w:val="0"/>
        <w:autoSpaceDE w:val="0"/>
        <w:widowControl/>
        <w:spacing w:line="264" w:lineRule="exact" w:before="264" w:after="0"/>
        <w:ind w:left="0" w:right="288" w:firstLine="0"/>
        <w:jc w:val="left"/>
      </w:pPr>
      <w:r>
        <w:t>The apartment became a stage for our silent drama. We each occupied our own spaces, existing in the same physical proximity yet separated by an unbridgeable emotional gulf. The silence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stretched, an unbearable tension that crackled in the air, a palpable presence that made even breathing feel like an effort. It experienced as though the very walls were suffocating us, closing in on us, </w:t>
        <w:br/>
        <w:t>mirroring the closing in of our own minds, our own hearts.</w:t>
      </w:r>
    </w:p>
    <w:p>
      <w:pPr>
        <w:autoSpaceDN w:val="0"/>
        <w:autoSpaceDE w:val="0"/>
        <w:widowControl/>
        <w:spacing w:line="264" w:lineRule="exact" w:before="264" w:after="0"/>
        <w:ind w:left="0" w:right="0" w:firstLine="0"/>
        <w:jc w:val="left"/>
      </w:pPr>
      <w:r>
        <w:t xml:space="preserve">Mealtimes were especially agonizing. The rhythmic clatter of </w:t>
        <w:br/>
        <w:t xml:space="preserve">cutlery against china plates seemed to amplify the silence, each sound a hammer blow against the already fragile structure of our relationship. The food, once a source of comfort and connection, sat untouched, congealing on the plates, a visual representation of the rot within our relationship. The once-shared meals became a </w:t>
        <w:br/>
        <w:t>ritualistic acknowledgment of our shared failure.</w:t>
      </w:r>
    </w:p>
    <w:p>
      <w:pPr>
        <w:autoSpaceDN w:val="0"/>
        <w:autoSpaceDE w:val="0"/>
        <w:widowControl/>
        <w:spacing w:line="264" w:lineRule="exact" w:before="264" w:after="0"/>
        <w:ind w:left="0" w:right="0" w:firstLine="0"/>
        <w:jc w:val="left"/>
      </w:pPr>
      <w:r>
        <w:t xml:space="preserve">Sleep offered no respite. The nights were plagued by nightmares –vivid, horrifying replays of our brutal fight, the sounds and </w:t>
        <w:br/>
        <w:t xml:space="preserve">sensations seared into my memory. I’d wake up in a cold sweat, my heart pounding against my ribs, the silence of the apartment a stark contrast to the chaos that haunted my dreams. Even when I </w:t>
        <w:br/>
        <w:t>managed to drift back to sleep, the fragile slumber was punctuated by fits and starts, punctuated by my own silent, internal screaming.</w:t>
      </w:r>
    </w:p>
    <w:p>
      <w:pPr>
        <w:autoSpaceDN w:val="0"/>
        <w:autoSpaceDE w:val="0"/>
        <w:widowControl/>
        <w:spacing w:line="264" w:lineRule="exact" w:before="264" w:after="0"/>
        <w:ind w:left="0" w:right="0" w:firstLine="0"/>
        <w:jc w:val="left"/>
      </w:pPr>
      <w:r>
        <w:t>The only sounds that disturbed the silence were the occasional sighs, the restless tossing and turning in our separate beds. Each sigh was a testament to our shared sorrow, a silent acknowledgment of the damage we had done. The apartment was a mausoleum, filled with the ghosts of our past, the echoes of our fight, and the silent screams that resonated from our separate chambers.</w:t>
      </w:r>
    </w:p>
    <w:p>
      <w:pPr>
        <w:autoSpaceDN w:val="0"/>
        <w:autoSpaceDE w:val="0"/>
        <w:widowControl/>
        <w:spacing w:line="264" w:lineRule="exact" w:before="264" w:after="0"/>
        <w:ind w:left="0" w:right="144" w:firstLine="0"/>
        <w:jc w:val="left"/>
      </w:pPr>
      <w:r>
        <w:t>I tried to leave the apartment, to seek some respite from the oppressive silence, but even the outside world offered little solace.</w:t>
      </w:r>
    </w:p>
    <w:p>
      <w:pPr>
        <w:autoSpaceDN w:val="0"/>
        <w:autoSpaceDE w:val="0"/>
        <w:widowControl/>
        <w:spacing w:line="264" w:lineRule="exact" w:before="58" w:after="0"/>
        <w:ind w:left="0" w:right="0" w:firstLine="0"/>
        <w:jc w:val="left"/>
      </w:pPr>
      <w:r>
        <w:t>The city noise, usually a comforting hum, was unbearable, each sound a grating reminder of the quiet, oppressive silence of our home. I experienced exposed, vulnerable, like a creature stripped bare, caught under the unforgiving light of reality. I wandered the streets, a lost and lonely figure, searching for something I couldn't name, a feeling I could not define.</w:t>
      </w:r>
    </w:p>
    <w:p>
      <w:pPr>
        <w:autoSpaceDN w:val="0"/>
        <w:autoSpaceDE w:val="0"/>
        <w:widowControl/>
        <w:spacing w:line="264" w:lineRule="exact" w:before="264" w:after="0"/>
        <w:ind w:left="0" w:right="0" w:firstLine="0"/>
        <w:jc w:val="left"/>
      </w:pPr>
      <w:r>
        <w:t xml:space="preserve">I started to analyze the silence, dissecting it, trying to understand its underlying dynamics. Was it her silent protest, her way of </w:t>
        <w:br/>
        <w:t>punishing me? Or was it a manifestation of her own pain, her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struggle to process what had happened? Perhaps it was a </w:t>
        <w:br/>
        <w:t xml:space="preserve">combination of both, a silent war fought between us. It was a game, a morbid, cruel game where the only prize was the eventual </w:t>
        <w:br/>
        <w:t>destruction of whatever connection we had left.</w:t>
      </w:r>
    </w:p>
    <w:p>
      <w:pPr>
        <w:autoSpaceDN w:val="0"/>
        <w:autoSpaceDE w:val="0"/>
        <w:widowControl/>
        <w:spacing w:line="264" w:lineRule="exact" w:before="264" w:after="0"/>
        <w:ind w:left="0" w:right="144" w:firstLine="0"/>
        <w:jc w:val="left"/>
      </w:pPr>
      <w:r>
        <w:t>The silence was the ultimate control. It allowed her to wield her power without uttering a single word, to inflict pain through her refusal to communicate. It allowed her to dictate the terms of our unspoken truce, to set the boundaries, to establish the rules of our mutual punishment. The silence was suffocating, but it also gave her control, it gave her the power.</w:t>
      </w:r>
    </w:p>
    <w:p>
      <w:pPr>
        <w:autoSpaceDN w:val="0"/>
        <w:autoSpaceDE w:val="0"/>
        <w:widowControl/>
        <w:spacing w:line="264" w:lineRule="exact" w:before="264" w:after="0"/>
        <w:ind w:left="0" w:right="0" w:firstLine="0"/>
        <w:jc w:val="left"/>
      </w:pPr>
      <w:r>
        <w:t xml:space="preserve">My attempts at reconnecting were clumsy, my apologies halting and unconvincing. The silence hung like a thick fog, obscuring any possibility of true understanding. Each day that passed solidified this silence, this emotional chasm between us, pushing us further and further apart. The silence was a wall, but it also became a shield, protecting her from further hurt and me from the </w:t>
        <w:br/>
        <w:t>consequences of my actions.</w:t>
      </w:r>
    </w:p>
    <w:p>
      <w:pPr>
        <w:autoSpaceDN w:val="0"/>
        <w:autoSpaceDE w:val="0"/>
        <w:widowControl/>
        <w:spacing w:line="264" w:lineRule="exact" w:before="264" w:after="0"/>
        <w:ind w:left="0" w:right="0" w:firstLine="0"/>
        <w:jc w:val="left"/>
      </w:pPr>
      <w:r>
        <w:t xml:space="preserve">The silence stretched for days, for weeks. The apartment held its breath, waiting for the silent war to end or perhaps, to claim its first victim. In the silence, I could hear my own heart beat, the rhythm pounding like a drum against the silence, and slowly, it faded into a silent rhythm as the silence began to control me as well. The </w:t>
        <w:br/>
        <w:t xml:space="preserve">apartment, once a sanctuary, now stood as a silent testament to our destruction, the silence the only constant, and the most potent weapon of all. It was a weapon that cut deeper than any physical blow, a silence that threatened to consume us both. And in that silence, I knew, with a chilling certainty, that we were lost. The silence was a testament to the complete loss of control, a surrender to the destructive power of our silent war. It was a chilling </w:t>
        <w:br/>
        <w:t>reflection of our shared failure. The silence was deafening. The silence was forever.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Desperate Plea</w:t>
      </w:r>
    </w:p>
    <w:p>
      <w:pPr>
        <w:autoSpaceDN w:val="0"/>
        <w:autoSpaceDE w:val="0"/>
        <w:widowControl/>
        <w:spacing w:line="264" w:lineRule="exact" w:before="286" w:after="0"/>
        <w:ind w:left="0" w:right="0" w:firstLine="0"/>
        <w:jc w:val="left"/>
      </w:pPr>
      <w:r>
        <w:t>The flickering candlelight cast long shadows across the room, dancing with the dust motes suspended in the air. It was a fragile illumination, mirroring the precariousness of our relationship. She sat on the edge of the bed, her silhouette a stark outline against the darkness, her posture rigid, unyielding. The silence between us, thick and heavy, pressed down, suffocating. I wanted to reach out, to touch her, to break through the wall of her silence, but my hand trembled, paralyzed by fear.</w:t>
      </w:r>
    </w:p>
    <w:p>
      <w:pPr>
        <w:autoSpaceDN w:val="0"/>
        <w:autoSpaceDE w:val="0"/>
        <w:widowControl/>
        <w:spacing w:line="264" w:lineRule="exact" w:before="264" w:after="0"/>
        <w:ind w:left="0" w:right="0" w:firstLine="0"/>
        <w:jc w:val="left"/>
      </w:pPr>
      <w:r>
        <w:t>This wasn't the passionate silence of shared intimacy, the quiet understanding that followed the tempest of our lovemaking. This was a different silence – cold, desolate, a chilling testament to the chasm that had opened between us. It was a silence pregnant with unspoken accusations, with the weight of unresolved conflict, with the unspoken threat of abandonment.</w:t>
      </w:r>
    </w:p>
    <w:p>
      <w:pPr>
        <w:autoSpaceDN w:val="0"/>
        <w:autoSpaceDE w:val="0"/>
        <w:widowControl/>
        <w:spacing w:line="264" w:lineRule="exact" w:before="264" w:after="0"/>
        <w:ind w:left="0" w:right="0" w:firstLine="0"/>
        <w:jc w:val="left"/>
      </w:pPr>
      <w:r>
        <w:t>“I… I didn’t mean to hurt you,” I began, my voice a mere whisper, barely audible above the frantic drumming of my heart. The words experienced clumsy, inadequate, failing to capture the enormity of my remorse. My voice, usually strong and commanding, was reduced to a frail plea, revealing the vulnerability I so desperately tried to conceal.</w:t>
      </w:r>
    </w:p>
    <w:p>
      <w:pPr>
        <w:autoSpaceDN w:val="0"/>
        <w:autoSpaceDE w:val="0"/>
        <w:widowControl/>
        <w:spacing w:line="264" w:lineRule="exact" w:before="264" w:after="0"/>
        <w:ind w:left="0" w:right="0" w:firstLine="0"/>
        <w:jc w:val="left"/>
      </w:pPr>
      <w:r>
        <w:t xml:space="preserve">She didn't respond. Her silence was a wall, impenetrable, </w:t>
        <w:br/>
        <w:t xml:space="preserve">unyielding. I continued, driven by a desperate need to bridge the gulf that separated us, to repair the damage I had inflicted. “I know what I did was wrong. I was… out of control. The anger… it </w:t>
        <w:br/>
        <w:t>consumed me.” My confession hung in the air, a fragile offering, easily dismissed, easily ignored.</w:t>
      </w:r>
    </w:p>
    <w:p>
      <w:pPr>
        <w:autoSpaceDN w:val="0"/>
        <w:autoSpaceDE w:val="0"/>
        <w:widowControl/>
        <w:spacing w:line="264" w:lineRule="exact" w:before="264" w:after="0"/>
        <w:ind w:left="0" w:right="144" w:firstLine="0"/>
        <w:jc w:val="left"/>
      </w:pPr>
      <w:r>
        <w:t>I shifted uncomfortably, the silence amplifying the tremor in my hands. The candlelight glinted off the silver band on my finger, a constant reminder of the vows we had exchanged, vows that now seemed like a cruel joke. I watched her, hoping, praying for some sign, some flicker of recognition, some glimmer of forgiveness. But her face remained impassive, her expression unreadable.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“Please,” I pleaded, my voice cracking. “Say something. Anything.</w:t>
      </w:r>
    </w:p>
    <w:p>
      <w:pPr>
        <w:autoSpaceDN w:val="0"/>
        <w:autoSpaceDE w:val="0"/>
        <w:widowControl/>
        <w:spacing w:line="264" w:lineRule="exact" w:before="58" w:after="0"/>
        <w:ind w:left="0" w:right="0" w:firstLine="0"/>
        <w:jc w:val="left"/>
      </w:pPr>
      <w:r>
        <w:t xml:space="preserve">Just tell me what I can do to fix this.” The words were raw, </w:t>
        <w:br/>
        <w:t>desperate, a desperate cry from the depths of my soul. The fear of losing her, of losing the fragile connection we had once shared, consumed me. It was a fear more potent than any physical pain, a fear that gnawed at my insides, twisting my emotions into a painful knot.</w:t>
      </w:r>
    </w:p>
    <w:p>
      <w:pPr>
        <w:autoSpaceDN w:val="0"/>
        <w:autoSpaceDE w:val="0"/>
        <w:widowControl/>
        <w:spacing w:line="264" w:lineRule="exact" w:before="264" w:after="0"/>
        <w:ind w:left="0" w:right="0" w:firstLine="0"/>
        <w:jc w:val="left"/>
      </w:pPr>
      <w:r>
        <w:t>I stood and paced the small space between the bed and the window, my movements restless, agitated. The shadows danced with me, mimicking my inner turmoil. Each step experienced heavy, burdened by the weight of my guilt, by the crushing weight of her silence. I appeared out the window at the cityscape spread out before me, but my vision was blurred, clouded by tears threatening to spill.</w:t>
      </w:r>
    </w:p>
    <w:p>
      <w:pPr>
        <w:autoSpaceDN w:val="0"/>
        <w:autoSpaceDE w:val="0"/>
        <w:widowControl/>
        <w:spacing w:line="264" w:lineRule="exact" w:before="264" w:after="0"/>
        <w:ind w:left="0" w:right="0" w:firstLine="0"/>
        <w:jc w:val="left"/>
      </w:pPr>
      <w:r>
        <w:t xml:space="preserve">“I need you,” I whispered, the words barely escaping my lips. The admission of dependence experienced humiliating, exposing my </w:t>
        <w:br/>
        <w:t xml:space="preserve">vulnerability in a way I had never allowed myself before. The need to feel her near, to feel her touch, to hear her voice, was a </w:t>
        <w:br/>
        <w:t>consuming fire, burning through me, consuming me.</w:t>
      </w:r>
    </w:p>
    <w:p>
      <w:pPr>
        <w:autoSpaceDN w:val="0"/>
        <w:autoSpaceDE w:val="0"/>
        <w:widowControl/>
        <w:spacing w:line="264" w:lineRule="exact" w:before="264" w:after="0"/>
        <w:ind w:left="0" w:right="0" w:firstLine="0"/>
        <w:jc w:val="left"/>
      </w:pPr>
      <w:r>
        <w:t xml:space="preserve">The silence persisted. It was a tangible thing, suffocating, </w:t>
        <w:br/>
        <w:t>oppressive, like a shroud draped over our relationship, choking the life out of it. It was a weapon, sharp and precise, used to inflict the most excruciating pain. The silence was an absence, an emptiness that was the opposite of love and intimacy.</w:t>
      </w:r>
    </w:p>
    <w:p>
      <w:pPr>
        <w:autoSpaceDN w:val="0"/>
        <w:autoSpaceDE w:val="0"/>
        <w:widowControl/>
        <w:spacing w:line="264" w:lineRule="exact" w:before="264" w:after="0"/>
        <w:ind w:left="0" w:right="0" w:firstLine="0"/>
        <w:jc w:val="left"/>
      </w:pPr>
      <w:r>
        <w:t xml:space="preserve">I fell to my knees, the cold floor seeping into my skin, mirroring the cold dread that had taken hold of me. “I can’t live without you,” I confessed, my voice thick with tears. It wasn't a dramatic </w:t>
        <w:br/>
        <w:t xml:space="preserve">declaration, but a simple statement of fact. My existence, my </w:t>
        <w:br/>
        <w:t>happiness, my very sanity, depended on her. It was a statement of complete dependence, an admission of my utter powerlessness.</w:t>
      </w:r>
    </w:p>
    <w:p>
      <w:pPr>
        <w:autoSpaceDN w:val="0"/>
        <w:autoSpaceDE w:val="0"/>
        <w:widowControl/>
        <w:spacing w:line="264" w:lineRule="exact" w:before="264" w:after="0"/>
        <w:ind w:left="0" w:right="0" w:firstLine="0"/>
        <w:jc w:val="left"/>
      </w:pPr>
      <w:r>
        <w:t>The candlelight flickered, threatening to extinguish, mirroring my hopes. The room seemed to shrink, the walls closing in, suffocating me. I experienced trapped, caged by my own emotions, by my need for her, by the crushing weight of her silence. This wasn’t just a fight; it was a battle for my very soul. The silence, her silence, was the ultimate weapon, a silent torment that threatened to break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 crawled towards her, my body trembling, my pleas choked with emotion. “Forgive me,” I whispered, my voice raw with </w:t>
        <w:br/>
        <w:t>desperation. “I’ll do anything. Just… please… don’t leave me.” I reached out, my fingers brushing against her arm. The contact was fleeting, yet it sparked a flicker of hope within me.</w:t>
      </w:r>
    </w:p>
    <w:p>
      <w:pPr>
        <w:autoSpaceDN w:val="0"/>
        <w:autoSpaceDE w:val="0"/>
        <w:widowControl/>
        <w:spacing w:line="264" w:lineRule="exact" w:before="264" w:after="0"/>
        <w:ind w:left="0" w:right="0" w:firstLine="0"/>
        <w:jc w:val="left"/>
      </w:pPr>
      <w:r>
        <w:t xml:space="preserve">Her stillness unnerved me. Was this the end? Was this the final silence? Was this the point of no return where our connection completely disintegrated? The thought was unbearable. The weight of my desperate plea hung heavy in the air, unanswered, </w:t>
        <w:br/>
        <w:t>unresolved. The silence remained, a testament to the fractured state of our relationship, a deafening roar in the stillness of the night. The silence was a prison, a cage, and I was trapped within its cold, unforgiving embrace.</w:t>
      </w:r>
    </w:p>
    <w:p>
      <w:pPr>
        <w:autoSpaceDN w:val="0"/>
        <w:autoSpaceDE w:val="0"/>
        <w:widowControl/>
        <w:spacing w:line="264" w:lineRule="exact" w:before="264" w:after="0"/>
        <w:ind w:left="0" w:right="0" w:firstLine="0"/>
        <w:jc w:val="left"/>
      </w:pPr>
      <w:r>
        <w:t xml:space="preserve">My hand remained on her arm, a silent plea for connection. The silence stretched, an eternity suspended in time. My heart ached with a pain so profound it threatened to shatter me. I clung to the hope that this silence was not the end, but a pause, a moment of reflection before the storm subsided, before the tempestuous waves of our emotions calmed, before the desperate plea could find its echo, its response. But in the heart of the silence, a chilling doubt began to creep in. Perhaps, this silence was indeed forever. The silence held a power far greater than any words, and I was </w:t>
        <w:br/>
        <w:t>powerless before its chilling dominance. The dance of control had become a slow, agonizing descent into despair, a descent fueled by the unspoken words and the deafening silence between us. And in the silence, I experienced my own control, my own grip on reality, slipping away. The silence was a mirror reflecting my own impending demise. The silence was consuming.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Hallucinations and Delusions</w:t>
      </w:r>
    </w:p>
    <w:p>
      <w:pPr>
        <w:autoSpaceDN w:val="0"/>
        <w:autoSpaceDE w:val="0"/>
        <w:widowControl/>
        <w:spacing w:line="264" w:lineRule="exact" w:before="286" w:after="0"/>
        <w:ind w:left="0" w:right="0" w:firstLine="0"/>
        <w:jc w:val="left"/>
      </w:pPr>
      <w:r>
        <w:t xml:space="preserve">The apartment walls seemed to breathe, their pale plaster shifting and undulating like the surface of a restless sea. The familiar floral wallpaper morphed into a grotesque tapestry of writhing, fleshy tendrils, their colours shifting from pastel to putrid hues. The air itself experienced thick, viscous, clinging to me like a shroud. My reflection in the mirror was a stranger, eyes hollow and haunted, skin </w:t>
        <w:br/>
        <w:t>stretched taut over bone, a mask of exhaustion and despair. Her face, superimposed over my own, flickered in and out of focus, a ghostly apparition in my distorted reflection.</w:t>
      </w:r>
    </w:p>
    <w:p>
      <w:pPr>
        <w:autoSpaceDN w:val="0"/>
        <w:autoSpaceDE w:val="0"/>
        <w:widowControl/>
        <w:spacing w:line="264" w:lineRule="exact" w:before="264" w:after="0"/>
        <w:ind w:left="0" w:right="0" w:firstLine="0"/>
        <w:jc w:val="left"/>
      </w:pPr>
      <w:r>
        <w:t xml:space="preserve">It began subtly, a flicker at the edge of my vision, a whisper in the silence. Then, the whispers became voices, murmuring my name, their tones shifting from seductive whispers to chilling threats. I’d catch glimpses of her in the periphery, a fleeting shadow in the corners of my eyes, her presence a phantom clinging to the edges of my perception. She would appear in the strangest places: in the swirling steam of the shower, in the patterns of the cracked </w:t>
        <w:br/>
        <w:t>pavement outside, in the flickering neon signs of the city at night.</w:t>
      </w:r>
    </w:p>
    <w:p>
      <w:pPr>
        <w:autoSpaceDN w:val="0"/>
        <w:autoSpaceDE w:val="0"/>
        <w:widowControl/>
        <w:spacing w:line="264" w:lineRule="exact" w:before="264" w:after="0"/>
        <w:ind w:left="0" w:right="144" w:firstLine="0"/>
        <w:jc w:val="left"/>
      </w:pPr>
      <w:r>
        <w:t xml:space="preserve">The apartment, our sanctuary, our cage, transformed into a </w:t>
        <w:br/>
        <w:t xml:space="preserve">labyrinth of shifting hallways and impossible rooms. Doors </w:t>
        <w:br/>
        <w:t xml:space="preserve">appeared and vanished, corridors stretched and twisted, floors slanted at impossible angles. Familiar furniture warped and </w:t>
        <w:br/>
        <w:t>contorted, taking on grotesque shapes, its surfaces slick with an unseen, oily substance. The sounds of the city – the distant sirens, the rumble of traffic, the chattering voices – morphed into a cacophony of discordant whispers, a chorus of voices chanting her name, their tones laced with malice and obsession.</w:t>
      </w:r>
    </w:p>
    <w:p>
      <w:pPr>
        <w:autoSpaceDN w:val="0"/>
        <w:autoSpaceDE w:val="0"/>
        <w:widowControl/>
        <w:spacing w:line="264" w:lineRule="exact" w:before="264" w:after="0"/>
        <w:ind w:left="0" w:right="0" w:firstLine="0"/>
        <w:jc w:val="left"/>
      </w:pPr>
      <w:r>
        <w:t xml:space="preserve">One moment, I was in our apartment, the next I was standing on a desolate beach, the waves crashing against my ankles, the cold sand clinging to my skin. The sky was a bruised purple, the sun a </w:t>
        <w:br/>
        <w:t xml:space="preserve">malevolent eye staring down at me. She was there, sitting on a driftwood log, her face obscured by the shadows, her laughter echoing like the mournful cry of a seagull. It was an impossible landscape, yet it experienced profoundly real, the chill of the wind a </w:t>
        <w:br/>
        <w:t>physical sensation against my skin.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Another time, I found myself in a grand ballroom, the walls </w:t>
        <w:br/>
        <w:t>adorned with ornate carvings that shifted and writhed like living things. The air was thick with the scent of decaying flowers and stale perfume. She danced with me, her touch ice-cold, her eyes burning with an unsettling intensity. The music was a discordant waltz, the rhythm driving me mad, pushing me towards the edge of sanity. The other dancers were grotesque parodies of humanity, their movements jerky and unnatural, their faces obscured by masks of bone and shadow.</w:t>
      </w:r>
    </w:p>
    <w:p>
      <w:pPr>
        <w:autoSpaceDN w:val="0"/>
        <w:autoSpaceDE w:val="0"/>
        <w:widowControl/>
        <w:spacing w:line="264" w:lineRule="exact" w:before="264" w:after="0"/>
        <w:ind w:left="0" w:right="0" w:firstLine="0"/>
        <w:jc w:val="left"/>
      </w:pPr>
      <w:r>
        <w:t xml:space="preserve">I tried to grasp at reality, to cling to the familiar, but it slipped through my fingers like grains of sand. The lines between dream and reality blurred, the boundaries dissolving, leaving me adrift in a sea of fragmented images and distorted perceptions. Days bled into nights, hours stretched into eternities, the constant pressure of hallucinations and delusions chipping away at my sanity. The feeling of control, which I had always clung to so fiercely, slipped away, leaving me a helpless puppet at the mercy of my own </w:t>
        <w:br/>
        <w:t>fractured mind.</w:t>
      </w:r>
    </w:p>
    <w:p>
      <w:pPr>
        <w:autoSpaceDN w:val="0"/>
        <w:autoSpaceDE w:val="0"/>
        <w:widowControl/>
        <w:spacing w:line="264" w:lineRule="exact" w:before="264" w:after="0"/>
        <w:ind w:left="0" w:right="144" w:firstLine="0"/>
        <w:jc w:val="left"/>
      </w:pPr>
      <w:r>
        <w:t>The repetition of her name, her image, became a maddening mantra. It echoed in my ears, a constant, relentless drumbeat that threatened to shatter my skull. Her voice, sometimes soft and seductive, sometimes harsh and accusatory, whispered secrets into my soul, secrets that were half-truth, half-delusion, impossible to untangle.</w:t>
      </w:r>
    </w:p>
    <w:p>
      <w:pPr>
        <w:autoSpaceDN w:val="0"/>
        <w:autoSpaceDE w:val="0"/>
        <w:widowControl/>
        <w:spacing w:line="264" w:lineRule="exact" w:before="264" w:after="0"/>
        <w:ind w:left="0" w:right="0" w:firstLine="0"/>
        <w:jc w:val="left"/>
      </w:pPr>
      <w:r>
        <w:t>The familiar faces of friends and family began to twist and distort, their features shifting, morphing into her image. I witnessed her in the eyes of my parents, in the smiles of my colleagues, in the faces of strangers on the street. It was a terrifying and inescapable paranoia, a prison constructed by my own disordered mind. Each interaction became a tense and terrifying confrontation, a constant battle to discern reality from illusion.</w:t>
      </w:r>
    </w:p>
    <w:p>
      <w:pPr>
        <w:autoSpaceDN w:val="0"/>
        <w:autoSpaceDE w:val="0"/>
        <w:widowControl/>
        <w:spacing w:line="264" w:lineRule="exact" w:before="264" w:after="0"/>
        <w:ind w:left="0" w:right="0" w:firstLine="0"/>
        <w:jc w:val="left"/>
      </w:pPr>
      <w:r>
        <w:t>Food tasted like ash, sleep brought only fragmented nightmares, and even the simple act of breathing experienced strained, as though the air itself was trying to suffocate me. My body felt heavy, leaden, every movement a monumental effort. My mind, once sharp and focused,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was now a fractured landscape, a maze of conflicting thoughts and unsettling visions.</w:t>
      </w:r>
    </w:p>
    <w:p>
      <w:pPr>
        <w:autoSpaceDN w:val="0"/>
        <w:autoSpaceDE w:val="0"/>
        <w:widowControl/>
        <w:spacing w:line="264" w:lineRule="exact" w:before="264" w:after="0"/>
        <w:ind w:left="0" w:right="0" w:firstLine="0"/>
        <w:jc w:val="left"/>
      </w:pPr>
      <w:r>
        <w:t xml:space="preserve">The distorted images began to invade my dreams, and soon the lines between sleeping and waking completely blurred. My dreams became a terrifying extension of my waking reality; the distorted images of the apartment, the desolate beach, the terrifying </w:t>
        <w:br/>
        <w:t>ballroom, all bled together into a nightmarish continuum of warped perceptions and fragmented scenes. I was adrift, lost in a sea of distorted images, unable to distinguish the dreams from reality, the waking from the sleeping.</w:t>
      </w:r>
    </w:p>
    <w:p>
      <w:pPr>
        <w:autoSpaceDN w:val="0"/>
        <w:autoSpaceDE w:val="0"/>
        <w:widowControl/>
        <w:spacing w:line="264" w:lineRule="exact" w:before="264" w:after="0"/>
        <w:ind w:left="0" w:right="0" w:firstLine="0"/>
        <w:jc w:val="left"/>
      </w:pPr>
      <w:r>
        <w:t xml:space="preserve">The familiar streets of the city transformed into menacing alleyways filled with lurking shadows. Faces in the crowd contorted and shifted, morphing into her angry visage. Her voice, a chilling </w:t>
        <w:br/>
        <w:t xml:space="preserve">whisper in the background, seemed to direct my steps, manipulate my movements, until I experienced less like myself and more like a </w:t>
        <w:br/>
        <w:t>marionette in her deranged game.</w:t>
      </w:r>
    </w:p>
    <w:p>
      <w:pPr>
        <w:autoSpaceDN w:val="0"/>
        <w:autoSpaceDE w:val="0"/>
        <w:widowControl/>
        <w:spacing w:line="264" w:lineRule="exact" w:before="264" w:after="0"/>
        <w:ind w:left="0" w:right="0" w:firstLine="0"/>
        <w:jc w:val="left"/>
      </w:pPr>
      <w:r>
        <w:t>My reflection now showed not just the superposition of her face but a grotesque melding of our features. Her eyes in my face, my mouth twisted into a sneer that mirrored hers. It was a nightmarish fusion of our identities, a visual manifestation of the unhealthy symbiotic relationship our twisted bond had created. This surreal reflection became a constant reminder of the loss of my own identity, the disintegration of my self.</w:t>
      </w:r>
    </w:p>
    <w:p>
      <w:pPr>
        <w:autoSpaceDN w:val="0"/>
        <w:autoSpaceDE w:val="0"/>
        <w:widowControl/>
        <w:spacing w:line="264" w:lineRule="exact" w:before="264" w:after="0"/>
        <w:ind w:left="0" w:right="0" w:firstLine="0"/>
        <w:jc w:val="left"/>
      </w:pPr>
      <w:r>
        <w:t>I tried to write, to find some semblance of order in the chaos of my fractured reality, but the words on the page mirrored the disarray in my mind. Sentences fractured, thoughts tumbled, and the once clear and purposeful prose became a stream of consciousness reflecting the confusion that consumed me. Even my thoughts experienced like they were not entirely mine, influenced, directed by the presence that clung to the edges of my perceptions, her voice woven into the fabric of my own thoughts.</w:t>
      </w:r>
    </w:p>
    <w:p>
      <w:pPr>
        <w:autoSpaceDN w:val="0"/>
        <w:autoSpaceDE w:val="0"/>
        <w:widowControl/>
        <w:spacing w:line="264" w:lineRule="exact" w:before="264" w:after="0"/>
        <w:ind w:left="0" w:right="0" w:firstLine="0"/>
        <w:jc w:val="left"/>
      </w:pPr>
      <w:r>
        <w:t>I sought help, of course, but the words to articulate the nature of my affliction eluded me. How could I explain.  this twisting of reality, this invasion of my mind by another's presence? how could i explain the constant barrage of distorted images,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hallucinations that blended seamlessly with the waking world? The fear of judgment, the fear of disbelief, held me captive, preventing me from reaching out for the lifeline I so desperately needed.</w:t>
      </w:r>
    </w:p>
    <w:p>
      <w:pPr>
        <w:autoSpaceDN w:val="0"/>
        <w:autoSpaceDE w:val="0"/>
        <w:widowControl/>
        <w:spacing w:line="264" w:lineRule="exact" w:before="264" w:after="0"/>
        <w:ind w:left="0" w:right="0" w:firstLine="0"/>
        <w:jc w:val="left"/>
      </w:pPr>
      <w:r>
        <w:t xml:space="preserve">The darkness intensified, the hallucinatory episodes becoming more frequent and more vivid, pushing me to the precipice of complete mental collapse. The boundaries between me and her, between reality and hallucination, vanished entirely. I was no longer certain of anything. Was this all real? Or was I losing my mind? The </w:t>
        <w:br/>
        <w:t>question, once an intellectual exercise, had become a terrifying existential crisis, as the very nature of my existence disintegrated before me.</w:t>
      </w:r>
    </w:p>
    <w:p>
      <w:pPr>
        <w:autoSpaceDN w:val="0"/>
        <w:autoSpaceDE w:val="0"/>
        <w:widowControl/>
        <w:spacing w:line="264" w:lineRule="exact" w:before="264" w:after="0"/>
        <w:ind w:left="0" w:right="0" w:firstLine="0"/>
        <w:jc w:val="left"/>
      </w:pPr>
      <w:r>
        <w:t>The ultimate horror was not the grotesque visions or the unsettling sounds, but the utter loss of control. I, who had always prided myself on my strength and control, was helpless, a pawn in a game orchestrated by my own shattered mind, a puppet dancing to a tune I could no longer discern, a play directed by a phantom presence, my connection to reality disintegrating thread by thread. The chilling realization struck me: this wasn't a fight for her; it was a fight for my own sanity. And I was losing. The silence, once a weapon, had morphed into a deafening roar that threatened to consume me completely. The silence was not just the absence of sound; it was the absence of reality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Paranoia and Mistrust</w:t>
      </w:r>
    </w:p>
    <w:p>
      <w:pPr>
        <w:autoSpaceDN w:val="0"/>
        <w:autoSpaceDE w:val="0"/>
        <w:widowControl/>
        <w:spacing w:line="264" w:lineRule="exact" w:before="286" w:after="0"/>
        <w:ind w:left="0" w:right="0" w:firstLine="0"/>
        <w:jc w:val="left"/>
      </w:pPr>
      <w:r>
        <w:t xml:space="preserve">The chipped paint on the windowsill seemed to leer at me, its peeling edges like skeletal fingers reaching out. Each crack in the plaster, each imperfection in the worn floorboards, seemed to whisper accusations. The shadows in the corners of the room pulsed with a life of their own, morphing into fleeting glimpses of her face, a cruel mockery of a smile playing on her lips. It wasn't just the apartment; the city itself experienced conspiratorial. The distant sirens seemed to be calling her name, the rumble of the subway a </w:t>
        <w:br/>
        <w:t>heartbeat echoing her presence.</w:t>
      </w:r>
    </w:p>
    <w:p>
      <w:pPr>
        <w:autoSpaceDN w:val="0"/>
        <w:autoSpaceDE w:val="0"/>
        <w:widowControl/>
        <w:spacing w:line="264" w:lineRule="exact" w:before="264" w:after="0"/>
        <w:ind w:left="0" w:right="0" w:firstLine="0"/>
        <w:jc w:val="left"/>
      </w:pPr>
      <w:r>
        <w:t>My reflection in the spoon, while I absentmindedly stirred my lukewarm tea, was a grotesque caricature. My eyes were shadowed, my skin pale and drawn, a canvas depicting the relentless battle within. I witnessed it in the slight tremor of my hand, the erratic rhythm of my breath, the way my eyes darted nervously, always scanning for a sign, a hint of her presence, a trace of her malice. Every creak of the floorboards, every rustle of the curtains, set my nerves on edge, my heart pounding against my ribs like a trapped bird.</w:t>
      </w:r>
    </w:p>
    <w:p>
      <w:pPr>
        <w:autoSpaceDN w:val="0"/>
        <w:autoSpaceDE w:val="0"/>
        <w:widowControl/>
        <w:spacing w:line="264" w:lineRule="exact" w:before="264" w:after="0"/>
        <w:ind w:left="0" w:right="0" w:firstLine="0"/>
        <w:jc w:val="left"/>
      </w:pPr>
      <w:r>
        <w:t>The accusations started subtly, a seed of doubt planted in the fertile ground of my growing paranoia. It was a misplaced key, a forgotten appointment, a missing item – small, insignificant things that, under normal circumstances, would have been brushed off. But now, they were evidence, confirmation of her insidious influence, proof of her calculated machinations against me.</w:t>
      </w:r>
    </w:p>
    <w:p>
      <w:pPr>
        <w:autoSpaceDN w:val="0"/>
        <w:autoSpaceDE w:val="0"/>
        <w:widowControl/>
        <w:spacing w:line="264" w:lineRule="exact" w:before="264" w:after="0"/>
        <w:ind w:left="0" w:right="144" w:firstLine="0"/>
        <w:jc w:val="left"/>
      </w:pPr>
      <w:r>
        <w:t>My rational mind, the voice that had once guided me, whispered feeble protests, but it was drowned out by the deafening chorus of suspicion. The feeling of betrayal, the searing pain of mistrust, intensified the conviction that I was surrounded by enemies, every person, every object, a potential threat. It became a debilitating struggle, an exhausting war waged entirely within the confines of my own mind.</w:t>
      </w:r>
    </w:p>
    <w:p>
      <w:pPr>
        <w:autoSpaceDN w:val="0"/>
        <w:autoSpaceDE w:val="0"/>
        <w:widowControl/>
        <w:spacing w:line="264" w:lineRule="exact" w:before="264" w:after="0"/>
        <w:ind w:left="0" w:right="0" w:firstLine="0"/>
        <w:jc w:val="left"/>
      </w:pPr>
      <w:r>
        <w:t>I started to see her in the faces of strangers. A flicker of an eyebrow, the subtle.  tilt of the head, the way someone held their coffee cup –all became confirmation that i was under surveillance, that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were in on her plans, working together to unravel my life. The simple act of buying groceries became a tense negotiation, each exchange laden with suspicion and misinterpretation. I'd find myself staring at people, scrutinizing their expressions, searching for signs of her influence, her manipulation, her control.</w:t>
      </w:r>
    </w:p>
    <w:p>
      <w:pPr>
        <w:autoSpaceDN w:val="0"/>
        <w:autoSpaceDE w:val="0"/>
        <w:widowControl/>
        <w:spacing w:line="264" w:lineRule="exact" w:before="264" w:after="0"/>
        <w:ind w:left="0" w:right="144" w:firstLine="0"/>
        <w:jc w:val="left"/>
      </w:pPr>
      <w:r>
        <w:t>The familiar comfort of my own apartment transformed into a prison cell, its walls closing in on me. Every sound, every shadow, every object, contributed to a growing sense of dread, amplifying my paranoia to a level that was both unbearable and intoxicating.</w:t>
      </w:r>
    </w:p>
    <w:p>
      <w:pPr>
        <w:autoSpaceDN w:val="0"/>
        <w:autoSpaceDE w:val="0"/>
        <w:widowControl/>
        <w:spacing w:line="264" w:lineRule="exact" w:before="58" w:after="0"/>
        <w:ind w:left="0" w:right="432" w:firstLine="0"/>
        <w:jc w:val="left"/>
      </w:pPr>
      <w:r>
        <w:t>Sleep offered no respite, only a chaotic landscape of distorted images and unsettling sounds, a nightmarish echo of my waking reality.</w:t>
      </w:r>
    </w:p>
    <w:p>
      <w:pPr>
        <w:autoSpaceDN w:val="0"/>
        <w:autoSpaceDE w:val="0"/>
        <w:widowControl/>
        <w:spacing w:line="264" w:lineRule="exact" w:before="264" w:after="0"/>
        <w:ind w:left="0" w:right="0" w:firstLine="0"/>
        <w:jc w:val="left"/>
      </w:pPr>
      <w:r>
        <w:t xml:space="preserve">My interactions with others became increasingly strained. I’d accuse them of things I knew to be untrue, fueled by the insidious </w:t>
        <w:br/>
        <w:t>whisperings of my disturbed mind. I would find myself shouting accusations, only to be met with confusion and hurt, a reaction that further solidified my belief in their complicity. Relationships that had once brought me joy and solace now experienced like treacherous traps, each interaction a potential betrayal. The love and trust that had once defined them were completely shattered, replaced by an unwavering sense of suspicion, creating a chilling, isolating solitude around me.</w:t>
      </w:r>
    </w:p>
    <w:p>
      <w:pPr>
        <w:autoSpaceDN w:val="0"/>
        <w:autoSpaceDE w:val="0"/>
        <w:widowControl/>
        <w:spacing w:line="264" w:lineRule="exact" w:before="264" w:after="0"/>
        <w:ind w:left="0" w:right="0" w:firstLine="0"/>
        <w:jc w:val="left"/>
      </w:pPr>
      <w:r>
        <w:t xml:space="preserve">My days became a labyrinth of irrational fears and unfounded accusations, a desperate attempt to maintain a semblance of control in a reality that seemed to be unraveling at the seams. The clarity that had once characterized my thoughts was obscured by a </w:t>
        <w:br/>
        <w:t xml:space="preserve">relentless storm of anxieties. Rational thought was a distant </w:t>
        <w:br/>
        <w:t>memory, lost in the tumultuous sea of my paranoid delusions.</w:t>
      </w:r>
    </w:p>
    <w:p>
      <w:pPr>
        <w:autoSpaceDN w:val="0"/>
        <w:autoSpaceDE w:val="0"/>
        <w:widowControl/>
        <w:spacing w:line="264" w:lineRule="exact" w:before="264" w:after="0"/>
        <w:ind w:left="0" w:right="144" w:firstLine="0"/>
        <w:jc w:val="left"/>
      </w:pPr>
      <w:r>
        <w:t>Even my memories began to distort. I would question past events, scrutinizing them for hidden meanings, interpreting innocent actions as calculated manipulations. The lines between reality and illusion blurred, the memories of my past experiences twisting and morphing into evidence supporting my delusion, blurring the lines between fact and hallucination.</w:t>
      </w:r>
    </w:p>
    <w:p>
      <w:pPr>
        <w:autoSpaceDN w:val="0"/>
        <w:autoSpaceDE w:val="0"/>
        <w:widowControl/>
        <w:spacing w:line="322" w:lineRule="exact" w:before="206" w:after="0"/>
        <w:ind w:left="0" w:right="0" w:firstLine="0"/>
        <w:jc w:val="left"/>
      </w:pPr>
      <w:r>
        <w:t>The once comforting routine of my life - my work, my writing,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friendships - now experienced fraught with danger, with every action carrying a latent threat. My creativity, once a source of strength, felt blocked, replaced by an overwhelming sense of dread and suspicion. The words on the page seemed to mock my disarray, reflecting the fragmented reality that had overtaken me. My once elegant prose became a disjointed stream of consciousness, an unsettling testament to the psychological turmoil within.</w:t>
      </w:r>
    </w:p>
    <w:p>
      <w:pPr>
        <w:autoSpaceDN w:val="0"/>
        <w:autoSpaceDE w:val="0"/>
        <w:widowControl/>
        <w:spacing w:line="264" w:lineRule="exact" w:before="264" w:after="0"/>
        <w:ind w:left="0" w:right="0" w:firstLine="0"/>
        <w:jc w:val="left"/>
      </w:pPr>
      <w:r>
        <w:t>One evening, I found myself staring at a photograph, a cherished memory of a past relationship. The faces in the photo seemed to shift and writhe, the smiling faces contorting into menacing masks.</w:t>
      </w:r>
    </w:p>
    <w:p>
      <w:pPr>
        <w:autoSpaceDN w:val="0"/>
        <w:autoSpaceDE w:val="0"/>
        <w:widowControl/>
        <w:spacing w:line="264" w:lineRule="exact" w:before="58" w:after="0"/>
        <w:ind w:left="0" w:right="288" w:firstLine="0"/>
        <w:jc w:val="left"/>
      </w:pPr>
      <w:r>
        <w:t>The image distorted and blurred, blurring into a hazy image, replaced by a sudden, vivid memory of a harsh argument, a cruel word, an unforgivable act. I experienced the familiar tug of suspicion, the insistent whisper in my mind that everyone was against me.</w:t>
      </w:r>
    </w:p>
    <w:p>
      <w:pPr>
        <w:autoSpaceDN w:val="0"/>
        <w:autoSpaceDE w:val="0"/>
        <w:widowControl/>
        <w:spacing w:line="264" w:lineRule="exact" w:before="264" w:after="0"/>
        <w:ind w:left="0" w:right="0" w:firstLine="0"/>
        <w:jc w:val="left"/>
      </w:pPr>
      <w:r>
        <w:t xml:space="preserve">The grip of paranoia tightened. The simple act of breathing experienced like a struggle, my chest constricting, my throat tightening. The once familiar comfort of my own skin now felt foreign, a chilling </w:t>
        <w:br/>
        <w:t xml:space="preserve">reminder of my vulnerability, my weakness. The world around me seemed to shift and change, its reality now a subjective </w:t>
        <w:br/>
        <w:t>interpretation of my own fears and delusions.</w:t>
      </w:r>
    </w:p>
    <w:p>
      <w:pPr>
        <w:autoSpaceDN w:val="0"/>
        <w:autoSpaceDE w:val="0"/>
        <w:widowControl/>
        <w:spacing w:line="264" w:lineRule="exact" w:before="264" w:after="0"/>
        <w:ind w:left="0" w:right="0" w:firstLine="0"/>
        <w:jc w:val="left"/>
      </w:pPr>
      <w:r>
        <w:t>I reached out to a friend, my words halting, hesitant, laden with the weight of my suspicions. He listened patiently, his kindness a stark contrast to the suspicion that consumed me. Yet, even his genuine concern experienced suspect, like a carefully orchestrated performance designed to lull me into a false sense of security, to further entrap me in the web of deceit. Even the most trusted relationships felt tainted, poisoned by my encroaching paranoia.</w:t>
      </w:r>
    </w:p>
    <w:p>
      <w:pPr>
        <w:autoSpaceDN w:val="0"/>
        <w:autoSpaceDE w:val="0"/>
        <w:widowControl/>
        <w:spacing w:line="264" w:lineRule="exact" w:before="264" w:after="0"/>
        <w:ind w:left="0" w:right="0" w:firstLine="0"/>
        <w:jc w:val="left"/>
      </w:pPr>
      <w:r>
        <w:t>The weight of the situation became almost unbearable. The lines between delusion and reality were completely blurred, creating a sense of disorientation and helplessness. The once clear boundaries of my perception had vanished, swallowed by the abyss of my own tormented mind.</w:t>
      </w:r>
    </w:p>
    <w:p>
      <w:pPr>
        <w:autoSpaceDN w:val="0"/>
        <w:autoSpaceDE w:val="0"/>
        <w:widowControl/>
        <w:spacing w:line="264" w:lineRule="exact" w:before="264" w:after="0"/>
        <w:ind w:left="0" w:right="0" w:firstLine="0"/>
        <w:jc w:val="left"/>
      </w:pPr>
      <w:r>
        <w:t>The relentless spiral of paranoia continued, feeding on itself, each irrational thought fueling the next. The line between suspicion and certainty was completely eroded. Every interaction experienced like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betrayal; every silence, an accusation. I was a prisoner of my own mind, trapped in a cycle of mistrust and self-destruction. The darkness closed in, threatening to swallow me whole. The fight for my sanity had become a battle against myself, a desperate struggle against the overwhelming tide of paranoia. And I was losing ground.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Isolation and Loneliness</w:t>
      </w:r>
    </w:p>
    <w:p>
      <w:pPr>
        <w:autoSpaceDN w:val="0"/>
        <w:autoSpaceDE w:val="0"/>
        <w:widowControl/>
        <w:spacing w:line="264" w:lineRule="exact" w:before="286" w:after="0"/>
        <w:ind w:left="0" w:right="144" w:firstLine="0"/>
        <w:jc w:val="left"/>
      </w:pPr>
      <w:r>
        <w:t>The silence in the apartment pressed down on me, a suffocating blanket woven from the threads of my own anxieties. It wasn't the quiet of peace, but the oppressive stillness of a tomb, a stark contrast to the cacophony of accusations that echoed within my mind. The rhythmic tick-tock of the grandfather clock in the hallway became a mocking reminder of the relentless march of time, a time I experienced increasingly disconnected from. Days bled into nights, marked only by the shifting shadows and the gnawing emptiness in my gut.</w:t>
      </w:r>
    </w:p>
    <w:p>
      <w:pPr>
        <w:autoSpaceDN w:val="0"/>
        <w:autoSpaceDE w:val="0"/>
        <w:widowControl/>
        <w:spacing w:line="264" w:lineRule="exact" w:before="264" w:after="0"/>
        <w:ind w:left="0" w:right="0" w:firstLine="0"/>
        <w:jc w:val="left"/>
      </w:pPr>
      <w:r>
        <w:t xml:space="preserve">Food sat untouched on my plate, its aroma a cruel reminder of the simple pleasures I no longer experienced capable of enjoying. Sleep offered no escape, only a swirling vortex of fragmented images and </w:t>
        <w:br/>
        <w:t>unsettling sounds, a nightmarish replay of the day's paranoia. The bed, once a sanctuary of rest, became a battlefield where I fought unseen enemies in the darkness. Even the familiar textures of my surroundings – the worn rug beneath my feet, the rough grain of the wooden table – felt alien, their familiarity replaced by a chilling sense of otherness.</w:t>
      </w:r>
    </w:p>
    <w:p>
      <w:pPr>
        <w:autoSpaceDN w:val="0"/>
        <w:autoSpaceDE w:val="0"/>
        <w:widowControl/>
        <w:spacing w:line="264" w:lineRule="exact" w:before="264" w:after="0"/>
        <w:ind w:left="0" w:right="0" w:firstLine="0"/>
        <w:jc w:val="left"/>
      </w:pPr>
      <w:r>
        <w:t>My reflection in the mirror was a stranger's face, gaunt and hollow-eyed, the image a stark testament to my inner turmoil. The vibrant colors of life seemed to have leached from my existence, replaced by a muted, monochrome existence reflecting the bleak landscape of my mind. The once-familiar pathways of my thoughts were now choked with weeds of suspicion, overgrown and impassable.</w:t>
      </w:r>
    </w:p>
    <w:p>
      <w:pPr>
        <w:autoSpaceDN w:val="0"/>
        <w:autoSpaceDE w:val="0"/>
        <w:widowControl/>
        <w:spacing w:line="264" w:lineRule="exact" w:before="264" w:after="0"/>
        <w:ind w:left="0" w:right="0" w:firstLine="0"/>
        <w:jc w:val="left"/>
      </w:pPr>
      <w:r>
        <w:t>The loneliness was a physical entity, a palpable weight pressing down on my chest, suffocating me with its suffocating grip. It was not merely the absence of company, but a profound disconnect from myself, a feeling of being utterly alone in my own skin. The world outside, once a source of stimulation and connection, now experienced distant and unreal, a hazy backdrop to my internal struggle.</w:t>
      </w:r>
    </w:p>
    <w:p>
      <w:pPr>
        <w:autoSpaceDN w:val="0"/>
        <w:autoSpaceDE w:val="0"/>
        <w:widowControl/>
        <w:spacing w:line="264" w:lineRule="exact" w:before="264" w:after="0"/>
        <w:ind w:left="0" w:right="288" w:firstLine="0"/>
        <w:jc w:val="left"/>
      </w:pPr>
      <w:r>
        <w:t>I stopped going to work, my creative wellspring completely dried up. The words, once my lifeline, refused to flow. The blank page mocked me, a stark reflection of my emotional barrenness.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phone remained silent, its screen a cold, unblinking eye reflecting my isolation. Even the thought of reaching out to friends experienced like an insurmountable task, my anxieties whispering warnings of betrayal and rejection.</w:t>
      </w:r>
    </w:p>
    <w:p>
      <w:pPr>
        <w:autoSpaceDN w:val="0"/>
        <w:autoSpaceDE w:val="0"/>
        <w:widowControl/>
        <w:spacing w:line="264" w:lineRule="exact" w:before="264" w:after="0"/>
        <w:ind w:left="0" w:right="144" w:firstLine="0"/>
        <w:jc w:val="left"/>
      </w:pPr>
      <w:r>
        <w:t>The apartment, once a haven, became a prison. Each room was a cell in my solitary confinement, its walls slowly closing in on me. The once-comforting familiarity of my surroundings transformed into a source of relentless scrutiny, every object and shadow a potential threat, a reminder of my vulnerability. I avoided the windows, the outside world seeming both too vast and too alien; a daunting reminder of the life I had lost.</w:t>
      </w:r>
    </w:p>
    <w:p>
      <w:pPr>
        <w:autoSpaceDN w:val="0"/>
        <w:autoSpaceDE w:val="0"/>
        <w:widowControl/>
        <w:spacing w:line="264" w:lineRule="exact" w:before="264" w:after="0"/>
        <w:ind w:left="0" w:right="0" w:firstLine="0"/>
        <w:jc w:val="left"/>
      </w:pPr>
      <w:r>
        <w:t>Time lost all meaning. Days and nights melted together into an indistinguishable blur, each moment a repetition of the previous one – a cycle of paranoia, self-doubt, and gnawing loneliness. Even the act of showering, once a simple routine, became a torturous process, the water feeling like icy needles against my skin, a chilling representation of my internal coldness.</w:t>
      </w:r>
    </w:p>
    <w:p>
      <w:pPr>
        <w:autoSpaceDN w:val="0"/>
        <w:autoSpaceDE w:val="0"/>
        <w:widowControl/>
        <w:spacing w:line="264" w:lineRule="exact" w:before="264" w:after="0"/>
        <w:ind w:left="0" w:right="144" w:firstLine="0"/>
        <w:jc w:val="left"/>
      </w:pPr>
      <w:r>
        <w:t xml:space="preserve">The silence was broken only by the occasional creak of the </w:t>
        <w:br/>
        <w:t>floorboards, the distant wail of a siren, the insistent drip of a leaky faucet. Each sound, once insignificant, was amplified in my ears, transformed into sinister signals, cryptic warnings of impending doom. My senses heightened, my perceptions distorted, my mind hyper-alert to any deviation from the oppressive silence that had become my constant companion.</w:t>
      </w:r>
    </w:p>
    <w:p>
      <w:pPr>
        <w:autoSpaceDN w:val="0"/>
        <w:autoSpaceDE w:val="0"/>
        <w:widowControl/>
        <w:spacing w:line="264" w:lineRule="exact" w:before="264" w:after="0"/>
        <w:ind w:left="0" w:right="0" w:firstLine="0"/>
        <w:jc w:val="left"/>
      </w:pPr>
      <w:r>
        <w:t>My thoughts were relentless, a maelstrom of suspicions and self-recriminations, a relentless assault on my sanity. Logic was a fading memory, replaced by a terrifying certainty that I was surrounded by enemies, that my life was a carefully orchestrated plot against me. I started to avoid mirrors, afraid to confront the gaunt, haunted reflection staring back at me. The once vibrant colours of life were now dull and muted, reflecting the desolate landscape of my mind.</w:t>
      </w:r>
    </w:p>
    <w:p>
      <w:pPr>
        <w:autoSpaceDN w:val="0"/>
        <w:autoSpaceDE w:val="0"/>
        <w:widowControl/>
        <w:spacing w:line="264" w:lineRule="exact" w:before="264" w:after="0"/>
        <w:ind w:left="0" w:right="0" w:firstLine="0"/>
        <w:jc w:val="left"/>
      </w:pPr>
      <w:r>
        <w:t>The books on my shelves, once companions in my creative pursuits, now seemed like silent judges, their pages filled with unspoken accusations. Music, once a source of solace, grated on my nerves, the melodies now sounding like discordant cries of despair.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very air I breathed seemed poisoned, heavy with the weight of my isolation.</w:t>
      </w:r>
    </w:p>
    <w:p>
      <w:pPr>
        <w:autoSpaceDN w:val="0"/>
        <w:autoSpaceDE w:val="0"/>
        <w:widowControl/>
        <w:spacing w:line="264" w:lineRule="exact" w:before="264" w:after="0"/>
        <w:ind w:left="0" w:right="0" w:firstLine="0"/>
        <w:jc w:val="center"/>
      </w:pPr>
      <w:r>
        <w:t>I tried to write, to capture the turmoil within, but the words eluded me. The pen experienced heavy in my hand, my fingers numb with inaction.</w:t>
      </w:r>
    </w:p>
    <w:p>
      <w:pPr>
        <w:autoSpaceDN w:val="0"/>
        <w:autoSpaceDE w:val="0"/>
        <w:widowControl/>
        <w:spacing w:line="264" w:lineRule="exact" w:before="58" w:after="0"/>
        <w:ind w:left="0" w:right="0" w:firstLine="0"/>
        <w:jc w:val="left"/>
      </w:pPr>
      <w:r>
        <w:t>The page remained stubbornly blank, reflecting the emptiness within me, the void where creativity once flourished. Even the act of writing, once a refuge, became another source of frustration and self-recrimination.</w:t>
      </w:r>
    </w:p>
    <w:p>
      <w:pPr>
        <w:autoSpaceDN w:val="0"/>
        <w:autoSpaceDE w:val="0"/>
        <w:widowControl/>
        <w:spacing w:line="264" w:lineRule="exact" w:before="264" w:after="0"/>
        <w:ind w:left="0" w:right="0" w:firstLine="0"/>
        <w:jc w:val="left"/>
      </w:pPr>
      <w:r>
        <w:t>Even the simplest tasks became monumental struggles. Making a cup of tea, preparing a simple meal—every action was burdened by the weight of my self-doubt. Each mundane task was a herculean effort, the most basic acts of self-care becoming insurmountable mountains to climb.</w:t>
      </w:r>
    </w:p>
    <w:p>
      <w:pPr>
        <w:autoSpaceDN w:val="0"/>
        <w:autoSpaceDE w:val="0"/>
        <w:widowControl/>
        <w:spacing w:line="264" w:lineRule="exact" w:before="264" w:after="0"/>
        <w:ind w:left="0" w:right="0" w:firstLine="0"/>
        <w:jc w:val="left"/>
      </w:pPr>
      <w:r>
        <w:t xml:space="preserve">The loneliness was not just emotional; it was physical, a tangible presence that wrapped around me, squeezing the air from my lungs. It was a crushing weight, the pressure intense, making it difficult to breathe. My body ached, not with physical pain, but with the </w:t>
        <w:br/>
        <w:t>weariness of carrying this unbearable burden alone.</w:t>
      </w:r>
    </w:p>
    <w:p>
      <w:pPr>
        <w:autoSpaceDN w:val="0"/>
        <w:autoSpaceDE w:val="0"/>
        <w:widowControl/>
        <w:spacing w:line="264" w:lineRule="exact" w:before="264" w:after="0"/>
        <w:ind w:left="0" w:right="0" w:firstLine="0"/>
        <w:jc w:val="left"/>
      </w:pPr>
      <w:r>
        <w:t xml:space="preserve">In this desolate landscape of the mind, I experienced myself drifting, lost in a sea of paranoia and despair. The boundaries between reality and illusion blurred, the lines between what was real and what was imagined completely erased. I was a solitary ship, tossed about by the relentless waves of my anxieties, adrift in an ocean of </w:t>
        <w:br/>
        <w:t xml:space="preserve">loneliness, with no land in sight. The darkness was complete, total, and utterly consuming. The silence was deafening, punctuated only by the relentless whisperings of my tormented mind. And in that silence, I knew I was utterly alone. The isolation was not just a state of being; it was a suffocating entity, a tangible presence that </w:t>
        <w:br/>
        <w:t>pressed upon me, threatening to extinguish the last embers of my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SelfDestruction</w:t>
      </w:r>
    </w:p>
    <w:p>
      <w:pPr>
        <w:autoSpaceDN w:val="0"/>
        <w:autoSpaceDE w:val="0"/>
        <w:widowControl/>
        <w:spacing w:line="264" w:lineRule="exact" w:before="286" w:after="0"/>
        <w:ind w:left="0" w:right="0" w:firstLine="0"/>
        <w:jc w:val="left"/>
      </w:pPr>
      <w:r>
        <w:t xml:space="preserve">The chipped porcelain of the sink experienced cold against my skin, a stark contrast to the burning shame that pulsed beneath the surface. The water ran, a relentless cascade mirroring the ceaseless torrent of self-recrimination that flooded my mind. It wasn’t enough to </w:t>
        <w:br/>
        <w:t>cleanse the grime, the metaphorical filth that clung to me, a residue of the broken promises and shattered illusions. Each drop of water was a tiny, insignificant attempt to wash away the stain of my failures.</w:t>
      </w:r>
    </w:p>
    <w:p>
      <w:pPr>
        <w:autoSpaceDN w:val="0"/>
        <w:autoSpaceDE w:val="0"/>
        <w:widowControl/>
        <w:spacing w:line="264" w:lineRule="exact" w:before="264" w:after="0"/>
        <w:ind w:left="0" w:right="0" w:firstLine="0"/>
        <w:jc w:val="left"/>
      </w:pPr>
      <w:r>
        <w:t>The razor blade, a cold, metallic whisper against my palm, experienced strangely comforting in its lethal simplicity. It was a stark, brutal solution to an overwhelming problem, a swift end to the agonizing turmoil that had become my constant companion. The thought wasn’t a sudden impulse, but a slow, insidious creep, a dark tendril that had wormed its way into the recesses of my mind, twisting and growing, until it had become an undeniable part of me.</w:t>
      </w:r>
    </w:p>
    <w:p>
      <w:pPr>
        <w:autoSpaceDN w:val="0"/>
        <w:autoSpaceDE w:val="0"/>
        <w:widowControl/>
        <w:spacing w:line="264" w:lineRule="exact" w:before="264" w:after="0"/>
        <w:ind w:left="0" w:right="0" w:firstLine="0"/>
        <w:jc w:val="left"/>
      </w:pPr>
      <w:r>
        <w:t xml:space="preserve">My reflection in the smeared mirror was a mask of despair, the eyes hollow, the skin pallid, the lips a thin, bloodless line. It was a reflection not just of my physical state, but of the desolate </w:t>
        <w:br/>
        <w:t xml:space="preserve">landscape of my soul. The image was disturbingly familiar, a </w:t>
        <w:br/>
        <w:t xml:space="preserve">constant reminder of the self-loathing that had become my </w:t>
        <w:br/>
        <w:t>unwavering companion. I didn't flinch from the sight of my own deterioration, it was merely another element of the desolate scenery of my existence.</w:t>
      </w:r>
    </w:p>
    <w:p>
      <w:pPr>
        <w:autoSpaceDN w:val="0"/>
        <w:autoSpaceDE w:val="0"/>
        <w:widowControl/>
        <w:spacing w:line="264" w:lineRule="exact" w:before="264" w:after="0"/>
        <w:ind w:left="0" w:right="0" w:firstLine="0"/>
        <w:jc w:val="left"/>
      </w:pPr>
      <w:r>
        <w:t xml:space="preserve">The bathroom, once a sanctuary of simple routines, had </w:t>
        <w:br/>
        <w:t>transformed into a stage for my self-inflicted drama. The tiles, once clean and bright, now seemed to reflect the darkness that had consumed me, each grout line a fissure in the fabric of my sanity. The harsh fluorescent light seemed to amplify the pallor of my skin, the gauntness of my features, the haunted look in my eyes. It was a stark, unforgiving illumination of my self-destruction.</w:t>
      </w:r>
    </w:p>
    <w:p>
      <w:pPr>
        <w:autoSpaceDN w:val="0"/>
        <w:autoSpaceDE w:val="0"/>
        <w:widowControl/>
        <w:spacing w:line="264" w:lineRule="exact" w:before="264" w:after="0"/>
        <w:ind w:left="0" w:right="144" w:firstLine="0"/>
        <w:jc w:val="left"/>
      </w:pPr>
      <w:r>
        <w:t>The cuts, shallow at first, became deeper, longer, each one a testament to my growing despair. The blood, a dark crimson stain against the stark white porcelain, was a physical manifestation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inner turmoil, a grotesque representation of the pain I refused to acknowledge. It wasn’t a cry for help, but a silent scream, a </w:t>
        <w:br/>
        <w:t>desperate attempt to silence the screaming chaos within.</w:t>
      </w:r>
    </w:p>
    <w:p>
      <w:pPr>
        <w:autoSpaceDN w:val="0"/>
        <w:autoSpaceDE w:val="0"/>
        <w:widowControl/>
        <w:spacing w:line="264" w:lineRule="exact" w:before="264" w:after="0"/>
        <w:ind w:left="0" w:right="0" w:firstLine="0"/>
        <w:jc w:val="left"/>
      </w:pPr>
      <w:r>
        <w:t>The pain, surprisingly, was a form of release. A sharp, physical sensation that momentarily eclipsed the dull ache of emotional anguish. It was a fleeting distraction, a temporary reprieve from the relentless onslaught of self-doubt and despair. But even as the physical pain subsided, the emotional torment persisted, a haunting reminder of my self-inflicted wounds.</w:t>
      </w:r>
    </w:p>
    <w:p>
      <w:pPr>
        <w:autoSpaceDN w:val="0"/>
        <w:autoSpaceDE w:val="0"/>
        <w:widowControl/>
        <w:spacing w:line="264" w:lineRule="exact" w:before="264" w:after="0"/>
        <w:ind w:left="0" w:right="0" w:firstLine="0"/>
        <w:jc w:val="left"/>
      </w:pPr>
      <w:r>
        <w:t xml:space="preserve">I didn't cry. Tears seemed a luxury I could no longer afford. The wellspring of my emotions had run dry, leaving behind only a hollow emptiness. The numbness was both a curse and a comfort, a shield against the full force of my despair. It was a fragile, </w:t>
        <w:br/>
        <w:t>temporary truce in an endless war within myself.</w:t>
      </w:r>
    </w:p>
    <w:p>
      <w:pPr>
        <w:autoSpaceDN w:val="0"/>
        <w:autoSpaceDE w:val="0"/>
        <w:widowControl/>
        <w:spacing w:line="322" w:lineRule="exact" w:before="206" w:after="0"/>
        <w:ind w:left="0" w:right="0" w:firstLine="0"/>
        <w:jc w:val="left"/>
      </w:pPr>
      <w:r>
        <w:t>The blood continued to flow, staining the sink, the floor, my hands.</w:t>
      </w:r>
    </w:p>
    <w:p>
      <w:pPr>
        <w:autoSpaceDN w:val="0"/>
        <w:autoSpaceDE w:val="0"/>
        <w:widowControl/>
        <w:spacing w:line="264" w:lineRule="exact" w:before="58" w:after="0"/>
        <w:ind w:left="0" w:right="0" w:firstLine="0"/>
        <w:jc w:val="left"/>
      </w:pPr>
      <w:r>
        <w:t>I watched, passively, as the crimson spread, a macabre tapestry woven from threads of self-destruction. It was a grotesque artwork, a horrifying testament to my inner turmoil. The act was ritualistic, repetitive, a desperate attempt to control the chaos that raged within.</w:t>
      </w:r>
    </w:p>
    <w:p>
      <w:pPr>
        <w:autoSpaceDN w:val="0"/>
        <w:autoSpaceDE w:val="0"/>
        <w:widowControl/>
        <w:spacing w:line="264" w:lineRule="exact" w:before="264" w:after="0"/>
        <w:ind w:left="0" w:right="288" w:firstLine="0"/>
        <w:jc w:val="left"/>
      </w:pPr>
      <w:r>
        <w:t>Later, as I lay in bed, the sheets stained crimson, the pain a dull throb, I tried to make sense of it all. Why did I do it? Was it a cry for help? A desperate attempt at self-punishment? Or merely a numb acceptance of the desolate landscape of my existence? The answers remained elusive, lost in the fog of my despair.</w:t>
      </w:r>
    </w:p>
    <w:p>
      <w:pPr>
        <w:autoSpaceDN w:val="0"/>
        <w:autoSpaceDE w:val="0"/>
        <w:widowControl/>
        <w:spacing w:line="264" w:lineRule="exact" w:before="264" w:after="0"/>
        <w:ind w:left="0" w:right="0" w:firstLine="0"/>
        <w:jc w:val="left"/>
      </w:pPr>
      <w:r>
        <w:t xml:space="preserve">The room was still, the silence broken only by the rhythmic thump-thump of my own heartbeat, a frantic drumbeat against the </w:t>
        <w:br/>
        <w:t>backdrop of my self-inflicted wounds. The darkness outside the window was a mirror image of the darkness within. The silence was deafening, the emptiness profound. I experienced adrift, lost at sea in an ocean of my own making.</w:t>
      </w:r>
    </w:p>
    <w:p>
      <w:pPr>
        <w:autoSpaceDN w:val="0"/>
        <w:autoSpaceDE w:val="0"/>
        <w:widowControl/>
        <w:spacing w:line="264" w:lineRule="exact" w:before="264" w:after="0"/>
        <w:ind w:left="0" w:right="144" w:firstLine="0"/>
        <w:jc w:val="left"/>
      </w:pPr>
      <w:r>
        <w:t>Sleep offered no escape, only a tormented rest punctuated by nightmares and fragmented images, a nightmarish reflection of my self-destructive tendencies. Dreams were a battlefield where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fought shadows, phantoms of my own making, the battles </w:t>
        <w:br/>
        <w:t xml:space="preserve">relentless, and the defeats inevitable. Each dream a macabre dance with my demons, each awakening a stark reminder of my </w:t>
        <w:br/>
        <w:t>brokenness.</w:t>
      </w:r>
    </w:p>
    <w:p>
      <w:pPr>
        <w:autoSpaceDN w:val="0"/>
        <w:autoSpaceDE w:val="0"/>
        <w:widowControl/>
        <w:spacing w:line="264" w:lineRule="exact" w:before="264" w:after="0"/>
        <w:ind w:left="0" w:right="0" w:firstLine="0"/>
        <w:jc w:val="left"/>
      </w:pPr>
      <w:r>
        <w:t>The days that followed were a blur of self-medication and isolation. The apartment, once a haven, became a prison, each room a cell in my solitary confinement. The walls seemed to close in, the shadows lengthening, the darkness ever-present. The once familiar objects became strangers, each one a potential threat in the distorted landscape of my mind.</w:t>
      </w:r>
    </w:p>
    <w:p>
      <w:pPr>
        <w:autoSpaceDN w:val="0"/>
        <w:autoSpaceDE w:val="0"/>
        <w:widowControl/>
        <w:spacing w:line="264" w:lineRule="exact" w:before="264" w:after="0"/>
        <w:ind w:left="0" w:right="144" w:firstLine="0"/>
        <w:jc w:val="left"/>
      </w:pPr>
      <w:r>
        <w:t xml:space="preserve">Food became fuel, its taste insignificant, its purpose merely to sustain a body that no longer seemed worthy of care. Even the simplest tasks – showering, dressing, brushing my teeth – became herculean efforts, my body protesting the violation of the self-imposed isolation. Each act was a battle, and the outcome </w:t>
        <w:br/>
        <w:t>uncertain.</w:t>
      </w:r>
    </w:p>
    <w:p>
      <w:pPr>
        <w:autoSpaceDN w:val="0"/>
        <w:autoSpaceDE w:val="0"/>
        <w:widowControl/>
        <w:spacing w:line="264" w:lineRule="exact" w:before="264" w:after="0"/>
        <w:ind w:left="0" w:right="0" w:firstLine="0"/>
        <w:jc w:val="left"/>
      </w:pPr>
      <w:r>
        <w:t>The mirror became an enemy, its reflection a constant reminder of the physical manifestation of my inner turmoil. I avoided it, as I avoided all reminders of what I had become. The avoidance was only temporary, the self-hate relentless and persistent. The images of my self-destruction haunted my dreams, a recurring nightmare in the theater of my mind.</w:t>
      </w:r>
    </w:p>
    <w:p>
      <w:pPr>
        <w:autoSpaceDN w:val="0"/>
        <w:autoSpaceDE w:val="0"/>
        <w:widowControl/>
        <w:spacing w:line="264" w:lineRule="exact" w:before="264" w:after="0"/>
        <w:ind w:left="0" w:right="0" w:firstLine="0"/>
        <w:jc w:val="center"/>
      </w:pPr>
      <w:r>
        <w:t>Music, once a source of comfort and inspiration, now grated on my nerves, the melodies replaced by a discordant symphony of despair.</w:t>
      </w:r>
    </w:p>
    <w:p>
      <w:pPr>
        <w:autoSpaceDN w:val="0"/>
        <w:autoSpaceDE w:val="0"/>
        <w:widowControl/>
        <w:spacing w:line="264" w:lineRule="exact" w:before="58" w:after="0"/>
        <w:ind w:left="0" w:right="0" w:firstLine="0"/>
        <w:jc w:val="left"/>
      </w:pPr>
      <w:r>
        <w:t xml:space="preserve">Words, once my lifeline, eluded me, leaving behind only a </w:t>
        <w:br/>
        <w:t>frustrating silence. The blank page mocked me, a stark reflection of my creative bankruptcy. Writing, once a refuge, became another battleground, each word a struggle, each sentence a defeat.</w:t>
      </w:r>
    </w:p>
    <w:p>
      <w:pPr>
        <w:autoSpaceDN w:val="0"/>
        <w:autoSpaceDE w:val="0"/>
        <w:widowControl/>
        <w:spacing w:line="322" w:lineRule="exact" w:before="206" w:after="0"/>
        <w:ind w:left="0" w:right="0" w:firstLine="0"/>
        <w:jc w:val="left"/>
      </w:pPr>
      <w:r>
        <w:t>I found myself increasingly drawn to places of darkness and decay.</w:t>
      </w:r>
    </w:p>
    <w:p>
      <w:pPr>
        <w:autoSpaceDN w:val="0"/>
        <w:autoSpaceDE w:val="0"/>
        <w:widowControl/>
        <w:spacing w:line="264" w:lineRule="exact" w:before="58" w:after="0"/>
        <w:ind w:left="0" w:right="0" w:firstLine="0"/>
        <w:jc w:val="left"/>
      </w:pPr>
      <w:r>
        <w:t xml:space="preserve">The abandoned factory on the outskirts of town, its rusted </w:t>
        <w:br/>
        <w:t>machinery and shattered windows mirroring the brokenness within me. The derelict pier stretching out into the turbulent sea, its decaying wood a metaphor for my crumbling self. These places were sanctuaries, spaces where my self-destruction experienced somehow less jarring, less out of place. They were a bleak and beautiful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reflection of my broken state.</w:t>
      </w:r>
    </w:p>
    <w:p>
      <w:pPr>
        <w:autoSpaceDN w:val="0"/>
        <w:autoSpaceDE w:val="0"/>
        <w:widowControl/>
        <w:spacing w:line="264" w:lineRule="exact" w:before="264" w:after="0"/>
        <w:ind w:left="0" w:right="288" w:firstLine="0"/>
        <w:jc w:val="left"/>
      </w:pPr>
      <w:r>
        <w:t>Each visit was a pilgrimage to the depths of my own despair, a communion with the darkness that had become my constant companion. The darkness wasn't just external; it was an intrinsic part of me, a pervasive entity that permeated every aspect of my being. These excursions were not acts of self-preservation but of self-annihilation, a slow, insidious march toward oblivion.</w:t>
      </w:r>
    </w:p>
    <w:p>
      <w:pPr>
        <w:autoSpaceDN w:val="0"/>
        <w:autoSpaceDE w:val="0"/>
        <w:widowControl/>
        <w:spacing w:line="264" w:lineRule="exact" w:before="264" w:after="0"/>
        <w:ind w:left="0" w:right="0" w:firstLine="0"/>
        <w:jc w:val="left"/>
      </w:pPr>
      <w:r>
        <w:t>The city itself seemed to reflect my state of mind, its lights a cold, indifferent glare, its sounds a muffled cacophony of despair. The streets were a maze of shadows and uncertainty, mirroring the labyrinthine corridors of my own mind. The night was alive with a sinister beauty, reflecting my chaotic internal landscape. It was a world of shadows and fleeting lights, a perfect allegory for my troubled state.</w:t>
      </w:r>
    </w:p>
    <w:p>
      <w:pPr>
        <w:autoSpaceDN w:val="0"/>
        <w:autoSpaceDE w:val="0"/>
        <w:widowControl/>
        <w:spacing w:line="264" w:lineRule="exact" w:before="264" w:after="0"/>
        <w:ind w:left="0" w:right="0" w:firstLine="0"/>
        <w:jc w:val="left"/>
      </w:pPr>
      <w:r>
        <w:t xml:space="preserve">And then there were the whispers, the insidious voices that </w:t>
        <w:br/>
        <w:t xml:space="preserve">slithered into my thoughts, weaving their way into the fabric of my reality. They whispered of inadequacy, of worthlessness, of the inevitability of failure. They were voices of self-loathing, amplified by the echoing silence of my self-imposed isolation. These voices were my constant companions, my insidious tormentors, the </w:t>
        <w:br/>
        <w:t>symphony of self-destruction playing relentlessly in the theater of my mind.</w:t>
      </w:r>
    </w:p>
    <w:p>
      <w:pPr>
        <w:autoSpaceDN w:val="0"/>
        <w:autoSpaceDE w:val="0"/>
        <w:widowControl/>
        <w:spacing w:line="264" w:lineRule="exact" w:before="264" w:after="0"/>
        <w:ind w:left="0" w:right="0" w:firstLine="0"/>
        <w:jc w:val="left"/>
      </w:pPr>
      <w:r>
        <w:t>The final act of self-destruction was inevitable. It was a slow, agonizing culmination, the crescendo of a symphony of despair. It was a silent, private performance, played out in the shadows of my own mind, a tragic finale in the theater of self-annihilation. The silence was profound, the ending complete, the curtain falling on a life consumed by its own darkness. The finality was absolute. The stage was empty, the audience gone. Only the silence remained, a vast and echoing void where a life once existed.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Crumbling Foundation</w:t>
      </w:r>
    </w:p>
    <w:p>
      <w:pPr>
        <w:autoSpaceDN w:val="0"/>
        <w:autoSpaceDE w:val="0"/>
        <w:widowControl/>
        <w:spacing w:line="264" w:lineRule="exact" w:before="286" w:after="0"/>
        <w:ind w:left="0" w:right="144" w:firstLine="0"/>
        <w:jc w:val="left"/>
      </w:pPr>
      <w:r>
        <w:t xml:space="preserve">The peeling paint on the walls seemed to mirror the flaking layers of our relationship. Each chipped fragment of plaster was a tiny, symbolic representation of the trust that had eroded between us, a testament to the crumbling foundation of what we once thought was unbreakable. The once vibrant colors of the walls now </w:t>
        <w:br/>
        <w:t>appeared dull and lifeless, a reflection of the fading passion that had once burned brightly between us. The air hung heavy, thick with the unspoken resentments and lingering regrets that clung to every corner of the apartment like a persistent mold.</w:t>
      </w:r>
    </w:p>
    <w:p>
      <w:pPr>
        <w:autoSpaceDN w:val="0"/>
        <w:autoSpaceDE w:val="0"/>
        <w:widowControl/>
        <w:spacing w:line="264" w:lineRule="exact" w:before="264" w:after="0"/>
        <w:ind w:left="0" w:right="0" w:firstLine="0"/>
        <w:jc w:val="left"/>
      </w:pPr>
      <w:r>
        <w:t>Dust motes danced in the weak sunlight that struggled to penetrate the grime-coated windows, each particle a tiny, silent witness to the slow, agonizing decay of our shared space. The furniture, once carefully arranged and cherished, was now haphazardly scattered, a visual representation of the disorder that had seeped into our lives.</w:t>
      </w:r>
    </w:p>
    <w:p>
      <w:pPr>
        <w:autoSpaceDN w:val="0"/>
        <w:autoSpaceDE w:val="0"/>
        <w:widowControl/>
        <w:spacing w:line="264" w:lineRule="exact" w:before="60" w:after="0"/>
        <w:ind w:left="0" w:right="288" w:firstLine="0"/>
        <w:jc w:val="left"/>
      </w:pPr>
      <w:r>
        <w:t>A half-empty bottle of cheap wine sat precariously on the coffee table, a silent testament to our attempts at self-medication, our futile efforts to numb the pain with fleeting moments of oblivion.</w:t>
      </w:r>
    </w:p>
    <w:p>
      <w:pPr>
        <w:autoSpaceDN w:val="0"/>
        <w:autoSpaceDE w:val="0"/>
        <w:widowControl/>
        <w:spacing w:line="264" w:lineRule="exact" w:before="264" w:after="0"/>
        <w:ind w:left="0" w:right="0" w:firstLine="0"/>
        <w:jc w:val="left"/>
      </w:pPr>
      <w:r>
        <w:t>Silence had become our constant companion, a suffocating blanket that muffled the echoes of our past arguments, the whispers of what we once were. It was a silence punctuated only by the occasional sigh, a barely audible tremor betraying the suppressed emotions that still raged beneath the surface. We existed in the same space, yet experienced worlds apart, two solitary figures adrift in the wreckage of a shattered dream.</w:t>
      </w:r>
    </w:p>
    <w:p>
      <w:pPr>
        <w:autoSpaceDN w:val="0"/>
        <w:autoSpaceDE w:val="0"/>
        <w:widowControl/>
        <w:spacing w:line="264" w:lineRule="exact" w:before="264" w:after="0"/>
        <w:ind w:left="0" w:right="0" w:firstLine="0"/>
        <w:jc w:val="left"/>
      </w:pPr>
      <w:r>
        <w:t>He moved through the apartment like a ghost, his presence barely registering. His eyes, once full of a passionate intensity that had both thrilled and terrified me, were now hollow, devoid of emotion.</w:t>
      </w:r>
    </w:p>
    <w:p>
      <w:pPr>
        <w:autoSpaceDN w:val="0"/>
        <w:autoSpaceDE w:val="0"/>
        <w:widowControl/>
        <w:spacing w:line="264" w:lineRule="exact" w:before="60" w:after="0"/>
        <w:ind w:left="0" w:right="432" w:firstLine="0"/>
        <w:jc w:val="left"/>
      </w:pPr>
      <w:r>
        <w:t>He avoided my gaze, his silence a chilling testament to the emotional chasm that separated us. The intimacy that had once defined our relationship had evaporated, replaced by a frigid distance that experienced insurmountable.</w:t>
      </w:r>
    </w:p>
    <w:p>
      <w:pPr>
        <w:autoSpaceDN w:val="0"/>
        <w:autoSpaceDE w:val="0"/>
        <w:widowControl/>
        <w:spacing w:line="264" w:lineRule="exact" w:before="264" w:after="0"/>
        <w:ind w:left="0" w:right="0" w:firstLine="0"/>
        <w:jc w:val="left"/>
      </w:pPr>
      <w:r>
        <w:t xml:space="preserve">I watched him from across the room, a sense of detached </w:t>
        <w:br/>
        <w:t>observation replacing the passionate intensity I once experienced. The love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once experienced, so overwhelming, so all-consuming, had morphed into a chilling emptiness. There was no anger, no rage, just a hollow ache, a vast emptiness where once my heart had beat. The fiery passion had been reduced to ashes, leaving behind only the faint smell of smoke and despair.</w:t>
      </w:r>
    </w:p>
    <w:p>
      <w:pPr>
        <w:autoSpaceDN w:val="0"/>
        <w:autoSpaceDE w:val="0"/>
        <w:widowControl/>
        <w:spacing w:line="264" w:lineRule="exact" w:before="264" w:after="0"/>
        <w:ind w:left="0" w:right="0" w:firstLine="0"/>
        <w:jc w:val="left"/>
      </w:pPr>
      <w:r>
        <w:t>The nights were the worst. The silence stretched, became a tangible presence, pressing down on us, suffocating us. Sleep offered no escape, only a series of fragmented dreams where the ghost of our past played on repeat, each scene a painful reminder of our lost connection, a nightmarish loop of broken promises and shattered expectations. Even the shared bed experienced vast and empty, a cruel reminder of the distance that separated us.</w:t>
      </w:r>
    </w:p>
    <w:p>
      <w:pPr>
        <w:autoSpaceDN w:val="0"/>
        <w:autoSpaceDE w:val="0"/>
        <w:widowControl/>
        <w:spacing w:line="264" w:lineRule="exact" w:before="264" w:after="0"/>
        <w:ind w:left="0" w:right="0" w:firstLine="0"/>
        <w:jc w:val="left"/>
      </w:pPr>
      <w:r>
        <w:t xml:space="preserve">The shared bathroom, once a place of shared intimacy, now became a symbol of our growing estrangement. His toothbrush sat </w:t>
        <w:br/>
        <w:t>untouched in its holder, a stark reminder of his increasing absence, not only physically but also emotionally. The mirror reflected our individual decays, two ghostly figures consumed by the encroaching darkness.</w:t>
      </w:r>
    </w:p>
    <w:p>
      <w:pPr>
        <w:autoSpaceDN w:val="0"/>
        <w:autoSpaceDE w:val="0"/>
        <w:widowControl/>
        <w:spacing w:line="264" w:lineRule="exact" w:before="264" w:after="0"/>
        <w:ind w:left="0" w:right="0" w:firstLine="0"/>
        <w:jc w:val="left"/>
      </w:pPr>
      <w:r>
        <w:t xml:space="preserve">Each day brought a slow, agonizing unraveling. The apartment became a mausoleum, a monument to our dead relationship. The peeling wallpaper, the cracked tiles, the dust-coated furniture, they all bore witness to the slow, agonizing decay of our shared </w:t>
        <w:br/>
        <w:t>existence. It was a visual representation of the emotional decay that had taken root within us, slowly suffocating the life from our bond. The once cozy haven had morphed into a sterile, decaying space, a reflection of the emotional wasteland that had become our reality.</w:t>
      </w:r>
    </w:p>
    <w:p>
      <w:pPr>
        <w:autoSpaceDN w:val="0"/>
        <w:autoSpaceDE w:val="0"/>
        <w:widowControl/>
        <w:spacing w:line="264" w:lineRule="exact" w:before="264" w:after="0"/>
        <w:ind w:left="0" w:right="0" w:firstLine="0"/>
        <w:jc w:val="left"/>
      </w:pPr>
      <w:r>
        <w:t>I started spending more time alone, retreating into myself, building walls around my heart to protect myself from the pain. The books I once cherished were left gathering dust on the shelves, their pages unturned, their stories untold. Music, once a source of comfort and inspiration, now sounded jarring and discordant, reflecting the turmoil within me.</w:t>
      </w:r>
    </w:p>
    <w:p>
      <w:pPr>
        <w:autoSpaceDN w:val="0"/>
        <w:autoSpaceDE w:val="0"/>
        <w:widowControl/>
        <w:spacing w:line="264" w:lineRule="exact" w:before="264" w:after="0"/>
        <w:ind w:left="0" w:right="0" w:firstLine="0"/>
        <w:jc w:val="left"/>
      </w:pPr>
      <w:r>
        <w:t>The city outside mirrored the decay within. The city’s shadows were long and menacing, reflecting the darkness that consumed us. The cacophony of city noises—the sirens, the distant shouts, the rumble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cars—became a constant, dissonant symphony, a soundtrack to our unraveling.</w:t>
      </w:r>
    </w:p>
    <w:p>
      <w:pPr>
        <w:autoSpaceDN w:val="0"/>
        <w:autoSpaceDE w:val="0"/>
        <w:widowControl/>
        <w:spacing w:line="264" w:lineRule="exact" w:before="264" w:after="0"/>
        <w:ind w:left="0" w:right="0" w:firstLine="0"/>
        <w:jc w:val="left"/>
      </w:pPr>
      <w:r>
        <w:t xml:space="preserve">His silence became a weapon, a sharp, piercing blade twisting in my heart. It was a silence that whispered of betrayal, of abandonment, of the finality of our demise. His absence became a tangible </w:t>
        <w:br/>
        <w:t>presence, a void that sucked the air from the room, leaving behind only emptiness.</w:t>
      </w:r>
    </w:p>
    <w:p>
      <w:pPr>
        <w:autoSpaceDN w:val="0"/>
        <w:autoSpaceDE w:val="0"/>
        <w:widowControl/>
        <w:spacing w:line="264" w:lineRule="exact" w:before="264" w:after="0"/>
        <w:ind w:left="0" w:right="144" w:firstLine="0"/>
        <w:jc w:val="left"/>
      </w:pPr>
      <w:r>
        <w:t xml:space="preserve">One evening, I found a note, scrawled on a scrap of paper, tucked beneath a pile of forgotten laundry. It was short, terse, devoid of emotion. Just a few words that sealed our fate: “I’m leaving. Don’t try to find me.” It was the final blow, the death knell for a </w:t>
        <w:br/>
        <w:t>relationship already long dead.</w:t>
      </w:r>
    </w:p>
    <w:p>
      <w:pPr>
        <w:autoSpaceDN w:val="0"/>
        <w:autoSpaceDE w:val="0"/>
        <w:widowControl/>
        <w:spacing w:line="264" w:lineRule="exact" w:before="264" w:after="0"/>
        <w:ind w:left="0" w:right="288" w:firstLine="0"/>
        <w:jc w:val="left"/>
      </w:pPr>
      <w:r>
        <w:t xml:space="preserve">The apartment, once a symbol of our love, became a tomb, each room a morbid reminder of our shared history. The fading </w:t>
        <w:br/>
        <w:t>photographs on the wall, the scattered possessions, the lingering scent of his cologne—they all mocked me, taunting me with memories of a love that had been lost, a love that had never truly been.</w:t>
      </w:r>
    </w:p>
    <w:p>
      <w:pPr>
        <w:autoSpaceDN w:val="0"/>
        <w:autoSpaceDE w:val="0"/>
        <w:widowControl/>
        <w:spacing w:line="264" w:lineRule="exact" w:before="264" w:after="0"/>
        <w:ind w:left="0" w:right="0" w:firstLine="0"/>
        <w:jc w:val="left"/>
      </w:pPr>
      <w:r>
        <w:t>The silence that followed his departure was deafening, a suffocating vacuum that swallowed the remnants of our shared lives. The apartment seemed to grow colder, emptier, the darkness pressing down, suffocating me. I was left alone, adrift in a sea of regret, haunted by the ghosts of our love and the haunting echoes of a broken promise.</w:t>
      </w:r>
    </w:p>
    <w:p>
      <w:pPr>
        <w:autoSpaceDN w:val="0"/>
        <w:autoSpaceDE w:val="0"/>
        <w:widowControl/>
        <w:spacing w:line="264" w:lineRule="exact" w:before="264" w:after="0"/>
        <w:ind w:left="0" w:right="0" w:firstLine="0"/>
        <w:jc w:val="left"/>
      </w:pPr>
      <w:r>
        <w:t xml:space="preserve">I walked through the rooms, touching the things we had shared. His side of the bed was empty, cold, a stark reminder of his absence. The silence was oppressive, a tangible weight pressing down on me. The apartment, once our sanctuary, had transformed into a prison, a cage of memories, a graveyard of dreams. The crumbling </w:t>
        <w:br/>
        <w:t xml:space="preserve">foundation had finally given way, leaving behind only the debris of a shattered relationship, a testament to the toxic nature of a love consumed by control and obsession. The only sound was the </w:t>
        <w:br/>
        <w:t>mournful creak of the floorboards, a sorrowful symphony played on the stage of our shattered reality. The silence was deafening, and the emptiness profound, a stark reflection of the chasm that now lay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between us, the gaping wound of a love lost and a life irrevocably altered. The echo of his absence reverberated through the rooms, a mournful testament to our failure. The walls, once adorned with vibrant memories, now experienced cold and empty, mirroring the void in my heart. The slow, agonizing decay of the apartment was a perfect reflection of the emotional wasteland that had become my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Confrontation and Revelation</w:t>
      </w:r>
    </w:p>
    <w:p>
      <w:pPr>
        <w:autoSpaceDN w:val="0"/>
        <w:autoSpaceDE w:val="0"/>
        <w:widowControl/>
        <w:spacing w:line="264" w:lineRule="exact" w:before="286" w:after="0"/>
        <w:ind w:left="0" w:right="144" w:firstLine="0"/>
        <w:jc w:val="left"/>
      </w:pPr>
      <w:r>
        <w:t>The rain lashed against the windows of the old cafe, mirroring the storm raging inside me. He was late, deliberately so, I knew. This was our place, the cafe where we'd first met, a quaint little haven tucked away on a cobbled street, its charm now lost beneath the weight of our impending confrontation. The chipped mugs, the worn armchairs, the scent of stale coffee – all were reminders of a past that experienced both distant and suffocatingly close.</w:t>
      </w:r>
    </w:p>
    <w:p>
      <w:pPr>
        <w:autoSpaceDN w:val="0"/>
        <w:autoSpaceDE w:val="0"/>
        <w:widowControl/>
        <w:spacing w:line="264" w:lineRule="exact" w:before="264" w:after="0"/>
        <w:ind w:left="0" w:right="0" w:firstLine="0"/>
        <w:jc w:val="left"/>
      </w:pPr>
      <w:r>
        <w:t xml:space="preserve">I traced the rim of my empty coffee cup, the chipped porcelain a poignant symbol of our fractured relationship. The cafe was almost deserted, the few remaining patrons huddled in their corners, oblivious to the tempest brewing within me. The low hum of conversation, the clinking of cutlery, the rhythmic drip of the leaky coffee machine – all seemed to amplify the silence between us, a silence thick with unspoken accusations and simmering </w:t>
        <w:br/>
        <w:t>resentments.</w:t>
      </w:r>
    </w:p>
    <w:p>
      <w:pPr>
        <w:autoSpaceDN w:val="0"/>
        <w:autoSpaceDE w:val="0"/>
        <w:widowControl/>
        <w:spacing w:line="264" w:lineRule="exact" w:before="264" w:after="0"/>
        <w:ind w:left="0" w:right="144" w:firstLine="0"/>
        <w:jc w:val="left"/>
      </w:pPr>
      <w:r>
        <w:t xml:space="preserve">The cafe's mellow lighting cast long shadows across the worn wooden tables, creating an atmosphere of brooding intimacy. Each shadow seemed to take on a life of its own, morphing into </w:t>
        <w:br/>
        <w:t>phantoms from our past, haunting reminders of the promises broken, the trust betrayed, the dreams shattered. The air hung heavy, saturated with the lingering scent of coffee and unspoken words, words that had become as potent as poison over the weeks.</w:t>
      </w:r>
    </w:p>
    <w:p>
      <w:pPr>
        <w:autoSpaceDN w:val="0"/>
        <w:autoSpaceDE w:val="0"/>
        <w:widowControl/>
        <w:spacing w:line="264" w:lineRule="exact" w:before="264" w:after="0"/>
        <w:ind w:left="0" w:right="0" w:firstLine="0"/>
        <w:jc w:val="left"/>
      </w:pPr>
      <w:r>
        <w:t>He finally arrived, his presence filling the space like a cold draft. He appeared different, older somehow, etched with the lines of sleepless nights and suppressed emotions. There was a weariness in his eyes, a haunted look that mirrored my own, a reflection of the emotional devastation that had consumed us both. He sat opposite me, his usual confident swagger replaced by a hesitant stillness, his gaze darting around the room, avoiding mine.</w:t>
      </w:r>
    </w:p>
    <w:p>
      <w:pPr>
        <w:autoSpaceDN w:val="0"/>
        <w:autoSpaceDE w:val="0"/>
        <w:widowControl/>
        <w:spacing w:line="264" w:lineRule="exact" w:before="264" w:after="0"/>
        <w:ind w:left="0" w:right="0" w:firstLine="0"/>
        <w:jc w:val="left"/>
      </w:pPr>
      <w:r>
        <w:t>"I wanted to talk," he began, his voice a low murmur barely audible above the cafe's gentle hum. The words experienced strained, hesitant, lacking the usual assertive tone I'd grown accustomed to. His hands were clenched, his knuckles white, betraying the tension coiled There was an unmistakable sincerity in that statement.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beneath his surface composure.</w:t>
      </w:r>
    </w:p>
    <w:p>
      <w:pPr>
        <w:autoSpaceDN w:val="0"/>
        <w:autoSpaceDE w:val="0"/>
        <w:widowControl/>
        <w:spacing w:line="264" w:lineRule="exact" w:before="264" w:after="0"/>
        <w:ind w:left="0" w:right="0" w:firstLine="0"/>
        <w:jc w:val="left"/>
      </w:pPr>
      <w:r>
        <w:t>"Talk?" I echoed, my voice trembling slightly, betraying the turmoil inside. "After all this time? After all the lies, the manipulations, the control?"</w:t>
      </w:r>
    </w:p>
    <w:p>
      <w:pPr>
        <w:autoSpaceDN w:val="0"/>
        <w:autoSpaceDE w:val="0"/>
        <w:widowControl/>
        <w:spacing w:line="264" w:lineRule="exact" w:before="264" w:after="0"/>
        <w:ind w:left="0" w:right="144" w:firstLine="0"/>
        <w:jc w:val="left"/>
      </w:pPr>
      <w:r>
        <w:t>His eyes finally met mine, and for a moment, I witnessed a flicker of recognition, a shared understanding of the wreckage we'd created. But it was quickly gone, replaced by a defensive hardness, a wall shielding him from the full force of my anger.</w:t>
      </w:r>
    </w:p>
    <w:p>
      <w:pPr>
        <w:autoSpaceDN w:val="0"/>
        <w:autoSpaceDE w:val="0"/>
        <w:widowControl/>
        <w:spacing w:line="264" w:lineRule="exact" w:before="264" w:after="0"/>
        <w:ind w:left="0" w:right="432" w:firstLine="0"/>
        <w:jc w:val="left"/>
      </w:pPr>
      <w:r>
        <w:t>"It wasn't like that," he protested, his voice rising slightly. "You know I never meant to hurt you." His voice trembled slightly.</w:t>
      </w:r>
    </w:p>
    <w:p>
      <w:pPr>
        <w:autoSpaceDN w:val="0"/>
        <w:autoSpaceDE w:val="0"/>
        <w:widowControl/>
        <w:spacing w:line="264" w:lineRule="exact" w:before="264" w:after="0"/>
        <w:ind w:left="0" w:right="288" w:firstLine="0"/>
        <w:jc w:val="left"/>
      </w:pPr>
      <w:r>
        <w:t>"Hurt me?" I laughed, a bitter, hollow sound that echoed in the almost empty cafe. "You have reduced me to a shadow of myself. You stripped me of my independence, my self-respect, my very identity. You built a cage around me, a gilded cage, but a cage nonetheless, and I was your captive."</w:t>
      </w:r>
    </w:p>
    <w:p>
      <w:pPr>
        <w:autoSpaceDN w:val="0"/>
        <w:autoSpaceDE w:val="0"/>
        <w:widowControl/>
        <w:spacing w:line="264" w:lineRule="exact" w:before="264" w:after="0"/>
        <w:ind w:left="0" w:right="0" w:firstLine="0"/>
        <w:jc w:val="left"/>
      </w:pPr>
      <w:r>
        <w:t xml:space="preserve">The words poured out of me, a torrent of pent-up frustration and simmering rage. I spoke of the nights I lay awake, consumed by self-doubt, suffocated by his possessiveness, his need to control every aspect of my life. I spoke of the silent battles, the emotional warfare that had become a constant, a brutal reality in our shared life. I spoke of the erosion of trust, the slow, agonizing decay of our connection, the way he had manipulated me, played with my </w:t>
        <w:br/>
        <w:t>emotions. The cafe seemed to shrink, the walls closing in on us, intensifying the already heavy atmosphere.</w:t>
      </w:r>
    </w:p>
    <w:p>
      <w:pPr>
        <w:autoSpaceDN w:val="0"/>
        <w:autoSpaceDE w:val="0"/>
        <w:widowControl/>
        <w:spacing w:line="264" w:lineRule="exact" w:before="264" w:after="0"/>
        <w:ind w:left="0" w:right="0" w:firstLine="0"/>
        <w:jc w:val="left"/>
      </w:pPr>
      <w:r>
        <w:t>He listened, his face unreadable, his silence a chilling counterpoint to my outburst. He didn't interrupt, didn't offer excuses, simply absorbed the raw emotion I unleashed, a storm of accusations and recriminations. The silence that followed was heavy, suffocating, filled with unspoken confessions and bitter regrets. The rain outside intensified, the wind howling like a tormented soul, reflecting the turmoil within us.</w:t>
      </w:r>
    </w:p>
    <w:p>
      <w:pPr>
        <w:autoSpaceDN w:val="0"/>
        <w:autoSpaceDE w:val="0"/>
        <w:widowControl/>
        <w:spacing w:line="264" w:lineRule="exact" w:before="264" w:after="0"/>
        <w:ind w:left="0" w:right="144" w:firstLine="0"/>
        <w:jc w:val="left"/>
      </w:pPr>
      <w:r>
        <w:t>Then, he spoke, his voice barely a whisper, a confession that hung between us, heavy with guilt and despair. He admitted to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insecurities, his overwhelming need for control, his fear of </w:t>
        <w:br/>
        <w:t xml:space="preserve">abandonment, the reasons for his obsessive behavior, the reasons why he had caged me. He spoke of his own brokenness, the deep-seated wounds he had carried since his childhood. His </w:t>
        <w:br/>
        <w:t>vulnerabilities were a raw exposure, a confession born from exhaustion and defeat.</w:t>
      </w:r>
    </w:p>
    <w:p>
      <w:pPr>
        <w:autoSpaceDN w:val="0"/>
        <w:autoSpaceDE w:val="0"/>
        <w:widowControl/>
        <w:spacing w:line="264" w:lineRule="exact" w:before="264" w:after="0"/>
        <w:ind w:left="0" w:right="144" w:firstLine="0"/>
        <w:jc w:val="left"/>
      </w:pPr>
      <w:r>
        <w:t xml:space="preserve">His confession was not an excuse, but a desperate plea for </w:t>
        <w:br/>
        <w:t>understanding, a desperate attempt to explain his actions, to make sense of the mess he had created. It was a moment of rare and unsettling honesty, a glimpse into the tormented soul hidden beneath the mask of control and power. And yet, it was too little, too late.</w:t>
      </w:r>
    </w:p>
    <w:p>
      <w:pPr>
        <w:autoSpaceDN w:val="0"/>
        <w:autoSpaceDE w:val="0"/>
        <w:widowControl/>
        <w:spacing w:line="264" w:lineRule="exact" w:before="264" w:after="0"/>
        <w:ind w:left="0" w:right="0" w:firstLine="0"/>
        <w:jc w:val="left"/>
      </w:pPr>
      <w:r>
        <w:t>My anger didn't dissipate, but it shifted. It morphed into a weary sadness, a recognition that we were both victims, trapped in a cycle of mutual destruction, both desperately seeking connection, while simultaneously pushing each other away. The realization hit me like a physical blow, a cold, hard truth that stole the air from my lungs.</w:t>
      </w:r>
    </w:p>
    <w:p>
      <w:pPr>
        <w:autoSpaceDN w:val="0"/>
        <w:autoSpaceDE w:val="0"/>
        <w:widowControl/>
        <w:spacing w:line="264" w:lineRule="exact" w:before="58" w:after="0"/>
        <w:ind w:left="0" w:right="720" w:firstLine="0"/>
        <w:jc w:val="left"/>
      </w:pPr>
      <w:r>
        <w:t>We had destroyed ourselves, and in our destruction, we had destroyed each other.</w:t>
      </w:r>
    </w:p>
    <w:p>
      <w:pPr>
        <w:autoSpaceDN w:val="0"/>
        <w:autoSpaceDE w:val="0"/>
        <w:widowControl/>
        <w:spacing w:line="264" w:lineRule="exact" w:before="264" w:after="0"/>
        <w:ind w:left="0" w:right="0" w:firstLine="0"/>
        <w:jc w:val="left"/>
      </w:pPr>
      <w:r>
        <w:t xml:space="preserve">The rain continued its relentless assault on the cafe windows, a symphony of misery playing against the backdrop of our shared sorrow. The cafe, once a haven of romance, now experienced like a </w:t>
        <w:br/>
        <w:t>mausoleum, a monument to our dead relationship, a stark reminder of the love lost and the pain that would forever remain.</w:t>
      </w:r>
    </w:p>
    <w:p>
      <w:pPr>
        <w:autoSpaceDN w:val="0"/>
        <w:autoSpaceDE w:val="0"/>
        <w:widowControl/>
        <w:spacing w:line="264" w:lineRule="exact" w:before="264" w:after="0"/>
        <w:ind w:left="0" w:right="0" w:firstLine="0"/>
        <w:jc w:val="left"/>
      </w:pPr>
      <w:r>
        <w:t>We sat in silence, the rain outside a constant, mournful reminder of our shared devastation. The weight of our history pressed down on us, a tangible burden, a haunting legacy of our fractured love. The cafe's subdued lighting cast our shadows long and distorted on the walls, creating an atmosphere of ghostly intimacy. The shadows seemed to reflect the darkness that had consumed us, a darkness that now threatens to engulf both our futures.</w:t>
      </w:r>
    </w:p>
    <w:p>
      <w:pPr>
        <w:autoSpaceDN w:val="0"/>
        <w:autoSpaceDE w:val="0"/>
        <w:widowControl/>
        <w:spacing w:line="264" w:lineRule="exact" w:before="264" w:after="0"/>
        <w:ind w:left="0" w:right="0" w:firstLine="0"/>
        <w:jc w:val="left"/>
      </w:pPr>
      <w:r>
        <w:t>The shared silence was punctuated only by the rhythmic drip of the leaky coffee machine, a melancholic soundtrack to our shared despair. The air hung heavy, thick with unspoken regrets and lingering resentments. The rain continued to lash against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windows, a reflection of the storm that raged within us. This little cafe, once a symbol of our fledgling love, now stands as a stark testament to our destruction, a haunting reminder of the toxic love we shared. The weight of our past hung heavy in the air, a </w:t>
        <w:br/>
        <w:t>suffocating blanket of regret and despair. The once warm and inviting atmosphere of the cafe had transformed into a cold and desolate space, mirroring the emotional wasteland that had become our reality.</w:t>
      </w:r>
    </w:p>
    <w:p>
      <w:pPr>
        <w:autoSpaceDN w:val="0"/>
        <w:autoSpaceDE w:val="0"/>
        <w:widowControl/>
        <w:spacing w:line="264" w:lineRule="exact" w:before="264" w:after="0"/>
        <w:ind w:left="0" w:right="0" w:firstLine="0"/>
        <w:jc w:val="left"/>
      </w:pPr>
      <w:r>
        <w:t xml:space="preserve">Outside, the city lights blurred through the rain-streaked windows, a kaleidoscope of colors that seemed strangely out of place in our world of gray despair. Each light seemed to mock our despair, a reminder of the vibrant life we had lost. The rain continued its relentless assault, a fitting metaphor for the emotional storm that had consumed and destroyed us both. In this moment of shared defeat, we could only sit in this silence, a quiet acceptance of our failure, our lost love, and the wreckage we had left behind. The cafe, a silent witness to our downfall, stood as a somber testament to our broken love story. The storm raged outside, reflecting the tempest that still rages within. But in this silence, in this shared despair, a fragile understanding began to emerge—an </w:t>
        <w:br/>
        <w:t xml:space="preserve">understanding of the profound and destructive nature of our </w:t>
        <w:br/>
        <w:t>entangled existence. A new chapter was just beginning, a chapter fraught with uncertainty, a chapter that would shape the trajectory of our individual lives, a path yet to be trod. The silence that followed experienced vast and profound. The space between us was empty, but it was an emptiness that seemed to hold potential, the potential for healing, the potential for individual growth, the potential for a new future. The rain finally began to ease, a tentative promise of a clearing sky, a faint glimmer of hope in the desolation. The city lights, no longer blurred, seemed to hold the promise of a brighter tomorrow.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Reality</w:t>
      </w:r>
    </w:p>
    <w:p>
      <w:pPr>
        <w:autoSpaceDN w:val="0"/>
        <w:autoSpaceDE w:val="0"/>
        <w:widowControl/>
        <w:spacing w:line="264" w:lineRule="exact" w:before="286" w:after="0"/>
        <w:ind w:left="0" w:right="0" w:firstLine="0"/>
        <w:jc w:val="left"/>
      </w:pPr>
      <w:r>
        <w:t>The rain had stopped. A pale, watery sun peeked through the clouds, casting a weak, hesitant light on the cafe. The air, still damp, held the faintest hint of spring, a stark contrast to the chilling despair that had enveloped us just moments before. He hadn't left. He sat across from me, his gaze fixed on the chipped mug in his hands, his knuckles still white. The silence between us was different now, devoid of the raw anger, the bitter accusations. It was a silence filled with a heavy, almost palpable sense of loss, a shared recognition of our failure.</w:t>
      </w:r>
    </w:p>
    <w:p>
      <w:pPr>
        <w:autoSpaceDN w:val="0"/>
        <w:autoSpaceDE w:val="0"/>
        <w:widowControl/>
        <w:spacing w:line="264" w:lineRule="exact" w:before="264" w:after="0"/>
        <w:ind w:left="0" w:right="0" w:firstLine="0"/>
        <w:jc w:val="left"/>
      </w:pPr>
      <w:r>
        <w:t xml:space="preserve">I appeared at him, really looked at him, not through the lens of my anger or resentment, but with a detached, almost clinical </w:t>
        <w:br/>
        <w:t>observation. The haunted look in his eyes remained, but there was something else there too, a flicker of something resembling hope, a fragile ember in the ashes of our destruction. He was broken, just as I was, shattered by the force of our destructive love. We were two wounded creatures, nursing our wounds, seeking solace in the shared silence.</w:t>
      </w:r>
    </w:p>
    <w:p>
      <w:pPr>
        <w:autoSpaceDN w:val="0"/>
        <w:autoSpaceDE w:val="0"/>
        <w:widowControl/>
        <w:spacing w:line="264" w:lineRule="exact" w:before="264" w:after="0"/>
        <w:ind w:left="0" w:right="0" w:firstLine="0"/>
        <w:jc w:val="left"/>
      </w:pPr>
      <w:r>
        <w:t>My own anger, the potent fuel that had driven our confrontation, had finally dissipated, leaving behind a hollow ache, a profound sense of weariness. The realization dawned on me with the gentle force of the morning light: I had been trapped, not just by him, but by my own obsessive need for him, a need so profound that it had blinded me to the toxicity of our relationship. I had willingly walked into the cage, seduced by the allure of his control, blinded by the twisted notion of love that defined our entanglement.</w:t>
      </w:r>
    </w:p>
    <w:p>
      <w:pPr>
        <w:autoSpaceDN w:val="0"/>
        <w:autoSpaceDE w:val="0"/>
        <w:widowControl/>
        <w:spacing w:line="264" w:lineRule="exact" w:before="264" w:after="0"/>
        <w:ind w:left="0" w:right="0" w:firstLine="0"/>
        <w:jc w:val="left"/>
      </w:pPr>
      <w:r>
        <w:t xml:space="preserve">The cafe seemed to hold its breath, waiting, as if anticipating the next act in our drama. But there was no next act. The drama was over. The final curtain had fallen. The realization was both </w:t>
        <w:br/>
        <w:t>liberating and terrifying. Liberating because the weight of the past, the crushing burden of our tangled existence, began to lift.</w:t>
      </w:r>
    </w:p>
    <w:p>
      <w:pPr>
        <w:autoSpaceDN w:val="0"/>
        <w:autoSpaceDE w:val="0"/>
        <w:widowControl/>
        <w:spacing w:line="264" w:lineRule="exact" w:before="60" w:after="0"/>
        <w:ind w:left="0" w:right="288" w:firstLine="0"/>
        <w:jc w:val="left"/>
      </w:pPr>
      <w:r>
        <w:t>Terrifying because it exposed the raw vulnerability beneath the armor of my anger, the gaping hole where my self-worth used to reside.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traced the rim of my own mug, feeling the rough texture of the porcelain against my fingertips. It mirrored the roughness of the road ahead, a road I would have to travel alone. The thought was daunting, but not insurmountable. The fear of solitude, once a crippling force, now seemed less menacing, almost bearable. It was preferable, infinitely preferable, to the suffocating, corrosive embrace of our toxic love.</w:t>
      </w:r>
    </w:p>
    <w:p>
      <w:pPr>
        <w:autoSpaceDN w:val="0"/>
        <w:autoSpaceDE w:val="0"/>
        <w:widowControl/>
        <w:spacing w:line="264" w:lineRule="exact" w:before="264" w:after="0"/>
        <w:ind w:left="0" w:right="144" w:firstLine="0"/>
        <w:jc w:val="left"/>
      </w:pPr>
      <w:r>
        <w:t xml:space="preserve">He cleared his throat, the sound barely audible. "I… I understand," he said, his voice raspy with emotion. The words were simple, devoid of any attempt at justification or excuse. It was an </w:t>
        <w:br/>
        <w:t xml:space="preserve">acceptance, a recognition of the irrevocable damage we had </w:t>
        <w:br/>
        <w:t xml:space="preserve">inflicted upon each other. The understanding was not about </w:t>
        <w:br/>
        <w:t>forgiveness, not yet, but about a shared acknowledgment of the reality of our situation, a shared recognition of our culpability. His words hung in the air, a fragile bridge across the chasm that separated us.</w:t>
      </w:r>
    </w:p>
    <w:p>
      <w:pPr>
        <w:autoSpaceDN w:val="0"/>
        <w:autoSpaceDE w:val="0"/>
        <w:widowControl/>
        <w:spacing w:line="264" w:lineRule="exact" w:before="264" w:after="0"/>
        <w:ind w:left="0" w:right="0" w:firstLine="0"/>
        <w:jc w:val="left"/>
      </w:pPr>
      <w:r>
        <w:t xml:space="preserve">I nodded, a silent acknowledgment of his words. There was no need for elaborate pronouncements, no need for grand declarations. The shared understanding needed no adornment; it was a stark, </w:t>
        <w:br/>
        <w:t xml:space="preserve">unvarnished truth, brutal in its simplicity. We had both failed, catastrophically. We had built a world of lies and manipulations, a cage adorned with the gilded trappings of love, but ultimately a prison from which there was no escape. Now, the walls had </w:t>
        <w:br/>
        <w:t>crumbled. The cage was broken. And we were free. Or, perhaps, we were just beginning to understand the meaning of freedom, a freedom born from acceptance, from the stark reality of our shared failure.</w:t>
      </w:r>
    </w:p>
    <w:p>
      <w:pPr>
        <w:autoSpaceDN w:val="0"/>
        <w:autoSpaceDE w:val="0"/>
        <w:widowControl/>
        <w:spacing w:line="264" w:lineRule="exact" w:before="264" w:after="0"/>
        <w:ind w:left="0" w:right="144" w:firstLine="0"/>
        <w:jc w:val="left"/>
      </w:pPr>
      <w:r>
        <w:t>The light through the cafe window shifted, casting a different pattern on the table. I watched as the shadows danced, a silent ballet of light and darkness, reflecting the internal shifts occurring within me. The shadows no longer represented the ghosts of our past, but rather the potential for a new dawn, a new beginning.</w:t>
      </w:r>
    </w:p>
    <w:p>
      <w:pPr>
        <w:autoSpaceDN w:val="0"/>
        <w:autoSpaceDE w:val="0"/>
        <w:widowControl/>
        <w:spacing w:line="264" w:lineRule="exact" w:before="264" w:after="0"/>
        <w:ind w:left="0" w:right="0" w:firstLine="0"/>
        <w:jc w:val="left"/>
      </w:pPr>
      <w:r>
        <w:t>The silence stretched, a comfortable silence this time, a space filled not with unspoken accusations, but with a.  quiet acknowledgment of what had been and what needed to be. the cafe, once a stage for our destructive drama, was now a quiet sanctuary, a refuge where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64" w:firstLine="0"/>
        <w:jc w:val="both"/>
      </w:pPr>
      <w:r>
        <w:t>we could begin the long and arduous process of healing. The process of accepting our actions, of accepting our failures, of accepting the need to move on.</w:t>
      </w:r>
    </w:p>
    <w:p>
      <w:pPr>
        <w:autoSpaceDN w:val="0"/>
        <w:autoSpaceDE w:val="0"/>
        <w:widowControl/>
        <w:spacing w:line="264" w:lineRule="exact" w:before="264" w:after="0"/>
        <w:ind w:left="0" w:right="0" w:firstLine="0"/>
        <w:jc w:val="left"/>
      </w:pPr>
      <w:r>
        <w:t xml:space="preserve">The process of self-forgiveness, however, would be a long and arduous journey. The road ahead was fraught with uncertainty, filled with unknown twists and turns. But I experienced a quiet </w:t>
        <w:br/>
        <w:t>determination within me, a resolve that had been dormant under the weight of his control, a newfound sense of independence that was both exhilarating and terrifying. I had learned the hard way, the agonizingly painful way, the profound lesson of self-worth. I would no longer allow anyone to control me. No gilded cage would contain me, not ever again.</w:t>
      </w:r>
    </w:p>
    <w:p>
      <w:pPr>
        <w:autoSpaceDN w:val="0"/>
        <w:autoSpaceDE w:val="0"/>
        <w:widowControl/>
        <w:spacing w:line="264" w:lineRule="exact" w:before="264" w:after="0"/>
        <w:ind w:left="0" w:right="0" w:firstLine="0"/>
        <w:jc w:val="left"/>
      </w:pPr>
      <w:r>
        <w:t>I stood up, my chair scraping against the wooden floor. The sound broke the silence, a gentle punctuation mark to a chapter that had reached its conclusion. He remained seated, his gaze fixed on the empty space where my chair had been. His eyes were still haunted, but a glimmer of something else was present, a trace of something akin to hope. Hope for the future, for healing, for a new beginning.</w:t>
      </w:r>
    </w:p>
    <w:p>
      <w:pPr>
        <w:autoSpaceDN w:val="0"/>
        <w:autoSpaceDE w:val="0"/>
        <w:widowControl/>
        <w:spacing w:line="264" w:lineRule="exact" w:before="264" w:after="0"/>
        <w:ind w:left="0" w:right="0" w:firstLine="0"/>
        <w:jc w:val="left"/>
      </w:pPr>
      <w:r>
        <w:t>I appeared back at him, a wave of empathy washing over me. He was as much a victim of our twisted dynamic as I was. We had both played our part in this destructive dance, our need for control and connection intertwined in a deadly embrace. There was no villain in our story, only two flawed, broken individuals who had destroyed each other in the name of love.</w:t>
      </w:r>
    </w:p>
    <w:p>
      <w:pPr>
        <w:autoSpaceDN w:val="0"/>
        <w:autoSpaceDE w:val="0"/>
        <w:widowControl/>
        <w:spacing w:line="264" w:lineRule="exact" w:before="264" w:after="0"/>
        <w:ind w:left="0" w:right="0" w:firstLine="0"/>
        <w:jc w:val="left"/>
      </w:pPr>
      <w:r>
        <w:t xml:space="preserve">As I walked out of the cafe, leaving the weight of the past behind, I could see the city unfolding before me, alive with possibilities. The rain had cleansed the streets, the air was fresh, and a glimmer of hope was visible through the clouds. The road ahead was uncertain, the journey fraught with challenges, but I could sense a freedom within me. Freedom from the toxic grip of a destructive love, </w:t>
        <w:br/>
        <w:t xml:space="preserve">freedom to rebuild my life, freedom to heal, freedom to love again, perhaps someday. But this time, with a clearer vision, with a </w:t>
        <w:br/>
        <w:t>stronger sense of self, with a fierce commitment to self-</w:t>
        <w:br/>
        <w:t>preservation. The cafe remained behind me, a silent witness to our tragic love story, a reminder of the darkness from which I had emerged and the brighter dawn that was just beginning to break.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future stretched ahead, a vast and unknown territory, but I would face it with a new resilience, with.  newfound independence, and with the hard-won wisdom of a heart that had been broken, and then, painstakingly, began to heal.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Pain of Letting Go</w:t>
      </w:r>
    </w:p>
    <w:p>
      <w:pPr>
        <w:autoSpaceDN w:val="0"/>
        <w:autoSpaceDE w:val="0"/>
        <w:widowControl/>
        <w:spacing w:line="264" w:lineRule="exact" w:before="286" w:after="0"/>
        <w:ind w:left="0" w:right="0" w:firstLine="0"/>
        <w:jc w:val="left"/>
      </w:pPr>
      <w:r>
        <w:t>The days that followed were a blur of aching emptiness. The city, once a vibrant tapestry of sights and sounds, now seemed muted, drained of color, a stark reflection of the hollowness within me. The cafe, the scene of our final confrontation, became a place I avoided, a painful reminder of what had been lost. Even the scent of rain, once a comfort, now brought a sharp pang of sorrow, a visceral echo of that final, agonizing conversation.</w:t>
      </w:r>
    </w:p>
    <w:p>
      <w:pPr>
        <w:autoSpaceDN w:val="0"/>
        <w:autoSpaceDE w:val="0"/>
        <w:widowControl/>
        <w:spacing w:line="264" w:lineRule="exact" w:before="264" w:after="0"/>
        <w:ind w:left="0" w:right="0" w:firstLine="0"/>
        <w:jc w:val="left"/>
      </w:pPr>
      <w:r>
        <w:t>My apartment, once a haven, experienced like a mausoleum, each object a silent witness to our shared history. His shirts, still hanging in the closet, seemed to mock my solitude, their absence a constant, throbbing reminder of his absence. I tried to keep busy, to distract myself with work, with friends, with anything that could fill the gaping void in my life, but the emptiness persisted, a relentless tide that threatened to engulf me.</w:t>
      </w:r>
    </w:p>
    <w:p>
      <w:pPr>
        <w:autoSpaceDN w:val="0"/>
        <w:autoSpaceDE w:val="0"/>
        <w:widowControl/>
        <w:spacing w:line="264" w:lineRule="exact" w:before="264" w:after="0"/>
        <w:ind w:left="0" w:right="288" w:firstLine="0"/>
        <w:jc w:val="left"/>
      </w:pPr>
      <w:r>
        <w:t xml:space="preserve">Sleep offered no respite. Nights were haunted by fragmented memories, snatches of laughter and whispered promises, </w:t>
        <w:br/>
        <w:t>interspersed with the raw pain of our final argument, the bitter taste of betrayal lingering on my tongue. The dreams were vivid, often surreal, populated by distorted images of him, his face shifting, morphing into something monstrous, then back again, a reflection of my own internal turmoil. I would wake up in a cold sweat, the remnants of the dream clinging to me like a shroud.</w:t>
      </w:r>
    </w:p>
    <w:p>
      <w:pPr>
        <w:autoSpaceDN w:val="0"/>
        <w:autoSpaceDE w:val="0"/>
        <w:widowControl/>
        <w:spacing w:line="264" w:lineRule="exact" w:before="264" w:after="0"/>
        <w:ind w:left="0" w:right="0" w:firstLine="0"/>
        <w:jc w:val="left"/>
      </w:pPr>
      <w:r>
        <w:t>Loneliness was a physical entity, a heavy weight pressing down on my chest, stealing my breath, making even the simplest tasks feel monumental. The silence in my apartment was deafening, broken only by the sporadic ticking of the clock, each tick a metronome marking the slow, agonizing passage of time. I found myself talking to him in my head, replaying our conversations, searching for clues, for answers that would never come.</w:t>
      </w:r>
    </w:p>
    <w:p>
      <w:pPr>
        <w:autoSpaceDN w:val="0"/>
        <w:autoSpaceDE w:val="0"/>
        <w:widowControl/>
        <w:spacing w:line="264" w:lineRule="exact" w:before="264" w:after="0"/>
        <w:ind w:left="0" w:right="0" w:firstLine="0"/>
        <w:jc w:val="left"/>
      </w:pPr>
      <w:r>
        <w:t xml:space="preserve">The music I had once created with such passion, now experienced like a mockery, a cruel reminder of our shared creative world, now </w:t>
        <w:br/>
        <w:t>shattered. The melodies, once so vibrant, were now somber, infused with an unbearable melancholy. My fingers, once nimble 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guitar, now experienced clumsy, reluctant to touch the strings, as if fearing they would betray the pain that pulsed within me.</w:t>
      </w:r>
    </w:p>
    <w:p>
      <w:pPr>
        <w:autoSpaceDN w:val="0"/>
        <w:autoSpaceDE w:val="0"/>
        <w:widowControl/>
        <w:spacing w:line="264" w:lineRule="exact" w:before="264" w:after="0"/>
        <w:ind w:left="0" w:right="0" w:firstLine="0"/>
        <w:jc w:val="left"/>
      </w:pPr>
      <w:r>
        <w:t>Friends tried to help, offering words of comfort, distractions, even dates, but their attempts experienced clumsy, inadequate. How could they possibly understand the depth of my despair, the sheer intensity of the loss I was experiencing? Their well-meaning gestures only served to highlight the profound isolation I felt, the vast chasm that separated me from the world, from those who couldn’t fathom the destructive power of our love, the obsessive pull that had bound us together.</w:t>
      </w:r>
    </w:p>
    <w:p>
      <w:pPr>
        <w:autoSpaceDN w:val="0"/>
        <w:autoSpaceDE w:val="0"/>
        <w:widowControl/>
        <w:spacing w:line="264" w:lineRule="exact" w:before="264" w:after="0"/>
        <w:ind w:left="0" w:right="144" w:firstLine="0"/>
        <w:jc w:val="left"/>
      </w:pPr>
      <w:r>
        <w:t xml:space="preserve">I spent hours staring out of my window, watching the city lights blur into a hazy, indistinct glow. The city seemed to breathe, to pulse with a life that I was no longer a part of, a vibrant existence that experienced light years away. The sense of detachment was </w:t>
        <w:br/>
        <w:t>overwhelming, like observing life through a distorted lens.</w:t>
      </w:r>
    </w:p>
    <w:p>
      <w:pPr>
        <w:autoSpaceDN w:val="0"/>
        <w:autoSpaceDE w:val="0"/>
        <w:widowControl/>
        <w:spacing w:line="264" w:lineRule="exact" w:before="264" w:after="0"/>
        <w:ind w:left="0" w:right="0" w:firstLine="0"/>
        <w:jc w:val="left"/>
      </w:pPr>
      <w:r>
        <w:t>I started to journal, pouring my emotions onto the page, scribbling stream of consciousness in an attempt to make sense of the chaos that raged within me. The words were raw, unfiltered, tinged with anger, self-loathing, and a desperate yearning for something that could never be. The journal became a repository of my pain, a testament to the intensity of my suffering. The act of writing, however, helped, slowly peeling back the layers of my emotional turmoil, revealing the raw wounds beneath.</w:t>
      </w:r>
    </w:p>
    <w:p>
      <w:pPr>
        <w:autoSpaceDN w:val="0"/>
        <w:autoSpaceDE w:val="0"/>
        <w:widowControl/>
        <w:spacing w:line="264" w:lineRule="exact" w:before="264" w:after="0"/>
        <w:ind w:left="0" w:right="0" w:firstLine="0"/>
        <w:jc w:val="left"/>
      </w:pPr>
      <w:r>
        <w:t xml:space="preserve">There were moments of clarity, flashes of insight, when I would glimpse the toxic nature of our relationship, the cycle of </w:t>
        <w:br/>
        <w:t xml:space="preserve">manipulation and control that had defined our entanglement. I recognized my own culpability, my complicity in the destructive dynamic. I had sought control, had clung to him with a desperate, unhealthy obsession, blinded by the intensity of the feelings, </w:t>
        <w:br/>
        <w:t>refusing to see the truth that he wasn't who I thought he was. He wasn't the one for me, and I certainly wasn't the one for him. We were two damaged souls, feeding off each other's pain, trapped in a spiral of destruction.</w:t>
      </w:r>
    </w:p>
    <w:p>
      <w:pPr>
        <w:autoSpaceDN w:val="0"/>
        <w:autoSpaceDE w:val="0"/>
        <w:widowControl/>
        <w:spacing w:line="264" w:lineRule="exact" w:before="264" w:after="0"/>
        <w:ind w:left="0" w:right="288" w:firstLine="0"/>
        <w:jc w:val="left"/>
      </w:pPr>
      <w:r>
        <w:t>The realization was both liberating and agonizing. The weight of guilt, the burden of self-blame, was almost unbearable. I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allowed myself to be controlled, to be manipulated, sacrificing my own sense of self in the name of a love that was ultimately </w:t>
        <w:br/>
        <w:t>destructive. But amidst the pain, a tiny seed of hope began to sprout.</w:t>
      </w:r>
    </w:p>
    <w:p>
      <w:pPr>
        <w:autoSpaceDN w:val="0"/>
        <w:autoSpaceDE w:val="0"/>
        <w:widowControl/>
        <w:spacing w:line="264" w:lineRule="exact" w:before="264" w:after="0"/>
        <w:ind w:left="0" w:right="0" w:firstLine="0"/>
        <w:jc w:val="left"/>
      </w:pPr>
      <w:r>
        <w:t>The hope wasn’t a sudden, dramatic revelation, but rather a gradual dawning of awareness, a slow, arduous process of self-discovery. It was a recognition that my worth wasn't dependent on him, on his approval, on his love. My value was intrinsic, inherent, independent of any relationship.</w:t>
      </w:r>
    </w:p>
    <w:p>
      <w:pPr>
        <w:autoSpaceDN w:val="0"/>
        <w:autoSpaceDE w:val="0"/>
        <w:widowControl/>
        <w:spacing w:line="264" w:lineRule="exact" w:before="264" w:after="0"/>
        <w:ind w:left="0" w:right="0" w:firstLine="0"/>
        <w:jc w:val="left"/>
      </w:pPr>
      <w:r>
        <w:t xml:space="preserve">The pain of letting go was a brutal, visceral experience. It experienced like a slow, agonizing death, a gradual peeling away of skin and muscle, leaving me raw, vulnerable, exposed. But even as the pain raged, I knew, deep down, that it was necessary. It was the price of </w:t>
        <w:br/>
        <w:t xml:space="preserve">freedom, the cost of self-discovery. And for the first time in a long time, I felt a glimmer of hope, a sense of anticipation for what the future might hold, even if that future remained shrouded in </w:t>
        <w:br/>
        <w:t>uncertainty. The road ahead was long, but I was beginning to walk it, step by painful step. The journey would be arduous, but I would not falter. I would heal. I would survive. I would thrive.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Regrets and Reflections</w:t>
      </w:r>
    </w:p>
    <w:p>
      <w:pPr>
        <w:autoSpaceDN w:val="0"/>
        <w:autoSpaceDE w:val="0"/>
        <w:widowControl/>
        <w:spacing w:line="264" w:lineRule="exact" w:before="286" w:after="0"/>
        <w:ind w:left="0" w:right="0" w:firstLine="0"/>
        <w:jc w:val="left"/>
      </w:pPr>
      <w:r>
        <w:t xml:space="preserve">The chipped paint on the park bench experienced rough against my skin, a texture mirroring the rawness of my emotions. This park, our park, once a sanctuary of stolen kisses and whispered secrets, now felt like a mausoleum of memories. The laughter, the playful arguments, the shared dreams – they echoed faintly, ghosts haunting the </w:t>
        <w:br/>
        <w:t>familiar pathways. I sat there, watching children chase pigeons, their carefree joy a stark contrast to the weight of my regrets.</w:t>
      </w:r>
    </w:p>
    <w:p>
      <w:pPr>
        <w:autoSpaceDN w:val="0"/>
        <w:autoSpaceDE w:val="0"/>
        <w:widowControl/>
        <w:spacing w:line="264" w:lineRule="exact" w:before="264" w:after="0"/>
        <w:ind w:left="0" w:right="144" w:firstLine="0"/>
        <w:jc w:val="left"/>
      </w:pPr>
      <w:r>
        <w:t>It had all seemed so right, so inevitable at the time. The intensity, the passion, the consuming obsession – it had experienced like a force of nature, something I couldn't control, something I wouldn't have wanted to. But looking back, the clarity was brutal. The intensity wasn't love; it was a desperate clinging, a need to fill a void within myself that he, ironically, had only exacerbated.</w:t>
      </w:r>
    </w:p>
    <w:p>
      <w:pPr>
        <w:autoSpaceDN w:val="0"/>
        <w:autoSpaceDE w:val="0"/>
        <w:widowControl/>
        <w:spacing w:line="264" w:lineRule="exact" w:before="264" w:after="0"/>
        <w:ind w:left="0" w:right="0" w:firstLine="0"/>
        <w:jc w:val="left"/>
      </w:pPr>
      <w:r>
        <w:t>I had been so blind, so desperate for connection that I had mistaken his manipulations for affection, his possessiveness for love. I had craved his approval, his touch, his validation, to the point of self-annihilation. I had become a shadow of myself, my identity lost in the suffocating embrace of our toxic entanglement. The 'dirty cage' metaphor that had sprung to mind so often during our relationship now seemed laughably apt. I had willingly entered it, had built the bars myself, brick by agonizing brick, with my own hands.</w:t>
      </w:r>
    </w:p>
    <w:p>
      <w:pPr>
        <w:autoSpaceDN w:val="0"/>
        <w:autoSpaceDE w:val="0"/>
        <w:widowControl/>
        <w:spacing w:line="264" w:lineRule="exact" w:before="264" w:after="0"/>
        <w:ind w:left="0" w:right="0" w:firstLine="0"/>
        <w:jc w:val="left"/>
      </w:pPr>
      <w:r>
        <w:t xml:space="preserve">The guilt gnawed at me, a relentless, insidious beast. I replayed every argument, every whispered threat, every instance of self-doubt I'd suppressed, every time I'd excused his behavior, </w:t>
        <w:br/>
        <w:t xml:space="preserve">rationalizing his actions as stemming from his own pain. But his pain was never an excuse for his cruelty, for his deliberate attempts to control me, to diminish me. I had enabled it, allowed it to </w:t>
        <w:br/>
        <w:t>flourish, nurtured it with my own acquiescence. That was the heaviest burden of all – the knowledge of my own complicity.</w:t>
      </w:r>
    </w:p>
    <w:p>
      <w:pPr>
        <w:autoSpaceDN w:val="0"/>
        <w:autoSpaceDE w:val="0"/>
        <w:widowControl/>
        <w:spacing w:line="264" w:lineRule="exact" w:before="264" w:after="0"/>
        <w:ind w:left="0" w:right="144" w:firstLine="0"/>
        <w:jc w:val="left"/>
      </w:pPr>
      <w:r>
        <w:t>The memories flooded back, a relentless tide of images: the way he would look at me, sometimes with a possessiveness.  that bordered on violence, sometimes with a vulnerability that tugged at my heartstrings; the passionate nights that were punctuated by bitter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fights; the subtle manipulations that eroded my self-confidence, making me question my own sanity. The constant need to reassure him, to prove my worth, my love, my unwavering devotion – it had been exhausting, soul-crushing. I had spent so much energy trying to control the uncontrollable, trying to mend something that was inherently broken, that ultimately it had broken me.</w:t>
      </w:r>
    </w:p>
    <w:p>
      <w:pPr>
        <w:autoSpaceDN w:val="0"/>
        <w:autoSpaceDE w:val="0"/>
        <w:widowControl/>
        <w:spacing w:line="264" w:lineRule="exact" w:before="264" w:after="0"/>
        <w:ind w:left="0" w:right="144" w:firstLine="0"/>
        <w:jc w:val="left"/>
      </w:pPr>
      <w:r>
        <w:t xml:space="preserve">The irony wasn't lost on me. I had sought control, desperately trying to mold him into the image I had created in my mind, the man I needed him to be. But in the process, I lost myself </w:t>
        <w:br/>
        <w:t>completely. He had controlled me, not through brute force, but through the insidious power of emotional manipulation. He had played on my insecurities, my vulnerabilities, my deepest fears. He had woven a web of dependence, trapping me in a gilded cage of his own making.</w:t>
      </w:r>
    </w:p>
    <w:p>
      <w:pPr>
        <w:autoSpaceDN w:val="0"/>
        <w:autoSpaceDE w:val="0"/>
        <w:widowControl/>
        <w:spacing w:line="264" w:lineRule="exact" w:before="264" w:after="0"/>
        <w:ind w:left="0" w:right="0" w:firstLine="0"/>
        <w:jc w:val="left"/>
      </w:pPr>
      <w:r>
        <w:t xml:space="preserve">Now, sitting on this cold, hard bench, under the pale afternoon sun, I experienced a profound sense of loss, but also a strange sense of relief. The pain remained, sharp and visceral, but it was different now. It wasn't the all-consuming, suffocating pain of loss; it was the </w:t>
        <w:br/>
        <w:t xml:space="preserve">sharper, cleaner pain of acceptance. I had acknowledged my </w:t>
        <w:br/>
        <w:t>mistakes, my shortcomings, my own contribution to the destruction.</w:t>
      </w:r>
    </w:p>
    <w:p>
      <w:pPr>
        <w:autoSpaceDN w:val="0"/>
        <w:autoSpaceDE w:val="0"/>
        <w:widowControl/>
        <w:spacing w:line="264" w:lineRule="exact" w:before="264" w:after="0"/>
        <w:ind w:left="0" w:right="0" w:firstLine="0"/>
        <w:jc w:val="left"/>
      </w:pPr>
      <w:r>
        <w:t>The acceptance wasn't a sudden epiphany, but a gradual realization, a painstaking process of self-examination. I realized that my worth wasn't tied to his approval, his love, or his attention. It wasn’t defined by the intensity of our relationship. My value was intrinsic, inherent, something that existed independently of him, of anyone. That realization was more powerful than any validation he could have ever given me.</w:t>
      </w:r>
    </w:p>
    <w:p>
      <w:pPr>
        <w:autoSpaceDN w:val="0"/>
        <w:autoSpaceDE w:val="0"/>
        <w:widowControl/>
        <w:spacing w:line="264" w:lineRule="exact" w:before="264" w:after="0"/>
        <w:ind w:left="0" w:right="0" w:firstLine="0"/>
        <w:jc w:val="left"/>
      </w:pPr>
      <w:r>
        <w:t xml:space="preserve">There was no grand, dramatic moment of clarity, no sudden burst of enlightenment. It was a slow, steady unfolding of understanding, a gradual peeling away of layers of denial and self-deception. I </w:t>
        <w:br/>
        <w:t>allowed myself to grieve the loss, to feel the pain, to confront the harsh reality of what had been. I allowed myself to forgive myself. The process wasn’t pleasant, not by a long shot. It was a painful, arduous journey through the wreckage of my own making, but it was a necessary one. It was a journey toward self-discovery, a journey toward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park seemed quieter now, the sounds of children’s laughter muted, replaced by the steady rhythm of my own breathing. I experienced a quiet strength, a nascent sense of purpose. The future remained uncertain, a vast, unexplored landscape, but I was no longer afraid to walk into it. I was ready to confront it, not with the desperate clinging of the past, but with a measured resolve, a quiet </w:t>
        <w:br/>
        <w:t>determination.</w:t>
      </w:r>
    </w:p>
    <w:p>
      <w:pPr>
        <w:autoSpaceDN w:val="0"/>
        <w:autoSpaceDE w:val="0"/>
        <w:widowControl/>
        <w:spacing w:line="264" w:lineRule="exact" w:before="264" w:after="0"/>
        <w:ind w:left="0" w:right="0" w:firstLine="0"/>
        <w:jc w:val="left"/>
      </w:pPr>
      <w:r>
        <w:t>The words of our song, once a testament to our toxic bond, now experienced like faded photographs, mementos of a life I no longer recognized. The lyrics, once imbued with such raw emotion, now seemed like a distant echo, a reminder of the person I used to be. A person I would never be again.</w:t>
      </w:r>
    </w:p>
    <w:p>
      <w:pPr>
        <w:autoSpaceDN w:val="0"/>
        <w:autoSpaceDE w:val="0"/>
        <w:widowControl/>
        <w:spacing w:line="322" w:lineRule="exact" w:before="206" w:after="0"/>
        <w:ind w:left="0" w:right="0" w:firstLine="0"/>
        <w:jc w:val="left"/>
      </w:pPr>
      <w:r>
        <w:t>I rose from the bench, leaving behind the ghosts of our memories.</w:t>
      </w:r>
    </w:p>
    <w:p>
      <w:pPr>
        <w:autoSpaceDN w:val="0"/>
        <w:autoSpaceDE w:val="0"/>
        <w:widowControl/>
        <w:spacing w:line="264" w:lineRule="exact" w:before="58" w:after="0"/>
        <w:ind w:left="0" w:right="0" w:firstLine="0"/>
        <w:jc w:val="left"/>
      </w:pPr>
      <w:r>
        <w:t xml:space="preserve">The sun experienced warmer on my skin, the air lighter in my lungs. The journey would be long, and the scars would remain, but I was ready to embrace the future, not with fear, but with a quiet hope, a </w:t>
        <w:br/>
        <w:t xml:space="preserve">cautious optimism. The pain would linger, but it would no longer define me. I would heal. I would rise from the ashes of our </w:t>
        <w:br/>
        <w:t xml:space="preserve">destruction. I would build a life that was truly mine. And in that future, there would be no dirty cage, only open skies and the </w:t>
        <w:br/>
        <w:t xml:space="preserve">promise of a brighter dawn. The pain of the past was a stark </w:t>
        <w:br/>
        <w:t>teacher, and I would carry its lessons with me as a reminder to never allow myself to be caged again, never to allow anyone to dim my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Glimpse of Hope</w:t>
      </w:r>
    </w:p>
    <w:p>
      <w:pPr>
        <w:autoSpaceDN w:val="0"/>
        <w:autoSpaceDE w:val="0"/>
        <w:widowControl/>
        <w:spacing w:line="264" w:lineRule="exact" w:before="286" w:after="0"/>
        <w:ind w:left="0" w:right="0" w:firstLine="0"/>
        <w:jc w:val="left"/>
      </w:pPr>
      <w:r>
        <w:t>The walk home was longer than usual, each step deliberate, each breath a conscious effort to fill my lungs with the crisp autumn air.</w:t>
      </w:r>
    </w:p>
    <w:p>
      <w:pPr>
        <w:autoSpaceDN w:val="0"/>
        <w:autoSpaceDE w:val="0"/>
        <w:widowControl/>
        <w:spacing w:line="264" w:lineRule="exact" w:before="60" w:after="0"/>
        <w:ind w:left="0" w:right="0" w:firstLine="0"/>
        <w:jc w:val="left"/>
      </w:pPr>
      <w:r>
        <w:t>The city lights blurred through my tear-filled eyes, but I didn't bother to wipe them away. They were a testament to the storm that had raged within me, a storm that, while still present, had begun to lose its ferocity. The relentless pounding of my heart had slowed, its frantic rhythm replaced by a gentler, more measured beat.</w:t>
      </w:r>
    </w:p>
    <w:p>
      <w:pPr>
        <w:autoSpaceDN w:val="0"/>
        <w:autoSpaceDE w:val="0"/>
        <w:widowControl/>
        <w:spacing w:line="264" w:lineRule="exact" w:before="264" w:after="0"/>
        <w:ind w:left="0" w:right="144" w:firstLine="0"/>
        <w:jc w:val="left"/>
      </w:pPr>
      <w:r>
        <w:t xml:space="preserve">I passed familiar faces, people caught in their own routines, oblivious to the internal battle I had just waged and won. Their lives, their concerns, seemed so distant, so unreal compared to the raw intensity of my recent past. It was a strange feeling, this detachment, this sense of being an observer rather than a </w:t>
        <w:br/>
        <w:t>participant in the tapestry of life. But it wasn't a bad feeling, not entirely. It was a necessary distance, a crucial step in my journey toward healing.</w:t>
      </w:r>
    </w:p>
    <w:p>
      <w:pPr>
        <w:autoSpaceDN w:val="0"/>
        <w:autoSpaceDE w:val="0"/>
        <w:widowControl/>
        <w:spacing w:line="264" w:lineRule="exact" w:before="264" w:after="0"/>
        <w:ind w:left="0" w:right="144" w:firstLine="0"/>
        <w:jc w:val="left"/>
      </w:pPr>
      <w:r>
        <w:t xml:space="preserve">The apartment experienced different now, too. The walls, once oppressive, seemed to breathe, the air lighter, less thick with the ghosts of our arguments. The silence, once deafening, was now a welcome respite, a comforting blanket rather than a suffocating shroud. I walked through the rooms, touching familiar objects, each one a memory, each one a reminder of a life that was slowly, </w:t>
        <w:br/>
        <w:t>painstakingly, being unraveled.</w:t>
      </w:r>
    </w:p>
    <w:p>
      <w:pPr>
        <w:autoSpaceDN w:val="0"/>
        <w:autoSpaceDE w:val="0"/>
        <w:widowControl/>
        <w:spacing w:line="264" w:lineRule="exact" w:before="264" w:after="0"/>
        <w:ind w:left="0" w:right="0" w:firstLine="0"/>
        <w:jc w:val="left"/>
      </w:pPr>
      <w:r>
        <w:t>I spent hours sorting through our belongings, separating what was mine from what was his, a physical manifestation of the emotional separation I had begun. Each item held a story, a snippet of a shared history, a reminder of a love that had been beautiful, but ultimately destructive. The task was arduous, emotionally draining, but also strangely liberating. With each item I discarded, a piece of the past fell away, making space for the future.</w:t>
      </w:r>
    </w:p>
    <w:p>
      <w:pPr>
        <w:autoSpaceDN w:val="0"/>
        <w:autoSpaceDE w:val="0"/>
        <w:widowControl/>
        <w:spacing w:line="264" w:lineRule="exact" w:before="264" w:after="0"/>
        <w:ind w:left="0" w:right="0" w:firstLine="0"/>
        <w:jc w:val="left"/>
      </w:pPr>
      <w:r>
        <w:t>The music played on, a haunting soundtrack to my solitary task. It wasn't our music anymore; it was just music, notes and melodies, devoid of the painful memories that had once clung to every chord, every lyric. The songs I had poured my heart into, the songs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had become the soundtrack to our tumultuous relationship, now served as a poignant reminder of how far I'd come. They were artifacts of a past life, relics from a time when I had believed myself inextricably bound to him, a prisoner of my own obsession.</w:t>
      </w:r>
    </w:p>
    <w:p>
      <w:pPr>
        <w:autoSpaceDN w:val="0"/>
        <w:autoSpaceDE w:val="0"/>
        <w:widowControl/>
        <w:spacing w:line="264" w:lineRule="exact" w:before="264" w:after="0"/>
        <w:ind w:left="0" w:right="0" w:firstLine="0"/>
        <w:jc w:val="left"/>
      </w:pPr>
      <w:r>
        <w:t>As the night deepened, a strange sense of peace settled over me. It wasn't the peace of oblivion, but the peace of acceptance, the quiet calm that follows the storm. The pain remained, a dull ache in my chest, but it no longer consumed me. It was a background hum, a constant companion, but not the dictator of my life.</w:t>
      </w:r>
    </w:p>
    <w:p>
      <w:pPr>
        <w:autoSpaceDN w:val="0"/>
        <w:autoSpaceDE w:val="0"/>
        <w:widowControl/>
        <w:spacing w:line="264" w:lineRule="exact" w:before="264" w:after="0"/>
        <w:ind w:left="0" w:right="144" w:firstLine="0"/>
        <w:jc w:val="left"/>
      </w:pPr>
      <w:r>
        <w:t>Sleep came slowly, but it came. And when I finally drifted off, my dreams were not filled with the familiar nightmares of our fights and his manipulations. Instead, I dreamed of open spaces, vast landscapes stretching out before me, bathed in the warm glow of the setting sun. The colors were vibrant, the air was clean, and a sense of boundless possibility filled the air.</w:t>
      </w:r>
    </w:p>
    <w:p>
      <w:pPr>
        <w:autoSpaceDN w:val="0"/>
        <w:autoSpaceDE w:val="0"/>
        <w:widowControl/>
        <w:spacing w:line="264" w:lineRule="exact" w:before="264" w:after="0"/>
        <w:ind w:left="0" w:right="144" w:firstLine="0"/>
        <w:jc w:val="left"/>
      </w:pPr>
      <w:r>
        <w:t xml:space="preserve">The next few days were a blur of activity. I focused on practical tasks, mundane but necessary: cleaning the apartment, organizing my things, re-establishing a sense of order in my life. I made lists, set small goals, and celebrated every small victory. It was a </w:t>
        <w:br/>
        <w:t>conscious effort to create a new routine, a new normal, a life that was independent of him, of the toxic relationship that had defined the past.</w:t>
      </w:r>
    </w:p>
    <w:p>
      <w:pPr>
        <w:autoSpaceDN w:val="0"/>
        <w:autoSpaceDE w:val="0"/>
        <w:widowControl/>
        <w:spacing w:line="264" w:lineRule="exact" w:before="264" w:after="0"/>
        <w:ind w:left="0" w:right="0" w:firstLine="0"/>
        <w:jc w:val="left"/>
      </w:pPr>
      <w:r>
        <w:t>I started to reconnect with friends, people I had neglected during the height of my obsession. Their support was invaluable, a lifeline in the turbulent sea of my emotions. They listened patiently, offering comfort and understanding without judgment. Their presence reminded me that I wasn't alone, that there were people who cared, people who loved me, people who wanted to see me thrive.</w:t>
      </w:r>
    </w:p>
    <w:p>
      <w:pPr>
        <w:autoSpaceDN w:val="0"/>
        <w:autoSpaceDE w:val="0"/>
        <w:widowControl/>
        <w:spacing w:line="264" w:lineRule="exact" w:before="264" w:after="0"/>
        <w:ind w:left="0" w:right="0" w:firstLine="0"/>
        <w:jc w:val="left"/>
      </w:pPr>
      <w:r>
        <w:t xml:space="preserve">I rediscovered old hobbies, interests I had abandoned in the pursuit of a relationship that had demanded all of my time, all of my </w:t>
        <w:br/>
        <w:t xml:space="preserve">energy, all of my attention. Painting, reading, writing—these </w:t>
        <w:br/>
        <w:t>activities, once sources of joy and solace, had been neglected, sacrificed on the altar of my obsession. Now, they provided a much-needed sense of purpose, a channel for self-expression, a pathway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healing.</w:t>
      </w:r>
    </w:p>
    <w:p>
      <w:pPr>
        <w:autoSpaceDN w:val="0"/>
        <w:autoSpaceDE w:val="0"/>
        <w:widowControl/>
        <w:spacing w:line="264" w:lineRule="exact" w:before="264" w:after="0"/>
        <w:ind w:left="0" w:right="144" w:firstLine="0"/>
        <w:jc w:val="left"/>
      </w:pPr>
      <w:r>
        <w:t>The writing, in particular, was cathartic. I started to write again, not about him, not about our relationship, but about myself, about my feelings, about my hopes and dreams for the future. The words flowed freely, a torrent of emotions released from the confines of my heart. The act of writing helped me to process my experiences, to give voice to the pain, to claim ownership of my story.</w:t>
      </w:r>
    </w:p>
    <w:p>
      <w:pPr>
        <w:autoSpaceDN w:val="0"/>
        <w:autoSpaceDE w:val="0"/>
        <w:widowControl/>
        <w:spacing w:line="264" w:lineRule="exact" w:before="264" w:after="0"/>
        <w:ind w:left="0" w:right="0" w:firstLine="0"/>
        <w:jc w:val="left"/>
      </w:pPr>
      <w:r>
        <w:t>The process wasn't always easy. There were days when the pain was overwhelming, days when the memories threatened to engulf me once more. But there were also days of clarity, days of hope, days when I experienced a renewed sense of purpose, a growing belief in my ability to rebuild my life.</w:t>
      </w:r>
    </w:p>
    <w:p>
      <w:pPr>
        <w:autoSpaceDN w:val="0"/>
        <w:autoSpaceDE w:val="0"/>
        <w:widowControl/>
        <w:spacing w:line="264" w:lineRule="exact" w:before="264" w:after="0"/>
        <w:ind w:left="0" w:right="0" w:firstLine="0"/>
        <w:jc w:val="left"/>
      </w:pPr>
      <w:r>
        <w:t>I started to exercise again, finding solace in the rhythmic movement of my body, the release of endorphins, the feeling of strength and power returning. The physical exertion was a metaphor for the emotional work I was doing, a testament to my resilience, my determination to heal.</w:t>
      </w:r>
    </w:p>
    <w:p>
      <w:pPr>
        <w:autoSpaceDN w:val="0"/>
        <w:autoSpaceDE w:val="0"/>
        <w:widowControl/>
        <w:spacing w:line="264" w:lineRule="exact" w:before="264" w:after="0"/>
        <w:ind w:left="0" w:right="0" w:firstLine="0"/>
        <w:jc w:val="left"/>
      </w:pPr>
      <w:r>
        <w:t>As the weeks turned into months, I began to see tangible evidence of my progress. My sleep improved, my appetite returned, and the constant weight of anxiety lifted. The scars remained, of course, but they were no longer gaping wounds; they were fading marks, reminders of a painful past, but not impediments to my future.</w:t>
      </w:r>
    </w:p>
    <w:p>
      <w:pPr>
        <w:autoSpaceDN w:val="0"/>
        <w:autoSpaceDE w:val="0"/>
        <w:widowControl/>
        <w:spacing w:line="264" w:lineRule="exact" w:before="264" w:after="0"/>
        <w:ind w:left="0" w:right="0" w:firstLine="0"/>
        <w:jc w:val="left"/>
      </w:pPr>
      <w:r>
        <w:t xml:space="preserve">The future remained uncertain, a vast, uncharted territory, but I was no longer afraid. I had tasted freedom, and the desire to </w:t>
        <w:br/>
        <w:t xml:space="preserve">embrace it burned brightly within me. The thought of a life </w:t>
        <w:br/>
        <w:t xml:space="preserve">unbound, a life free from the suffocating grip of obsession and control, filled me with a cautious optimism. It was a future built on self-respect, self-love, and a newfound appreciation for my own inherent worth. The sun, once obscured by the clouds of my </w:t>
        <w:br/>
        <w:t xml:space="preserve">despair, now shone brightly, illuminating a path forward. A path I was finally ready and willing to walk. The dirty cage was a distant memory, a cautionary tale, but the open skies of my new beginning were beckoning me closer. And I was running towards them, </w:t>
        <w:br/>
        <w:t>towards the promise of a brighter dawn. The journey was far from over, but the glimmer of hope was undeniable. I would heal.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would thrive. I would rise.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Path to Healing</w:t>
      </w:r>
    </w:p>
    <w:p>
      <w:pPr>
        <w:autoSpaceDN w:val="0"/>
        <w:autoSpaceDE w:val="0"/>
        <w:widowControl/>
        <w:spacing w:line="264" w:lineRule="exact" w:before="286" w:after="0"/>
        <w:ind w:left="0" w:right="0" w:firstLine="0"/>
        <w:jc w:val="left"/>
      </w:pPr>
      <w:r>
        <w:t>The road unwound before me, a ribbon of asphalt cutting through a landscape mirroring the turmoil within. It wasn't a scenic route; the scenery was harsh, the colors muted, reflecting the subdued palette of my emotional state. But it was my road, and each mile covered experienced like a victory, a testament to my resilience. I drove without a destination, letting the car become an extension of my wandering thoughts, a mobile sanctuary where I could confront the ghosts of the past without the suffocating pressure of four walls.</w:t>
      </w:r>
    </w:p>
    <w:p>
      <w:pPr>
        <w:autoSpaceDN w:val="0"/>
        <w:autoSpaceDE w:val="0"/>
        <w:widowControl/>
        <w:spacing w:line="264" w:lineRule="exact" w:before="264" w:after="0"/>
        <w:ind w:left="0" w:right="288" w:firstLine="0"/>
        <w:jc w:val="left"/>
      </w:pPr>
      <w:r>
        <w:t xml:space="preserve">The radio played softly, a low hum in the background, a </w:t>
        <w:br/>
        <w:t xml:space="preserve">counterpoint to the silence that had become my constant </w:t>
        <w:br/>
        <w:t>companion. It wasn't the music of obsession, the songs that had once fueled the flames of my desperate longing, but something softer, gentler, more introspective. Music that allowed space for reflection, for the slow, deliberate process of healing. Each note, each melody, was a step on the path to self-discovery, a gentle reminder that the world continued, even when my heart experienced shattered.</w:t>
      </w:r>
    </w:p>
    <w:p>
      <w:pPr>
        <w:autoSpaceDN w:val="0"/>
        <w:autoSpaceDE w:val="0"/>
        <w:widowControl/>
        <w:spacing w:line="264" w:lineRule="exact" w:before="264" w:after="0"/>
        <w:ind w:left="0" w:right="0" w:firstLine="0"/>
        <w:jc w:val="left"/>
      </w:pPr>
      <w:r>
        <w:t xml:space="preserve">I stopped at a roadside diner, the neon sign casting a lurid glow on the deserted parking lot. The air inside was thick with the smell of stale coffee and fried food, a stark contrast to the clean, antiseptic scent of my apartment. It was a place of anonymity, a haven for weary travelers, and I experienced a strange kinship with the other patrons, each one carrying their own burdens, their own stories. The </w:t>
        <w:br/>
        <w:t>waitress, a woman with tired eyes and a weary smile, didn't pry.</w:t>
      </w:r>
    </w:p>
    <w:p>
      <w:pPr>
        <w:autoSpaceDN w:val="0"/>
        <w:autoSpaceDE w:val="0"/>
        <w:widowControl/>
        <w:spacing w:line="264" w:lineRule="exact" w:before="60" w:after="0"/>
        <w:ind w:left="0" w:right="0" w:firstLine="0"/>
        <w:jc w:val="left"/>
      </w:pPr>
      <w:r>
        <w:t xml:space="preserve">She simply placed a cup of coffee before me, a silent </w:t>
        <w:br/>
        <w:t>acknowledgement of my solitude, my need for quiet contemplation.</w:t>
      </w:r>
    </w:p>
    <w:p>
      <w:pPr>
        <w:autoSpaceDN w:val="0"/>
        <w:autoSpaceDE w:val="0"/>
        <w:widowControl/>
        <w:spacing w:line="264" w:lineRule="exact" w:before="264" w:after="0"/>
        <w:ind w:left="0" w:right="0" w:firstLine="0"/>
        <w:jc w:val="left"/>
      </w:pPr>
      <w:r>
        <w:t>The coffee was bitter, but it woke me up, clearing the fog that had settled over my mind. I ordered a plate of eggs and toast, simple food, but it tasted better than anything I'd eaten in months. The act of eating, the simple pleasure of nourishing my body, experienced like a rebellion, a small act of defiance against the self-neglect that had defined my relationship. I was taking care of myself, a fundamental act of self-love that I had long forgotten.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Afterward, I continued my drive, the miles melting away beneath the wheels. The landscape began to change, the harsh lines </w:t>
        <w:br/>
        <w:t>softening, the colors becoming more vibrant. It was a subtle shift, a gradual transition, but it was noticeable, mirroring the subtle but significant changes taking place within me. The sun broke through the clouds, casting a warm glow on the fields, a symbol of the hope that was slowly beginning to bloom within my heart.</w:t>
      </w:r>
    </w:p>
    <w:p>
      <w:pPr>
        <w:autoSpaceDN w:val="0"/>
        <w:autoSpaceDE w:val="0"/>
        <w:widowControl/>
        <w:spacing w:line="264" w:lineRule="exact" w:before="264" w:after="0"/>
        <w:ind w:left="0" w:right="0" w:firstLine="0"/>
        <w:jc w:val="left"/>
      </w:pPr>
      <w:r>
        <w:t xml:space="preserve">I spent several days driving, exploring, simply being. I hiked </w:t>
        <w:br/>
        <w:t xml:space="preserve">through wooded trails, breathing in the fresh air, feeling the earth beneath my feet. I watched the sunset paint the sky with fiery hues, a breathtaking spectacle that reminded me of the beauty that still existed in the world, even amidst the darkness. I sat by a lake, watching the water ripple, listening to the gentle lapping of the waves, allowing the tranquility of nature to soothe my soul. These experiences were not merely escapes; they were essential </w:t>
        <w:br/>
        <w:t>ingredients in my recipe for healing. They were opportunities for self-reflection, for introspection, for the slow, deliberate work of rebuilding my life.</w:t>
      </w:r>
    </w:p>
    <w:p>
      <w:pPr>
        <w:autoSpaceDN w:val="0"/>
        <w:autoSpaceDE w:val="0"/>
        <w:widowControl/>
        <w:spacing w:line="264" w:lineRule="exact" w:before="264" w:after="0"/>
        <w:ind w:left="0" w:right="0" w:firstLine="0"/>
        <w:jc w:val="left"/>
      </w:pPr>
      <w:r>
        <w:t>I started keeping a journal, documenting my experiences, my thoughts, my feelings. It was a form of self-therapy, a way of processing my emotions, giving voice to the pain that had been locked away for so long. The words poured out, a torrent of raw emotion, unfiltered and uncensored. It was cathartic, liberating, a release of the pressure that had been building inside me. The act of writing became a ritual, a daily practice that nurtured my soul.</w:t>
      </w:r>
    </w:p>
    <w:p>
      <w:pPr>
        <w:autoSpaceDN w:val="0"/>
        <w:autoSpaceDE w:val="0"/>
        <w:widowControl/>
        <w:spacing w:line="264" w:lineRule="exact" w:before="264" w:after="0"/>
        <w:ind w:left="0" w:right="0" w:firstLine="0"/>
        <w:jc w:val="left"/>
      </w:pPr>
      <w:r>
        <w:t>I began to understand the patterns of my behavior, the ways in which I had allowed myself to be manipulated, the ways in which I had sacrificed my own needs for the sake of another. It wasn't a simple matter of blaming him; it was about taking responsibility for my own choices, my own complicity in the destructive cycle. This self-awareness was a crucial step in my healing process. It allowed me to identify the triggers that had led me down a dark path, the vulnerabilities that had made me susceptible to his manipulation.</w:t>
      </w:r>
    </w:p>
    <w:p>
      <w:pPr>
        <w:autoSpaceDN w:val="0"/>
        <w:autoSpaceDE w:val="0"/>
        <w:widowControl/>
        <w:spacing w:line="264" w:lineRule="exact" w:before="264" w:after="0"/>
        <w:ind w:left="0" w:right="0" w:firstLine="0"/>
        <w:jc w:val="left"/>
      </w:pPr>
      <w:r>
        <w:t>The journey wasn't linear; there were setbacks, moments of doubt, times when the pain threatened to overwhelm me. There were days when I experienced like giving up, when the weight of my past felt too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heavy to bear. But I persevered. I leaned on the support of my friends, my family, my therapist. I practiced self-compassion, </w:t>
        <w:br/>
        <w:t xml:space="preserve">treating myself with the same kindness and understanding I would offer to a friend in need. I reminded myself that healing is a </w:t>
        <w:br/>
        <w:t>process, not a destination, that setbacks are inevitable, but that they don't define me.</w:t>
      </w:r>
    </w:p>
    <w:p>
      <w:pPr>
        <w:autoSpaceDN w:val="0"/>
        <w:autoSpaceDE w:val="0"/>
        <w:widowControl/>
        <w:spacing w:line="264" w:lineRule="exact" w:before="264" w:after="0"/>
        <w:ind w:left="0" w:right="144" w:firstLine="0"/>
        <w:jc w:val="left"/>
      </w:pPr>
      <w:r>
        <w:t xml:space="preserve">I started to set small, achievable goals. I focused on my physical health, improving my diet, exercising regularly. I reconnected with old hobbies, finding joy in simple activities that had once brought me pleasure. I explored new interests, expanding my horizons, discovering new passions. I started to build a life that was </w:t>
        <w:br/>
        <w:t>independent of him, a life that was based on self-love, self-respect, and self-care.</w:t>
      </w:r>
    </w:p>
    <w:p>
      <w:pPr>
        <w:autoSpaceDN w:val="0"/>
        <w:autoSpaceDE w:val="0"/>
        <w:widowControl/>
        <w:spacing w:line="264" w:lineRule="exact" w:before="264" w:after="0"/>
        <w:ind w:left="0" w:right="144" w:firstLine="0"/>
        <w:jc w:val="left"/>
      </w:pPr>
      <w:r>
        <w:t>The process was slow and painstaking, but it was also incredibly rewarding. With each small victory, I gained a renewed sense of hope, a growing belief in my ability to heal. I began to forgive myself, to let go of the guilt and shame that had weighed me down for so long. I accepted that I had made mistakes, but that those mistakes did not define me. I was more than my past; I was a work in progress, constantly evolving, constantly growing.</w:t>
      </w:r>
    </w:p>
    <w:p>
      <w:pPr>
        <w:autoSpaceDN w:val="0"/>
        <w:autoSpaceDE w:val="0"/>
        <w:widowControl/>
        <w:spacing w:line="264" w:lineRule="exact" w:before="264" w:after="0"/>
        <w:ind w:left="0" w:right="0" w:firstLine="0"/>
        <w:jc w:val="left"/>
      </w:pPr>
      <w:r>
        <w:t>The metaphorical road ended not with a grand finale, but with a quiet sense of arrival. It wasn't a sudden transformation, but a gradual unfolding, a slow but steady progress towards a healthier, happier future. The scars remained, faint reminders of the pain I had endured, but they were no longer gaping wounds. They were simply a part of my story, a testament to my resilience, my strength, my capacity for healing.</w:t>
      </w:r>
    </w:p>
    <w:p>
      <w:pPr>
        <w:autoSpaceDN w:val="0"/>
        <w:autoSpaceDE w:val="0"/>
        <w:widowControl/>
        <w:spacing w:line="264" w:lineRule="exact" w:before="264" w:after="0"/>
        <w:ind w:left="0" w:right="0" w:firstLine="0"/>
        <w:jc w:val="left"/>
      </w:pPr>
      <w:r>
        <w:t xml:space="preserve">The path to healing is a personal journey, unique to each </w:t>
        <w:br/>
        <w:t xml:space="preserve">individual. There is no single formula, no magic cure. It is a process of self-discovery, of confronting the past, of learning from mistakes, of embracing vulnerability, of practicing self-compassion, of </w:t>
        <w:br/>
        <w:t xml:space="preserve">building a life that is based on self-love and self-respect. It is a long and often arduous journey, but it is a journey worth taking. The reward is a life lived authentically, a life filled with purpose, </w:t>
        <w:br/>
        <w:t>meaning, and joy. And that, I realized, is a redemption worth striving for. The sun shone brighter now, not just in the sky,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within me. The darkness had retreated, and the light, though still fragile, was steadily growing stronger. The road ahead remained uncertain, but I walked it with confidence, knowing that I had the strength to face whatever came my way. The past was a lesson learned, a chapter closed, but the book of my life was far from finished. And I was ready to write the next chapter, with hope as my ink and resilience as my pen.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and SelfAcceptance</w:t>
      </w:r>
    </w:p>
    <w:p>
      <w:pPr>
        <w:autoSpaceDN w:val="0"/>
        <w:autoSpaceDE w:val="0"/>
        <w:widowControl/>
        <w:spacing w:line="264" w:lineRule="exact" w:before="286" w:after="0"/>
        <w:ind w:left="0" w:right="0" w:firstLine="0"/>
        <w:jc w:val="left"/>
      </w:pPr>
      <w:r>
        <w:t>The therapist’s office caught the scent of faintly of lavender and old paper, a scent that did little to mask the underlying tension clinging to the air like dust motes in a sunbeam. I sat on the plush, yet strangely uncomfortable couch, my hands clasped tightly in my lap, feeling the familiar knot of anxiety tighten in my stomach. For weeks, I’d been driving, running, escaping. Now, here I was, finally facing the wreckage of my past, the twisted, mangled remains of a relationship that had consumed me, body and soul.</w:t>
      </w:r>
    </w:p>
    <w:p>
      <w:pPr>
        <w:autoSpaceDN w:val="0"/>
        <w:autoSpaceDE w:val="0"/>
        <w:widowControl/>
        <w:spacing w:line="264" w:lineRule="exact" w:before="264" w:after="0"/>
        <w:ind w:left="0" w:right="0" w:firstLine="0"/>
        <w:jc w:val="left"/>
      </w:pPr>
      <w:r>
        <w:t xml:space="preserve">The silence stretched, heavy and suffocating, punctuated only by the rhythmic tick-tock of a grandfather clock in the corner. Dr. Aris, a woman whose calm demeanor belied a sharp intellect, sat across from me, her gaze steady and unwavering. She didn't rush me, didn't pry, simply offered a space for me to unravel, to confront the demons that had haunted my waking hours and plagued my </w:t>
        <w:br/>
        <w:t>dreams.</w:t>
      </w:r>
    </w:p>
    <w:p>
      <w:pPr>
        <w:autoSpaceDN w:val="0"/>
        <w:autoSpaceDE w:val="0"/>
        <w:widowControl/>
        <w:spacing w:line="264" w:lineRule="exact" w:before="264" w:after="0"/>
        <w:ind w:left="0" w:right="0" w:firstLine="0"/>
        <w:jc w:val="left"/>
      </w:pPr>
      <w:r>
        <w:t>"The road trip," she began softly, her voice a gentle counterpoint to the tempest raging within me. "It sounds like it was… cathartic." The words carried more meaning than their simple arrangement suggested.</w:t>
      </w:r>
    </w:p>
    <w:p>
      <w:pPr>
        <w:autoSpaceDN w:val="0"/>
        <w:autoSpaceDE w:val="0"/>
        <w:widowControl/>
        <w:spacing w:line="264" w:lineRule="exact" w:before="264" w:after="0"/>
        <w:ind w:left="0" w:right="0" w:firstLine="0"/>
        <w:jc w:val="left"/>
      </w:pPr>
      <w:r>
        <w:t>"It was," I admitted, the word escaping in a breathy whisper. "A way to outrun the memories, but also… a way to confront them. To see the world beyond the confines of that… cage." His voice trembled slightly.</w:t>
      </w:r>
    </w:p>
    <w:p>
      <w:pPr>
        <w:autoSpaceDN w:val="0"/>
        <w:autoSpaceDE w:val="0"/>
        <w:widowControl/>
        <w:spacing w:line="264" w:lineRule="exact" w:before="264" w:after="0"/>
        <w:ind w:left="0" w:right="0" w:firstLine="0"/>
        <w:jc w:val="left"/>
      </w:pPr>
      <w:r>
        <w:t xml:space="preserve">The cage. The metaphor experienced apt, a visceral image of the stifling possessiveness that had defined my relationship. It had been a gilded cage, perhaps, filled with fleeting moments of intense </w:t>
        <w:br/>
        <w:t>passion, but ultimately a prison, built on the foundations of my own insecurities and his manipulative charm.</w:t>
      </w:r>
    </w:p>
    <w:p>
      <w:pPr>
        <w:autoSpaceDN w:val="0"/>
        <w:autoSpaceDE w:val="0"/>
        <w:widowControl/>
        <w:spacing w:line="264" w:lineRule="exact" w:before="264" w:after="0"/>
        <w:ind w:left="0" w:right="0" w:firstLine="0"/>
        <w:jc w:val="left"/>
      </w:pPr>
      <w:r>
        <w:t>Dr. Aris nodded, her expression encouraging. "And what did you see on that road, beyond the cage?"</w:t>
      </w:r>
    </w:p>
    <w:p>
      <w:pPr>
        <w:autoSpaceDN w:val="0"/>
        <w:autoSpaceDE w:val="0"/>
        <w:widowControl/>
        <w:spacing w:line="264" w:lineRule="exact" w:before="264" w:after="0"/>
        <w:ind w:left="0" w:right="144" w:firstLine="0"/>
        <w:jc w:val="left"/>
      </w:pPr>
      <w:r>
        <w:t>The memories flooded back, a torrent of images: the sun-drenched fields, the calming rhythm of the lake, the.  vibrant colors of the setting sun. but interspersed with those images were the darker ones: the moments of rage, the whispers of doubt, the chilling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realization of my own complicity in the destructive dance.</w:t>
      </w:r>
    </w:p>
    <w:p>
      <w:pPr>
        <w:autoSpaceDN w:val="0"/>
        <w:autoSpaceDE w:val="0"/>
        <w:widowControl/>
        <w:spacing w:line="264" w:lineRule="exact" w:before="264" w:after="0"/>
        <w:ind w:left="0" w:right="0" w:firstLine="0"/>
        <w:jc w:val="left"/>
      </w:pPr>
      <w:r>
        <w:t>"I witnessed… myself," I said, the words catching in my throat. "I saw how easily I’d allowed myself to be controlled, how I’d sacrificed my own needs, my own identity, for the sake of someone who never truly deserved it. I saw the ways I justified his behavior, the ways I made excuses for his cruelbeheld I saw the depth of my own self-</w:t>
        <w:br/>
        <w:t>loathing." The words carried more meaning than their simple arrangement suggested.</w:t>
      </w:r>
    </w:p>
    <w:p>
      <w:pPr>
        <w:autoSpaceDN w:val="0"/>
        <w:autoSpaceDE w:val="0"/>
        <w:widowControl/>
        <w:spacing w:line="264" w:lineRule="exact" w:before="264" w:after="0"/>
        <w:ind w:left="0" w:right="0" w:firstLine="0"/>
        <w:jc w:val="left"/>
      </w:pPr>
      <w:r>
        <w:t xml:space="preserve">The self-loathing was a heavy burden, a weight I had carried for far too long. It had manifested in various ways – self-neglect, </w:t>
        <w:br/>
        <w:t>destructive behaviors, a crippling fear of intimacy. It had been a constant, insidious companion, whispering doubts and fueling insecurities.</w:t>
      </w:r>
    </w:p>
    <w:p>
      <w:pPr>
        <w:autoSpaceDN w:val="0"/>
        <w:autoSpaceDE w:val="0"/>
        <w:widowControl/>
        <w:spacing w:line="264" w:lineRule="exact" w:before="264" w:after="0"/>
        <w:ind w:left="0" w:right="0" w:firstLine="0"/>
        <w:jc w:val="left"/>
      </w:pPr>
      <w:r>
        <w:t xml:space="preserve">"Forgiveness," Dr. Aris said, her voice barely a murmur. "It's not about excusing his actions, but about releasing yourself from the chains of resentment. It’s about acknowledging the pain you </w:t>
        <w:br/>
        <w:t>endured, accepting your own role, and ultimately, freeing yourself." The weight of those words hung in the air between them.</w:t>
      </w:r>
    </w:p>
    <w:p>
      <w:pPr>
        <w:autoSpaceDN w:val="0"/>
        <w:autoSpaceDE w:val="0"/>
        <w:widowControl/>
        <w:spacing w:line="264" w:lineRule="exact" w:before="264" w:after="0"/>
        <w:ind w:left="0" w:right="144" w:firstLine="0"/>
        <w:jc w:val="left"/>
      </w:pPr>
      <w:r>
        <w:t xml:space="preserve">The idea of forgiveness seemed almost impossible. How could I forgive myself for allowing myself to be so deeply hurt? For failing to see the red flags, for clinging to a.  relationship that was </w:t>
        <w:br/>
        <w:t>inherently toxic? for letting my desire for connection overshadow my need for self-respect? for buying into the illusion of love that was nothing more than a carefully constructed facade?</w:t>
      </w:r>
    </w:p>
    <w:p>
      <w:pPr>
        <w:autoSpaceDN w:val="0"/>
        <w:autoSpaceDE w:val="0"/>
        <w:widowControl/>
        <w:spacing w:line="264" w:lineRule="exact" w:before="264" w:after="0"/>
        <w:ind w:left="0" w:right="0" w:firstLine="0"/>
        <w:jc w:val="left"/>
      </w:pPr>
      <w:r>
        <w:t xml:space="preserve">Dr. Aris continued, "Self-acceptance is crucial. It's about </w:t>
        <w:br/>
        <w:t>understanding your flaws, your vulnerabilities, without letting them define you. It's about recognizing your capacity for love, even after experiencing such profound betrayal. It's about acknowledging the strength it took to escape, to start rebuilding your life."</w:t>
      </w:r>
    </w:p>
    <w:p>
      <w:pPr>
        <w:autoSpaceDN w:val="0"/>
        <w:autoSpaceDE w:val="0"/>
        <w:widowControl/>
        <w:spacing w:line="264" w:lineRule="exact" w:before="264" w:after="0"/>
        <w:ind w:left="0" w:right="144" w:firstLine="0"/>
        <w:jc w:val="left"/>
      </w:pPr>
      <w:r>
        <w:t xml:space="preserve">The words resonated deeply. It was true. I had been incredibly strong. I had faced my own demons and emerged, scarred but not broken. The journey had been long and arduous, but I had </w:t>
        <w:br/>
        <w:t>persevered. I had found a way to break free from the cage.</w:t>
      </w:r>
    </w:p>
    <w:p>
      <w:pPr>
        <w:autoSpaceDN w:val="0"/>
        <w:autoSpaceDE w:val="0"/>
        <w:widowControl/>
        <w:spacing w:line="264" w:lineRule="exact" w:before="264" w:after="0"/>
        <w:ind w:left="0" w:right="0" w:firstLine="0"/>
        <w:jc w:val="left"/>
      </w:pPr>
      <w:r>
        <w:t>The process of self-forgiveness was not a sudden epiphany; it was a gradual, painstaking process. It involved confronting the dark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corners of my soul, examining my role in the relationship's demise, and acknowledging the pain I had inflicted on myself. It was about allowing myself to grieve the loss of what I thought was love, understanding that what I truly lost was a distorted illusion of intimacy and control.</w:t>
      </w:r>
    </w:p>
    <w:p>
      <w:pPr>
        <w:autoSpaceDN w:val="0"/>
        <w:autoSpaceDE w:val="0"/>
        <w:widowControl/>
        <w:spacing w:line="264" w:lineRule="exact" w:before="264" w:after="0"/>
        <w:ind w:left="0" w:right="144" w:firstLine="0"/>
        <w:jc w:val="left"/>
      </w:pPr>
      <w:r>
        <w:t>It involved journaling, writing poetry, and confronting the painful emotions that surfaced – grief, anger, confusion, regret. It involved acknowledging the feelings of guilt and shame without judgment, allowing them to move through me, instead of holding onto them, allowing them to drain my spirit. It was a process of self-</w:t>
        <w:br/>
        <w:t>compassion, extending the same kindness and understanding to myself that I would extend to a close friend.</w:t>
      </w:r>
    </w:p>
    <w:p>
      <w:pPr>
        <w:autoSpaceDN w:val="0"/>
        <w:autoSpaceDE w:val="0"/>
        <w:widowControl/>
        <w:spacing w:line="264" w:lineRule="exact" w:before="264" w:after="0"/>
        <w:ind w:left="0" w:right="144" w:firstLine="0"/>
        <w:jc w:val="left"/>
      </w:pPr>
      <w:r>
        <w:t>Slowly but surely, the heavy weight of self-recrimination began to lift. The images and memories that once haunted me lost their power, their sharp edges softening, becoming just pieces of my history instead of defining my present or future.</w:t>
      </w:r>
    </w:p>
    <w:p>
      <w:pPr>
        <w:autoSpaceDN w:val="0"/>
        <w:autoSpaceDE w:val="0"/>
        <w:widowControl/>
        <w:spacing w:line="264" w:lineRule="exact" w:before="264" w:after="0"/>
        <w:ind w:left="0" w:right="0" w:firstLine="0"/>
        <w:jc w:val="left"/>
      </w:pPr>
      <w:r>
        <w:t xml:space="preserve">I began to see my flaws not as indictments but as aspects of my human experience. The insecurities, the need for validation, the desperate longing for connection – these were all parts of who I was, and while some required work, some required correction, they were not things to be ashamed of. They were things to be </w:t>
        <w:br/>
        <w:t>understood, to be healed, to be integrated into a healthier, more authentic version of myself.</w:t>
      </w:r>
    </w:p>
    <w:p>
      <w:pPr>
        <w:autoSpaceDN w:val="0"/>
        <w:autoSpaceDE w:val="0"/>
        <w:widowControl/>
        <w:spacing w:line="264" w:lineRule="exact" w:before="264" w:after="0"/>
        <w:ind w:left="0" w:right="288" w:firstLine="0"/>
        <w:jc w:val="left"/>
      </w:pPr>
      <w:r>
        <w:t>The road ahead was still unclear, but for the first time in a long time, the future didn’t feel as frightening. The darkness hadn't vanished entirely; shadows still lingered, memories still surfaced.</w:t>
      </w:r>
    </w:p>
    <w:p>
      <w:pPr>
        <w:autoSpaceDN w:val="0"/>
        <w:autoSpaceDE w:val="0"/>
        <w:widowControl/>
        <w:spacing w:line="264" w:lineRule="exact" w:before="58" w:after="0"/>
        <w:ind w:left="0" w:right="0" w:firstLine="0"/>
        <w:jc w:val="left"/>
      </w:pPr>
      <w:r>
        <w:t xml:space="preserve">But I now possessed the tools to navigate them, to confront them with grace, and to integrate them into the narrative of my life. I was ready to embrace my imperfections, not with self-deprecation, but with acceptance, and to build a life grounded in self-love, self-respect, and the promise of a brighter future. The cage was broken, and I was finally, truly, free. The journey had been brutal, </w:t>
        <w:br/>
        <w:t>relentless, and harrowing. But it was mine. And it led me here, to this place of quiet understanding, to this tentative embrace of self-forgiveness and self-acceptance. The lavender scent in the air, once a faint irritant, now experienced peaceful, a promise of healing and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Beginnings</w:t>
      </w:r>
    </w:p>
    <w:p>
      <w:pPr>
        <w:autoSpaceDN w:val="0"/>
        <w:autoSpaceDE w:val="0"/>
        <w:widowControl/>
        <w:spacing w:line="264" w:lineRule="exact" w:before="286" w:after="0"/>
        <w:ind w:left="0" w:right="0" w:firstLine="0"/>
        <w:jc w:val="left"/>
      </w:pPr>
      <w:r>
        <w:t>The ocean air, crisp and clean, washed over me, a stark contrast to the stale, suffocating atmosphere of my past. The small coastal town of Seabrook was a world away from the city where the cage had held me captive. Here, the rhythm of the waves replaced the frantic beat of my anxiety, the cries of gulls a soothing counterpoint to the internal screams that had once haunted me. The salt spray on my skin experienced like a baptism, cleansing me of the residue of resentment and self-loathing.</w:t>
      </w:r>
    </w:p>
    <w:p>
      <w:pPr>
        <w:autoSpaceDN w:val="0"/>
        <w:autoSpaceDE w:val="0"/>
        <w:widowControl/>
        <w:spacing w:line="264" w:lineRule="exact" w:before="264" w:after="0"/>
        <w:ind w:left="0" w:right="0" w:firstLine="0"/>
        <w:jc w:val="left"/>
      </w:pPr>
      <w:r>
        <w:t>My new apartment overlooked the sea, its wide windows framing the ever-changing canvas of the ocean. The walls were bare, a blank slate onto which I could paint my new life. It was a small space, modest even, but it experienced like a palace compared to the confines of my former existence. The sunlight streamed through the windows, illuminating the dust motes dancing in the air – but these motes felt different, less like the dust of memories, more like the promise of a new beginning.</w:t>
      </w:r>
    </w:p>
    <w:p>
      <w:pPr>
        <w:autoSpaceDN w:val="0"/>
        <w:autoSpaceDE w:val="0"/>
        <w:widowControl/>
        <w:spacing w:line="264" w:lineRule="exact" w:before="264" w:after="0"/>
        <w:ind w:left="0" w:right="0" w:firstLine="0"/>
        <w:jc w:val="left"/>
      </w:pPr>
      <w:r>
        <w:t>I found work at a small bookstore, a place filled with the comforting scent of old paper and the hushed whispers of turning pages.</w:t>
      </w:r>
    </w:p>
    <w:p>
      <w:pPr>
        <w:autoSpaceDN w:val="0"/>
        <w:autoSpaceDE w:val="0"/>
        <w:widowControl/>
        <w:spacing w:line="264" w:lineRule="exact" w:before="60" w:after="0"/>
        <w:ind w:left="0" w:right="0" w:firstLine="0"/>
        <w:jc w:val="left"/>
      </w:pPr>
      <w:r>
        <w:t>Surrounded by stories, I began to weave my own narrative, a tale of redemption and resilience. The customers, a mix of locals and tourists, were friendly and welcoming, their conversations a gentle balm to my wounded soul. I found solace in their stories, in the shared human experience of joy and sorrow, love and loss.</w:t>
      </w:r>
    </w:p>
    <w:p>
      <w:pPr>
        <w:autoSpaceDN w:val="0"/>
        <w:autoSpaceDE w:val="0"/>
        <w:widowControl/>
        <w:spacing w:line="264" w:lineRule="exact" w:before="264" w:after="0"/>
        <w:ind w:left="0" w:right="0" w:firstLine="0"/>
        <w:jc w:val="left"/>
      </w:pPr>
      <w:r>
        <w:t xml:space="preserve">One afternoon, a woman with kind eyes and a warm smile </w:t>
        <w:br/>
        <w:t>approached my checkout counter. Her name was Elara, and she was a painter. We talked for hours, our conversation flowing effortlessly, devoid of the strained, guarded exchanges of the past. She witnessed the artist in me, the poet who had used words as weapons, as solace, as a means of self-destruction and now, as a tool for healing. She encouraged me to share my work, to let my voice be detected.</w:t>
      </w:r>
    </w:p>
    <w:p>
      <w:pPr>
        <w:autoSpaceDN w:val="0"/>
        <w:autoSpaceDE w:val="0"/>
        <w:widowControl/>
        <w:spacing w:line="264" w:lineRule="exact" w:before="264" w:after="0"/>
        <w:ind w:left="0" w:right="0" w:firstLine="0"/>
        <w:jc w:val="left"/>
      </w:pPr>
      <w:r>
        <w:t xml:space="preserve">Elara introduced me to a small group of artists, writers, and </w:t>
        <w:br/>
        <w:t>musicians who met regularly in a cozy café. They were a supportive and inspiring community, individuals who embraced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vulnerability and celebrated their creativity. Sharing my poetry with them was both terrifying and exhilarating. The raw emotion that had once consumed me, threatening to overwhelm me, found a new outlet, a new purpose. Their acceptance, their understanding, was a lifeline, pulling me towards the surface, away from the depths of self-doubt.</w:t>
      </w:r>
    </w:p>
    <w:p>
      <w:pPr>
        <w:autoSpaceDN w:val="0"/>
        <w:autoSpaceDE w:val="0"/>
        <w:widowControl/>
        <w:spacing w:line="264" w:lineRule="exact" w:before="264" w:after="0"/>
        <w:ind w:left="0" w:right="0" w:firstLine="0"/>
        <w:jc w:val="left"/>
      </w:pPr>
      <w:r>
        <w:t xml:space="preserve">The process of writing became a form of therapy, a way to process my emotions and to make peace with my past. The lyrics, once a chronicle of obsession and control, now explored themes of healing, resilience, and self-discovery. The rhythm of the verse was different; it was no longer a frantic, desperate plea but a measured, deliberate exploration of my journey. The language, once harsh and </w:t>
        <w:br/>
        <w:t>accusatory, now flowed with a newfound gentleness, punctuated with moments of fierce self-acceptance.</w:t>
      </w:r>
    </w:p>
    <w:p>
      <w:pPr>
        <w:autoSpaceDN w:val="0"/>
        <w:autoSpaceDE w:val="0"/>
        <w:widowControl/>
        <w:spacing w:line="264" w:lineRule="exact" w:before="264" w:after="0"/>
        <w:ind w:left="0" w:right="0" w:firstLine="0"/>
        <w:jc w:val="left"/>
      </w:pPr>
      <w:r>
        <w:t>I discovered a love for running along the coastal path, the wind whipping through my hair, the sea spray on my face. The rhythm of my feet on the pavement was a meditative practice, each stride a step towards healing and self-acceptance. The solitude allowed me to process my thoughts and feelings, to connect with the beauty of the natural world, to find a sense of peace and tranquility that had eluded me for so long.</w:t>
      </w:r>
    </w:p>
    <w:p>
      <w:pPr>
        <w:autoSpaceDN w:val="0"/>
        <w:autoSpaceDE w:val="0"/>
        <w:widowControl/>
        <w:spacing w:line="264" w:lineRule="exact" w:before="264" w:after="0"/>
        <w:ind w:left="0" w:right="0" w:firstLine="0"/>
        <w:jc w:val="left"/>
      </w:pPr>
      <w:r>
        <w:t xml:space="preserve">The nights were filled with the sound of the waves crashing against the shore, a constant reminder of the power and the grace of </w:t>
        <w:br/>
        <w:t>nature. The stars, shimmering in the vast expanse of the night sky, experienced like witnesses to my transformation, silent companions in my journey. The moon, a luminous orb in the dark sky, cast a soft glow upon the water, creating an ethereal beauty that filled me with awe and wonder.</w:t>
      </w:r>
    </w:p>
    <w:p>
      <w:pPr>
        <w:autoSpaceDN w:val="0"/>
        <w:autoSpaceDE w:val="0"/>
        <w:widowControl/>
        <w:spacing w:line="322" w:lineRule="exact" w:before="206" w:after="0"/>
        <w:ind w:left="0" w:right="0" w:firstLine="0"/>
        <w:jc w:val="left"/>
      </w:pPr>
      <w:r>
        <w:t>My dreams were no longer haunted by the ghosts of the past.</w:t>
      </w:r>
    </w:p>
    <w:p>
      <w:pPr>
        <w:autoSpaceDN w:val="0"/>
        <w:autoSpaceDE w:val="0"/>
        <w:widowControl/>
        <w:spacing w:line="264" w:lineRule="exact" w:before="58" w:after="0"/>
        <w:ind w:left="0" w:right="0" w:firstLine="0"/>
        <w:jc w:val="left"/>
      </w:pPr>
      <w:r>
        <w:t xml:space="preserve">Instead, they were filled with images of hope, of possibility, of a future unfolding before me. The nightmares had diminished, </w:t>
        <w:br/>
        <w:t>replaced by a sense of calm and inner peace. Sleep became a refuge, a sanctuary where I could escape the anxieties and the memories that once held me captive.</w:t>
      </w:r>
    </w:p>
    <w:p>
      <w:pPr>
        <w:autoSpaceDN w:val="0"/>
        <w:autoSpaceDE w:val="0"/>
        <w:widowControl/>
        <w:spacing w:line="324" w:lineRule="exact" w:before="204" w:after="0"/>
        <w:ind w:left="0" w:right="0" w:firstLine="0"/>
        <w:jc w:val="left"/>
      </w:pPr>
      <w:r>
        <w:t>The relationships I built in Seabrook were different. They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based on mutual respect, on shared experiences, on genuine </w:t>
        <w:br/>
        <w:t xml:space="preserve">connection. There was no possessiveness, no control, only a sense of mutual support and understanding. I learned to trust again, to open myself up to the possibility of love, not as a means of validation or self-fulfillment, but as a shared journey of growth and </w:t>
        <w:br/>
        <w:t>understanding. The fear of intimacy, once a paralyzing force, began to recede, replaced by a gradual acceptance of vulnerability.</w:t>
      </w:r>
    </w:p>
    <w:p>
      <w:pPr>
        <w:autoSpaceDN w:val="0"/>
        <w:autoSpaceDE w:val="0"/>
        <w:widowControl/>
        <w:spacing w:line="264" w:lineRule="exact" w:before="264" w:after="0"/>
        <w:ind w:left="0" w:right="0" w:firstLine="0"/>
        <w:jc w:val="left"/>
      </w:pPr>
      <w:r>
        <w:t xml:space="preserve">The journey was not always easy. Moments of self-doubt still crept in, fleeting shadows in the sunlight. The memories of the past occasionally resurfaced, reminding me of the pain I had endured. But now, armed with self-compassion and a newfound resilience, I was able to process these feelings without allowing them to </w:t>
        <w:br/>
        <w:t xml:space="preserve">consume me. I had learned to accept my imperfections, to embrace my vulnerabilities, to see my strength in the midst of my </w:t>
        <w:br/>
        <w:t>weaknesses.</w:t>
      </w:r>
    </w:p>
    <w:p>
      <w:pPr>
        <w:autoSpaceDN w:val="0"/>
        <w:autoSpaceDE w:val="0"/>
        <w:widowControl/>
        <w:spacing w:line="264" w:lineRule="exact" w:before="264" w:after="0"/>
        <w:ind w:left="0" w:right="0" w:firstLine="0"/>
        <w:jc w:val="left"/>
      </w:pPr>
      <w:r>
        <w:t>The change wasn't instantaneous, nor was it always smooth. There were days when the old patterns threatened to resurface, when the familiar knot of anxiety tightened in my stomach. But I had learned the tools to navigate these storms. I turned to my writing, to my running, to my friends, to my newfound sense of self-worth. Each time, I emerged stronger, more resilient, more deeply rooted in the soil of my own self-acceptance. The scars remained, etched into the landscape of my soul, but they were a testament to my journey, a reminder of how far I had come.</w:t>
      </w:r>
    </w:p>
    <w:p>
      <w:pPr>
        <w:autoSpaceDN w:val="0"/>
        <w:autoSpaceDE w:val="0"/>
        <w:widowControl/>
        <w:spacing w:line="264" w:lineRule="exact" w:before="264" w:after="0"/>
        <w:ind w:left="0" w:right="0" w:firstLine="0"/>
        <w:jc w:val="left"/>
      </w:pPr>
      <w:r>
        <w:t xml:space="preserve">Seabrook wasn’t just a town; it was a symbol of my rebirth. The ocean, vast and powerful, mirrored the depth of my own </w:t>
        <w:br/>
        <w:t>transformation. The salty air cleansed me, the sunlight warmed me, and the community embraced me. The cage had been broken, not just metaphorically, but literally, physically, emotionally. I had escaped, not only from a toxic relationship, but from the prison of my own self-loathing. And as I stood on the cliff overlooking the sea, the wind whipping through my hair, I knew that the future, though uncertain, held the promise of a life lived on my own terms, a life free from the destructive patterns of the past, a life grounded in self-love, self-respect, and the enduring power of hope. The new beginnings were not merely a chapter, but the dawn of a new era.</w:t>
      </w:r>
    </w:p>
    <w:p>
      <w:pPr>
        <w:autoSpaceDN w:val="0"/>
        <w:autoSpaceDE w:val="0"/>
        <w:widowControl/>
        <w:spacing w:line="324" w:lineRule="exact" w:before="0" w:after="0"/>
        <w:ind w:left="0" w:right="0" w:firstLine="0"/>
        <w:jc w:val="left"/>
      </w:pPr>
      <w:r>
        <w:t>The sun was rising, and it was time for me to walk towards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w:t>
      </w:r>
    </w:p>
    <w:p>
      <w:pPr>
        <w:autoSpaceDN w:val="0"/>
        <w:autoSpaceDE w:val="0"/>
        <w:widowControl/>
        <w:spacing w:line="264" w:lineRule="exact" w:before="286" w:after="0"/>
        <w:ind w:left="0" w:right="0" w:firstLine="0"/>
        <w:jc w:val="left"/>
      </w:pPr>
      <w:r>
        <w:t xml:space="preserve">The rhythmic crash of waves against the shore became the </w:t>
        <w:br/>
        <w:t xml:space="preserve">soundtrack to my healing. Each surge, a powerful reminder of the relentless force of nature, mirrored the strength I was discovering within myself. The ocean, once a symbol of the turbulent emotions that had engulfed me, now represented the vastness of my </w:t>
        <w:br/>
        <w:t xml:space="preserve">potential, the boundless possibilities that lay before me. I began to see the parallels between the ocean's ever-changing moods and my own emotional landscape. There were days of calm, where the water mirrored a placid lake, reflecting the serenity I was </w:t>
        <w:br/>
        <w:t>cultivating within. And there were days of tempestuous storms, mirroring the internal battles I still faced, the lingering echoes of the past that occasionally threatened to overwhelm me. But even in those storms, I learned to find a strange sort of solace. The raw, untamed power of the ocean reminded me that I, too, possessed an inner strength capable of weathering any tempest.</w:t>
      </w:r>
    </w:p>
    <w:p>
      <w:pPr>
        <w:autoSpaceDN w:val="0"/>
        <w:autoSpaceDE w:val="0"/>
        <w:widowControl/>
        <w:spacing w:line="264" w:lineRule="exact" w:before="264" w:after="0"/>
        <w:ind w:left="0" w:right="0" w:firstLine="0"/>
        <w:jc w:val="left"/>
      </w:pPr>
      <w:r>
        <w:t>My running became more than just a physical activity; it evolved into a meditative practice. The rhythmic pounding of my feet on the pavement became a mantra, a repetitive rhythm that calmed my racing thoughts. The wind, whipping through my hair, cleared my mind, washing away the residue of negativity and self-doubt. I began to push myself further, running longer distances, challenging my physical limits, mirroring the mental and emotional boundaries I was transcending. The coastal path, with its winding turns and breathtaking views, became a symbol of my own journey – a path winding through darkness and towards the light. Each step was a victory, each mile a testament to my resilience.</w:t>
      </w:r>
    </w:p>
    <w:p>
      <w:pPr>
        <w:autoSpaceDN w:val="0"/>
        <w:autoSpaceDE w:val="0"/>
        <w:widowControl/>
        <w:spacing w:line="264" w:lineRule="exact" w:before="264" w:after="0"/>
        <w:ind w:left="0" w:right="0" w:firstLine="0"/>
        <w:jc w:val="left"/>
      </w:pPr>
      <w:r>
        <w:t xml:space="preserve">The small bookstore became more than just a workplace; it became a sanctuary. Surrounded by stories of resilience, of overcoming adversity, I found inspiration and validation. The scent of old paper and the hushed whispers of turning pages became a calming balm, a comforting embrace that soothed my anxious soul. The customers, with their unique stories and experiences, reminded me that I was not alone in my struggles. Their shared vulnerability, their </w:t>
        <w:br/>
        <w:t>openness, encouraged me to shed my own armor of self-protection and to embrace my own vulnerability. I began to actively listen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their stories, offering empathy and understanding, finding a </w:t>
        <w:br/>
        <w:t xml:space="preserve">profound sense of connection and belonging. I learned the power of empathy, of listening, of acknowledging the shared human </w:t>
        <w:br/>
        <w:t>experience of pain and triumph.</w:t>
      </w:r>
    </w:p>
    <w:p>
      <w:pPr>
        <w:autoSpaceDN w:val="0"/>
        <w:autoSpaceDE w:val="0"/>
        <w:widowControl/>
        <w:spacing w:line="264" w:lineRule="exact" w:before="264" w:after="0"/>
        <w:ind w:left="0" w:right="0" w:firstLine="0"/>
        <w:jc w:val="left"/>
      </w:pPr>
      <w:r>
        <w:t>Elara, my painter friend, became a mentor and a source of constant inspiration. She encouraged me to explore my artistic voice, to embrace the raw emotion that had once been a source of pain, and to transform it into art. Her own journey, marked by struggles and triumphs, mirrored my own path. She witnessed the artist within me, the poet struggling to be detected, and she gently guided me towards self-expression, helping me to trust my instincts and to unleash the creative force that had lain dormant within me. Her encouragement was unwavering, her support unconditional, her friendship a beacon of light. I began to paint alongside my writing, using both mediums to express the complexities of my emotions. The canvases became mirrors, reflecting my inner world, my transformation, my journey towards self-acceptance.</w:t>
      </w:r>
    </w:p>
    <w:p>
      <w:pPr>
        <w:autoSpaceDN w:val="0"/>
        <w:autoSpaceDE w:val="0"/>
        <w:widowControl/>
        <w:spacing w:line="264" w:lineRule="exact" w:before="264" w:after="0"/>
        <w:ind w:left="0" w:right="144" w:firstLine="0"/>
        <w:jc w:val="left"/>
      </w:pPr>
      <w:r>
        <w:t>The artist collective, a haven for creative souls, provided a safe space for me to share my work and to connect with kindred spirits.</w:t>
      </w:r>
    </w:p>
    <w:p>
      <w:pPr>
        <w:autoSpaceDN w:val="0"/>
        <w:autoSpaceDE w:val="0"/>
        <w:widowControl/>
        <w:spacing w:line="264" w:lineRule="exact" w:before="58" w:after="0"/>
        <w:ind w:left="0" w:right="0" w:firstLine="0"/>
        <w:jc w:val="left"/>
      </w:pPr>
      <w:r>
        <w:t xml:space="preserve">The vulnerability that once paralyzed me became a source of </w:t>
        <w:br/>
        <w:t xml:space="preserve">strength. The fear of judgment melted away in the warmth of acceptance and encouragement. I discovered the profound power of sharing, of connecting with others on a deeper level, of forging meaningful relationships based on mutual respect and </w:t>
        <w:br/>
        <w:t xml:space="preserve">understanding. The shared experience of creativity, of vulnerability, forged bonds that were stronger and more enduring than anything I had known before. I learned that true strength lies not in isolation but in connection, in shared experience, in the power of </w:t>
        <w:br/>
        <w:t>community.</w:t>
      </w:r>
    </w:p>
    <w:p>
      <w:pPr>
        <w:autoSpaceDN w:val="0"/>
        <w:autoSpaceDE w:val="0"/>
        <w:widowControl/>
        <w:spacing w:line="264" w:lineRule="exact" w:before="264" w:after="0"/>
        <w:ind w:left="0" w:right="0" w:firstLine="0"/>
        <w:jc w:val="left"/>
      </w:pPr>
      <w:r>
        <w:t xml:space="preserve">One evening, amidst the gentle hum of conversation and the </w:t>
        <w:br/>
        <w:t>clinking of coffee cups, I recited some of my newer poems, verses that were a far cry from the dark, obsessive lyrics of the past. These poems were filled with hope, with resilience, with a quiet strength that surprised even me. They spoke of healing, of self-discovery, of the journey from darkness towards the light. The response was overwhelmingly positive, and for the first time, I experienced a sense of genuine pride in my work, a sense of accomplishment that went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beyond mere validation. It was a validation of my resilience, a testament to the strength I had found within myself.</w:t>
      </w:r>
    </w:p>
    <w:p>
      <w:pPr>
        <w:autoSpaceDN w:val="0"/>
        <w:autoSpaceDE w:val="0"/>
        <w:widowControl/>
        <w:spacing w:line="264" w:lineRule="exact" w:before="264" w:after="0"/>
        <w:ind w:left="0" w:right="0" w:firstLine="0"/>
        <w:jc w:val="left"/>
      </w:pPr>
      <w:r>
        <w:t xml:space="preserve">My self-discovery continued, extending beyond art and into other aspects of my life. I learned to prioritize self-care, understanding that my well-being was not a luxury but a necessity. I practiced mindfulness, learning to focus on the present moment, to appreciate the beauty of the world around me, to find gratitude in the small things. I discovered the importance of setting boundaries, learning to protect my energy and to say no to things that drained me. I learned to forgive myself for the mistakes I had made, </w:t>
        <w:br/>
        <w:t>understanding that self-compassion was key to healing. I embarked on a journey of self-acceptance, embracing my imperfections and vulnerabilities, recognizing my inherent worth.</w:t>
      </w:r>
    </w:p>
    <w:p>
      <w:pPr>
        <w:autoSpaceDN w:val="0"/>
        <w:autoSpaceDE w:val="0"/>
        <w:widowControl/>
        <w:spacing w:line="264" w:lineRule="exact" w:before="264" w:after="0"/>
        <w:ind w:left="0" w:right="0" w:firstLine="0"/>
        <w:jc w:val="left"/>
      </w:pPr>
      <w:r>
        <w:t xml:space="preserve">Seabrook, with its tranquil beaches and supportive community, became a sanctuary, a place where I could heal and rediscover myself. The metaphor of the “dirty cage” receded, replaced by images of freedom, of boundless possibilities. The town became a symbol of my transformation, a physical manifestation of my inner journey. The ocean, the wind, the sun, the community, all </w:t>
        <w:br/>
        <w:t>contributed to my growth and my healing. It was a process, a continuous journey, not a destination. But each day, I was walking towards a brighter future, one that was grounded in self-love, self-respect, and unwavering hope. The path ahead was uncertain, but I was no longer afraid. I possessed the inner strength, the resilience, the self-belief to navigate whatever challenges lay ahead. The woman who had once been trapped in a cage of obsession and self-destruction was now free, and ready to embrace a future of her own making. The sun was setting on my old life, casting long shadows of the past, but it was also rising on a future filled with boundless possibilities. And I, finally, was ready to meet the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Perspective</w:t>
      </w:r>
    </w:p>
    <w:p>
      <w:pPr>
        <w:autoSpaceDN w:val="0"/>
        <w:autoSpaceDE w:val="0"/>
        <w:widowControl/>
        <w:spacing w:line="264" w:lineRule="exact" w:before="286" w:after="0"/>
        <w:ind w:left="0" w:right="0" w:firstLine="0"/>
        <w:jc w:val="left"/>
      </w:pPr>
      <w:r>
        <w:t>The quiet hum of the morning sun filtering through the sheer curtains was a stark contrast to the cacophony of emotions that had once consumed me. Seabrook, with its gentle rhythm of waves and the chirping of unseen birds, had become my sanctuary, a place where the echoes of the past no longer held the same power. The air, crisp and clean, carried the scent of salt and pine, a fragrance that now evoked a sense of peace, rather than the suffocating anxiety that had once clung to me like a shroud.</w:t>
      </w:r>
    </w:p>
    <w:p>
      <w:pPr>
        <w:autoSpaceDN w:val="0"/>
        <w:autoSpaceDE w:val="0"/>
        <w:widowControl/>
        <w:spacing w:line="264" w:lineRule="exact" w:before="264" w:after="0"/>
        <w:ind w:left="0" w:right="0" w:firstLine="0"/>
        <w:jc w:val="left"/>
      </w:pPr>
      <w:r>
        <w:t xml:space="preserve">My days unfolded with a slow, deliberate rhythm, a stark contrast to the frantic pace of my previous life. I found solace in the simple act of making tea, the steam rising from the porcelain cup a gentle reminder to breathe, to slow down, to be present. The small garden I had cultivated became a source of quiet joy, each blossom a </w:t>
        <w:br/>
        <w:t>testament to growth, to resilience, to the enduring power of nature. Watching the sun paint the sky with hues of orange and purple each evening, I experienced a profound sense of gratitude, a recognition of the beauty that surrounded me, a beauty I had been too blind to see before.</w:t>
      </w:r>
    </w:p>
    <w:p>
      <w:pPr>
        <w:autoSpaceDN w:val="0"/>
        <w:autoSpaceDE w:val="0"/>
        <w:widowControl/>
        <w:spacing w:line="264" w:lineRule="exact" w:before="264" w:after="0"/>
        <w:ind w:left="0" w:right="0" w:firstLine="0"/>
        <w:jc w:val="left"/>
      </w:pPr>
      <w:r>
        <w:t xml:space="preserve">The bookstore continued to be my haven, but my role had subtly shifted. I was no longer just a quiet observer, absorbing the stories of others. I was actively participating in their lives, offering not only books but also a listening ear, a shoulder to lean on, a source of unwavering support. The shared experiences of my customers, their struggles and triumphs, deepened my understanding of the human condition, reinforcing the importance of empathy and compassion. I found myself drawn to stories of redemption, of overcoming adversity, of finding love and hope in the most </w:t>
        <w:br/>
        <w:t>unexpected of places. These stories became a mirror reflecting my own journey, reminding me that even in the darkest of times, there is always a glimmer of light, a path towards healing.</w:t>
      </w:r>
    </w:p>
    <w:p>
      <w:pPr>
        <w:autoSpaceDN w:val="0"/>
        <w:autoSpaceDE w:val="0"/>
        <w:widowControl/>
        <w:spacing w:line="264" w:lineRule="exact" w:before="264" w:after="0"/>
        <w:ind w:left="0" w:right="0" w:firstLine="0"/>
        <w:jc w:val="left"/>
      </w:pPr>
      <w:r>
        <w:t xml:space="preserve">Elara's influence continued to permeate my life, not just through our artistic collaborations but through her unwavering.  belief in my potential. we often spent hours in her studio, surrounded by </w:t>
        <w:br/>
        <w:t>canvases bursting with color, discussing our creative processes,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emotional landscapes, our evolving perspectives on life and love.</w:t>
      </w:r>
    </w:p>
    <w:p>
      <w:pPr>
        <w:autoSpaceDN w:val="0"/>
        <w:autoSpaceDE w:val="0"/>
        <w:widowControl/>
        <w:spacing w:line="264" w:lineRule="exact" w:before="58" w:after="0"/>
        <w:ind w:left="0" w:right="0" w:firstLine="0"/>
        <w:jc w:val="left"/>
      </w:pPr>
      <w:r>
        <w:t>Her vibrant energy, her unwavering optimism, were a constant source of inspiration, a reminder that even amidst the chaos of emotions, beauty can be found. Her art became a reflection of our shared journey, a visual representation of our transformation from darkness into light. Her ability to translate raw emotion onto canvas became a guide, a silent teacher in my own exploration of self-expression through art and poetry.</w:t>
      </w:r>
    </w:p>
    <w:p>
      <w:pPr>
        <w:autoSpaceDN w:val="0"/>
        <w:autoSpaceDE w:val="0"/>
        <w:widowControl/>
        <w:spacing w:line="264" w:lineRule="exact" w:before="264" w:after="0"/>
        <w:ind w:left="0" w:right="0" w:firstLine="0"/>
        <w:jc w:val="left"/>
      </w:pPr>
      <w:r>
        <w:t xml:space="preserve">My writing evolved alongside my paintings. The obsessive, </w:t>
        <w:br/>
        <w:t>repetitive lyrics that had once defined my work gave way to a more nuanced, introspective style. My poems now explored themes of healing, of self-discovery, of the enduring power of the human spirit. They were filled with images of nature, of tranquility, of the slow, deliberate unfolding of time. The rhythm and rhyme, once a tool for expressing confinement and despair, were now used to convey peace, acceptance, and newfound freedom. Each poem was a step further away from the dark past, each line a testament to my evolving understanding of love, loss, and the relentless pursuit of self.</w:t>
      </w:r>
    </w:p>
    <w:p>
      <w:pPr>
        <w:autoSpaceDN w:val="0"/>
        <w:autoSpaceDE w:val="0"/>
        <w:widowControl/>
        <w:spacing w:line="264" w:lineRule="exact" w:before="264" w:after="0"/>
        <w:ind w:left="0" w:right="0" w:firstLine="0"/>
        <w:jc w:val="left"/>
      </w:pPr>
      <w:r>
        <w:t xml:space="preserve">The artist collective continued to be my sanctuary, but my </w:t>
        <w:br/>
        <w:t>contribution had shifted. I was no longer just a recipient of their support; I was now a source of strength and inspiration for others. Sharing my story, my poems, my art, became a way of giving back, of paying forward the kindness and acceptance that had been so crucial to my healing. I discovered that vulnerability was not a weakness but a strength, that sharing our experiences connected us in ways I never could have imagined. The collective transformed from a place of solace to a platform for mutual growth, a testament to the power of human connection and shared creativity.</w:t>
      </w:r>
    </w:p>
    <w:p>
      <w:pPr>
        <w:autoSpaceDN w:val="0"/>
        <w:autoSpaceDE w:val="0"/>
        <w:widowControl/>
        <w:spacing w:line="264" w:lineRule="exact" w:before="264" w:after="0"/>
        <w:ind w:left="0" w:right="144" w:firstLine="0"/>
        <w:jc w:val="left"/>
      </w:pPr>
      <w:r>
        <w:t xml:space="preserve">My relationships, too, underwent a transformation. I began to cultivate healthy connections based on mutual respect, trust, and understanding. I learned to recognize red flags, to set boundaries, and to prioritize my well-being. I discovered the importance of communication, of honesty, of open and vulnerable dialogue. My newfound clarity allowed me to forge relationships based on genuine affection and mutual respect, far removed from the </w:t>
        <w:br/>
        <w:t>unhealthy dynamics of the past. I was no longer seeking validation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or control; I was seeking connection, a sense of belonging, a genuine emotional reciprocity.</w:t>
      </w:r>
    </w:p>
    <w:p>
      <w:pPr>
        <w:autoSpaceDN w:val="0"/>
        <w:autoSpaceDE w:val="0"/>
        <w:widowControl/>
        <w:spacing w:line="264" w:lineRule="exact" w:before="264" w:after="0"/>
        <w:ind w:left="0" w:right="144" w:firstLine="0"/>
        <w:jc w:val="left"/>
      </w:pPr>
      <w:r>
        <w:t xml:space="preserve">The ocean remained a constant presence in my life, but its </w:t>
        <w:br/>
        <w:t>significance had profoundly changed. The waves, once a symbol of turmoil and uncertainty, now represented the ebb and flow of life, the continuous cycle of growth and change. The vastness of the ocean mirrored the boundless possibilities that lay before me, the limitless potential within my own heart. I would sit on the shore, watching the sun rise and set, feeling the warmth of the sand between my toes, and a deep sense of contentment settled within me.</w:t>
      </w:r>
    </w:p>
    <w:p>
      <w:pPr>
        <w:autoSpaceDN w:val="0"/>
        <w:autoSpaceDE w:val="0"/>
        <w:widowControl/>
        <w:spacing w:line="264" w:lineRule="exact" w:before="264" w:after="0"/>
        <w:ind w:left="0" w:right="0" w:firstLine="0"/>
        <w:jc w:val="left"/>
      </w:pPr>
      <w:r>
        <w:t xml:space="preserve">My running continued, but it was no longer fueled by escape or self-punishment. It was now a celebration of my strength, a testament to my resilience. The rhythm of my feet on the pavement was a </w:t>
        <w:br/>
        <w:t xml:space="preserve">meditation, a connection to my body, a reminder of my strength. The wind whipping through my hair was a cleansing force, carrying away the residue of doubt and fear. Each run became a moment of self-reflection, a chance to reconnect with the serenity I had </w:t>
        <w:br/>
        <w:t>cultivated within.</w:t>
      </w:r>
    </w:p>
    <w:p>
      <w:pPr>
        <w:autoSpaceDN w:val="0"/>
        <w:autoSpaceDE w:val="0"/>
        <w:widowControl/>
        <w:spacing w:line="264" w:lineRule="exact" w:before="264" w:after="0"/>
        <w:ind w:left="0" w:right="0" w:firstLine="0"/>
        <w:jc w:val="left"/>
      </w:pPr>
      <w:r>
        <w:t xml:space="preserve">Seabrook wasn't just a town; it became an extension of my inner transformation. It was a place where I could witness my own </w:t>
        <w:br/>
        <w:t xml:space="preserve">growth, celebrate my achievements, and confront my lingering anxieties with newfound clarity and strength. The peaceful setting acted as a mirror, reflecting my inner peace and providing a </w:t>
        <w:br/>
        <w:t>supportive environment to continue my journey of self-discovery. The town's embrace allowed me to establish a solid foundation for a future grounded in self-love, emotional stability, and a profound appreciation for the beauty of life.</w:t>
      </w:r>
    </w:p>
    <w:p>
      <w:pPr>
        <w:autoSpaceDN w:val="0"/>
        <w:autoSpaceDE w:val="0"/>
        <w:widowControl/>
        <w:spacing w:line="264" w:lineRule="exact" w:before="264" w:after="0"/>
        <w:ind w:left="0" w:right="0" w:firstLine="0"/>
        <w:jc w:val="left"/>
      </w:pPr>
      <w:r>
        <w:t>My past experiences, once a source of pain and obsession, were now viewed through a lens of understanding and compassion. The “dirty cage” metaphor remained, but it held a different meaning now. It was a reminder of the darkness I had overcome, a testament to my resilience, a symbol of the strength I had found within myself to break free. I carried the scars of the past, but they were no longer wounds that bled; they were marks of my journey, badges of honor, proof of my ability to heal and transform. The past remained, but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no longer held the power to define me. I was a survivor, a victor, a woman reborn. And the future stretched before me, an uncharted territory, a boundless expanse filled with the promise of untold possibilities, ready for my embrace.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Lingering Trauma</w:t>
      </w:r>
    </w:p>
    <w:p>
      <w:pPr>
        <w:autoSpaceDN w:val="0"/>
        <w:autoSpaceDE w:val="0"/>
        <w:widowControl/>
        <w:spacing w:line="264" w:lineRule="exact" w:before="286" w:after="0"/>
        <w:ind w:left="0" w:right="0" w:firstLine="0"/>
        <w:jc w:val="left"/>
      </w:pPr>
      <w:r>
        <w:t>The old lighthouse stood sentinel against the relentless assault of the sea, its whitewashed walls scarred by years of wind and salt spray. It was a fitting metaphor, I thought, for the way my own life experienced – weathered, worn, but somehow still standing. I hadn't been back to this place since…since it all ended. The air here, thick with the scent of brine and something faintly metallic, something akin to the lingering tang of blood, brought back the memories with a visceral intensity that stole my breath. I could almost feel the cold grip of his hand, the icy weight of his gaze.</w:t>
      </w:r>
    </w:p>
    <w:p>
      <w:pPr>
        <w:autoSpaceDN w:val="0"/>
        <w:autoSpaceDE w:val="0"/>
        <w:widowControl/>
        <w:spacing w:line="264" w:lineRule="exact" w:before="264" w:after="0"/>
        <w:ind w:left="0" w:right="0" w:firstLine="0"/>
        <w:jc w:val="left"/>
      </w:pPr>
      <w:r>
        <w:t xml:space="preserve">The lighthouse keeper, a wizened old man with eyes as grey and deep as the ocean itself, watched me from the doorway, a silent observer of my silent struggle. He didn't speak, didn't offer </w:t>
        <w:br/>
        <w:t xml:space="preserve">platitudes or empty reassurances. He simply understood. He </w:t>
        <w:br/>
        <w:t>understood the way the past clung to you, the way it seeped into your bones, staining the very marrow with its residue. He knew the burden of scars that time couldn’t erase.</w:t>
      </w:r>
    </w:p>
    <w:p>
      <w:pPr>
        <w:autoSpaceDN w:val="0"/>
        <w:autoSpaceDE w:val="0"/>
        <w:widowControl/>
        <w:spacing w:line="264" w:lineRule="exact" w:before="264" w:after="0"/>
        <w:ind w:left="0" w:right="0" w:firstLine="0"/>
        <w:jc w:val="left"/>
      </w:pPr>
      <w:r>
        <w:t xml:space="preserve">I wandered through the echoing chambers of the lighthouse, each step a journey back into the heart of my trauma. The rhythmic pulse of the lantern room, a mechanical heartbeat in the vast </w:t>
        <w:br/>
        <w:t xml:space="preserve">emptiness, mirrored the erratic rhythm of my own heart, a </w:t>
        <w:br/>
        <w:t>relentless drumbeat of memory. The faded photographs, scattered across dusty shelves, were portraits of a life I barely recognized anymore – a life of passionate intensity, of suffocating intimacy, of a love that had consumed me entirely, leaving me hollowed out and broken.</w:t>
      </w:r>
    </w:p>
    <w:p>
      <w:pPr>
        <w:autoSpaceDN w:val="0"/>
        <w:autoSpaceDE w:val="0"/>
        <w:widowControl/>
        <w:spacing w:line="264" w:lineRule="exact" w:before="264" w:after="0"/>
        <w:ind w:left="0" w:right="0" w:firstLine="0"/>
        <w:jc w:val="left"/>
      </w:pPr>
      <w:r>
        <w:t>Each photograph was a trigger, a flashbulb illuminating a painful moment: the laughter that masked the underlying tension, the stolen kisses that left a bitter taste, the whispered promises that crumbled into dust. The photographs held not just images, but also the echoing scent of his cologne, a phantom smell that suddenly filled the air, a cruel trick of memory. I could feel the phantom touch of his hand on my arm, the phantom weight of his body close to mine. The lighthouse wasn’t just a building; it was a repository of ghosts, tangible and terrifying.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spiral staircase, a steep climb into the heart of the lantern room, experienced like a descent into the abyss of my own memories. Each step was heavy, each breath labored, each turn a confrontation with the fragmented self I had been. The ascent felt like a physical </w:t>
        <w:br/>
        <w:t>embodiment of my journey through the trauma, the slow, arduous climb toward a fragile sense of healing.</w:t>
      </w:r>
    </w:p>
    <w:p>
      <w:pPr>
        <w:autoSpaceDN w:val="0"/>
        <w:autoSpaceDE w:val="0"/>
        <w:widowControl/>
        <w:spacing w:line="264" w:lineRule="exact" w:before="264" w:after="0"/>
        <w:ind w:left="0" w:right="0" w:firstLine="0"/>
        <w:jc w:val="left"/>
      </w:pPr>
      <w:r>
        <w:t xml:space="preserve">At the top, the breathtaking view of the tumultuous sea was </w:t>
        <w:br/>
        <w:t xml:space="preserve">supposed to bring a sense of peace, a wide open expanse that </w:t>
        <w:br/>
        <w:t xml:space="preserve">suggested limitless possibility. But the ocean, usually my solace, only amplified my internal turmoil. The relentless crashing of waves mirrored the relentless waves of memory, a cacophony of past hurts. It experienced like the ocean was trying to drag me down, to </w:t>
        <w:br/>
        <w:t>submerge me in the depths of despair.</w:t>
      </w:r>
    </w:p>
    <w:p>
      <w:pPr>
        <w:autoSpaceDN w:val="0"/>
        <w:autoSpaceDE w:val="0"/>
        <w:widowControl/>
        <w:spacing w:line="264" w:lineRule="exact" w:before="264" w:after="0"/>
        <w:ind w:left="0" w:right="0" w:firstLine="0"/>
        <w:jc w:val="left"/>
      </w:pPr>
      <w:r>
        <w:t xml:space="preserve">The scars, both visible and invisible, were etched deeply into my being. The physical scars, faint traces of past violence, barely visible beneath my skin, were a constant reminder of the abuse I had suffered. But the deeper scars, the invisible wounds of the heart and mind, were far more devastating. The scars of emotional </w:t>
        <w:br/>
        <w:t>manipulation, of gaslighting, of the insidious erosion of my self-worth, these were the wounds that refused to heal.</w:t>
      </w:r>
    </w:p>
    <w:p>
      <w:pPr>
        <w:autoSpaceDN w:val="0"/>
        <w:autoSpaceDE w:val="0"/>
        <w:widowControl/>
        <w:spacing w:line="264" w:lineRule="exact" w:before="264" w:after="0"/>
        <w:ind w:left="0" w:right="0" w:firstLine="0"/>
        <w:jc w:val="left"/>
      </w:pPr>
      <w:r>
        <w:t xml:space="preserve">My self-esteem was shattered. I questioned my perceptions, my judgments, my very sanity. He had skillfully eroded my confidence, turning my strengths into weaknesses, my passions into </w:t>
        <w:br/>
        <w:t>vulnerabilities. I had become hyper-vigilant, constantly scanning for signs of danger, expecting betrayal at every turn. Simple acts of kindness experienced suspicious, genuine affection felt like manipulation. The world felt unsafe, and trust was a luxury I no longer possessed.</w:t>
      </w:r>
    </w:p>
    <w:p>
      <w:pPr>
        <w:autoSpaceDN w:val="0"/>
        <w:autoSpaceDE w:val="0"/>
        <w:widowControl/>
        <w:spacing w:line="264" w:lineRule="exact" w:before="264" w:after="0"/>
        <w:ind w:left="0" w:right="0" w:firstLine="0"/>
        <w:jc w:val="left"/>
      </w:pPr>
      <w:r>
        <w:t xml:space="preserve">Sleep became a battlefield, a relentless replay of nightmares. I would wake up drenched in sweat, heart pounding, reliving the moments of fear, the moments of violence, the moments of </w:t>
        <w:br/>
        <w:t>humiliation. The nights were long, desolate stretches filled with anxiety and dread. Even in the quiet moments of the day, a sudden noise, a fleeting shadow, could trigger a wave of panic, sending me spiraling back into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relationships were irrevocably damaged. The fear of intimacy, the fear of betrayal, prevented me from forming genuine </w:t>
        <w:br/>
        <w:t xml:space="preserve">connections. I pushed people away, fearing that they would </w:t>
        <w:br/>
        <w:t>inevitably hurt me, just as he had. I built walls around my heart, walls so high and so thick that no one could penetrate them. The fear of vulnerability became a self-fulfilling prophecy, isolating me further.</w:t>
      </w:r>
    </w:p>
    <w:p>
      <w:pPr>
        <w:autoSpaceDN w:val="0"/>
        <w:autoSpaceDE w:val="0"/>
        <w:widowControl/>
        <w:spacing w:line="264" w:lineRule="exact" w:before="264" w:after="0"/>
        <w:ind w:left="0" w:right="0" w:firstLine="0"/>
        <w:jc w:val="left"/>
      </w:pPr>
      <w:r>
        <w:t xml:space="preserve">Therapy had been a slow and painstaking process, a gradual dismantling of the defenses I had erected. It was a journey into the darkest recesses of my mind, a confrontation with the buried trauma that had shaped my life. Each session was a struggle, a painful excavation of memories that I had tried to bury, memories that had clung to me like barnacles to a ship's hull. It was a </w:t>
        <w:br/>
        <w:t>struggle, but slowly, painstakingly, I began to rebuild my sense of self, brick by agonizing brick.</w:t>
      </w:r>
    </w:p>
    <w:p>
      <w:pPr>
        <w:autoSpaceDN w:val="0"/>
        <w:autoSpaceDE w:val="0"/>
        <w:widowControl/>
        <w:spacing w:line="264" w:lineRule="exact" w:before="264" w:after="0"/>
        <w:ind w:left="0" w:right="0" w:firstLine="0"/>
        <w:jc w:val="left"/>
      </w:pPr>
      <w:r>
        <w:t xml:space="preserve">The lighthouse keeper appeared beside me, his presence as quiet and calming as the rhythm of the waves. He didn't speak, but his hand, resting gently on my shoulder, conveyed a profound </w:t>
        <w:br/>
        <w:t>understanding that transcended words. It was the understanding of shared pain, the shared knowledge of the enduring strength of the human spirit.</w:t>
      </w:r>
    </w:p>
    <w:p>
      <w:pPr>
        <w:autoSpaceDN w:val="0"/>
        <w:autoSpaceDE w:val="0"/>
        <w:widowControl/>
        <w:spacing w:line="264" w:lineRule="exact" w:before="264" w:after="0"/>
        <w:ind w:left="0" w:right="0" w:firstLine="0"/>
        <w:jc w:val="left"/>
      </w:pPr>
      <w:r>
        <w:t>As the sun dipped below the horizon, painting the sky in hues of bruised purple and fiery orange, a strange sense of peace settled over me. The ocean, still tumultuous, no longer seemed menacing.</w:t>
      </w:r>
    </w:p>
    <w:p>
      <w:pPr>
        <w:autoSpaceDN w:val="0"/>
        <w:autoSpaceDE w:val="0"/>
        <w:widowControl/>
        <w:spacing w:line="264" w:lineRule="exact" w:before="58" w:after="0"/>
        <w:ind w:left="0" w:right="144" w:firstLine="0"/>
        <w:jc w:val="left"/>
      </w:pPr>
      <w:r>
        <w:t xml:space="preserve">It was a force of nature, powerful yet beautiful, capable of both destruction and creation. And in that vastness, in that power, I found a reflection of my own resilience. The scars remained, but they no longer defined me. They were marks of a journey, </w:t>
        <w:br/>
        <w:t>testaments to my survival. The lighthouse, a sentinel against the storm, became a symbol of my own enduring strength. I was still standing. And that, in itself, was a victory.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Scars</w:t>
      </w:r>
    </w:p>
    <w:p>
      <w:pPr>
        <w:autoSpaceDN w:val="0"/>
        <w:autoSpaceDE w:val="0"/>
        <w:widowControl/>
        <w:spacing w:line="264" w:lineRule="exact" w:before="286" w:after="0"/>
        <w:ind w:left="0" w:right="0" w:firstLine="0"/>
        <w:jc w:val="left"/>
      </w:pPr>
      <w:r>
        <w:t>The silence of the empty room pressed in on me, a suffocating blanket woven from the threads of unspoken words and lingering resentments. The lighthouse, a stark monument to the relentless pounding of the waves, mirrored the relentless pounding of my own heart, a rhythm disrupted, a melody fractured. It had been months since I’d last seen him, months since the final, brutal unraveling, yet the echoes of his voice, his touch, still haunted the corners of my mind.</w:t>
      </w:r>
    </w:p>
    <w:p>
      <w:pPr>
        <w:autoSpaceDN w:val="0"/>
        <w:autoSpaceDE w:val="0"/>
        <w:widowControl/>
        <w:spacing w:line="264" w:lineRule="exact" w:before="264" w:after="0"/>
        <w:ind w:left="0" w:right="0" w:firstLine="0"/>
        <w:jc w:val="left"/>
      </w:pPr>
      <w:r>
        <w:t>I traced the faint lines etched into the worn wooden floorboards, each groove a tiny canyon carved by the passage of time, each imperfection a reflection of the cracks that spider-webbed across my own soul. The air hung heavy with the scent of salt and regret, a potent mixture that choked the breath from my lungs. Here, in this isolated sanctuary, the carefully constructed walls I had erected around my heart began to crumble, revealing the raw, bleeding wound beneath.</w:t>
      </w:r>
    </w:p>
    <w:p>
      <w:pPr>
        <w:autoSpaceDN w:val="0"/>
        <w:autoSpaceDE w:val="0"/>
        <w:widowControl/>
        <w:spacing w:line="264" w:lineRule="exact" w:before="264" w:after="0"/>
        <w:ind w:left="0" w:right="0" w:firstLine="0"/>
        <w:jc w:val="left"/>
      </w:pPr>
      <w:r>
        <w:t>The physical scars, barely visible beneath my skin, were reminders of a brutal reality I had tried to bury. They were faint traceries of violence, a testament to the power he had wielded over me, a power he had used to break me down, to control me, to possess me.</w:t>
      </w:r>
    </w:p>
    <w:p>
      <w:pPr>
        <w:autoSpaceDN w:val="0"/>
        <w:autoSpaceDE w:val="0"/>
        <w:widowControl/>
        <w:spacing w:line="264" w:lineRule="exact" w:before="60" w:after="0"/>
        <w:ind w:left="0" w:right="144" w:firstLine="0"/>
        <w:jc w:val="left"/>
      </w:pPr>
      <w:r>
        <w:t>But it was the unseen wounds, the emotional scars, that truly tormented me. They were deeper, more insidious, seeping into the very fabric of my being, twisting my perceptions, warping my reality.</w:t>
      </w:r>
    </w:p>
    <w:p>
      <w:pPr>
        <w:autoSpaceDN w:val="0"/>
        <w:autoSpaceDE w:val="0"/>
        <w:widowControl/>
        <w:spacing w:line="264" w:lineRule="exact" w:before="264" w:after="0"/>
        <w:ind w:left="0" w:right="0" w:firstLine="0"/>
        <w:jc w:val="left"/>
      </w:pPr>
      <w:r>
        <w:t>The gaslighting, the insidious manipulation, had left me questioning my own sanity. His words, once honeyed promises, now echoed in my head like venomous whispers, twisting my memories, erasing my sense of self. I had become a creature of doubt, constantly scrutinizing my actions, my thoughts, my emotions, searching for flaws, for evidence of my own inadequacy. His subtle manipulations had chipped away at my self-worth, leaving me feeling fractured, diminished, unworthy of love, of respect, of happiness.</w:t>
      </w:r>
    </w:p>
    <w:p>
      <w:pPr>
        <w:autoSpaceDN w:val="0"/>
        <w:autoSpaceDE w:val="0"/>
        <w:widowControl/>
        <w:spacing w:line="324" w:lineRule="exact" w:before="204" w:after="0"/>
        <w:ind w:left="0" w:right="0" w:firstLine="0"/>
        <w:jc w:val="left"/>
      </w:pPr>
      <w:r>
        <w:t>The insidious erosion of my confidence had left me clinging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frayed edges of sanity. I found myself replaying conversations, analyzing every word, every tone, searching for hidden meanings, for signs of deception. A simple compliment experienced tainted, a gesture of kindness suspect. My mind became a labyrinth of suspicion, my heart a cage of fear.</w:t>
      </w:r>
    </w:p>
    <w:p>
      <w:pPr>
        <w:autoSpaceDN w:val="0"/>
        <w:autoSpaceDE w:val="0"/>
        <w:widowControl/>
        <w:spacing w:line="264" w:lineRule="exact" w:before="264" w:after="0"/>
        <w:ind w:left="0" w:right="0" w:firstLine="0"/>
        <w:jc w:val="left"/>
      </w:pPr>
      <w:r>
        <w:t xml:space="preserve">Sleep offered no refuge. The nights were haunted by vivid </w:t>
        <w:br/>
        <w:t>nightmares, a relentless replay of moments of humiliation, of fear, of violence. I would wake up screaming, drenched in sweat, my body wracked with tremors, the echoes of his voice still ringing in my ears. The days were only slightly better, filled with a constant low hum of anxiety, a pervasive sense of unease. The world experienced like a dangerous place, a place where trust was a fragile thing, easily shattered.</w:t>
      </w:r>
    </w:p>
    <w:p>
      <w:pPr>
        <w:autoSpaceDN w:val="0"/>
        <w:autoSpaceDE w:val="0"/>
        <w:widowControl/>
        <w:spacing w:line="264" w:lineRule="exact" w:before="264" w:after="0"/>
        <w:ind w:left="0" w:right="144" w:firstLine="0"/>
        <w:jc w:val="left"/>
      </w:pPr>
      <w:r>
        <w:t>Even the simplest of tasks experienced monumental. The act of showering, of eating, of getting dressed, was a Herculean effort, a physical manifestation of the emotional exhaustion that drained my energy, stole my joy, leaving me feeling hollowed and empty. The vibrant colors of life seemed muted, filtered through a lens of trauma, leaving a world that was grey and washed out.</w:t>
      </w:r>
    </w:p>
    <w:p>
      <w:pPr>
        <w:autoSpaceDN w:val="0"/>
        <w:autoSpaceDE w:val="0"/>
        <w:widowControl/>
        <w:spacing w:line="264" w:lineRule="exact" w:before="264" w:after="0"/>
        <w:ind w:left="0" w:right="0" w:firstLine="0"/>
        <w:jc w:val="left"/>
      </w:pPr>
      <w:r>
        <w:t xml:space="preserve">My relationships with others suffered. The fear of intimacy, the fear of betrayal, had built impenetrable walls around my heart. I pushed people away, not out of malice, but out of a desperate need to protect myself from further pain, from further hurt. The possibility of forming meaningful connections experienced daunting, fraught with the risk of re-experiencing the trauma I had suffered. I became a </w:t>
        <w:br/>
        <w:t>recluse, a shadow of my former self, lost in the labyrinth of my own pain.</w:t>
      </w:r>
    </w:p>
    <w:p>
      <w:pPr>
        <w:autoSpaceDN w:val="0"/>
        <w:autoSpaceDE w:val="0"/>
        <w:widowControl/>
        <w:spacing w:line="264" w:lineRule="exact" w:before="264" w:after="0"/>
        <w:ind w:left="0" w:right="0" w:firstLine="0"/>
        <w:jc w:val="left"/>
      </w:pPr>
      <w:r>
        <w:t xml:space="preserve">Therapy had become a lifeline, a slow and painstaking journey through the darkest recesses of my mind. It was a process of </w:t>
        <w:br/>
        <w:t xml:space="preserve">excavation, a slow and deliberate unearthing of buried memories, of confronting the demons that haunted me. Each session was a battle, a struggle to unravel the threads of trauma that had woven </w:t>
        <w:br/>
        <w:t>themselves into the fabric of my being. It was a journey into the abyss, and the path was fraught with danger, with setbacks, with the constant threat of relapse. But slowly, gradually, I began to see glimmers of hope, tiny sparks of healing in the vast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I learned to recognize the patterns of manipulation, to identify the subtle tactics he had used to control me. I learned to challenge my own negative self-talk, to replace the venomous whispers with affirmations of self-worth. I learned to trust my own instincts, to reclaim my agency, to recognize my own strength.</w:t>
      </w:r>
    </w:p>
    <w:p>
      <w:pPr>
        <w:autoSpaceDN w:val="0"/>
        <w:autoSpaceDE w:val="0"/>
        <w:widowControl/>
        <w:spacing w:line="264" w:lineRule="exact" w:before="264" w:after="0"/>
        <w:ind w:left="0" w:right="0" w:firstLine="0"/>
        <w:jc w:val="left"/>
      </w:pPr>
      <w:r>
        <w:t>The road to recovery was long and arduous, filled with moments of doubt, of despair, of overwhelming sadness. There were days when the weight of the past threatened to crush me, when the memories experienced too sharp, too vivid, too painful to bear. But through it all, I clung to the hope of healing, to the possibility of finding peace, of finding joy, of rebuilding my life.</w:t>
      </w:r>
    </w:p>
    <w:p>
      <w:pPr>
        <w:autoSpaceDN w:val="0"/>
        <w:autoSpaceDE w:val="0"/>
        <w:widowControl/>
        <w:spacing w:line="264" w:lineRule="exact" w:before="264" w:after="0"/>
        <w:ind w:left="0" w:right="0" w:firstLine="0"/>
        <w:jc w:val="left"/>
      </w:pPr>
      <w:r>
        <w:t xml:space="preserve">The lighthouse, a steadfast sentinel against the unrelenting fury of the ocean, became a symbol of my own resilience. I, too, had </w:t>
        <w:br/>
        <w:t xml:space="preserve">weathered the storm, had endured the relentless assault of pain. The scars remained, etched into my soul, a permanent reminder of the darkness I had survived. But they were also a testament to my strength, to my endurance, to my unwavering spirit. They were marks of a journey, a painful, arduous journey, but a journey that had led me to a place of newfound understanding, a place of </w:t>
        <w:br/>
        <w:t>tentative peace. The scars remained, but they no longer defined me. They were a part of my story, a part of my past, but not the entirety of my future. The ocean still raged, but I was no longer afraid. I was standing, and I would continue to stand. The sun, breaking through the clouds, cast a warm glow on the water, a promise of a brighter day. And in that promise, I found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Burden of Memory</w:t>
      </w:r>
    </w:p>
    <w:p>
      <w:pPr>
        <w:autoSpaceDN w:val="0"/>
        <w:autoSpaceDE w:val="0"/>
        <w:widowControl/>
        <w:spacing w:line="324" w:lineRule="exact" w:before="226" w:after="0"/>
        <w:ind w:left="0" w:right="0" w:firstLine="0"/>
        <w:jc w:val="left"/>
      </w:pPr>
      <w:r>
        <w:t>The salt spray stung my face, mirroring the sting of unshed tears.</w:t>
      </w:r>
    </w:p>
    <w:p>
      <w:pPr>
        <w:autoSpaceDN w:val="0"/>
        <w:autoSpaceDE w:val="0"/>
        <w:widowControl/>
        <w:spacing w:line="264" w:lineRule="exact" w:before="60" w:after="0"/>
        <w:ind w:left="0" w:right="0" w:firstLine="0"/>
        <w:jc w:val="left"/>
      </w:pPr>
      <w:r>
        <w:t xml:space="preserve">The rhythmic crash of waves against the rocks below was a </w:t>
        <w:br/>
        <w:t>constant, relentless percussion, a soundtrack to the turmoil within. This clifftop, windswept and desolate, had become my sanctuary, my confessional. Here, surrounded by the vast, indifferent ocean, I could confront the ghosts of my past without the suffocating weight of human presence.</w:t>
      </w:r>
    </w:p>
    <w:p>
      <w:pPr>
        <w:autoSpaceDN w:val="0"/>
        <w:autoSpaceDE w:val="0"/>
        <w:widowControl/>
        <w:spacing w:line="264" w:lineRule="exact" w:before="264" w:after="0"/>
        <w:ind w:left="0" w:right="0" w:firstLine="0"/>
        <w:jc w:val="left"/>
      </w:pPr>
      <w:r>
        <w:t xml:space="preserve">I clutched the smooth, cold stone of the railing, the rough texture grounding me in the present moment, a stark contrast to the </w:t>
        <w:br/>
        <w:t xml:space="preserve">ethereal, almost hallucinatory quality of the memories that flooded my mind. They weren't linear, these recollections; they were </w:t>
        <w:br/>
        <w:t>fragments, shards of glass reflecting distorted images of a love that had become a cage, a prison built of passion and resentment.</w:t>
      </w:r>
    </w:p>
    <w:p>
      <w:pPr>
        <w:autoSpaceDN w:val="0"/>
        <w:autoSpaceDE w:val="0"/>
        <w:widowControl/>
        <w:spacing w:line="264" w:lineRule="exact" w:before="60" w:after="0"/>
        <w:ind w:left="0" w:right="0" w:firstLine="0"/>
        <w:jc w:val="left"/>
      </w:pPr>
      <w:r>
        <w:t xml:space="preserve">Sometimes, I witnessed him as he was at the beginning – vibrant, </w:t>
        <w:br/>
        <w:t xml:space="preserve">charismatic, his laughter a contagious melody that had swept me off my feet. Then, the image would shatter, replaced by the cold, </w:t>
        <w:br/>
        <w:t>calculating gaze of the man who had systematically dismantled my sense of self.</w:t>
      </w:r>
    </w:p>
    <w:p>
      <w:pPr>
        <w:autoSpaceDN w:val="0"/>
        <w:autoSpaceDE w:val="0"/>
        <w:widowControl/>
        <w:spacing w:line="264" w:lineRule="exact" w:before="264" w:after="0"/>
        <w:ind w:left="0" w:right="0" w:firstLine="0"/>
        <w:jc w:val="left"/>
      </w:pPr>
      <w:r>
        <w:t xml:space="preserve">The memories were cyclical, repetitive, like a broken record stuck on the same agonizing groove. I witnessed his hands, once tender, now clenched into fists, leaving bruises that mirrored the bruises on my soul. I saw his eyes, once filled with adoration, now burning with a possessive fire, a consuming intensity that had terrified me. And I saw myself, a chameleon, constantly shifting and adapting, trying to appease him, trying to understand the volatile, unpredictable </w:t>
        <w:br/>
        <w:t>currents of his emotions.</w:t>
      </w:r>
    </w:p>
    <w:p>
      <w:pPr>
        <w:autoSpaceDN w:val="0"/>
        <w:autoSpaceDE w:val="0"/>
        <w:widowControl/>
        <w:spacing w:line="264" w:lineRule="exact" w:before="264" w:after="0"/>
        <w:ind w:left="0" w:right="0" w:firstLine="0"/>
        <w:jc w:val="left"/>
      </w:pPr>
      <w:r>
        <w:t xml:space="preserve">The scent of his cologne, a sharp, almost acrid fragrance, still haunted my senses. A single whiff would transport me back to the moments of intimacy, moments laced with both passion and </w:t>
        <w:br/>
        <w:t>violence, moments that left me bruised and confused. The physical intimacy, now a source of shame and regret, was a cruel parody of connection, a brutal enactment of his desire for control. It wasn't lovemaking, it was a power struggle, a battle for dominance played out on the battlefield of our bodies.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 xml:space="preserve">It was the subtle manipulations, the insidious gaslighting, that had left the deepest scars. The constant undermining of my confidence, the subtle distortions of reality, had left me questioning my own perceptions, my own sanity. He'd whisper sweet nothings, only to follow them with accusations, leaving me swimming in a sea of doubt and self-recrimination. His compliments experienced poisoned, his apologies hollow, his gestures of affection laced with a </w:t>
        <w:br/>
        <w:t>manipulative undercurrent.</w:t>
      </w:r>
    </w:p>
    <w:p>
      <w:pPr>
        <w:autoSpaceDN w:val="0"/>
        <w:autoSpaceDE w:val="0"/>
        <w:widowControl/>
        <w:spacing w:line="264" w:lineRule="exact" w:before="264" w:after="0"/>
        <w:ind w:left="0" w:right="0" w:firstLine="0"/>
        <w:jc w:val="left"/>
      </w:pPr>
      <w:r>
        <w:t xml:space="preserve">I remember one specific evening, the air thick with the unspoken tension that had become the norm. He had brought me flowers, a lavish bouquet of crimson roses, their beauty a stark contrast to the venom dripping from his words. He praised my dress, the way I appeared, his words honeyed and persuasive, weaving a web of charm that had lulled me into a false sense of security. But then, the </w:t>
        <w:br/>
        <w:t>moment shifted. His tone turned cold, his eyes narrowed, as he accused me of flirting with a waiter, a complete fabrication, a cruel invention meant to sow seeds of doubt in my own mind. The roses, a symbol of love, became a twisted symbol of his manipulation, a testament to his ability to inflict pain while appearing charming and affectionate.</w:t>
      </w:r>
    </w:p>
    <w:p>
      <w:pPr>
        <w:autoSpaceDN w:val="0"/>
        <w:autoSpaceDE w:val="0"/>
        <w:widowControl/>
        <w:spacing w:line="264" w:lineRule="exact" w:before="264" w:after="0"/>
        <w:ind w:left="0" w:right="0" w:firstLine="0"/>
        <w:jc w:val="left"/>
      </w:pPr>
      <w:r>
        <w:t>The burden of these memories was immense, a weight that pressed down on me, threatening to suffocate me. They weren't simply memories; they were living, breathing entities, haunting my waking hours and invading my sleep. I tried to rationalize them, to analyze them, to understand the dynamics of the destructive pattern that had played out. But the more I dug, the more tangled and complex the threads became. I was lost in a labyrinth of my own making, a labyrinth of manipulation and betrayal.</w:t>
      </w:r>
    </w:p>
    <w:p>
      <w:pPr>
        <w:autoSpaceDN w:val="0"/>
        <w:autoSpaceDE w:val="0"/>
        <w:widowControl/>
        <w:spacing w:line="264" w:lineRule="exact" w:before="264" w:after="0"/>
        <w:ind w:left="0" w:right="0" w:firstLine="0"/>
        <w:jc w:val="left"/>
      </w:pPr>
      <w:r>
        <w:t xml:space="preserve">Sleep offered no respite. My dreams were a kaleidoscope of </w:t>
        <w:br/>
        <w:t>fragmented images, a chaotic jumble of conflicting emotions. I'd often wake up in a cold sweat, my heart pounding, the echoes of his voice ringing in my ears. The nightmares were relentless, a constant replay of moments of humiliation, of fear, of the chilling sense of powerlessness. I'd wake screaming, the memory of his touch still vivid on my skin, a phantom limb of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Even in the daytime, the memories lingered, intrusive and </w:t>
        <w:br/>
        <w:t>persistent. They would surface unexpectedly, triggered by a song, a smell, a specific phrase. They would hit me like a wave, washing over me, leaving me breathless and disoriented. The world would blur, the present moment fading into the background as I was pulled back into the vortex of the past.</w:t>
      </w:r>
    </w:p>
    <w:p>
      <w:pPr>
        <w:autoSpaceDN w:val="0"/>
        <w:autoSpaceDE w:val="0"/>
        <w:widowControl/>
        <w:spacing w:line="264" w:lineRule="exact" w:before="264" w:after="0"/>
        <w:ind w:left="0" w:right="0" w:firstLine="0"/>
        <w:jc w:val="left"/>
      </w:pPr>
      <w:r>
        <w:t>The process of healing was slow, excruciatingly slow. Therapy was a lifeline, but the journey was arduous, filled with setbacks and moments of profound despair. There were days when the weight of the past experienced insurmountable, when the memories were too vivid, too painful to bear. I found myself clinging to the hope that things would eventually improve, but it seemed like the journey would never end.</w:t>
      </w:r>
    </w:p>
    <w:p>
      <w:pPr>
        <w:autoSpaceDN w:val="0"/>
        <w:autoSpaceDE w:val="0"/>
        <w:widowControl/>
        <w:spacing w:line="264" w:lineRule="exact" w:before="264" w:after="0"/>
        <w:ind w:left="0" w:right="0" w:firstLine="0"/>
        <w:jc w:val="left"/>
      </w:pPr>
      <w:r>
        <w:t xml:space="preserve">But amidst the darkness, there were glimmers of light, small </w:t>
        <w:br/>
        <w:t xml:space="preserve">victories that fueled my resolve. The ability to recognize the </w:t>
        <w:br/>
        <w:t>patterns of manipulation was a significant step forward. I learned to identify his tactics, to anticipate his moves, to protect myself from his insidious influence. I began to challenge my negative self-talk, replacing his venomous whispers with affirmations of self-worth.</w:t>
      </w:r>
    </w:p>
    <w:p>
      <w:pPr>
        <w:autoSpaceDN w:val="0"/>
        <w:autoSpaceDE w:val="0"/>
        <w:widowControl/>
        <w:spacing w:line="264" w:lineRule="exact" w:before="264" w:after="0"/>
        <w:ind w:left="0" w:right="0" w:firstLine="0"/>
        <w:jc w:val="left"/>
      </w:pPr>
      <w:r>
        <w:t>The ocean, vast and powerful, became a metaphor for my own strength, my resilience. The waves that once had threatened to pull me under, now represented the challenges I had overcome, the storms I had weathered. The cliff, a stark, unyielding sentinel, became a symbol of my steadfast resolve, my determination to face my demons and emerge victorious.</w:t>
      </w:r>
    </w:p>
    <w:p>
      <w:pPr>
        <w:autoSpaceDN w:val="0"/>
        <w:autoSpaceDE w:val="0"/>
        <w:widowControl/>
        <w:spacing w:line="264" w:lineRule="exact" w:before="264" w:after="0"/>
        <w:ind w:left="0" w:right="0" w:firstLine="0"/>
        <w:jc w:val="left"/>
      </w:pPr>
      <w:r>
        <w:t xml:space="preserve">The scars remained, etched deep into my soul, a permanent </w:t>
        <w:br/>
        <w:t xml:space="preserve">reminder of the darkness I had endured. But these scars were not solely marks of pain; they were also badges of honor, testaments to my survival, my unwavering spirit. They were a map of my journey, a journey that had led me to a place of newfound understanding, a place of tentative peace. The ocean still raged, but I no longer experienced at its mercy. I was standing on the precipice, gazing out at the endless expanse, and for the first time in a long time, I felt a profound sense of hope. The sun dipped below the horizon, painting the sky in hues of orange and purple, a breathtaking display of beauty that </w:t>
        <w:br/>
        <w:t>mirrored the nascent beauty that was slowly blossoming within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scars remained, but they no longer defined me. They were simply part of the story, a part of my past, and the story was not over. The future remained unwritten, a vast and limitless expanse, ready to be filled with new colors, new experiences, new joys.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to Cope</w:t>
      </w:r>
    </w:p>
    <w:p>
      <w:pPr>
        <w:autoSpaceDN w:val="0"/>
        <w:autoSpaceDE w:val="0"/>
        <w:widowControl/>
        <w:spacing w:line="264" w:lineRule="exact" w:before="286" w:after="0"/>
        <w:ind w:left="0" w:right="0" w:firstLine="0"/>
        <w:jc w:val="left"/>
      </w:pPr>
      <w:r>
        <w:t xml:space="preserve">The therapist’s voice, soft but firm, cut through the fog of my </w:t>
        <w:br/>
        <w:t xml:space="preserve">memories. “It’s okay to feel these things,” she said, her words a gentle hand on my trembling shoulder. “It’s okay to grieve the loss of what you thought you had.” It was a simple statement, yet it held the weight of a revelation. For so long, I had suppressed my </w:t>
        <w:br/>
        <w:t xml:space="preserve">emotions, buried them deep beneath layers of self-blame and </w:t>
        <w:br/>
        <w:t xml:space="preserve">denial. The shame, the guilt, the anger—they had festered, </w:t>
        <w:br/>
        <w:t xml:space="preserve">poisoning my mind and body. But here, in this safe space, </w:t>
        <w:br/>
        <w:t>surrounded by others who understood, I allowed myself to feel.</w:t>
      </w:r>
    </w:p>
    <w:p>
      <w:pPr>
        <w:autoSpaceDN w:val="0"/>
        <w:autoSpaceDE w:val="0"/>
        <w:widowControl/>
        <w:spacing w:line="264" w:lineRule="exact" w:before="264" w:after="0"/>
        <w:ind w:left="0" w:right="0" w:firstLine="0"/>
        <w:jc w:val="left"/>
      </w:pPr>
      <w:r>
        <w:t xml:space="preserve">The group therapy sessions were both terrifying and liberating. Initially, the vulnerability experienced unbearable. Sharing my story, baring my soul to strangers, was an act of immense courage, a leap of faith into the unknown. There were moments when I wanted to retreat, to disappear back into the shadows of my past. But the shared experience, the unspoken understanding, provided a sense of </w:t>
        <w:br/>
        <w:t>comfort I hadn’t known before.</w:t>
      </w:r>
    </w:p>
    <w:p>
      <w:pPr>
        <w:autoSpaceDN w:val="0"/>
        <w:autoSpaceDE w:val="0"/>
        <w:widowControl/>
        <w:spacing w:line="264" w:lineRule="exact" w:before="264" w:after="0"/>
        <w:ind w:left="0" w:right="0" w:firstLine="0"/>
        <w:jc w:val="left"/>
      </w:pPr>
      <w:r>
        <w:t xml:space="preserve">We sat in a circle, a constellation of broken souls, each with their own constellation of scars. We were a chorus of whispers, a </w:t>
        <w:br/>
        <w:t xml:space="preserve">symphony of shared trauma, each note resonating with a painful harmony. There was Sarah, her eyes reflecting the pain of a </w:t>
        <w:br/>
        <w:t>betrayed trust. There was Mark, his quiet demeanor masking a deep-seated fear of abandonment. There was David, his voice trembling as he recounted a past riddled with physical abuse. Each story was unique, yet each held a familiar undercurrent of betrayal, manipulation, and the shattering of trust.</w:t>
      </w:r>
    </w:p>
    <w:p>
      <w:pPr>
        <w:autoSpaceDN w:val="0"/>
        <w:autoSpaceDE w:val="0"/>
        <w:widowControl/>
        <w:spacing w:line="264" w:lineRule="exact" w:before="264" w:after="0"/>
        <w:ind w:left="0" w:right="0" w:firstLine="0"/>
        <w:jc w:val="left"/>
      </w:pPr>
      <w:r>
        <w:t xml:space="preserve">We learned to recognize patterns, to dissect the insidious tactics of abusers. We learned to name the invisible monsters that haunted our thoughts: gaslighting, emotional blackmail, subtle </w:t>
        <w:br/>
        <w:t>manipulations, coercive control. These words, once alien and unfamiliar, became tools of empowerment. They allowed us to identify, to label, and to understand the mechanisms of abuse that had held us captive. It was the start of reclaiming our narratives, of rewriting our stories, of taking back our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techniques we learned were both simple and profoundly </w:t>
        <w:br/>
        <w:t xml:space="preserve">effective. Grounding exercises, like focusing on the texture of the chair beneath me or the feel of the air on my skin, brought me back to the present moment when the memories threatened to </w:t>
        <w:br/>
        <w:t>overwhelm me. Deep breathing, a seemingly simple act, became a powerful anchor, allowing me to regulate my racing heart and calm my frantic mind. Progressive muscle relaxation helped to ease the physical tension that had become a constant companion.</w:t>
      </w:r>
    </w:p>
    <w:p>
      <w:pPr>
        <w:autoSpaceDN w:val="0"/>
        <w:autoSpaceDE w:val="0"/>
        <w:widowControl/>
        <w:spacing w:line="264" w:lineRule="exact" w:before="264" w:after="0"/>
        <w:ind w:left="0" w:right="0" w:firstLine="0"/>
        <w:jc w:val="left"/>
      </w:pPr>
      <w:r>
        <w:t>We learned to challenge our negative self-talk, the venomous whispers of our abusers that still echoed in our minds. We replaced the insidious accusations with affirmations of self-worth, positive messages that chipped away at the foundations of self-doubt. We practiced setting boundaries, a skill that had been eroded by years of manipulation and control. We learned to say “no,” to assert our needs, to protect ourselves from further harm.</w:t>
      </w:r>
    </w:p>
    <w:p>
      <w:pPr>
        <w:autoSpaceDN w:val="0"/>
        <w:autoSpaceDE w:val="0"/>
        <w:widowControl/>
        <w:spacing w:line="264" w:lineRule="exact" w:before="264" w:after="0"/>
        <w:ind w:left="0" w:right="144" w:firstLine="0"/>
        <w:jc w:val="left"/>
      </w:pPr>
      <w:r>
        <w:t>One particular session focused on the art of self-compassion. Our therapist guided us through a meditation, encouraging us to speak kindly to ourselves, to forgive ourselves for our past mistakes, for the vulnerabilities that had made us targets. It was a profound experience, a moment of profound self-acceptance. For so long, I had been drowning in self-recrimination, blaming myself for the abuse I had endured. But in that moment, I allowed myself to acknowledge the pain, to embrace my vulnerability, to forgive myself.</w:t>
      </w:r>
    </w:p>
    <w:p>
      <w:pPr>
        <w:autoSpaceDN w:val="0"/>
        <w:autoSpaceDE w:val="0"/>
        <w:widowControl/>
        <w:spacing w:line="264" w:lineRule="exact" w:before="264" w:after="0"/>
        <w:ind w:left="0" w:right="0" w:firstLine="0"/>
        <w:jc w:val="left"/>
      </w:pPr>
      <w:r>
        <w:t xml:space="preserve">The work was painstaking, a slow and arduous process of peeling back the layers of trauma, of confronting the darkness that had threatened to consume me. There were days when I experienced like I was making no progress, when the memories resurfaced with agonizing intensity. There were times when the shame and guilt threatened to engulf me, leaving me feeling utterly lost and hopeless. But I </w:t>
        <w:br/>
        <w:t>persevered, clinging to the hope that, eventually, I would find healing, peace, and a sense of wholeness.</w:t>
      </w:r>
    </w:p>
    <w:p>
      <w:pPr>
        <w:autoSpaceDN w:val="0"/>
        <w:autoSpaceDE w:val="0"/>
        <w:widowControl/>
        <w:spacing w:line="264" w:lineRule="exact" w:before="264" w:after="0"/>
        <w:ind w:left="0" w:right="0" w:firstLine="0"/>
        <w:jc w:val="left"/>
      </w:pPr>
      <w:r>
        <w:t>Beyond the group therapy sessions, I also embarked on individual therapy. My therapist, a wise and compassionate woman, provided a safe and supportive space for me to explore the complexities of my past. We delved into the intricacies of my relationship,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unraveling the tangled threads of manipulation and control. We examined the ways in which my abuser had systematically undermined my self-esteem, eroding my sense of self and leaving me vulnerable to his manipulations.</w:t>
      </w:r>
    </w:p>
    <w:p>
      <w:pPr>
        <w:autoSpaceDN w:val="0"/>
        <w:autoSpaceDE w:val="0"/>
        <w:widowControl/>
        <w:spacing w:line="264" w:lineRule="exact" w:before="264" w:after="0"/>
        <w:ind w:left="0" w:right="0" w:firstLine="0"/>
        <w:jc w:val="left"/>
      </w:pPr>
      <w:r>
        <w:t>She helped me understand the dynamics of abusive relationships, the subtle ways in which power imbalances can be established and maintained. She taught me to recognize the signs of emotional manipulation, to identify the red flags that had been so easily ignored in the past. She equipped me with the tools I needed to protect myself from further harm, to build healthier relationships in the future.</w:t>
      </w:r>
    </w:p>
    <w:p>
      <w:pPr>
        <w:autoSpaceDN w:val="0"/>
        <w:autoSpaceDE w:val="0"/>
        <w:widowControl/>
        <w:spacing w:line="264" w:lineRule="exact" w:before="264" w:after="0"/>
        <w:ind w:left="0" w:right="144" w:firstLine="0"/>
        <w:jc w:val="left"/>
      </w:pPr>
      <w:r>
        <w:t xml:space="preserve">The process of healing was a journey, not a destination. It was a winding road, filled with twists and turns, setbacks and </w:t>
        <w:br/>
        <w:t>breakthroughs. There were times when I experienced overwhelmed by the intensity of my emotions, when the pain was almost unbearable. But I learned to navigate these challenges, to lean on my support system, and to trust the process.</w:t>
      </w:r>
    </w:p>
    <w:p>
      <w:pPr>
        <w:autoSpaceDN w:val="0"/>
        <w:autoSpaceDE w:val="0"/>
        <w:widowControl/>
        <w:spacing w:line="264" w:lineRule="exact" w:before="264" w:after="0"/>
        <w:ind w:left="0" w:right="0" w:firstLine="0"/>
        <w:jc w:val="left"/>
      </w:pPr>
      <w:r>
        <w:t xml:space="preserve">I began to nurture myself, to prioritize my own well-being. I </w:t>
        <w:br/>
        <w:t>rediscovered neglected passions: painting, writing poetry, hiking in nature. These activities became sources of solace, of self-expression, of rejuvenation. They allowed me to channel my emotions, to find outlets for my creativity, to reconnect with myself.</w:t>
      </w:r>
    </w:p>
    <w:p>
      <w:pPr>
        <w:autoSpaceDN w:val="0"/>
        <w:autoSpaceDE w:val="0"/>
        <w:widowControl/>
        <w:spacing w:line="264" w:lineRule="exact" w:before="264" w:after="0"/>
        <w:ind w:left="0" w:right="144" w:firstLine="0"/>
        <w:jc w:val="left"/>
      </w:pPr>
      <w:r>
        <w:t>The scars remained, visible and invisible. They were a map of my journey, a testament to the darkness I had endured. But they were also badges of honor, symbols of my resilience, my strength, my unwavering spirit. They served as reminders of the pain I had survived, of the battles I had won.</w:t>
      </w:r>
    </w:p>
    <w:p>
      <w:pPr>
        <w:autoSpaceDN w:val="0"/>
        <w:autoSpaceDE w:val="0"/>
        <w:widowControl/>
        <w:spacing w:line="264" w:lineRule="exact" w:before="264" w:after="0"/>
        <w:ind w:left="0" w:right="0" w:firstLine="0"/>
        <w:jc w:val="left"/>
      </w:pPr>
      <w:r>
        <w:t>The ocean still held its power, its relentless rhythm a constant reminder of the ebb and flow of life. But I no longer experienced at its mercy. I had learned to swim against the currents, to navigate the turbulent waters, to emerge from the depths stronger and more determined than ever before. The past was no longer a suffocating weight, but a part of my story, a chapter that had shaped me, but no longer defined me. The future remained unwritten, an open page ready to be filled with new colors, new experiences, new joys.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scars remained, but they were not the end of my story; they were merely a part of it. The story was far from over, and for the first time, I experienced ready to write the next chapter.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Growth</w:t>
      </w:r>
    </w:p>
    <w:p>
      <w:pPr>
        <w:autoSpaceDN w:val="0"/>
        <w:autoSpaceDE w:val="0"/>
        <w:widowControl/>
        <w:spacing w:line="264" w:lineRule="exact" w:before="286" w:after="0"/>
        <w:ind w:left="0" w:right="0" w:firstLine="0"/>
        <w:jc w:val="left"/>
      </w:pPr>
      <w:r>
        <w:t xml:space="preserve">The salt spray stung my face, a familiar bite that mirrored the lingering ache in my soul. The ocean, once a symbol of the </w:t>
        <w:br/>
        <w:t>overwhelming power of my past, now experienced different. The relentless crashing of waves, the ceaseless rhythm of the tide, still held a certain power, a raw, untamed energy that resonated with the scars etched onto my heart. But the fear, the paralyzing terror that had once gripped me in its icy claws, had begun to recede. The ocean’s vastness no longer felt like a suffocating prison, but a boundless expanse, mirroring the potential for growth and healing that I now carried within me.</w:t>
      </w:r>
    </w:p>
    <w:p>
      <w:pPr>
        <w:autoSpaceDN w:val="0"/>
        <w:autoSpaceDE w:val="0"/>
        <w:widowControl/>
        <w:spacing w:line="264" w:lineRule="exact" w:before="264" w:after="0"/>
        <w:ind w:left="0" w:right="288" w:firstLine="0"/>
        <w:jc w:val="left"/>
      </w:pPr>
      <w:r>
        <w:t>I stood on the cliff edge, the wind whipping through my hair, carrying with it the scent of brine and the faint echo of seagulls.</w:t>
      </w:r>
    </w:p>
    <w:p>
      <w:pPr>
        <w:autoSpaceDN w:val="0"/>
        <w:autoSpaceDE w:val="0"/>
        <w:widowControl/>
        <w:spacing w:line="264" w:lineRule="exact" w:before="60" w:after="0"/>
        <w:ind w:left="0" w:right="0" w:firstLine="0"/>
        <w:jc w:val="left"/>
      </w:pPr>
      <w:r>
        <w:t>Below me, the waves pounded against the rocks, their rhythmic roar a counterpoint to the quiet hum of acceptance that had begun to settle within me. Acceptance wasn't about forgetting, not about erasing the past. It was about acknowledging the truth of what had been, the pain endured, the battles fought, the scars left behind. It was about integrating those experiences into the tapestry of my being, recognizing them as integral parts of the story of my life, without allowing them to define me entirely.</w:t>
      </w:r>
    </w:p>
    <w:p>
      <w:pPr>
        <w:autoSpaceDN w:val="0"/>
        <w:autoSpaceDE w:val="0"/>
        <w:widowControl/>
        <w:spacing w:line="264" w:lineRule="exact" w:before="264" w:after="0"/>
        <w:ind w:left="0" w:right="0" w:firstLine="0"/>
        <w:jc w:val="left"/>
      </w:pPr>
      <w:r>
        <w:t>The scars remained, etched into the landscape of my memory, as indelible as the lines carved into the ancient rocks beneath my feet. There was the scar on my heart, a deep, throbbing wound left by the betrayal and manipulation I had endured. There were the invisible scars, the wounds to my self-esteem, the erosion of my sense of self-worth, the lingering doubts that still whispered in the quiet corners of my mind. These were not merely physical marks; they were the echoes of pain, the remnants of a darkness I had wrestled with, a darkness I had finally begun to confront.</w:t>
      </w:r>
    </w:p>
    <w:p>
      <w:pPr>
        <w:autoSpaceDN w:val="0"/>
        <w:autoSpaceDE w:val="0"/>
        <w:widowControl/>
        <w:spacing w:line="264" w:lineRule="exact" w:before="264" w:after="0"/>
        <w:ind w:left="0" w:right="0" w:firstLine="0"/>
        <w:jc w:val="left"/>
      </w:pPr>
      <w:r>
        <w:t>But alongside these scars, new textures had begun to emerge. The subtle stirrings of self-compassion, a burgeoning sense of self-worth, and a growing confidence in my ability to navigate the complexities of life. These were not mere bandages covering the wounds; they were the vibrant tissues of healing, the tenacious growth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pushed through the damaged earth, transforming the landscape of my being. They were the testament to my resilience, my inner strength, my unwavering spirit that had refused to be broken.</w:t>
      </w:r>
    </w:p>
    <w:p>
      <w:pPr>
        <w:autoSpaceDN w:val="0"/>
        <w:autoSpaceDE w:val="0"/>
        <w:widowControl/>
        <w:spacing w:line="264" w:lineRule="exact" w:before="264" w:after="0"/>
        <w:ind w:left="0" w:right="144" w:firstLine="0"/>
        <w:jc w:val="left"/>
      </w:pPr>
      <w:r>
        <w:t>The journey hadn't been easy. There had been days when the memories threatened to overwhelm me, when the past threatened to reclaim me, dragging me back into the depths of despair. There had been moments of intense self-doubt, when I questioned my ability to heal, to move forward. But through it all, I had clung to the hope that lay within me, a flickering ember that refused to be extinguished.</w:t>
      </w:r>
    </w:p>
    <w:p>
      <w:pPr>
        <w:autoSpaceDN w:val="0"/>
        <w:autoSpaceDE w:val="0"/>
        <w:widowControl/>
        <w:spacing w:line="264" w:lineRule="exact" w:before="264" w:after="0"/>
        <w:ind w:left="0" w:right="0" w:firstLine="0"/>
        <w:jc w:val="left"/>
      </w:pPr>
      <w:r>
        <w:t xml:space="preserve">I had learned to recognize the triggers that sent me spiraling back into the darkness. The scent of his cologne, a particular melody, a certain shade of blue—these were the insidious cues that threatened to unravel the progress I had made. But I had developed coping mechanisms, strategies for navigating those treacherous currents. I learned to ground myself, to focus on the present moment, to </w:t>
        <w:br/>
        <w:t xml:space="preserve">replace the poisonous whispers of self-doubt with affirmations of self-worth. I had found solace in creative expression, channeling my emotions into poetry, painting, and music. These outlets had </w:t>
        <w:br/>
        <w:t xml:space="preserve">become vital avenues for processing my experiences, for </w:t>
        <w:br/>
        <w:t>transforming pain into art.</w:t>
      </w:r>
    </w:p>
    <w:p>
      <w:pPr>
        <w:autoSpaceDN w:val="0"/>
        <w:autoSpaceDE w:val="0"/>
        <w:widowControl/>
        <w:spacing w:line="264" w:lineRule="exact" w:before="264" w:after="0"/>
        <w:ind w:left="0" w:right="0" w:firstLine="0"/>
        <w:jc w:val="left"/>
      </w:pPr>
      <w:r>
        <w:t>The support of my friends and family had also been crucial. Their unwavering belief in me, their gentle encouragement, had given me the strength to persevere, to push through the darkest moments. Their love was a lifeline, a beacon in the storm, reminding me that I was not alone, that I was worthy of love and compassion.</w:t>
      </w:r>
    </w:p>
    <w:p>
      <w:pPr>
        <w:autoSpaceDN w:val="0"/>
        <w:autoSpaceDE w:val="0"/>
        <w:widowControl/>
        <w:spacing w:line="322" w:lineRule="exact" w:before="206" w:after="0"/>
        <w:ind w:left="0" w:right="0" w:firstLine="0"/>
        <w:jc w:val="left"/>
      </w:pPr>
      <w:r>
        <w:t>And yet, there were still moments of vulnerability, of raw emotion.</w:t>
      </w:r>
    </w:p>
    <w:p>
      <w:pPr>
        <w:autoSpaceDN w:val="0"/>
        <w:autoSpaceDE w:val="0"/>
        <w:widowControl/>
        <w:spacing w:line="264" w:lineRule="exact" w:before="58" w:after="0"/>
        <w:ind w:left="0" w:right="0" w:firstLine="0"/>
        <w:jc w:val="left"/>
      </w:pPr>
      <w:r>
        <w:t>The past remained a powerful force, its influence woven into the fabric of my being. But the difference lay in my relationship to it. It was no longer the sole defining factor in my life. I had learned to integrate it, to see it not as a burden, but as a teacher, a guide, a source of strength.</w:t>
      </w:r>
    </w:p>
    <w:p>
      <w:pPr>
        <w:autoSpaceDN w:val="0"/>
        <w:autoSpaceDE w:val="0"/>
        <w:widowControl/>
        <w:spacing w:line="264" w:lineRule="exact" w:before="264" w:after="0"/>
        <w:ind w:left="0" w:right="144" w:firstLine="0"/>
        <w:jc w:val="left"/>
      </w:pPr>
      <w:r>
        <w:t>The setting sun cast a fiery glow across the ocean, painting the sky in hues of orange and purple. The beauty of the scene was a stark contrast to the darkness I had once known. The vivid colors,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breathtaking expanse of the ocean, mirrored the vibrant life that was slowly but surely blossoming within me.</w:t>
      </w:r>
    </w:p>
    <w:p>
      <w:pPr>
        <w:autoSpaceDN w:val="0"/>
        <w:autoSpaceDE w:val="0"/>
        <w:widowControl/>
        <w:spacing w:line="322" w:lineRule="exact" w:before="206" w:after="0"/>
        <w:ind w:left="0" w:right="0" w:firstLine="0"/>
        <w:jc w:val="left"/>
      </w:pPr>
      <w:r>
        <w:t>The scars remained, but they were no longer symbols of defeat.</w:t>
      </w:r>
    </w:p>
    <w:p>
      <w:pPr>
        <w:autoSpaceDN w:val="0"/>
        <w:autoSpaceDE w:val="0"/>
        <w:widowControl/>
        <w:spacing w:line="264" w:lineRule="exact" w:before="58" w:after="0"/>
        <w:ind w:left="0" w:right="0" w:firstLine="0"/>
        <w:jc w:val="left"/>
      </w:pPr>
      <w:r>
        <w:t>They were reminders of resilience, of survival, of the incredible capacity of the human spirit to endure pain, to overcome adversity, to heal and grow. They were the testament to the long, arduous, and often painful journey I had undertaken, a journey that had led me to this point of acceptance, of peace, of self-love.</w:t>
      </w:r>
    </w:p>
    <w:p>
      <w:pPr>
        <w:autoSpaceDN w:val="0"/>
        <w:autoSpaceDE w:val="0"/>
        <w:widowControl/>
        <w:spacing w:line="264" w:lineRule="exact" w:before="264" w:after="0"/>
        <w:ind w:left="0" w:right="0" w:firstLine="0"/>
        <w:jc w:val="left"/>
      </w:pPr>
      <w:r>
        <w:t xml:space="preserve">The future stretched before me, an uncharted territory filled with both possibilities and uncertainties. But I was no longer paralyzed by fear. I had faced the darkness and emerged from it, stronger and more determined than ever before. I was ready to embrace the journey ahead, with all its challenges and rewards, knowing that the scars I carried were not a hindrance, but a source of strength, a reminder of the battles I had won, and the strength I had discovered within myself. I carried them not as badges of shame, but as </w:t>
        <w:br/>
        <w:t>emblems of triumph over adversity, a testament to the enduring power of the human spirit. The ocean, vast and powerful, no longer symbolized the overwhelming forces that once held me captive.</w:t>
      </w:r>
    </w:p>
    <w:p>
      <w:pPr>
        <w:autoSpaceDN w:val="0"/>
        <w:autoSpaceDE w:val="0"/>
        <w:widowControl/>
        <w:spacing w:line="264" w:lineRule="exact" w:before="58" w:after="0"/>
        <w:ind w:left="0" w:right="144" w:firstLine="0"/>
        <w:jc w:val="left"/>
      </w:pPr>
      <w:r>
        <w:t>Instead, it represented the boundless possibilities that lay before me, the endless potential for growth, for healing, for a future filled with hope and joy. The scars remained, a part of my story, but the story itself was far from over. It was a story I was now ready to continue writing, with a renewed sense of purpose, resilience, and unwavering self-belief. The future was a blank canvas, and I was ready to paint it with the colors of my own making, a vibrant masterpiece born from the depths of darkness and the heights of newfound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Unexpected Encounters</w:t>
      </w:r>
    </w:p>
    <w:p>
      <w:pPr>
        <w:autoSpaceDN w:val="0"/>
        <w:autoSpaceDE w:val="0"/>
        <w:widowControl/>
        <w:spacing w:line="264" w:lineRule="exact" w:before="286" w:after="0"/>
        <w:ind w:left="0" w:right="144" w:firstLine="0"/>
        <w:jc w:val="left"/>
      </w:pPr>
      <w:r>
        <w:t xml:space="preserve">The familiar cobblestone street, slick with a recent rain, mirrored the slickness of my own memories. Each step I took echoed in the quiet, deserted alley, a counterpoint to the frantic rhythm of my heart. I hadn’t planned on coming here, to this forgotten corner of the city, a place etched into the very fabric of my past. It was a place where ghosts lingered, where shadows danced in the </w:t>
        <w:br/>
        <w:t>periphery, whispering reminders of a life I’d tried so hard to leave behind. But the pull had been too strong, an irresistible current dragging me back to the scene of some long-forgotten crime, a crime not of violence but of the heart.</w:t>
      </w:r>
    </w:p>
    <w:p>
      <w:pPr>
        <w:autoSpaceDN w:val="0"/>
        <w:autoSpaceDE w:val="0"/>
        <w:widowControl/>
        <w:spacing w:line="264" w:lineRule="exact" w:before="264" w:after="0"/>
        <w:ind w:left="0" w:right="0" w:firstLine="0"/>
        <w:jc w:val="left"/>
      </w:pPr>
      <w:r>
        <w:t xml:space="preserve">A gust of wind whipped past, carrying with it the faint scent of lilac, a scent that immediately transported me back to another time, another life. A life filled with promises whispered under a moonlit sky, promises broken like fragile glass scattered across the cold, unforgiving ground. I stopped, leaning against a crumbling brick wall, the damp chill seeping into my bones. The familiar ache in my chest tightened, a phantom limb of the pain I had thought I’d </w:t>
        <w:br/>
        <w:t xml:space="preserve">conquered. The alley remained unchanged, a time capsule </w:t>
        <w:br/>
        <w:t xml:space="preserve">preserving the ghosts of my past, each brick a testament to the years of pain, of betrayal, and of the slow, painful process of </w:t>
        <w:br/>
        <w:t>healing.</w:t>
      </w:r>
    </w:p>
    <w:p>
      <w:pPr>
        <w:autoSpaceDN w:val="0"/>
        <w:autoSpaceDE w:val="0"/>
        <w:widowControl/>
        <w:spacing w:line="324" w:lineRule="exact" w:before="204" w:after="0"/>
        <w:ind w:left="0" w:right="0" w:firstLine="0"/>
        <w:jc w:val="left"/>
      </w:pPr>
      <w:r>
        <w:t>And then I witnessed him.</w:t>
      </w:r>
    </w:p>
    <w:p>
      <w:pPr>
        <w:autoSpaceDN w:val="0"/>
        <w:autoSpaceDE w:val="0"/>
        <w:widowControl/>
        <w:spacing w:line="264" w:lineRule="exact" w:before="264" w:after="0"/>
        <w:ind w:left="0" w:right="0" w:firstLine="0"/>
        <w:jc w:val="left"/>
      </w:pPr>
      <w:r>
        <w:t>He stood across the street, silhouetted against the flickering neon sign of a nearby bar, his back to me, his shoulders slumped with a weariness that mirrored my own. It was him, undeniably him. Years had etched lines onto his face, but the familiar set of his jaw, the way he held his shoulders, the subtle curve of his spine—they were all indelibly him. The man who had once held my heart captive, who had twisted my emotions until they were unrecognizable even to me. The man who had left me gasping for air in the ruins of my own shattered self.</w:t>
      </w:r>
    </w:p>
    <w:p>
      <w:pPr>
        <w:autoSpaceDN w:val="0"/>
        <w:autoSpaceDE w:val="0"/>
        <w:widowControl/>
        <w:spacing w:line="264" w:lineRule="exact" w:before="264" w:after="0"/>
        <w:ind w:left="0" w:right="144" w:firstLine="0"/>
        <w:jc w:val="left"/>
      </w:pPr>
      <w:r>
        <w:t xml:space="preserve">A wave of nausea washed over me, a visceral reaction to his </w:t>
        <w:br/>
        <w:t>unexpected presence, a phantom pain echoing the deep wounds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had inflicted. My breath hitched in my throat; the air grew thin, suffocating, as if the very atmosphere had conspired to keep me trapped in this agonizing moment. I wanted to run, to disappear into the shadows, to erase myself from this painful tableau. But my feet remained rooted to the spot, as if bound by an invisible force, a morbid fascination pulling me towards the epicenter of a long-dormant pain.</w:t>
      </w:r>
    </w:p>
    <w:p>
      <w:pPr>
        <w:autoSpaceDN w:val="0"/>
        <w:autoSpaceDE w:val="0"/>
        <w:widowControl/>
        <w:spacing w:line="264" w:lineRule="exact" w:before="264" w:after="0"/>
        <w:ind w:left="0" w:right="144" w:firstLine="0"/>
        <w:jc w:val="left"/>
      </w:pPr>
      <w:r>
        <w:t xml:space="preserve">He turned, and our eyes met across the street. A flicker of </w:t>
        <w:br/>
        <w:t>recognition passed over his features, a subtle shift in his posture, a ghost of what had been. Then, a slow, hesitant smile touched his lips, a smile that experienced both familiar and alien, as if the man before me was a ghost of the man I once knew, a specter haunting the edges of my reality.</w:t>
      </w:r>
    </w:p>
    <w:p>
      <w:pPr>
        <w:autoSpaceDN w:val="0"/>
        <w:autoSpaceDE w:val="0"/>
        <w:widowControl/>
        <w:spacing w:line="264" w:lineRule="exact" w:before="264" w:after="0"/>
        <w:ind w:left="0" w:right="0" w:firstLine="0"/>
        <w:jc w:val="left"/>
      </w:pPr>
      <w:r>
        <w:t>He crossed the street, his gait slow and deliberate, like a man wading through treacle. The closer he got, the more the air around me thickened, the harder it became to breathe. Each step he took was a step back into a past I had fought so hard to escape. Each inch he closed, the distance between us shrunk, revealing the truth behind his smile. It wasn't a smile of reconciliation, not a smile of remorse. It was a smile of manipulation, of control. It was the smile of a predator.</w:t>
      </w:r>
    </w:p>
    <w:p>
      <w:pPr>
        <w:autoSpaceDN w:val="0"/>
        <w:autoSpaceDE w:val="0"/>
        <w:widowControl/>
        <w:spacing w:line="264" w:lineRule="exact" w:before="264" w:after="0"/>
        <w:ind w:left="0" w:right="0" w:firstLine="0"/>
        <w:jc w:val="left"/>
      </w:pPr>
      <w:r>
        <w:t>“Hello, darling,” he said, his voice a low, smooth purr that sent shivers down my spine. The words experienced like a poisoned dart, piercing the carefully constructed walls I had built around my heart. The familiar cadence of his voice sent a jolt through me, a physical recoil, as if my body remembered the touch of his lips, the weight of his hands, the power he held over me. The years melted away; the memory of his touch was more vivid than it should have been, a painful reminder of what I’d endured and the scars I’d only just begun to mend.</w:t>
      </w:r>
    </w:p>
    <w:p>
      <w:pPr>
        <w:autoSpaceDN w:val="0"/>
        <w:autoSpaceDE w:val="0"/>
        <w:widowControl/>
        <w:spacing w:line="264" w:lineRule="exact" w:before="264" w:after="0"/>
        <w:ind w:left="0" w:right="144" w:firstLine="0"/>
        <w:jc w:val="left"/>
      </w:pPr>
      <w:r>
        <w:t xml:space="preserve">I stood speechless, my mind a battlefield of conflicting emotions. Resentment warred with a strange, unsettling flicker of something else – a painful echo of the desperate longing I thought I had buried. The longing for the illusion of connection, the false </w:t>
        <w:br/>
        <w:t>intimacy, the twisted game of power and submission that had been the defining characteristic of our relationship.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He moved closer, his eyes studying my face with a chilling </w:t>
        <w:br/>
        <w:t>intensity, as if searching for cracks in my carefully constructed armor, for signs of the vulnerability I had fought so hard to conceal. His presence was a suffocating weight, a palpable reminder of the power he once held over me, a power that I had finally begun to escape, a power that had threatened to consume me whole.</w:t>
      </w:r>
    </w:p>
    <w:p>
      <w:pPr>
        <w:autoSpaceDN w:val="0"/>
        <w:autoSpaceDE w:val="0"/>
        <w:widowControl/>
        <w:spacing w:line="264" w:lineRule="exact" w:before="264" w:after="0"/>
        <w:ind w:left="0" w:right="0" w:firstLine="0"/>
        <w:jc w:val="left"/>
      </w:pPr>
      <w:r>
        <w:t>He reached out, his fingers brushing against mine, a silent assertion of control, a test to see if the walls I had built had truly solidified. I recoiled; the involuntary spasm was more than a rejection of his touch; it was a primal rejection of the manipulation, the pain, the lies that had formed the bedrock of our toxic relationship.</w:t>
      </w:r>
    </w:p>
    <w:p>
      <w:pPr>
        <w:autoSpaceDN w:val="0"/>
        <w:autoSpaceDE w:val="0"/>
        <w:widowControl/>
        <w:spacing w:line="264" w:lineRule="exact" w:before="264" w:after="0"/>
        <w:ind w:left="0" w:right="0" w:firstLine="0"/>
        <w:jc w:val="left"/>
      </w:pPr>
      <w:r>
        <w:t>"You haven't changed," he whispered, his voice laced with a chilling certainty that sent a ripple of fear through me. His words, though seemingly a simple observation, were imbued with the subtle venom of a snake, calculated to strike at the very core of my being. It wasn't a compliment, nor was it a statement of admiration. It was an assessment; a judgment. A confirmation that the control he had exerted over me once, he still believed he could exert now.</w:t>
      </w:r>
    </w:p>
    <w:p>
      <w:pPr>
        <w:autoSpaceDN w:val="0"/>
        <w:autoSpaceDE w:val="0"/>
        <w:widowControl/>
        <w:spacing w:line="264" w:lineRule="exact" w:before="264" w:after="0"/>
        <w:ind w:left="0" w:right="0" w:firstLine="0"/>
        <w:jc w:val="left"/>
      </w:pPr>
      <w:r>
        <w:t>His words experienced like a slap to the face, an unwelcome reminder of the control he exerted in the past. The past threatened to engulf me, to swallow me whole and drag me back to the darkness from which I'd worked so hard to escape.</w:t>
      </w:r>
    </w:p>
    <w:p>
      <w:pPr>
        <w:autoSpaceDN w:val="0"/>
        <w:autoSpaceDE w:val="0"/>
        <w:widowControl/>
        <w:spacing w:line="264" w:lineRule="exact" w:before="264" w:after="0"/>
        <w:ind w:left="0" w:right="0" w:firstLine="0"/>
        <w:jc w:val="left"/>
      </w:pPr>
      <w:r>
        <w:t xml:space="preserve">The rain started to fall harder, transforming the alley into a stage bathed in a misty, ethereal light. Each drop mirrored a tear I longed to shed. A tear that wouldn't fall, not because of my strength, but because of the raw, unadulterated fear that threatened to </w:t>
        <w:br/>
        <w:t xml:space="preserve">overwhelm me. The fear of revisiting the pain, the fear of his </w:t>
        <w:br/>
        <w:t>power, the fear of the control he once held over me. The fear that it hadn't truly left.</w:t>
      </w:r>
    </w:p>
    <w:p>
      <w:pPr>
        <w:autoSpaceDN w:val="0"/>
        <w:autoSpaceDE w:val="0"/>
        <w:widowControl/>
        <w:spacing w:line="264" w:lineRule="exact" w:before="264" w:after="0"/>
        <w:ind w:left="0" w:right="144" w:firstLine="0"/>
        <w:jc w:val="left"/>
      </w:pPr>
      <w:r>
        <w:t>The encounter experienced like a ghost, a spectral visitation from a past I thought I’d successfully buried. It was a shock to the system, a harsh reminder that some wounds run deeper than expected, and that certain people possess a chilling ability to resurface these wounds with a careless touch, a casual word. It was a testament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how tenacious some scars are, to how persistent the ghosts of our past can be.</w:t>
      </w:r>
    </w:p>
    <w:p>
      <w:pPr>
        <w:autoSpaceDN w:val="0"/>
        <w:autoSpaceDE w:val="0"/>
        <w:widowControl/>
        <w:spacing w:line="264" w:lineRule="exact" w:before="264" w:after="0"/>
        <w:ind w:left="0" w:right="0" w:firstLine="0"/>
        <w:jc w:val="left"/>
      </w:pPr>
      <w:r>
        <w:t xml:space="preserve">The rain continued, washing the cobblestones clean, but the stain of his presence remained, a lingering shadow that clung to the edges of my memory. It reminded me that healing is not a linear process, but rather a series of setbacks and triumphs, a dance between the shadows and the light. The unexpected encounter had shattered the illusion of my own invincibility. It served as a reminder that while I'd come so far, that the fight against the ghosts of the past was far from over. The healing process is relentless, unending and </w:t>
        <w:br/>
        <w:t xml:space="preserve">unforgiving. And in the midst of my healing, I knew that </w:t>
        <w:br/>
        <w:t xml:space="preserve">unexpected encounters, these unwelcome ghosts, would continue to haunt the edges of my recovery. I just had to learn to navigate their spectral presence with the same strength and resilience I had </w:t>
        <w:br/>
        <w:t>learned in the battle to overcome the past. The journey wasn't over. It had just taken an unexpected and excruciating turn.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Unresolved Feelings</w:t>
      </w:r>
    </w:p>
    <w:p>
      <w:pPr>
        <w:autoSpaceDN w:val="0"/>
        <w:autoSpaceDE w:val="0"/>
        <w:widowControl/>
        <w:spacing w:line="264" w:lineRule="exact" w:before="286" w:after="0"/>
        <w:ind w:left="0" w:right="0" w:firstLine="0"/>
        <w:jc w:val="left"/>
      </w:pPr>
      <w:r>
        <w:t xml:space="preserve">The rain continued its relentless assault, each drop a tiny hammer against the fragile edifice of my composure. I stood there, rooted to the spot, the chill seeping into my bones, mirroring the icy dread that had settled in my heart. He was gone, vanished as quickly as he’d appeared, leaving behind only the lingering scent of his </w:t>
        <w:br/>
        <w:t>cologne – a scent that clung to the damp air like a malevolent spirit. The alley, once a stage for the silent drama of my memories, now experienced empty, hollow, echoing with the weight of unspoken words and unresolved feelings.</w:t>
      </w:r>
    </w:p>
    <w:p>
      <w:pPr>
        <w:autoSpaceDN w:val="0"/>
        <w:autoSpaceDE w:val="0"/>
        <w:widowControl/>
        <w:spacing w:line="264" w:lineRule="exact" w:before="264" w:after="0"/>
        <w:ind w:left="0" w:right="0" w:firstLine="0"/>
        <w:jc w:val="left"/>
      </w:pPr>
      <w:r>
        <w:t xml:space="preserve">It wasn't just his presence that had shaken me; it was the unsettling familiarity of it all. The way his eyes had held mine, the subtle pressure of his touch, the chilling certainty in his voice – it was as if time had ceased to exist, as if the years that separated us had </w:t>
        <w:br/>
        <w:t>simply evaporated, leaving only the raw, unfiltered intensity of our past relationship. It was a stark reminder that some wounds, no matter how deeply buried, possess a remarkable ability to resurface, to bleed anew at the slightest provocation.</w:t>
      </w:r>
    </w:p>
    <w:p>
      <w:pPr>
        <w:autoSpaceDN w:val="0"/>
        <w:autoSpaceDE w:val="0"/>
        <w:widowControl/>
        <w:spacing w:line="264" w:lineRule="exact" w:before="264" w:after="0"/>
        <w:ind w:left="0" w:right="0" w:firstLine="0"/>
        <w:jc w:val="left"/>
      </w:pPr>
      <w:r>
        <w:t>I moved, finally, my legs feeling leaden, my body stiff with the residue of his presence. The cobblestones beneath my feet were slick, treacherous, a metaphor for the treacherous terrain of my emotions. I found myself drawn to a nearby bench, a worn piece of cast iron beneath the overhang of a crumbling building. I sat, the cold seeping into my clothes, the dampness chilling me to the bone. It was a strangely fitting backdrop to the icy landscape of my heart.</w:t>
      </w:r>
    </w:p>
    <w:p>
      <w:pPr>
        <w:autoSpaceDN w:val="0"/>
        <w:autoSpaceDE w:val="0"/>
        <w:widowControl/>
        <w:spacing w:line="264" w:lineRule="exact" w:before="264" w:after="0"/>
        <w:ind w:left="0" w:right="144" w:firstLine="0"/>
        <w:jc w:val="left"/>
      </w:pPr>
      <w:r>
        <w:t>My mind raced, a relentless carousel of memories. Fragments of laughter and whispered secrets, interspersed with moments of suffocating control and agonizing pain. Images flashed before my eyes: his hands gripping my wrists, his voice a low growl, his eyes burning with an intensity that both terrified and enthralled me. I had spent years trying to outrun these memories, to silence the echoes of his voice, to erase the stain of his influence from my life. Yet, here they were, vivid and sharp as if they had occurred only yesterday.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unresolved feelings surged, a tidal wave threatening to sweep me under. It wasn't simply regret; it was far more complex, a </w:t>
        <w:br/>
        <w:t>tangled mess of resentment, longing, and a lingering, unsettling sense of incompletion. It was the feeling of unfinished business, a knot in my stomach that refused to unravel. Had I truly moved on? Or had I merely constructed a facade of strength, a carefully crafted illusion of independence, to conceal the gaping wounds he had inflicted?</w:t>
      </w:r>
    </w:p>
    <w:p>
      <w:pPr>
        <w:autoSpaceDN w:val="0"/>
        <w:autoSpaceDE w:val="0"/>
        <w:widowControl/>
        <w:spacing w:line="264" w:lineRule="exact" w:before="264" w:after="0"/>
        <w:ind w:left="0" w:right="0" w:firstLine="0"/>
        <w:jc w:val="left"/>
      </w:pPr>
      <w:r>
        <w:t>The question hung in the air, heavy and suffocating. I replayed our last conversation in my mind, searching for answers, for clues to the puzzle of our fractured relationship. His words echoed, sharp and accusatory, yet somehow laced with a disturbing hint of longing. His silence, too, was a form of communication, a potent testament to the unspoken desires and unexpressed needs that had fueled our destructive dance.</w:t>
      </w:r>
    </w:p>
    <w:p>
      <w:pPr>
        <w:autoSpaceDN w:val="0"/>
        <w:autoSpaceDE w:val="0"/>
        <w:widowControl/>
        <w:spacing w:line="264" w:lineRule="exact" w:before="264" w:after="0"/>
        <w:ind w:left="0" w:right="0" w:firstLine="0"/>
        <w:jc w:val="left"/>
      </w:pPr>
      <w:r>
        <w:t xml:space="preserve">The rain subsided, leaving behind a lingering mist that clung to the alleyways like a shroud. The city lights reflected in the wet </w:t>
        <w:br/>
        <w:t xml:space="preserve">cobblestones, casting an ethereal glow on the surrounding </w:t>
        <w:br/>
        <w:t>buildings. The silence was profound, broken only by the distant murmur of traffic and the rhythmic drip of water from the eaves. The tranquility was deceptive, however, a fragile mask concealing the turbulent storm within me.</w:t>
      </w:r>
    </w:p>
    <w:p>
      <w:pPr>
        <w:autoSpaceDN w:val="0"/>
        <w:autoSpaceDE w:val="0"/>
        <w:widowControl/>
        <w:spacing w:line="264" w:lineRule="exact" w:before="264" w:after="0"/>
        <w:ind w:left="0" w:right="0" w:firstLine="0"/>
        <w:jc w:val="left"/>
      </w:pPr>
      <w:r>
        <w:t xml:space="preserve">I reached into my pocket, pulling out a crumpled piece of paper. It was a lyric sheet, a fragment of a song I had started writing weeks ago. The words, penned in a hurried, almost frantic scrawl, spoke of the complexities of our relationship, the desperate need for </w:t>
        <w:br/>
        <w:t>connection, and the simultaneous struggle for control. It was a painful admission of my own vulnerabilities, a raw outpouring of emotions that I had suppressed for too long.</w:t>
      </w:r>
    </w:p>
    <w:p>
      <w:pPr>
        <w:autoSpaceDN w:val="0"/>
        <w:autoSpaceDE w:val="0"/>
        <w:widowControl/>
        <w:spacing w:line="264" w:lineRule="exact" w:before="264" w:after="0"/>
        <w:ind w:left="0" w:right="0" w:firstLine="0"/>
        <w:jc w:val="left"/>
      </w:pPr>
      <w:r>
        <w:t>"I need to feel you, yet I fear your touch," the words read. "I can't control you, yet I long to possess." They were simple lines, yet they captured the essence of our turbulent dynamic – a desperate craving for intimacy interwoven with a deep-seated fear of surrender, a paradoxical yearning for control and freedom all at once.</w:t>
      </w:r>
    </w:p>
    <w:p>
      <w:pPr>
        <w:autoSpaceDN w:val="0"/>
        <w:autoSpaceDE w:val="0"/>
        <w:widowControl/>
        <w:spacing w:line="324" w:lineRule="exact" w:before="204" w:after="0"/>
        <w:ind w:left="0" w:right="0" w:firstLine="0"/>
        <w:jc w:val="left"/>
      </w:pPr>
      <w:r>
        <w:t>The lines were a testament to the destructive cycle of need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manipulation that had characterized our relationship. The desire for connection had been genuine, I believed, yet it had become warped and twisted, obscured by the suffocating weight of control. The longing for intimacy had become a battlefield, a stage for the </w:t>
        <w:br/>
        <w:t>constant struggle for dominance. We had been locked in a painful dance, each step fueled by a mixture of love, hate, and a desperate need to exert power over the other.</w:t>
      </w:r>
    </w:p>
    <w:p>
      <w:pPr>
        <w:autoSpaceDN w:val="0"/>
        <w:autoSpaceDE w:val="0"/>
        <w:widowControl/>
        <w:spacing w:line="264" w:lineRule="exact" w:before="264" w:after="0"/>
        <w:ind w:left="0" w:right="0" w:firstLine="0"/>
        <w:jc w:val="left"/>
      </w:pPr>
      <w:r>
        <w:t xml:space="preserve">I continued to stare at the lyrics, feeling the weight of the unspoken words, the unfinished business that clung to me like a second skin. There were so many questions that remained unanswered, so many wounds that had not fully healed. The encounter with him that evening had been a jarring reminder of that. It was a painful </w:t>
        <w:br/>
        <w:t>confrontation with the reality that the ghosts of our past lingered, waiting to ambush me at the slightest moment of weakness.</w:t>
      </w:r>
    </w:p>
    <w:p>
      <w:pPr>
        <w:autoSpaceDN w:val="0"/>
        <w:autoSpaceDE w:val="0"/>
        <w:widowControl/>
        <w:spacing w:line="264" w:lineRule="exact" w:before="264" w:after="0"/>
        <w:ind w:left="0" w:right="0" w:firstLine="0"/>
        <w:jc w:val="left"/>
      </w:pPr>
      <w:r>
        <w:t xml:space="preserve">The lyrics themselves, as I reread them, experienced inadequate, insufficient to truly capture the depth and complexity of my emotions. They were a mere echo of a much larger, more powerful symphony of unresolved feelings. They were a testament to the haunting power of memories, to the enduring legacy of a relationship that had left its indelible mark on my soul. The lines were raw, emotionally charged, expressing both intense love and devastating resentment, highlighting the painful cycle of dependence and manipulation. The repetition of phrases like "I need to feel you," and "I can't control you" emphasized the speaker's internal conflict and the inherent instability of the relationship. The descriptions of physical intimacy were blunt and suggestive, contributing to the overall sense of raw emotion and desperation. The repeated lines "You're not the one for me, no," hinted at a growing awareness of the relationship's </w:t>
        <w:br/>
        <w:t>dysfunction, yet the speaker remained trapped, unable to break free from the cycle of need and resentment. The "dirty cage" metaphor, a recurring motif throughout the song, symbolized the confining and ultimately destructive nature of their bond.</w:t>
      </w:r>
    </w:p>
    <w:p>
      <w:pPr>
        <w:autoSpaceDN w:val="0"/>
        <w:autoSpaceDE w:val="0"/>
        <w:widowControl/>
        <w:spacing w:line="264" w:lineRule="exact" w:before="264" w:after="0"/>
        <w:ind w:left="0" w:right="144" w:firstLine="0"/>
        <w:jc w:val="left"/>
      </w:pPr>
      <w:r>
        <w:t>I closed my eyes, allowing the memories to wash over me, to envelop me in their bittersweet embrace. The unresolved feelings were a heavy burden, a weight I carried within me, a constant reminder of the fragility of human connections and the enduring power of the past. I knew that the healing process would continue,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slow and arduous journey, punctuated by moments of insight, self-discovery and unavoidable setbacks. The encounter had been a stark reminder that some wounds run deeper than anticipated, and that the fight against the ghosts of the past is a relentless and unending battle. But I also knew that within the darkness of those unresolved feelings lay the potential for growth, for healing, for a deeper understanding of myself and my capacity for love. The process was painful, difficult, and at times, utterly terrifying. But it was a process that I had to face, a journey that I had to embark on if I were ever to find true peace. The path ahead remained </w:t>
        <w:br/>
        <w:t>uncertain, shrouded in the lingering mist of unresolved emotions.</w:t>
      </w:r>
    </w:p>
    <w:p>
      <w:pPr>
        <w:autoSpaceDN w:val="0"/>
        <w:autoSpaceDE w:val="0"/>
        <w:widowControl/>
        <w:spacing w:line="264" w:lineRule="exact" w:before="58" w:after="0"/>
        <w:ind w:left="0" w:right="0" w:firstLine="0"/>
        <w:jc w:val="left"/>
      </w:pPr>
      <w:r>
        <w:t xml:space="preserve">But with each step, I experienced a renewed sense of purpose, a </w:t>
        <w:br/>
        <w:t>determination to navigate the complexities of my past and emerge stronger, more resilient, and ultimately, more free. The journey was far from over, but I was ready to face whatever the future held. The rain had stopped, and a sliver of pale moonlight pierced through the clouds, offering a fragile glimmer of hope amidst the lingering shadows of the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the Past</w:t>
      </w:r>
    </w:p>
    <w:p>
      <w:pPr>
        <w:autoSpaceDN w:val="0"/>
        <w:autoSpaceDE w:val="0"/>
        <w:widowControl/>
        <w:spacing w:line="264" w:lineRule="exact" w:before="286" w:after="0"/>
        <w:ind w:left="0" w:right="0" w:firstLine="0"/>
        <w:jc w:val="left"/>
      </w:pPr>
      <w:r>
        <w:t>The crumpled lyric sheet experienced brittle in my hand, the ink a faded testament to emotions I’d tried so hard to bury. The words, “I need to feel you, yet I fear your touch,” seemed to mock me, a cruel echo of the self-destructive dance we’d performed. I knew, with a chilling certainty, that I couldn’t truly move forward until I confronted the ghosts that haunted me, the ghosts of him.</w:t>
      </w:r>
    </w:p>
    <w:p>
      <w:pPr>
        <w:autoSpaceDN w:val="0"/>
        <w:autoSpaceDE w:val="0"/>
        <w:widowControl/>
        <w:spacing w:line="324" w:lineRule="exact" w:before="204" w:after="0"/>
        <w:ind w:left="0" w:right="0" w:firstLine="0"/>
        <w:jc w:val="left"/>
      </w:pPr>
      <w:r>
        <w:t>I decided then and there to face it, to confront the past head-on.</w:t>
      </w:r>
    </w:p>
    <w:p>
      <w:pPr>
        <w:autoSpaceDN w:val="0"/>
        <w:autoSpaceDE w:val="0"/>
        <w:widowControl/>
        <w:spacing w:line="264" w:lineRule="exact" w:before="60" w:after="0"/>
        <w:ind w:left="0" w:right="0" w:firstLine="0"/>
        <w:jc w:val="left"/>
      </w:pPr>
      <w:r>
        <w:t xml:space="preserve">The rain had stopped, leaving the city streets glistening under a pale moon. The air was thick with the scent of wet asphalt and something else, something faintly familiar... his cologne. The memory hit me with the force of a physical blow, a wave of nausea washing over me. It was a potent reminder that he was still </w:t>
        <w:br/>
        <w:t>somehow present, his shadow stretching long across the landscape of my memories.</w:t>
      </w:r>
    </w:p>
    <w:p>
      <w:pPr>
        <w:autoSpaceDN w:val="0"/>
        <w:autoSpaceDE w:val="0"/>
        <w:widowControl/>
        <w:spacing w:line="264" w:lineRule="exact" w:before="264" w:after="0"/>
        <w:ind w:left="0" w:right="0" w:firstLine="0"/>
        <w:jc w:val="left"/>
      </w:pPr>
      <w:r>
        <w:t xml:space="preserve">I found myself walking, almost unconsciously, towards the old warehouse district. It was a place steeped in our history, a canvas upon which the vibrant colours of our passion and the harsh strokes of our conflict had been painted. We had spent countless hours there, lost in a world of our own making, a world fueled by intense desire and a desperate need for connection that bordered on </w:t>
        <w:br/>
        <w:t>obsession. It was a place that held both beautiful memories and searing pain. A paradox that perfectly encapsulated our tumultuous relationship.</w:t>
      </w:r>
    </w:p>
    <w:p>
      <w:pPr>
        <w:autoSpaceDN w:val="0"/>
        <w:autoSpaceDE w:val="0"/>
        <w:widowControl/>
        <w:spacing w:line="264" w:lineRule="exact" w:before="264" w:after="0"/>
        <w:ind w:left="0" w:right="0" w:firstLine="0"/>
        <w:jc w:val="left"/>
      </w:pPr>
      <w:r>
        <w:t xml:space="preserve">The warehouse stood silent and imposing, a concrete monolith against the star-strewn sky. The chipped paint, the rusted metal, the broken windows – all mirrored the decay that had crept into my own soul during those dark years. The place experienced different now, colder, emptier. The laughter and whispers that had once filled the air were replaced by the mournful sigh of the wind whistling </w:t>
        <w:br/>
        <w:t>through the cracks in the walls. Standing before it, a strange sense of calm settled over me. It wasn't the calm of peace, but rather the quiet before the storm, the acceptance of a necessary confrontation.</w:t>
      </w:r>
    </w:p>
    <w:p>
      <w:pPr>
        <w:autoSpaceDN w:val="0"/>
        <w:autoSpaceDE w:val="0"/>
        <w:widowControl/>
        <w:spacing w:line="324" w:lineRule="exact" w:before="204" w:after="0"/>
        <w:ind w:left="0" w:right="0" w:firstLine="0"/>
        <w:jc w:val="left"/>
      </w:pPr>
      <w:r>
        <w:t>As I stepped inside, the air was thick with dust and the ghost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forgotten scents. The cavernous space was dimly lit by the </w:t>
        <w:br/>
        <w:t xml:space="preserve">moonlight filtering through the broken windows, casting long, dancing shadows that seemed to writhe and twist like the memories themselves. Each corner held a different memory, a different </w:t>
        <w:br/>
        <w:t xml:space="preserve">moment in time. I witnessed us here, young and reckless, fuelled by an intoxicating mix of desire and fear. Our passion had blazed bright in this desolate space, only to be extinguished by the icy grip of </w:t>
        <w:br/>
        <w:t>control and distrust. The walls themselves seemed to vibrate with the energy of our past encounters, a silent testament to the intensity of our love and the devastation of our heartbreak.</w:t>
      </w:r>
    </w:p>
    <w:p>
      <w:pPr>
        <w:autoSpaceDN w:val="0"/>
        <w:autoSpaceDE w:val="0"/>
        <w:widowControl/>
        <w:spacing w:line="264" w:lineRule="exact" w:before="264" w:after="0"/>
        <w:ind w:left="0" w:right="0" w:firstLine="0"/>
        <w:jc w:val="left"/>
      </w:pPr>
      <w:r>
        <w:t xml:space="preserve">I wandered through the deserted rooms, each step echoing in the vast emptiness. My breath hitched as I came across a faded </w:t>
        <w:br/>
        <w:t xml:space="preserve">photograph tucked away in a forgotten corner. It was a picture of us, laughing, our arms around each other. The image, frozen in time, was a stark contrast to the reality of our fractured </w:t>
        <w:br/>
        <w:t xml:space="preserve">relationship. The happy couple in the photo were barely </w:t>
        <w:br/>
        <w:t xml:space="preserve">recognisable, replaced by the echoes of pain and resentment. I experienced the familiar sting of tears in my eyes, a reminder of the loss, of the dreams we had shared that had shattered like glass. The memory was sharp and vivid, a painful reminder of how quickly happiness can transform into despair. I could almost hear his laughter, feel his touch, his lips pressed against mine. The sudden assault of </w:t>
        <w:br/>
        <w:t>bittersweet nostalgia was overwhelming.</w:t>
      </w:r>
    </w:p>
    <w:p>
      <w:pPr>
        <w:autoSpaceDN w:val="0"/>
        <w:autoSpaceDE w:val="0"/>
        <w:widowControl/>
        <w:spacing w:line="264" w:lineRule="exact" w:before="264" w:after="0"/>
        <w:ind w:left="0" w:right="0" w:firstLine="0"/>
        <w:jc w:val="left"/>
      </w:pPr>
      <w:r>
        <w:t>I continued my exploration, touching the walls, feeling the cold, rough texture beneath my fingertips. The memories came flooding back, each room serving as a portal to a specific moment in our past. I witnessed myself, submissive and vulnerable; then I saw him, demanding and possessive. The images were fragmented, blurred at the edges, like faded photographs. Yet the emotions remained, vivid and raw, as potent as if they had happened just moments ago. The cycle of dependency and manipulation replayed itself in my mind, an unending loop of pain and self-destruction. Each moment echoed with regret, a testament to the flawed and ultimately destructive nature of our bond.</w:t>
      </w:r>
    </w:p>
    <w:p>
      <w:pPr>
        <w:autoSpaceDN w:val="0"/>
        <w:autoSpaceDE w:val="0"/>
        <w:widowControl/>
        <w:spacing w:line="264" w:lineRule="exact" w:before="264" w:after="0"/>
        <w:ind w:left="0" w:right="0" w:firstLine="0"/>
        <w:jc w:val="left"/>
      </w:pPr>
      <w:r>
        <w:t>I found myself drawn to a particular corner, a shadowy alcove where we had shared our most intimate moments. The air was thick with the lingering scent of his cologne, a ghostly reminder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presence. The walls were adorned with graffiti – names, dates, and crude drawings that spoke of a desperate attempt to leave a mark, to make sense of the chaos. I ran my fingers over the rough texture of the wall, feeling the residue of our passion, the ghost of his touch lingering in the air. I touched the wall, the cold rough texture sending a shiver down my spine. I could still feel his arms around me, his hot breath on my neck, his lips touching mine.</w:t>
      </w:r>
    </w:p>
    <w:p>
      <w:pPr>
        <w:autoSpaceDN w:val="0"/>
        <w:autoSpaceDE w:val="0"/>
        <w:widowControl/>
        <w:spacing w:line="264" w:lineRule="exact" w:before="264" w:after="0"/>
        <w:ind w:left="0" w:right="0" w:firstLine="0"/>
        <w:jc w:val="left"/>
      </w:pPr>
      <w:r>
        <w:t xml:space="preserve">Standing there, surrounded by the remnants of our past, a wave of overwhelming sadness washed over me. I experienced the familiar pain, the familiar longing. It was a complex mixture of grief, regret, and a lingering sense of incompletion. I felt a deep, visceral sense of loss. The loss of a dream, the loss of innocence, the loss of a person I had believed to be part of me. I allowed myself to feel it all, to fully immerse myself in the pain, to acknowledge the depth of my </w:t>
        <w:br/>
        <w:t>emotional wound. It wasn't easy; it was excruciating, an agonizing process of self-examination.</w:t>
      </w:r>
    </w:p>
    <w:p>
      <w:pPr>
        <w:autoSpaceDN w:val="0"/>
        <w:autoSpaceDE w:val="0"/>
        <w:widowControl/>
        <w:spacing w:line="264" w:lineRule="exact" w:before="264" w:after="0"/>
        <w:ind w:left="0" w:right="0" w:firstLine="0"/>
        <w:jc w:val="left"/>
      </w:pPr>
      <w:r>
        <w:t xml:space="preserve">But as I embraced the pain, I experienced a shift within me. It was a gradual, subtle change. It was as if a veil had been lifted, revealing a deeper, more nuanced understanding of our relationship, and of my role within it. I began to recognize my own contribution to the </w:t>
        <w:br/>
        <w:t xml:space="preserve">destructive dynamics at play. I understood the pattern of self-sabotage, the ingrained need for external validation and my </w:t>
        <w:br/>
        <w:t>tendency to seek love in unhealthy, even dangerous ways. This self-awareness brought with it a sense of responsibility, a responsibility for my own healing. This was a painful truth but a necessary step toward recovery.</w:t>
      </w:r>
    </w:p>
    <w:p>
      <w:pPr>
        <w:autoSpaceDN w:val="0"/>
        <w:autoSpaceDE w:val="0"/>
        <w:widowControl/>
        <w:spacing w:line="264" w:lineRule="exact" w:before="264" w:after="0"/>
        <w:ind w:left="0" w:right="0" w:firstLine="0"/>
        <w:jc w:val="left"/>
      </w:pPr>
      <w:r>
        <w:t>The silence in the warehouse was deafening, broken only by the sound of my own breathing. Yet, it was in this silence that I found a strange kind of peace. The memories were still there, still vivid and painful, but they no longer held the same power over me. They were no longer a source of debilitating anxiety, but rather a source of insight, a guide to self-discovery. I had faced my past, and in doing so, I had begun to reclaim my future.</w:t>
      </w:r>
    </w:p>
    <w:p>
      <w:pPr>
        <w:autoSpaceDN w:val="0"/>
        <w:autoSpaceDE w:val="0"/>
        <w:widowControl/>
        <w:spacing w:line="264" w:lineRule="exact" w:before="264" w:after="0"/>
        <w:ind w:left="0" w:right="288" w:firstLine="0"/>
        <w:jc w:val="left"/>
      </w:pPr>
      <w:r>
        <w:t>Leaving the warehouse, the city lights seemed brighter, the air cleaner. The lingering scent of his cologne was gone, replaced by the fresh, crisp smell of the night air. The memories remained,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course, but they were softened, dulled at the edges. The pain was still there, but it was manageable, a bearable weight instead of an unbearable burden. I walked away, not with the certainty of a completely healed heart but with the hard-earned knowledge that I had faced my demons and survived. The journey wasn't over, but for the first time in a long time, I experienced a flicker of hope. The future was still uncertain, a blank canvas awaiting my next brushstroke. But now, I was ready to pick up the brush and start painting a new masterpiece, one free from the shadows of the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Confrontation</w:t>
      </w:r>
    </w:p>
    <w:p>
      <w:pPr>
        <w:autoSpaceDN w:val="0"/>
        <w:autoSpaceDE w:val="0"/>
        <w:widowControl/>
        <w:spacing w:line="264" w:lineRule="exact" w:before="286" w:after="0"/>
        <w:ind w:left="0" w:right="0" w:firstLine="0"/>
        <w:jc w:val="left"/>
      </w:pPr>
      <w:r>
        <w:t>The warehouse floor experienced cold against my bare feet. The moonlight, fractured by the grimy windows, painted shifting patterns across the dust-coated concrete. I sank to my knees, the rough surface a jarring contrast to the smooth, polished floors of my carefully curated life. This place, this ruin, was the antithesis of everything I'd worked so hard to build – a stark, unforgiving mirror reflecting the wreckage of my past. And in its heart, I found myself.</w:t>
      </w:r>
    </w:p>
    <w:p>
      <w:pPr>
        <w:autoSpaceDN w:val="0"/>
        <w:autoSpaceDE w:val="0"/>
        <w:widowControl/>
        <w:spacing w:line="264" w:lineRule="exact" w:before="264" w:after="0"/>
        <w:ind w:left="0" w:right="0" w:firstLine="0"/>
        <w:jc w:val="left"/>
      </w:pPr>
      <w:r>
        <w:t>My hands trembled as I reached out, tracing the faded graffiti on the walls. Scrawled declarations of love, of longing, of rage – a visual testament to the volatile intensity that had defined our relationship. Each tag, each crude drawing, was a timestamp, marking a pivotal moment in our chaotic dance. There were names, intertwined and slashed through – mine, his, and the ghosts of others who had drifted into our orbit, only to be consumed by the gravity of our destructive connection.</w:t>
      </w:r>
    </w:p>
    <w:p>
      <w:pPr>
        <w:autoSpaceDN w:val="0"/>
        <w:autoSpaceDE w:val="0"/>
        <w:widowControl/>
        <w:spacing w:line="264" w:lineRule="exact" w:before="264" w:after="0"/>
        <w:ind w:left="0" w:right="0" w:firstLine="0"/>
        <w:jc w:val="left"/>
      </w:pPr>
      <w:r>
        <w:t xml:space="preserve">A single, almost illegible word caught my eye, half-buried beneath layers of paint: "Control." The word pulsed with a sickening </w:t>
        <w:br/>
        <w:t xml:space="preserve">resonance, echoing the silent battle that had raged beneath the surface of our passion. It was the unspoken mantra that had </w:t>
        <w:br/>
        <w:t>governed our every interaction, the insidious undercurrent that had poisoned our love and ultimately destroyed it. We'd both craved control, each of us pulling the other into a suffocating embrace, a desperate struggle for dominance that left us both bleeding.</w:t>
      </w:r>
    </w:p>
    <w:p>
      <w:pPr>
        <w:autoSpaceDN w:val="0"/>
        <w:autoSpaceDE w:val="0"/>
        <w:widowControl/>
        <w:spacing w:line="264" w:lineRule="exact" w:before="264" w:after="0"/>
        <w:ind w:left="0" w:right="0" w:firstLine="0"/>
        <w:jc w:val="left"/>
      </w:pPr>
      <w:r>
        <w:t>A wave of nausea rolled over me, the bitter taste of regret clinging to the back of my throat. I remembered the nights spent here, fuelled by a desperate need for connection that masked a deeper, more sinister hunger for power. The intoxicating highs, the brutal lows, the dizzying cycle of possession and rejection – it all played out in my mind like a horrifying, endlessly repeating film. I had played my part in this drama, allowing myself to be controlled, seduced by the illusion of love and the intoxicating thrill of danger.</w:t>
      </w:r>
    </w:p>
    <w:p>
      <w:pPr>
        <w:autoSpaceDN w:val="0"/>
        <w:autoSpaceDE w:val="0"/>
        <w:widowControl/>
        <w:spacing w:line="264" w:lineRule="exact" w:before="264" w:after="0"/>
        <w:ind w:left="0" w:right="288" w:firstLine="0"/>
        <w:jc w:val="center"/>
      </w:pPr>
      <w:r>
        <w:t>I closed my eyes, allowing the memories to wash over me. I witnessed him, his eyes burning with possessiveness, his touch both tender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violent, a duality that mirrored the conflicting emotions he evoked in me. I witnessed myself, equally culpable, drawn into his orbit, surrendering my agency, seeking validation in the very thing that was destroying me. The realization was agonizing, a slow, painful unraveling of the carefully constructed narrative I had built around our relationship. It was a betrayal, a shattering of the idealized version I had clung to for so long, but it was also a necessary step towards healing.</w:t>
      </w:r>
    </w:p>
    <w:p>
      <w:pPr>
        <w:autoSpaceDN w:val="0"/>
        <w:autoSpaceDE w:val="0"/>
        <w:widowControl/>
        <w:spacing w:line="264" w:lineRule="exact" w:before="264" w:after="0"/>
        <w:ind w:left="0" w:right="144" w:firstLine="0"/>
        <w:jc w:val="left"/>
      </w:pPr>
      <w:r>
        <w:t>Tears streamed down my face, hot and cleansing. They were tears of sorrow, yes, but also tears of anger, of frustration, of self-</w:t>
        <w:br/>
        <w:t>reproach. I had been blind, foolish, willingly trapped in a gilded cage of my own making. The realization hit me with the force of a physical blow, leaving me breathless and exposed. I had given him all my power, believing in a love that existed solely to feed his ego and my own self-destructive tendencies.</w:t>
      </w:r>
    </w:p>
    <w:p>
      <w:pPr>
        <w:autoSpaceDN w:val="0"/>
        <w:autoSpaceDE w:val="0"/>
        <w:widowControl/>
        <w:spacing w:line="264" w:lineRule="exact" w:before="264" w:after="0"/>
        <w:ind w:left="0" w:right="0" w:firstLine="0"/>
        <w:jc w:val="left"/>
      </w:pPr>
      <w:r>
        <w:t>I stood, my legs shaky, and walked towards a crumbling window, the cold night air stinging my skin. The city sprawled below, a glittering tapestry of lights and shadows, a world that had gone on, oblivious to the tempest raging within my soul. I experienced the emptiness, a hollow ache in my chest that was both terrifying and strangely liberating. The emptiness wasn't a void, but rather a space waiting to be filled with something real, something true, something that did not depend on the toxic dance of control and obsession.</w:t>
      </w:r>
    </w:p>
    <w:p>
      <w:pPr>
        <w:autoSpaceDN w:val="0"/>
        <w:autoSpaceDE w:val="0"/>
        <w:widowControl/>
        <w:spacing w:line="264" w:lineRule="exact" w:before="264" w:after="0"/>
        <w:ind w:left="0" w:right="0" w:firstLine="0"/>
        <w:jc w:val="left"/>
      </w:pPr>
      <w:r>
        <w:t xml:space="preserve">The hours bled into one another, the night a canvas for my inner turmoil. I paced the warehouse, my thoughts a chaotic symphony of regret, anger, and a nascent sense of hope. I confessed my </w:t>
        <w:br/>
        <w:t xml:space="preserve">vulnerabilities to the silent walls, each whispered admission a step towards redemption, towards understanding. I questioned my own complicity, acknowledging the seductive nature of his control, the ease with which I'd surrendered to it. I was both victim and </w:t>
        <w:br/>
        <w:t>perpetrator, a truth I had to accept before I could begin to heal.</w:t>
      </w:r>
    </w:p>
    <w:p>
      <w:pPr>
        <w:autoSpaceDN w:val="0"/>
        <w:autoSpaceDE w:val="0"/>
        <w:widowControl/>
        <w:spacing w:line="264" w:lineRule="exact" w:before="264" w:after="0"/>
        <w:ind w:left="0" w:right="0" w:firstLine="0"/>
        <w:jc w:val="left"/>
      </w:pPr>
      <w:r>
        <w:t>As dawn approached, painting the sky in shades of bruised purple and pale orange, a sense of calm began to settle over me. It wasn't a triumphant peace, but a weary acceptance, a recognition that the journey towards healing would be long and arduous. The pain remained, but its sharp edges were beginning to soften. I was no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longer drowning in the wreckage of the past; I was standing on its shores, assessing the damage, preparing to rebuild.</w:t>
      </w:r>
    </w:p>
    <w:p>
      <w:pPr>
        <w:autoSpaceDN w:val="0"/>
        <w:autoSpaceDE w:val="0"/>
        <w:widowControl/>
        <w:spacing w:line="264" w:lineRule="exact" w:before="264" w:after="0"/>
        <w:ind w:left="0" w:right="0" w:firstLine="0"/>
        <w:jc w:val="left"/>
      </w:pPr>
      <w:r>
        <w:t>I left the warehouse as the sun finally broke through the horizon, its light a promise of new beginnings. The city air experienced different now, cleaner, lighter. The ghosts of the past still lingered, but they no longer held the same power over me. They were memories, not chains. I carried the weight of my past, but it was a weight I could now bear, a weight that would inform my future rather than define it. The path ahead remained uncertain, a journey yet to be charted. But for the first time, I walked towards it with a sense of purpose, a quiet determination to forge a life free from the shadows of the past, a life built not on control and obsession, but on self-</w:t>
        <w:br/>
        <w:t xml:space="preserve">acceptance and genuine connection. The scars would remain, </w:t>
        <w:br/>
        <w:t xml:space="preserve">indelible reminders of a turbulent chapter in my life, but they would be reminders of resilience and strength, testaments to my journey from the ashes of a destructive past, to a future yet </w:t>
        <w:br/>
        <w:t>unknown.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w:t>
      </w:r>
    </w:p>
    <w:p>
      <w:pPr>
        <w:autoSpaceDN w:val="0"/>
        <w:autoSpaceDE w:val="0"/>
        <w:widowControl/>
        <w:spacing w:line="264" w:lineRule="exact" w:before="286" w:after="0"/>
        <w:ind w:left="0" w:right="0" w:firstLine="0"/>
        <w:jc w:val="left"/>
      </w:pPr>
      <w:r>
        <w:t xml:space="preserve">The sun, a tentative finger of light, touched the horizon, painting the sky in hues of bruised purple and hesitant gold. It was a fragile beauty, mirroring the tentative peace that had begun to settle within me. The warehouse, once a symbol of my self-destruction, now experienced different. The air, thick with the scent of dust and decay, held a quiet dignity, a sense of finality. The graffiti, the scrawled confessions of a tormented soul, seemed to have faded, softened by the dawn’s gentle light. They were still there, of course, etched into the concrete like scars on my own soul, but their power had </w:t>
        <w:br/>
        <w:t>diminished. They were relics, not active wounds.</w:t>
      </w:r>
    </w:p>
    <w:p>
      <w:pPr>
        <w:autoSpaceDN w:val="0"/>
        <w:autoSpaceDE w:val="0"/>
        <w:widowControl/>
        <w:spacing w:line="264" w:lineRule="exact" w:before="264" w:after="0"/>
        <w:ind w:left="0" w:right="0" w:firstLine="0"/>
        <w:jc w:val="left"/>
      </w:pPr>
      <w:r>
        <w:t xml:space="preserve">I walked through the debris, not with the frantic energy of a hunted animal, but with a measured tread, the rhythm of my steps echoing the newfound calmness within. I touched the cold metal of a </w:t>
        <w:br/>
        <w:t>discarded pipe, its surface slick with rust. The metal experienced strangely comforting, a tangible link to the physicality of the pain I had endured, a reminder of my resilience. I had survived this. I had endured the cold, the darkness, the gnawing emptiness. And now, I was leaving it behind.</w:t>
      </w:r>
    </w:p>
    <w:p>
      <w:pPr>
        <w:autoSpaceDN w:val="0"/>
        <w:autoSpaceDE w:val="0"/>
        <w:widowControl/>
        <w:spacing w:line="264" w:lineRule="exact" w:before="264" w:after="0"/>
        <w:ind w:left="0" w:right="0" w:firstLine="0"/>
        <w:jc w:val="left"/>
      </w:pPr>
      <w:r>
        <w:t>The journey had been brutal, a descent into the darkest corners of my own being. I had confronted the ghosts of my past, wrestled with the demons of my complicity, and finally, painfully, accepted the truth of my actions. I had been both victim and perpetrator, a tragic duality that had defined our relationship. There was no easy absolution, no simple escape from the consequences of my choices. But there was acceptance, a quiet understanding that allowed me to move forward.</w:t>
      </w:r>
    </w:p>
    <w:p>
      <w:pPr>
        <w:autoSpaceDN w:val="0"/>
        <w:autoSpaceDE w:val="0"/>
        <w:widowControl/>
        <w:spacing w:line="264" w:lineRule="exact" w:before="264" w:after="0"/>
        <w:ind w:left="0" w:right="0" w:firstLine="0"/>
        <w:jc w:val="left"/>
      </w:pPr>
      <w:r>
        <w:t>I found myself drawn to the one intact window, its grimy pane offering a fractured view of the awakening city. Below, the world continued its relentless march, oblivious to the internal battles waged within these crumbling walls. The distant hum of traffic, the faint sounds of distant conversations, they were a reminder that life went on, even when the world within seemed to be collapsing.</w:t>
      </w:r>
    </w:p>
    <w:p>
      <w:pPr>
        <w:autoSpaceDN w:val="0"/>
        <w:autoSpaceDE w:val="0"/>
        <w:widowControl/>
        <w:spacing w:line="324" w:lineRule="exact" w:before="204" w:after="0"/>
        <w:ind w:left="0" w:right="0" w:firstLine="0"/>
        <w:jc w:val="left"/>
      </w:pPr>
      <w:r>
        <w:t>The city lights, a million pinpricks of defiance against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encroaching darkness, held a new meaning for me. They </w:t>
        <w:br/>
        <w:t xml:space="preserve">represented hope, a chance to rebuild, to create something </w:t>
        <w:br/>
        <w:t>meaningful from the ruins of my past. The city had always been a symbol of escape, a refuge from the suffocating claustrophobia of my own making. But now, it was more than that. It was a canvas for a new narrative, a story yet to be written.</w:t>
      </w:r>
    </w:p>
    <w:p>
      <w:pPr>
        <w:autoSpaceDN w:val="0"/>
        <w:autoSpaceDE w:val="0"/>
        <w:widowControl/>
        <w:spacing w:line="264" w:lineRule="exact" w:before="264" w:after="0"/>
        <w:ind w:left="0" w:right="0" w:firstLine="0"/>
        <w:jc w:val="left"/>
      </w:pPr>
      <w:r>
        <w:t xml:space="preserve">I thought of him, the architect of my pain, the master of my </w:t>
        <w:br/>
        <w:t xml:space="preserve">obsession. There was no anger left, no burning resentment. Just a profound sadness, a quiet recognition that we were both victims of our own destructive desires. He was a part of my past, an </w:t>
        <w:br/>
        <w:t>undeniable chapter in my story, but he no longer held dominion over my present or my future. He was a ghost, and I was finally free from his spectral grip.</w:t>
      </w:r>
    </w:p>
    <w:p>
      <w:pPr>
        <w:autoSpaceDN w:val="0"/>
        <w:autoSpaceDE w:val="0"/>
        <w:widowControl/>
        <w:spacing w:line="264" w:lineRule="exact" w:before="264" w:after="0"/>
        <w:ind w:left="0" w:right="0" w:firstLine="0"/>
        <w:jc w:val="left"/>
      </w:pPr>
      <w:r>
        <w:t xml:space="preserve">The feeling wasn’t euphoric. It wasn’t a sudden burst of sunshine after a prolonged storm. It was a quiet dawning, a gradual easing of the tension that had held me captive for so long. It was a slow, painful peeling away of layers of self-deception, revealing a </w:t>
        <w:br/>
        <w:t>stronger, more resilient self underneath. The scars remained, of course, etched deep into the landscape of my soul. But they were not symbols of defeat. They were badges of honor, testaments to my ability to endure, to survive, to rise again from the ashes of my own destruction.</w:t>
      </w:r>
    </w:p>
    <w:p>
      <w:pPr>
        <w:autoSpaceDN w:val="0"/>
        <w:autoSpaceDE w:val="0"/>
        <w:widowControl/>
        <w:spacing w:line="264" w:lineRule="exact" w:before="264" w:after="0"/>
        <w:ind w:left="0" w:right="0" w:firstLine="0"/>
        <w:jc w:val="left"/>
      </w:pPr>
      <w:r>
        <w:t xml:space="preserve">I spent the next few hours wandering through the warehouse, touching the walls, feeling the rough texture of the concrete, </w:t>
        <w:br/>
        <w:t>inhaling the musty smell of decay. Each touch, each inhalation, was a silent affirmation, a confirmation that I was leaving this place, leaving this part of myself behind. I was not erasing the past. I was acknowledging it, accepting it, integrating it into the tapestry of my life, but refusing to be defined by it.</w:t>
      </w:r>
    </w:p>
    <w:p>
      <w:pPr>
        <w:autoSpaceDN w:val="0"/>
        <w:autoSpaceDE w:val="0"/>
        <w:widowControl/>
        <w:spacing w:line="264" w:lineRule="exact" w:before="266" w:after="0"/>
        <w:ind w:left="0" w:right="0" w:firstLine="0"/>
        <w:jc w:val="left"/>
      </w:pPr>
      <w:r>
        <w:t xml:space="preserve">As the sun climbed higher in the sky, casting long shadows across the warehouse floor, I experienced a sense of completion. It wasn’t a </w:t>
        <w:br/>
        <w:t>dramatic conclusion, but a quiet ending. The warehouse, once my prison, was now a sanctuary, a place where I had confronted my demons and emerged victorious. I left the building, not running, not escaping, but walking, with a deliberate stride, the dawn light warming my face. The city, once a symbol of alienation and escape,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now experienced like a welcoming embrace, a place full of possibilities.</w:t>
      </w:r>
    </w:p>
    <w:p>
      <w:pPr>
        <w:autoSpaceDN w:val="0"/>
        <w:autoSpaceDE w:val="0"/>
        <w:widowControl/>
        <w:spacing w:line="264" w:lineRule="exact" w:before="266" w:after="0"/>
        <w:ind w:left="0" w:right="0" w:firstLine="0"/>
        <w:jc w:val="left"/>
      </w:pPr>
      <w:r>
        <w:t>The journey ahead was uncertain, the path ahead uncharted. But there was a strength within me, a quiet resolve, a belief in my capacity for growth and change. I was no longer trapped in the cage of my obsession. I had found the key, and I had opened the door.</w:t>
      </w:r>
    </w:p>
    <w:p>
      <w:pPr>
        <w:autoSpaceDN w:val="0"/>
        <w:autoSpaceDE w:val="0"/>
        <w:widowControl/>
        <w:spacing w:line="264" w:lineRule="exact" w:before="60" w:after="0"/>
        <w:ind w:left="0" w:right="0" w:firstLine="0"/>
        <w:jc w:val="left"/>
      </w:pPr>
      <w:r>
        <w:t xml:space="preserve">The bars were still there, etched into my memory, but they no longer held me captive. They were reminders of a battle won, a darkness overcome. And as I walked into the new day, I carried the weight of my past, not as a burden, but as a testament to my </w:t>
        <w:br/>
        <w:t>resilience, my strength, my capacity for love and forgiveness, both of myself and of others. The future was a blank page, waiting to be filled with the story of my new beginning. A story written not in the language of control and obsession, but in the language of peace, self-acceptance, and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Relationships</w:t>
      </w:r>
    </w:p>
    <w:p>
      <w:pPr>
        <w:autoSpaceDN w:val="0"/>
        <w:autoSpaceDE w:val="0"/>
        <w:widowControl/>
        <w:spacing w:line="264" w:lineRule="exact" w:before="286" w:after="0"/>
        <w:ind w:left="0" w:right="0" w:firstLine="0"/>
        <w:jc w:val="left"/>
      </w:pPr>
      <w:r>
        <w:t xml:space="preserve">The city throbbed with a life I’d almost forgotten. The muted hum of a thousand conversations, the rhythmic pulse of footsteps on pavement, the sporadic bursts of laughter – it was a symphony of human interaction I’d deliberately muted for so long. Leaving the warehouse had been a physical act, a shedding of skin, but stepping back into the world required a different kind of courage, a </w:t>
        <w:br/>
        <w:t>willingness to re-engage, to risk vulnerability again.</w:t>
      </w:r>
    </w:p>
    <w:p>
      <w:pPr>
        <w:autoSpaceDN w:val="0"/>
        <w:autoSpaceDE w:val="0"/>
        <w:widowControl/>
        <w:spacing w:line="264" w:lineRule="exact" w:before="264" w:after="0"/>
        <w:ind w:left="0" w:right="0" w:firstLine="0"/>
        <w:jc w:val="left"/>
      </w:pPr>
      <w:r>
        <w:t>My first tentative foray into this new terrain was a gallery opening. The air hung thick with the scent of expensive wine and nervous anticipation. Faces swam in the dimly lit space, a kaleidoscope of expressions ranging from bored indifference to frantic sociability. I experienced like an anthropologist observing a strange, almost forgotten ritual. I kept my hands in my pockets, my gaze averted, clinging to the relative anonymity of the crowd.</w:t>
      </w:r>
    </w:p>
    <w:p>
      <w:pPr>
        <w:autoSpaceDN w:val="0"/>
        <w:autoSpaceDE w:val="0"/>
        <w:widowControl/>
        <w:spacing w:line="324" w:lineRule="exact" w:before="204" w:after="0"/>
        <w:ind w:left="0" w:right="0" w:firstLine="0"/>
        <w:jc w:val="left"/>
      </w:pPr>
      <w:r>
        <w:t>A woman approached, her smile hesitant, her eyes searching.</w:t>
      </w:r>
    </w:p>
    <w:p>
      <w:pPr>
        <w:autoSpaceDN w:val="0"/>
        <w:autoSpaceDE w:val="0"/>
        <w:widowControl/>
        <w:spacing w:line="264" w:lineRule="exact" w:before="60" w:after="0"/>
        <w:ind w:left="0" w:right="0" w:firstLine="0"/>
        <w:jc w:val="left"/>
      </w:pPr>
      <w:r>
        <w:t>"Beautiful work," she said, her voice soft, a low hum against the background chatter. She was speaking about a painting, a chaotic explosion of color that mirrored the turmoil I had recently escaped. But her words experienced like a compliment directed at me, a recognition of my own struggle and survival.</w:t>
      </w:r>
    </w:p>
    <w:p>
      <w:pPr>
        <w:autoSpaceDN w:val="0"/>
        <w:autoSpaceDE w:val="0"/>
        <w:widowControl/>
        <w:spacing w:line="264" w:lineRule="exact" w:before="264" w:after="0"/>
        <w:ind w:left="0" w:right="0" w:firstLine="0"/>
        <w:jc w:val="left"/>
      </w:pPr>
      <w:r>
        <w:t>We talked for a while, about art, about the city, about the absurdity of social gatherings. There was a lightness to our conversation, a freedom from the suffocating intensity of my past relationships. She was insightful, witty, and possessed a quiet strength that resonated with my own burgeoning sense of self. But beneath the surface, a familiar unease began to stir. It wasn't the familiar tightening in my chest, the suffocating grip of obsession, but a more subtle, insidious discomfort.</w:t>
      </w:r>
    </w:p>
    <w:p>
      <w:pPr>
        <w:autoSpaceDN w:val="0"/>
        <w:autoSpaceDE w:val="0"/>
        <w:widowControl/>
        <w:spacing w:line="264" w:lineRule="exact" w:before="264" w:after="0"/>
        <w:ind w:left="0" w:right="0" w:firstLine="0"/>
        <w:jc w:val="left"/>
      </w:pPr>
      <w:r>
        <w:t>The fear wasn't of her, not exactly. It was the fear of connection, the fear of letting someone in, of exposing the raw, vulnerable parts of myself that I had carefully hidden away for so long. The fear of falling back into the familiar patterns of control and manipulation, of becoming the architect of my own destruction once again.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 excused myself, feeling the phantom weight of chains I no longer wore. The gallery, once a potential haven, suddenly experienced stifling. The faces, once intriguing, now seemed to mock my attempts at </w:t>
        <w:br/>
        <w:t>normalcy. I escaped into the cool night air, the city lights a stark contrast to the suffocating intimacy of the gallery.</w:t>
      </w:r>
    </w:p>
    <w:p>
      <w:pPr>
        <w:autoSpaceDN w:val="0"/>
        <w:autoSpaceDE w:val="0"/>
        <w:widowControl/>
        <w:spacing w:line="264" w:lineRule="exact" w:before="264" w:after="0"/>
        <w:ind w:left="0" w:right="0" w:firstLine="0"/>
        <w:jc w:val="left"/>
      </w:pPr>
      <w:r>
        <w:t xml:space="preserve">The next encounter was quite different. A coffee shop, a quiet corner table, a chance meeting with a man whose eyes held a quiet intensity that mirrored my own. He spoke of books, of music, of his solitary walks through the city parks. He wasn’t interested in games, in power plays. He listened intently, his attention </w:t>
        <w:br/>
        <w:t>unwavering.</w:t>
      </w:r>
    </w:p>
    <w:p>
      <w:pPr>
        <w:autoSpaceDN w:val="0"/>
        <w:autoSpaceDE w:val="0"/>
        <w:widowControl/>
        <w:spacing w:line="264" w:lineRule="exact" w:before="264" w:after="0"/>
        <w:ind w:left="0" w:right="432" w:firstLine="0"/>
        <w:jc w:val="left"/>
      </w:pPr>
      <w:r>
        <w:t>He didn’t pry; he didn’t push. He simply listened, offering thoughtful responses, sharing his own vulnerabilities with a gentleness that was both unexpected and incredibly comforting.</w:t>
      </w:r>
    </w:p>
    <w:p>
      <w:pPr>
        <w:autoSpaceDN w:val="0"/>
        <w:autoSpaceDE w:val="0"/>
        <w:widowControl/>
        <w:spacing w:line="264" w:lineRule="exact" w:before="60" w:after="0"/>
        <w:ind w:left="0" w:right="0" w:firstLine="0"/>
        <w:jc w:val="left"/>
      </w:pPr>
      <w:r>
        <w:t>There was a mutual respect in our silence, a comfortable space where words weren’t needed to bridge the distance between us. This was a different kind of intimacy, one built on trust and shared understanding, not on desperate need and manipulative control.</w:t>
      </w:r>
    </w:p>
    <w:p>
      <w:pPr>
        <w:autoSpaceDN w:val="0"/>
        <w:autoSpaceDE w:val="0"/>
        <w:widowControl/>
        <w:spacing w:line="264" w:lineRule="exact" w:before="264" w:after="0"/>
        <w:ind w:left="0" w:right="0" w:firstLine="0"/>
        <w:jc w:val="left"/>
      </w:pPr>
      <w:r>
        <w:t xml:space="preserve">But even here, the ghost of my past lingered. The fear of intimacy resurfaced, a subtle tremor beneath the surface of our gentle </w:t>
        <w:br/>
        <w:t>conversation. I found myself retreating, building walls, even as I experienced a pull toward him, a desire for connection that was both terrifying and exhilarating. The fear was a constant companion, a shadow that danced at the periphery of our burgeoning connection, a reminder of the precariousness of my newfound peace.</w:t>
      </w:r>
    </w:p>
    <w:p>
      <w:pPr>
        <w:autoSpaceDN w:val="0"/>
        <w:autoSpaceDE w:val="0"/>
        <w:widowControl/>
        <w:spacing w:line="264" w:lineRule="exact" w:before="264" w:after="0"/>
        <w:ind w:left="0" w:right="144" w:firstLine="0"/>
        <w:jc w:val="left"/>
      </w:pPr>
      <w:r>
        <w:t>My attempts at dating were a series of halting steps forward and hesitant retreats. Each interaction was a lesson, a painful reminder of the work that still lay ahead. I found myself analyzing every interaction, dissecting every word, every gesture, searching for hidden meanings, for signs of manipulation, for the subtle hints of control that I had become so adept at detecting. It was exhausting, this constant vigilance, this relentless self-monitoring. It was a testament to the depth of the damage inflicted, a constant battle against ingrained patterns of behavior.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Some dates ended in awkward silences, others in abrupt goodbyes. I found myself rejecting advances, not out of dislike, but out of fear, a primal instinct to protect myself from the pain I had endured. Each rejection experienced like a betrayal, a step backward in my journey towards healing. I was learning to forgive myself, to accept my imperfections, but the scars remained, subtle reminders of my past mistakes.</w:t>
      </w:r>
    </w:p>
    <w:p>
      <w:pPr>
        <w:autoSpaceDN w:val="0"/>
        <w:autoSpaceDE w:val="0"/>
        <w:widowControl/>
        <w:spacing w:line="264" w:lineRule="exact" w:before="264" w:after="0"/>
        <w:ind w:left="0" w:right="144" w:firstLine="0"/>
        <w:jc w:val="left"/>
      </w:pPr>
      <w:r>
        <w:t>I started journaling, pouring out my anxieties, my fears, my hopes. The words, raw and unfiltered, flowed onto the page, a cathartic release of pent-up emotions. The act of writing became a form of self-therapy, a way of making sense of the chaos within. The pages became a record of my journey, a testament to my progress, a roadmap for the uncertain path ahead.</w:t>
      </w:r>
    </w:p>
    <w:p>
      <w:pPr>
        <w:autoSpaceDN w:val="0"/>
        <w:autoSpaceDE w:val="0"/>
        <w:widowControl/>
        <w:spacing w:line="264" w:lineRule="exact" w:before="264" w:after="0"/>
        <w:ind w:left="0" w:right="144" w:firstLine="0"/>
        <w:jc w:val="left"/>
      </w:pPr>
      <w:r>
        <w:t>Slowly, cautiously, I began to trust again. Not blindly, not without reservation, but with a careful, deliberate openness. I started to allow myself to be vulnerable, to share my experiences, my fears, my hopes. The response was often surprising. People listened, they empathized, they offered support. I discovered a capacity for connection I hadn't known existed, a resilience I hadn't realized I possessed.</w:t>
      </w:r>
    </w:p>
    <w:p>
      <w:pPr>
        <w:autoSpaceDN w:val="0"/>
        <w:autoSpaceDE w:val="0"/>
        <w:widowControl/>
        <w:spacing w:line="264" w:lineRule="exact" w:before="264" w:after="0"/>
        <w:ind w:left="0" w:right="0" w:firstLine="0"/>
        <w:jc w:val="left"/>
      </w:pPr>
      <w:r>
        <w:t>The relationships weren’t perfect. They were messy, imperfect, and often challenging. But they were real, authentic, and free from the suffocating grip of control and obsession. They were a testament to my capacity for growth, for change, for love. They were the first tentative steps towards a future built not on manipulation and pain, but on trust, respect, and genuine connection. The future remained uncertain, a vast and unknown landscape. But I was no longer walking alone. And in that, I found a strength I never thought possible. The city lights, once a symbol of isolation, now shone with the promise of a new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Trust</w:t>
      </w:r>
    </w:p>
    <w:p>
      <w:pPr>
        <w:autoSpaceDN w:val="0"/>
        <w:autoSpaceDE w:val="0"/>
        <w:widowControl/>
        <w:spacing w:line="264" w:lineRule="exact" w:before="286" w:after="0"/>
        <w:ind w:left="0" w:right="0" w:firstLine="0"/>
        <w:jc w:val="left"/>
      </w:pPr>
      <w:r>
        <w:t>The cafe was small, tucked away on a side street, the kind of place where the aroma of coffee mingled with the scent of old books and quiet conversations. I chose a table near the window, the muted streetlight casting long shadows across the worn wooden surface. I’d been coming here regularly, drawn by the quiet solitude and the promise of anonymity. It was a sanctuary, a place to observe the city's pulse without being overwhelmed by it.</w:t>
      </w:r>
    </w:p>
    <w:p>
      <w:pPr>
        <w:autoSpaceDN w:val="0"/>
        <w:autoSpaceDE w:val="0"/>
        <w:widowControl/>
        <w:spacing w:line="264" w:lineRule="exact" w:before="264" w:after="0"/>
        <w:ind w:left="0" w:right="0" w:firstLine="0"/>
        <w:jc w:val="left"/>
      </w:pPr>
      <w:r>
        <w:t xml:space="preserve">Sarah arrived a few minutes later, her smile hesitant, her eyes mirroring my own cautious optimism. We’d met at a writers' </w:t>
        <w:br/>
        <w:t xml:space="preserve">workshop, our connection forged in the shared vulnerability of exposing our work, our innermost thoughts, to a group of strangers. Our conversations had been tentative at first, hesitant probes into the depths of our respective experiences. But there was an </w:t>
        <w:br/>
        <w:t>understanding, a mutual respect, that transcended the superficiality of small talk.</w:t>
      </w:r>
    </w:p>
    <w:p>
      <w:pPr>
        <w:autoSpaceDN w:val="0"/>
        <w:autoSpaceDE w:val="0"/>
        <w:widowControl/>
        <w:spacing w:line="264" w:lineRule="exact" w:before="264" w:after="0"/>
        <w:ind w:left="0" w:right="0" w:firstLine="0"/>
        <w:jc w:val="left"/>
      </w:pPr>
      <w:r>
        <w:t>This was different from my past relationships. There was no grand declaration of love, no dramatic displays of possessiveness. Instead, there was a quiet understanding, a comfortable silence that experienced more intimate than any passionate outburst ever could. We talked about our work, about our fears, about our hopes for the future. I found myself opening up to her in ways I’d never allowed myself before, sharing experiences that had been buried deep within, shrouded in the shadows of my past.</w:t>
      </w:r>
    </w:p>
    <w:p>
      <w:pPr>
        <w:autoSpaceDN w:val="0"/>
        <w:autoSpaceDE w:val="0"/>
        <w:widowControl/>
        <w:spacing w:line="264" w:lineRule="exact" w:before="264" w:after="0"/>
        <w:ind w:left="0" w:right="0" w:firstLine="0"/>
        <w:jc w:val="left"/>
      </w:pPr>
      <w:r>
        <w:t>I noticed myself actively listening, truly listening, not just waiting for my turn to speak. I observed her reactions, the subtle shifts in her expression, the way her eyes crinkled at the corners when she smiled. I was learning to read the nuances of her communication, to understand her unspoken needs and desires. It was a conscious effort, a deliberate choice to break free from the ingrained patterns of manipulation and control. I had spent so much time analyzing others, searching for hidden agendas, that I had forgotten how to simply be present, to be truly seen.</w:t>
      </w:r>
    </w:p>
    <w:p>
      <w:pPr>
        <w:autoSpaceDN w:val="0"/>
        <w:autoSpaceDE w:val="0"/>
        <w:widowControl/>
        <w:spacing w:line="322" w:lineRule="exact" w:before="206" w:after="0"/>
        <w:ind w:left="0" w:right="0" w:firstLine="0"/>
        <w:jc w:val="left"/>
      </w:pPr>
      <w:r>
        <w:t>One evening, while discussing a particularly challenging piece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writing, she pointed out a flaw in my logic, a subtle </w:t>
        <w:br/>
        <w:t xml:space="preserve">inconsistency in my narrative. In the past, such criticism would have triggered a defensive reaction, a need to justify my actions, to prove my point. But this time, I listened. I considered her </w:t>
        <w:br/>
        <w:t>perspective, not as an attack, but as a valuable contribution to my work. I thanked her, not merely as a polite gesture, but out of genuine appreciation for her insight.</w:t>
      </w:r>
    </w:p>
    <w:p>
      <w:pPr>
        <w:autoSpaceDN w:val="0"/>
        <w:autoSpaceDE w:val="0"/>
        <w:widowControl/>
        <w:spacing w:line="264" w:lineRule="exact" w:before="264" w:after="0"/>
        <w:ind w:left="0" w:right="0" w:firstLine="0"/>
        <w:jc w:val="left"/>
      </w:pPr>
      <w:r>
        <w:t>This small act of acknowledging her viewpoint, of validating her opinion, was a significant turning point in our relationship. It was a demonstration of trust, a willingness to be vulnerable, to admit imperfection. It was the antithesis of the controlling behavior that had defined my past relationships.</w:t>
      </w:r>
    </w:p>
    <w:p>
      <w:pPr>
        <w:autoSpaceDN w:val="0"/>
        <w:autoSpaceDE w:val="0"/>
        <w:widowControl/>
        <w:spacing w:line="264" w:lineRule="exact" w:before="264" w:after="0"/>
        <w:ind w:left="0" w:right="0" w:firstLine="0"/>
        <w:jc w:val="left"/>
      </w:pPr>
      <w:r>
        <w:t>The trust wasn’t built overnight. It was a gradual process, a series of small steps forward, each one building upon the previous one.</w:t>
      </w:r>
    </w:p>
    <w:p>
      <w:pPr>
        <w:autoSpaceDN w:val="0"/>
        <w:autoSpaceDE w:val="0"/>
        <w:widowControl/>
        <w:spacing w:line="264" w:lineRule="exact" w:before="60" w:after="0"/>
        <w:ind w:left="0" w:right="0" w:firstLine="0"/>
        <w:jc w:val="left"/>
      </w:pPr>
      <w:r>
        <w:t>There were moments of doubt, times when the ghosts of my past threatened to derail our progress. There were times when I experienced the familiar urge to control, to manipulate, to regain a sense of power. But each time, I caught myself, I consciously chose a different path, a path guided by respect and genuine connection.</w:t>
      </w:r>
    </w:p>
    <w:p>
      <w:pPr>
        <w:autoSpaceDN w:val="0"/>
        <w:autoSpaceDE w:val="0"/>
        <w:widowControl/>
        <w:spacing w:line="264" w:lineRule="exact" w:before="264" w:after="0"/>
        <w:ind w:left="0" w:right="0" w:firstLine="0"/>
        <w:jc w:val="left"/>
      </w:pPr>
      <w:r>
        <w:t xml:space="preserve">We started spending more time together, exploring the city, sharing meals, attending concerts. The intimacy grew organically, not out of a desperate need for validation, but out of a shared desire for </w:t>
        <w:br/>
        <w:t>companionship. Our communication became richer, more nuanced, more honest. We learned to express our needs and desires without resorting to manipulative tactics or passive-aggressive behaviors.</w:t>
      </w:r>
    </w:p>
    <w:p>
      <w:pPr>
        <w:autoSpaceDN w:val="0"/>
        <w:autoSpaceDE w:val="0"/>
        <w:widowControl/>
        <w:spacing w:line="264" w:lineRule="exact" w:before="264" w:after="0"/>
        <w:ind w:left="0" w:right="0" w:firstLine="0"/>
        <w:jc w:val="left"/>
      </w:pPr>
      <w:r>
        <w:t>There were still challenges, of course. Old wounds resurfaced occasionally, casting long shadows over our moments of happiness. My past experiences continued to shape my perceptions, sometimes leading to misunderstandings and conflict. But the difference was in how we handled these difficulties. We communicated openly, honestly, without fear of judgment. We actively worked to address the underlying issues, to understand each other’s perspectives, to find common ground.</w:t>
      </w:r>
    </w:p>
    <w:p>
      <w:pPr>
        <w:autoSpaceDN w:val="0"/>
        <w:autoSpaceDE w:val="0"/>
        <w:widowControl/>
        <w:spacing w:line="264" w:lineRule="exact" w:before="264" w:after="0"/>
        <w:ind w:left="0" w:right="576" w:firstLine="0"/>
        <w:jc w:val="left"/>
      </w:pPr>
      <w:r>
        <w:t>I learned to articulate my anxieties, my fears, my insecurities without resorting to blame or accusations. I acknowledged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imperfections, admitting my past mistakes without minimizing their impact. I allowed myself to be vulnerable, to expose my deepest wounds without fear of rejection. And in doing so, I discovered a resilience I hadn’t known I possessed.</w:t>
      </w:r>
    </w:p>
    <w:p>
      <w:pPr>
        <w:autoSpaceDN w:val="0"/>
        <w:autoSpaceDE w:val="0"/>
        <w:widowControl/>
        <w:spacing w:line="264" w:lineRule="exact" w:before="264" w:after="0"/>
        <w:ind w:left="0" w:right="0" w:firstLine="0"/>
        <w:jc w:val="left"/>
      </w:pPr>
      <w:r>
        <w:t xml:space="preserve">Sarah, too, shared her vulnerabilities, her fears, her own struggles with trust. She didn't shy away from difficult conversations; she met them head-on, with a courage and empathy that was both humbling and inspiring. She showed me that it was possible to build a </w:t>
        <w:br/>
        <w:t>relationship based on mutual respect, on shared vulnerability, on genuine connection.</w:t>
      </w:r>
    </w:p>
    <w:p>
      <w:pPr>
        <w:autoSpaceDN w:val="0"/>
        <w:autoSpaceDE w:val="0"/>
        <w:widowControl/>
        <w:spacing w:line="264" w:lineRule="exact" w:before="264" w:after="0"/>
        <w:ind w:left="0" w:right="0" w:firstLine="0"/>
        <w:jc w:val="left"/>
      </w:pPr>
      <w:r>
        <w:t>Our relationship wasn't perfect, and it wasn't without its challenges. But it was real, authentic, and free from the suffocating grip of control and obsession that had characterized my past. It was a testament to the power of conscious effort, of deliberate self-</w:t>
        <w:br/>
        <w:t>reflection, of a willingness to learn and grow.</w:t>
      </w:r>
    </w:p>
    <w:p>
      <w:pPr>
        <w:autoSpaceDN w:val="0"/>
        <w:autoSpaceDE w:val="0"/>
        <w:widowControl/>
        <w:spacing w:line="264" w:lineRule="exact" w:before="264" w:after="0"/>
        <w:ind w:left="0" w:right="0" w:firstLine="0"/>
        <w:jc w:val="left"/>
      </w:pPr>
      <w:r>
        <w:t xml:space="preserve">One evening, as we sat by the river, watching the sunset paint the sky with hues of orange and purple, she took my hand. It wasn’t a possessive gesture, but a simple act of affection, a silent </w:t>
        <w:br/>
        <w:t xml:space="preserve">acknowledgment of the trust we had built, the bond we had forged. It wasn't the dramatic, passionate embrace of my past relationships, but it was something far more profound – a quiet, steady love, built on mutual respect, shared vulnerability, and a conscious effort to communicate honestly and openly. In that quiet gesture, I found a peace I hadn't known existed. The city lights, once a symbol of my isolation, now twinkled with the promise of a future built not on pain and control, but on trust, connection, and a love that was both gentle and strong. The journey was far from over, but for the first time, I experienced like I was walking towards a brighter dawn, a future where the darkness no longer held me captive. The fear was still there, a whisper in the background, a reminder of the battles fought and won, but it no longer held the power it once did. It was just a shadow, a distant memory, overshadowed by the light of a </w:t>
        <w:br/>
        <w:t>newfound peace, a love that was built not on obsession, but on the solid foundation of trust.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Healthy Boundaries</w:t>
      </w:r>
    </w:p>
    <w:p>
      <w:pPr>
        <w:autoSpaceDN w:val="0"/>
        <w:autoSpaceDE w:val="0"/>
        <w:widowControl/>
        <w:spacing w:line="264" w:lineRule="exact" w:before="286" w:after="0"/>
        <w:ind w:left="0" w:right="0" w:firstLine="0"/>
        <w:jc w:val="left"/>
      </w:pPr>
      <w:r>
        <w:t>The city lights blurred through the rain-streaked window of the cafe, mirroring the unsteady reflection in my own eyes. Sarah’s absence, a familiar ache in my chest, was a stark contrast to the warmth of our recent progress. We'd made strides, significant ones, towards a healthier dynamic, a relationship founded on something other than the suffocating need I'd once mistaken for love. But the old patterns, the insidious whispers of control, still lingered like a persistent shadow. This time, however, I was armed with a new understanding, a conscious awareness of the need for boundaries.</w:t>
      </w:r>
    </w:p>
    <w:p>
      <w:pPr>
        <w:autoSpaceDN w:val="0"/>
        <w:autoSpaceDE w:val="0"/>
        <w:widowControl/>
        <w:spacing w:line="264" w:lineRule="exact" w:before="264" w:after="0"/>
        <w:ind w:left="0" w:right="0" w:firstLine="0"/>
        <w:jc w:val="left"/>
      </w:pPr>
      <w:r>
        <w:t xml:space="preserve">The concept of boundaries experienced foreign at first, a rigid structure that threatened to stifle the very intimacy I craved. My past </w:t>
        <w:br/>
        <w:t xml:space="preserve">relationships had been defined by a chaotic entanglement, a </w:t>
        <w:br/>
        <w:t xml:space="preserve">blurring of lines where my needs and desires often overshadowed, even obliterated, those of my partner. Healthy boundaries, I </w:t>
        <w:br/>
        <w:t xml:space="preserve">learned, weren't about walls, but about defining respectful limits, about preserving the integrity of the self within the context of a relationship. It wasn't about rejection or isolation, but about self-preservation, about recognizing that my well-being wasn’t </w:t>
        <w:br/>
        <w:t>contingent upon the approval or validation of another.</w:t>
      </w:r>
    </w:p>
    <w:p>
      <w:pPr>
        <w:autoSpaceDN w:val="0"/>
        <w:autoSpaceDE w:val="0"/>
        <w:widowControl/>
        <w:spacing w:line="264" w:lineRule="exact" w:before="264" w:after="0"/>
        <w:ind w:left="0" w:right="0" w:firstLine="0"/>
        <w:jc w:val="left"/>
      </w:pPr>
      <w:r>
        <w:t>The first test came unexpectedly. Sarah, usually meticulous in her communication, became distant. Texts went unanswered, calls went to voicemail. The familiar anxiety, the tightening in my chest, the urge to bombard her with messages, to force a response, threatened to consume me. This time, though, I remembered Sarah’s words, her gentle explanation of her need for personal space, her need to prioritize her own well-being. I recognized her right to that space, her right to autonomy.</w:t>
      </w:r>
    </w:p>
    <w:p>
      <w:pPr>
        <w:autoSpaceDN w:val="0"/>
        <w:autoSpaceDE w:val="0"/>
        <w:widowControl/>
        <w:spacing w:line="264" w:lineRule="exact" w:before="264" w:after="0"/>
        <w:ind w:left="0" w:right="0" w:firstLine="0"/>
        <w:jc w:val="left"/>
      </w:pPr>
      <w:r>
        <w:t xml:space="preserve">Instead of succumbing to the familiar impulse to control, I paused. I took a breath, a long, deliberate breath, and I let the anxiety wash over me without reacting. I didn't chase her; I didn't bombard her with demands. I allowed her the space she needed, trusting that her absence wasn't a rejection, but a necessary pause in the rhythm of our relationship. It was excruciating, a kind of self-inflicted </w:t>
        <w:br/>
        <w:t>purgatory, but it was a necessary step in learning to respect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boundaries we were both striving to establish.</w:t>
      </w:r>
    </w:p>
    <w:p>
      <w:pPr>
        <w:autoSpaceDN w:val="0"/>
        <w:autoSpaceDE w:val="0"/>
        <w:widowControl/>
        <w:spacing w:line="264" w:lineRule="exact" w:before="266" w:after="0"/>
        <w:ind w:left="0" w:right="0" w:firstLine="0"/>
        <w:jc w:val="left"/>
      </w:pPr>
      <w:r>
        <w:t xml:space="preserve">The silence stretched, a taut wire strung between us. Days bled into nights, each hour a slow, agonizing tick of the clock. The fear gnawed at me, the familiar fear of abandonment, of being </w:t>
        <w:br/>
        <w:t>unwanted, of losing control. I fought it back, not with defiance, but with conscious self-reflection. I examined the roots of my anxiety, digging into the past, excavating the buried memories that fueled my desperate need for connection, a connection that had so often morphed into an unhealthy, controlling obsession.</w:t>
      </w:r>
    </w:p>
    <w:p>
      <w:pPr>
        <w:autoSpaceDN w:val="0"/>
        <w:autoSpaceDE w:val="0"/>
        <w:widowControl/>
        <w:spacing w:line="264" w:lineRule="exact" w:before="264" w:after="0"/>
        <w:ind w:left="0" w:right="0" w:firstLine="0"/>
        <w:jc w:val="left"/>
      </w:pPr>
      <w:r>
        <w:t>I started journaling, pouring my anxieties onto the page, releasing the pent-up emotions that had for so long fueled my destructive behaviors. The words flowed freely, a torrent of raw emotion, exposing the deep-seated insecurities that had driven my need for control. I wrote about my fear of abandonment, my fear of being alone, my fear of losing myself in the absence of another. The process was cathartic, a way of externalizing the internal chaos, of understanding the root of my anxieties and the compulsive need to manipulate.</w:t>
      </w:r>
    </w:p>
    <w:p>
      <w:pPr>
        <w:autoSpaceDN w:val="0"/>
        <w:autoSpaceDE w:val="0"/>
        <w:widowControl/>
        <w:spacing w:line="264" w:lineRule="exact" w:before="264" w:after="0"/>
        <w:ind w:left="0" w:right="0" w:firstLine="0"/>
        <w:jc w:val="left"/>
      </w:pPr>
      <w:r>
        <w:t xml:space="preserve">Through this process of self-examination, I began to understand the importance of self-reliance. I rediscovered forgotten hobbies, </w:t>
        <w:br/>
        <w:t>spending time alone, engaging in activities that nurtured my sense of self. I reconnected with old friends, strengthening bonds that had weakened during periods of obsessive relationships. I started taking care of myself, physically and emotionally, understanding that my well-being wasn't dependent on another person. I started exercising regularly, nourishing myself with healthy foods, and consciously working to cultivate inner peace.</w:t>
      </w:r>
    </w:p>
    <w:p>
      <w:pPr>
        <w:autoSpaceDN w:val="0"/>
        <w:autoSpaceDE w:val="0"/>
        <w:widowControl/>
        <w:spacing w:line="264" w:lineRule="exact" w:before="264" w:after="0"/>
        <w:ind w:left="0" w:right="0" w:firstLine="0"/>
        <w:jc w:val="left"/>
      </w:pPr>
      <w:r>
        <w:t>When Sarah finally contacted me, her voice was hesitant, but there was a genuine warmth in her tone. She apologized for her absence, explaining the pressures she had been facing. She didn’t need my judgment; she just needed understanding. And I offered it, not out of a desire to control the narrative, but out of a genuine concern for her well-being. Our conversation was measured, calm, devoid of the frantic energy that had once characterized our interactions.</w:t>
      </w:r>
    </w:p>
    <w:p>
      <w:pPr>
        <w:autoSpaceDN w:val="0"/>
        <w:autoSpaceDE w:val="0"/>
        <w:widowControl/>
        <w:spacing w:line="324" w:lineRule="exact" w:before="204" w:after="0"/>
        <w:ind w:left="0" w:right="0" w:firstLine="0"/>
        <w:jc w:val="left"/>
      </w:pPr>
      <w:r>
        <w:t>This episode marked a significant turning point. We discussed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boundaries explicitly, articulating our individual needs and limits. We acknowledged the importance of personal space, of allowing each other the freedom to pursue individual passions and interests. We established clear communication protocols, agreeing to openly express our needs and concerns without resorting to manipulation or passive aggression. We talked about our fears and insecurities, acknowledging our past experiences without blaming each other.</w:t>
      </w:r>
    </w:p>
    <w:p>
      <w:pPr>
        <w:autoSpaceDN w:val="0"/>
        <w:autoSpaceDE w:val="0"/>
        <w:widowControl/>
        <w:spacing w:line="264" w:lineRule="exact" w:before="264" w:after="0"/>
        <w:ind w:left="0" w:right="144" w:firstLine="0"/>
        <w:jc w:val="left"/>
      </w:pPr>
      <w:r>
        <w:t xml:space="preserve">The process wasn't always easy. There were moments of friction, times when old habits resurfaced, when the urge to control reared its ugly head. But each time, we met the challenge head-on, </w:t>
        <w:br/>
        <w:t>communicating honestly and openly, working together to navigate the complexities of our evolving relationship.</w:t>
      </w:r>
    </w:p>
    <w:p>
      <w:pPr>
        <w:autoSpaceDN w:val="0"/>
        <w:autoSpaceDE w:val="0"/>
        <w:widowControl/>
        <w:spacing w:line="264" w:lineRule="exact" w:before="264" w:after="0"/>
        <w:ind w:left="0" w:right="0" w:firstLine="0"/>
        <w:jc w:val="left"/>
      </w:pPr>
      <w:r>
        <w:t xml:space="preserve">We set clear boundaries around our physical intimacy, ensuring consent was not only given, but enthusiastically reaffirmed. This was a significant step for me. In past relationships, physical </w:t>
        <w:br/>
        <w:t>intimacy had often been a battlefield, a tool used to exert control, to express possessiveness, to inflict emotional pain. This time, however, it was an act of mutual respect, an expression of genuine connection, a shared experience of pleasure, devoid of manipulation or coercion.</w:t>
      </w:r>
    </w:p>
    <w:p>
      <w:pPr>
        <w:autoSpaceDN w:val="0"/>
        <w:autoSpaceDE w:val="0"/>
        <w:widowControl/>
        <w:spacing w:line="264" w:lineRule="exact" w:before="264" w:after="0"/>
        <w:ind w:left="0" w:right="0" w:firstLine="0"/>
        <w:jc w:val="left"/>
      </w:pPr>
      <w:r>
        <w:t xml:space="preserve">The setting of boundaries extended to other aspects of our lives. We established clear expectations about time commitments, </w:t>
        <w:br/>
        <w:t>acknowledging each other’s need for personal space and time alone.</w:t>
      </w:r>
    </w:p>
    <w:p>
      <w:pPr>
        <w:autoSpaceDN w:val="0"/>
        <w:autoSpaceDE w:val="0"/>
        <w:widowControl/>
        <w:spacing w:line="264" w:lineRule="exact" w:before="58" w:after="0"/>
        <w:ind w:left="0" w:right="0" w:firstLine="0"/>
        <w:jc w:val="left"/>
      </w:pPr>
      <w:r>
        <w:t>We discussed financial matters openly, establishing transparency and mutual respect for each other’s financial independence. We learned to respect each other's need for privacy, understanding that maintaining individual identities was crucial to the health of our relationship.</w:t>
      </w:r>
    </w:p>
    <w:p>
      <w:pPr>
        <w:autoSpaceDN w:val="0"/>
        <w:autoSpaceDE w:val="0"/>
        <w:widowControl/>
        <w:spacing w:line="264" w:lineRule="exact" w:before="264" w:after="0"/>
        <w:ind w:left="0" w:right="0" w:firstLine="0"/>
        <w:jc w:val="left"/>
      </w:pPr>
      <w:r>
        <w:t>Our relationship became stronger, richer, more authentic. The obsessive need was replaced by a quiet, steady love, a love that was nurtured by respect, trust, and a conscious awareness of individual boundaries. It wasn't a perfect relationship, but it was a relationship built on a solid foundation, a foundation where both individuals experienced safe, respected, and empowered.</w:t>
      </w:r>
    </w:p>
    <w:p>
      <w:pPr>
        <w:autoSpaceDN w:val="0"/>
        <w:autoSpaceDE w:val="0"/>
        <w:widowControl/>
        <w:spacing w:line="324" w:lineRule="exact" w:before="204" w:after="0"/>
        <w:ind w:left="0" w:right="0" w:firstLine="0"/>
        <w:jc w:val="left"/>
      </w:pPr>
      <w:r>
        <w:t>The city lights no longer held the same haunting allure.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weren't a symbol of isolation, but a backdrop to a growing love story, a love story that was built not on pain and obsession, but on the conscious creation and maintenance of healthy boundaries, a love that was a testament to the transformative power of self-awareness and mutual respect. The darkness had retreated, replaced by a quiet, steadfast light, a light that shone not from a desperate need for connection, but from the secure knowledge of self, and the respect and trust shared between two individuals committed to a healthy, vibrant future. The journey continues, but the path </w:t>
        <w:br/>
        <w:t>forward, illuminated by the understanding of healthy boundaries, feels clearer, safer, and more promising than ever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SelfLove and Respect</w:t>
      </w:r>
    </w:p>
    <w:p>
      <w:pPr>
        <w:autoSpaceDN w:val="0"/>
        <w:autoSpaceDE w:val="0"/>
        <w:widowControl/>
        <w:spacing w:line="264" w:lineRule="exact" w:before="286" w:after="0"/>
        <w:ind w:left="0" w:right="0" w:firstLine="0"/>
        <w:jc w:val="left"/>
      </w:pPr>
      <w:r>
        <w:t>The scent of lavender and chamomile hung heavy in the air, a soothing balm against the lingering anxieties that still occasionally clawed their way to the surface. My small apartment, once a chaotic reflection of my internal turmoil, had undergone a transformation. Gone were the overflowing ashtrays, the half-empty bottles of cheap whiskey, the scattered papers filled with frantic scribbles. In their place were soft blankets, calming hues of blue and green, and the gentle hum of a Himalayan salt lamp. This was my sanctuary, my space dedicated to self-love and the cultivation of inner peace.</w:t>
      </w:r>
    </w:p>
    <w:p>
      <w:pPr>
        <w:autoSpaceDN w:val="0"/>
        <w:autoSpaceDE w:val="0"/>
        <w:widowControl/>
        <w:spacing w:line="322" w:lineRule="exact" w:before="206" w:after="0"/>
        <w:ind w:left="0" w:right="0" w:firstLine="0"/>
        <w:jc w:val="left"/>
      </w:pPr>
      <w:r>
        <w:t>It wasn't a sudden, dramatic shift, but a gradual, deliberate process.</w:t>
      </w:r>
    </w:p>
    <w:p>
      <w:pPr>
        <w:autoSpaceDN w:val="0"/>
        <w:autoSpaceDE w:val="0"/>
        <w:widowControl/>
        <w:spacing w:line="264" w:lineRule="exact" w:before="60" w:after="0"/>
        <w:ind w:left="0" w:right="0" w:firstLine="0"/>
        <w:jc w:val="left"/>
      </w:pPr>
      <w:r>
        <w:t xml:space="preserve">Each small change, from replacing the harsh fluorescent lighting with warmer bulbs to adding a small indoor plant, represented a conscious step towards nurturing myself. I’d discovered the </w:t>
        <w:br/>
        <w:t>restorative power of routine, the quiet comfort of consistency. My mornings now began with a gentle yoga practice, followed by a healthy breakfast and a period of quiet meditation. Evenings were reserved for reading, journaling, or simply enjoying a cup of herbal tea while watching the sunset.</w:t>
      </w:r>
    </w:p>
    <w:p>
      <w:pPr>
        <w:autoSpaceDN w:val="0"/>
        <w:autoSpaceDE w:val="0"/>
        <w:widowControl/>
        <w:spacing w:line="264" w:lineRule="exact" w:before="264" w:after="0"/>
        <w:ind w:left="0" w:right="0" w:firstLine="0"/>
        <w:jc w:val="left"/>
      </w:pPr>
      <w:r>
        <w:t>The act of creating this space, this haven, was an act of self-respect. It was a tangible manifestation of my commitment to my own well-being, a rejection of the self-neglect that had characterized my past. The cluttered apartment had been a reflection of the chaotic state of my mind, a physical manifestation of the internal battles I had been fighting. The transformation of my living space was a symbolic cleansing, a shedding of the old patterns and a welcoming embrace of a healthier, more self-loving approach to life.</w:t>
      </w:r>
    </w:p>
    <w:p>
      <w:pPr>
        <w:autoSpaceDN w:val="0"/>
        <w:autoSpaceDE w:val="0"/>
        <w:widowControl/>
        <w:spacing w:line="264" w:lineRule="exact" w:before="264" w:after="0"/>
        <w:ind w:left="0" w:right="0" w:firstLine="0"/>
        <w:jc w:val="left"/>
      </w:pPr>
      <w:r>
        <w:t xml:space="preserve">Journaling became my most trusted confidante, a space where I could explore the complexities of my emotions without judgment. I delved deeper into the roots of my anxieties, uncovering buried memories of childhood insecurities and past traumas that had shaped my behaviors. I discovered that my need for control </w:t>
        <w:br/>
        <w:t>stemmed from a deep-seated fear of abandonment, a fear that had its origins in early childhood experiences.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Understanding this connection was crucial. It wasn't about blaming the past, but about acknowledging its influence, about </w:t>
        <w:br/>
        <w:t xml:space="preserve">understanding the patterns that had driven my behaviors, and about actively working to break free from those patterns. This </w:t>
        <w:br/>
        <w:t>understanding allowed me to approach my relationships with a newfound empathy, not just for my partners, but for myself.</w:t>
      </w:r>
    </w:p>
    <w:p>
      <w:pPr>
        <w:autoSpaceDN w:val="0"/>
        <w:autoSpaceDE w:val="0"/>
        <w:widowControl/>
        <w:spacing w:line="264" w:lineRule="exact" w:before="264" w:after="0"/>
        <w:ind w:left="0" w:right="0" w:firstLine="0"/>
        <w:jc w:val="left"/>
      </w:pPr>
      <w:r>
        <w:t>Self-compassion became my new mantra. I began to treat myself with the same kindness and understanding that I would offer a dear friend struggling with similar challenges. I acknowledged my flaws, my vulnerabilities, without self-criticism. I celebrated my strengths, my resilience, my capacity for growth. This wasn't about self-indulgence or narcissism; it was about recognizing my inherent worth, about valuing myself unconditionally.</w:t>
      </w:r>
    </w:p>
    <w:p>
      <w:pPr>
        <w:autoSpaceDN w:val="0"/>
        <w:autoSpaceDE w:val="0"/>
        <w:widowControl/>
        <w:spacing w:line="264" w:lineRule="exact" w:before="264" w:after="0"/>
        <w:ind w:left="0" w:right="0" w:firstLine="0"/>
        <w:jc w:val="left"/>
      </w:pPr>
      <w:r>
        <w:t xml:space="preserve">The process wasn’t without its setbacks. There were days when the old anxieties resurfaced, when the familiar urge to control </w:t>
        <w:br/>
        <w:t>threatened to overwhelm me. But now, I had the tools to manage these moments. I knew how to identify the triggers, how to respond with self-compassion instead of self-recrimination. I learned to pause, to breathe, to allow myself to feel the emotions without judgment, knowing that they were temporary, that they would pass.</w:t>
      </w:r>
    </w:p>
    <w:p>
      <w:pPr>
        <w:autoSpaceDN w:val="0"/>
        <w:autoSpaceDE w:val="0"/>
        <w:widowControl/>
        <w:spacing w:line="264" w:lineRule="exact" w:before="264" w:after="0"/>
        <w:ind w:left="0" w:right="144" w:firstLine="0"/>
        <w:jc w:val="left"/>
      </w:pPr>
      <w:r>
        <w:t xml:space="preserve">I expanded my self-care routine to include physical activity. Running became my therapy, a way to release pent-up energy and clear my mind. The rhythm of my feet pounding the pavement became a meditative practice, a way to connect with my body and ground myself in the present moment. Exercise wasn't just about physical fitness; it was about cultivating self-respect, about </w:t>
        <w:br/>
        <w:t>demonstrating a commitment to my physical and emotional well-being.</w:t>
      </w:r>
    </w:p>
    <w:p>
      <w:pPr>
        <w:autoSpaceDN w:val="0"/>
        <w:autoSpaceDE w:val="0"/>
        <w:widowControl/>
        <w:spacing w:line="264" w:lineRule="exact" w:before="264" w:after="0"/>
        <w:ind w:left="0" w:right="0" w:firstLine="0"/>
        <w:jc w:val="left"/>
      </w:pPr>
      <w:r>
        <w:t>My diet also underwent a transformation. I replaced the junk food and alcohol with nutritious meals, nourishing my body with foods that fueled my energy and supported my overall health. This wasn’t about strict dieting or deprivation; it was about nourishing my body with love and respect. It was about recognizing that my physical health was an integral part of my overall well-being.</w:t>
      </w:r>
    </w:p>
    <w:p>
      <w:pPr>
        <w:autoSpaceDN w:val="0"/>
        <w:autoSpaceDE w:val="0"/>
        <w:widowControl/>
        <w:spacing w:line="324" w:lineRule="exact" w:before="204" w:after="0"/>
        <w:ind w:left="0" w:right="0" w:firstLine="0"/>
        <w:jc w:val="left"/>
      </w:pPr>
      <w:r>
        <w:t>I discovered the joy of solitude. I learned to savor moments of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reflection, to appreciate the peace and stillness that came from being alone. This wasn't about isolation, but about cultivating inner strength and independence. It was about recognizing that my happiness wasn't dependent on the approval or validation of others. I learned to enjoy my own company, to find fulfillment in my own pursuits, to appreciate the richness of my inner world.</w:t>
      </w:r>
    </w:p>
    <w:p>
      <w:pPr>
        <w:autoSpaceDN w:val="0"/>
        <w:autoSpaceDE w:val="0"/>
        <w:widowControl/>
        <w:spacing w:line="264" w:lineRule="exact" w:before="264" w:after="0"/>
        <w:ind w:left="0" w:right="0" w:firstLine="0"/>
        <w:jc w:val="left"/>
      </w:pPr>
      <w:r>
        <w:t>I reconnected with old friends, nurturing relationships that had been neglected during periods of obsessive entanglement. These connections brought a sense of belonging, a sense of community, a reminder that I was not alone in my journey. These friendships provided a supportive network, a safe space where I could share my struggles and celebrate my victories.</w:t>
      </w:r>
    </w:p>
    <w:p>
      <w:pPr>
        <w:autoSpaceDN w:val="0"/>
        <w:autoSpaceDE w:val="0"/>
        <w:widowControl/>
        <w:spacing w:line="264" w:lineRule="exact" w:before="264" w:after="0"/>
        <w:ind w:left="0" w:right="0" w:firstLine="0"/>
        <w:jc w:val="left"/>
      </w:pPr>
      <w:r>
        <w:t xml:space="preserve">I pursued new hobbies, engaging in activities that brought me joy and fulfillment. I rediscovered my love for painting, finding solace in the creative process. I started learning a new language, </w:t>
        <w:br/>
        <w:t>challenging myself intellectually and expanding my horizons. These activities provided a sense of purpose, a sense of accomplishment, a reminder of my own capabilities.</w:t>
      </w:r>
    </w:p>
    <w:p>
      <w:pPr>
        <w:autoSpaceDN w:val="0"/>
        <w:autoSpaceDE w:val="0"/>
        <w:widowControl/>
        <w:spacing w:line="264" w:lineRule="exact" w:before="264" w:after="0"/>
        <w:ind w:left="0" w:right="0" w:firstLine="0"/>
        <w:jc w:val="left"/>
      </w:pPr>
      <w:r>
        <w:t>The transformation wasn't just internal; it was external as well. My confidence grew, my self-esteem soared. I carried myself with a newfound grace, a quiet assurance that reflected my inner peace. My interactions with others became more genuine, more authentic.</w:t>
      </w:r>
    </w:p>
    <w:p>
      <w:pPr>
        <w:autoSpaceDN w:val="0"/>
        <w:autoSpaceDE w:val="0"/>
        <w:widowControl/>
        <w:spacing w:line="264" w:lineRule="exact" w:before="58" w:after="0"/>
        <w:ind w:left="0" w:right="720" w:firstLine="0"/>
        <w:jc w:val="left"/>
      </w:pPr>
      <w:r>
        <w:t>I was no longer seeking validation or approval; I was simply present, engaged, and respectful.</w:t>
      </w:r>
    </w:p>
    <w:p>
      <w:pPr>
        <w:autoSpaceDN w:val="0"/>
        <w:autoSpaceDE w:val="0"/>
        <w:widowControl/>
        <w:spacing w:line="264" w:lineRule="exact" w:before="264" w:after="0"/>
        <w:ind w:left="0" w:right="0" w:firstLine="0"/>
        <w:jc w:val="left"/>
      </w:pPr>
      <w:r>
        <w:t xml:space="preserve">The city lights, once a symbol of isolation and despair, now held a different meaning. They were a reminder of the journey I had taken, the battles I had fought, and the victories I had won. They were a testament to the transformative power of self-love, self-respect, and the conscious creation of a healthy and fulfilling life. The darkness had receded, replaced by a quiet, steady light, a light that shone from within, a light that illuminated my path forward, a path filled with promise and possibility. The scars remained, but they were reminders of my resilience, of my strength, of the journey that had led me to this place of peace, self-acceptance, and </w:t>
        <w:br/>
        <w:t>unwavering self-respect. The journey continues, but now, I walk it with a confident stride, my steps guided by the unwavering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compass of self-love.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Growth</w:t>
      </w:r>
    </w:p>
    <w:p>
      <w:pPr>
        <w:autoSpaceDN w:val="0"/>
        <w:autoSpaceDE w:val="0"/>
        <w:widowControl/>
        <w:spacing w:line="264" w:lineRule="exact" w:before="286" w:after="0"/>
        <w:ind w:left="0" w:right="0" w:firstLine="0"/>
        <w:jc w:val="left"/>
      </w:pPr>
      <w:r>
        <w:t xml:space="preserve">The cafe fell silent, a stark contrast to the boisterous bars and crowded clubs that had once been my refuge. Sunlight streamed through the large windows, illuminating dust motes dancing in the air. I sat nursing a cup of strong black coffee, the bitterness a welcome counterpoint to the lingering sweetness of my newfound peace. The scent of freshly baked bread mingled with the aroma of coffee, a comforting blend that grounded me in the present </w:t>
        <w:br/>
        <w:t>moment. This wasn't a place I'd have frequented before; the quiet intensity of my past relationships had demanded the roar of the city, the anonymity of crowds. Now, the stillness experienced right, a reflection of the internal calm I’d cultivated.</w:t>
      </w:r>
    </w:p>
    <w:p>
      <w:pPr>
        <w:autoSpaceDN w:val="0"/>
        <w:autoSpaceDE w:val="0"/>
        <w:widowControl/>
        <w:spacing w:line="264" w:lineRule="exact" w:before="266" w:after="0"/>
        <w:ind w:left="0" w:right="0" w:firstLine="0"/>
        <w:jc w:val="left"/>
      </w:pPr>
      <w:r>
        <w:t xml:space="preserve">I’d learned to appreciate the subtle nuances of life, the quiet </w:t>
        <w:br/>
        <w:t xml:space="preserve">moments that once escaped my notice, consumed as I was by the tempest of my own emotions. The way the sunlight slanted through the leaves outside, the gentle murmur of conversations in the background, the clinking of cups – these details, once insignificant, now held a profound beauty. My senses, once dulled by the </w:t>
        <w:br/>
        <w:t>intensity of my obsessions, were now heightened, more receptive to the world around me.</w:t>
      </w:r>
    </w:p>
    <w:p>
      <w:pPr>
        <w:autoSpaceDN w:val="0"/>
        <w:autoSpaceDE w:val="0"/>
        <w:widowControl/>
        <w:spacing w:line="264" w:lineRule="exact" w:before="264" w:after="0"/>
        <w:ind w:left="0" w:right="0" w:firstLine="0"/>
        <w:jc w:val="left"/>
      </w:pPr>
      <w:r>
        <w:t>The people I encountered were no longer blurred figures in my chaotic landscape; they were individuals with their own stories, their own struggles, their own triumphs. I found myself observing them with a newfound empathy, a capacity for understanding that had been absent before. The young couple holding hands, the elderly woman lost in a book, the businessman frantically tapping on his laptop – each of them represented a life unfolding, a unique journey filled with its own complexities and contradictions.</w:t>
      </w:r>
    </w:p>
    <w:p>
      <w:pPr>
        <w:autoSpaceDN w:val="0"/>
        <w:autoSpaceDE w:val="0"/>
        <w:widowControl/>
        <w:spacing w:line="264" w:lineRule="exact" w:before="264" w:after="0"/>
        <w:ind w:left="0" w:right="0" w:firstLine="0"/>
        <w:jc w:val="left"/>
      </w:pPr>
      <w:r>
        <w:t xml:space="preserve">My interactions had transformed. Where once I'd sought to control, to manipulate, to possess, I now offered genuine connection, a sincere desire to understand, to listen, to share. Conversations flowed more easily, less burdened by the weight of my own </w:t>
        <w:br/>
        <w:t>anxieties. I listened more than I spoke, allowing others to share their stories, their vulnerabilities, without interrupting, without judging. I discovered the power of genuine connection, the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solace that came from shared experiences.</w:t>
      </w:r>
    </w:p>
    <w:p>
      <w:pPr>
        <w:autoSpaceDN w:val="0"/>
        <w:autoSpaceDE w:val="0"/>
        <w:widowControl/>
        <w:spacing w:line="264" w:lineRule="exact" w:before="266" w:after="0"/>
        <w:ind w:left="0" w:right="0" w:firstLine="0"/>
        <w:jc w:val="left"/>
      </w:pPr>
      <w:r>
        <w:t xml:space="preserve">The impulsive need to control, the desperate craving for validation that had characterized my past relationships, had gradually </w:t>
        <w:br/>
        <w:t xml:space="preserve">diminished. This wasn't a sudden disappearance, but a slow, </w:t>
        <w:br/>
        <w:t xml:space="preserve">deliberate unlearning, a conscious choice to release the grip I'd held so tightly on others, on myself. I learned to respect boundaries, both my own and those of others. I discovered that true intimacy wasn’t about possession, but about mutual respect, about shared </w:t>
        <w:br/>
        <w:t>vulnerability, about accepting the imperfections and idiosyncrasies of another human being.</w:t>
      </w:r>
    </w:p>
    <w:p>
      <w:pPr>
        <w:autoSpaceDN w:val="0"/>
        <w:autoSpaceDE w:val="0"/>
        <w:widowControl/>
        <w:spacing w:line="264" w:lineRule="exact" w:before="264" w:after="0"/>
        <w:ind w:left="0" w:right="144" w:firstLine="0"/>
        <w:jc w:val="left"/>
      </w:pPr>
      <w:r>
        <w:t xml:space="preserve">My relationships, both romantic and platonic, had undergone a metamorphosis. The intensity had lessened, the drama had </w:t>
        <w:br/>
        <w:t xml:space="preserve">subsided, replaced by a quiet understanding, a sense of mutual respect and genuine connection. There was still passion, still love, but it was a calmer, more sustainable kind of love, rooted in a foundation of self-awareness and mutual acceptance. I no longer sought to fill the emptiness within myself through others; I </w:t>
        <w:br/>
        <w:t>understood that that emptiness could only be filled by a genuine love and acceptance of myself.</w:t>
      </w:r>
    </w:p>
    <w:p>
      <w:pPr>
        <w:autoSpaceDN w:val="0"/>
        <w:autoSpaceDE w:val="0"/>
        <w:widowControl/>
        <w:spacing w:line="264" w:lineRule="exact" w:before="264" w:after="0"/>
        <w:ind w:left="0" w:right="0" w:firstLine="0"/>
        <w:jc w:val="left"/>
      </w:pPr>
      <w:r>
        <w:t xml:space="preserve">The triggers that had once sent me spiraling into anxiety and obsessive behaviors no longer held the same power. The tools I'd developed – self-compassion, meditation, mindfulness, journaling –served as effective safeguards, helping me navigate difficult </w:t>
        <w:br/>
        <w:t>emotions without resorting to self-destructive patterns. I had learned that emotional pain was not something to be feared or suppressed, but something to be understood, acknowledged, and ultimately, processed.</w:t>
      </w:r>
    </w:p>
    <w:p>
      <w:pPr>
        <w:autoSpaceDN w:val="0"/>
        <w:autoSpaceDE w:val="0"/>
        <w:widowControl/>
        <w:spacing w:line="264" w:lineRule="exact" w:before="264" w:after="0"/>
        <w:ind w:left="0" w:right="0" w:firstLine="0"/>
        <w:jc w:val="left"/>
      </w:pPr>
      <w:r>
        <w:t xml:space="preserve">This wasn’t to say that there weren't difficult days, moments of doubt, or occasional resurgences of old anxieties. But these </w:t>
        <w:br/>
        <w:t>moments no longer held the same power to consume me. I'd learned to recognize them for what they were – temporary blips in the ongoing journey of emotional growth. I had developed resilience, a deep-seated inner strength that allowed me to weather the storms with grace and determination.</w:t>
      </w:r>
    </w:p>
    <w:p>
      <w:pPr>
        <w:autoSpaceDN w:val="0"/>
        <w:autoSpaceDE w:val="0"/>
        <w:widowControl/>
        <w:spacing w:line="324" w:lineRule="exact" w:before="204" w:after="0"/>
        <w:ind w:left="0" w:right="0" w:firstLine="0"/>
        <w:jc w:val="left"/>
      </w:pPr>
      <w:r>
        <w:t>I found solace in the act of creating, of expressing my emotions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through writing and art. The raw, intense emotions that had once consumed me found their outlet in my poetry, my paintings, my music. The lyrics, once a desperate cry for connection, now served as a testament to my journey, a chronicle of my struggles and my triumphs. The pain was still there, woven into the fabric of my creative expressions, but it was transformed, transmuted into something beautiful, something meaningful.</w:t>
      </w:r>
    </w:p>
    <w:p>
      <w:pPr>
        <w:autoSpaceDN w:val="0"/>
        <w:autoSpaceDE w:val="0"/>
        <w:widowControl/>
        <w:spacing w:line="264" w:lineRule="exact" w:before="264" w:after="0"/>
        <w:ind w:left="0" w:right="144" w:firstLine="0"/>
        <w:jc w:val="left"/>
      </w:pPr>
      <w:r>
        <w:t xml:space="preserve">The "dirty cage" of my past relationships, once a symbol of </w:t>
        <w:br/>
        <w:t>confinement and despair, was now a distant memory. I'd broken free from those self-imposed limitations, stepping into a world of possibility, of freedom, of self-acceptance. I was no longer trapped by my own anxieties; I was a conscious participant in my life, actively shaping my destiny.</w:t>
      </w:r>
    </w:p>
    <w:p>
      <w:pPr>
        <w:autoSpaceDN w:val="0"/>
        <w:autoSpaceDE w:val="0"/>
        <w:widowControl/>
        <w:spacing w:line="264" w:lineRule="exact" w:before="264" w:after="0"/>
        <w:ind w:left="0" w:right="0" w:firstLine="0"/>
        <w:jc w:val="left"/>
      </w:pPr>
      <w:r>
        <w:t xml:space="preserve">The journey towards emotional maturity was ongoing, a continuous process of self-discovery and growth. There would be new </w:t>
        <w:br/>
        <w:t xml:space="preserve">challenges, new lessons to learn, but I approached them with a newfound confidence, a resilience honed by experience. I had learned to embrace my vulnerabilities, my imperfections, </w:t>
        <w:br/>
        <w:t>acknowledging them as integral parts of my being. I’d discovered the power of self-compassion, the ability to treat myself with the same kindness and understanding I’d offer a close friend.</w:t>
      </w:r>
    </w:p>
    <w:p>
      <w:pPr>
        <w:autoSpaceDN w:val="0"/>
        <w:autoSpaceDE w:val="0"/>
        <w:widowControl/>
        <w:spacing w:line="264" w:lineRule="exact" w:before="264" w:after="0"/>
        <w:ind w:left="0" w:right="0" w:firstLine="0"/>
        <w:jc w:val="left"/>
      </w:pPr>
      <w:r>
        <w:t xml:space="preserve">The transformation wasn't merely internal; it was reflected in my physical environment as well. My surroundings were no longer a reflection of my inner turmoil; they were a haven of calm, a </w:t>
        <w:br/>
        <w:t>sanctuary of peace. The colors were softer, the lighting warmer, the atmosphere more serene. This physical transformation mirrored the inner peace I'd cultivated, a testament to my commitment to self-care and emotional well-being.</w:t>
      </w:r>
    </w:p>
    <w:p>
      <w:pPr>
        <w:autoSpaceDN w:val="0"/>
        <w:autoSpaceDE w:val="0"/>
        <w:widowControl/>
        <w:spacing w:line="264" w:lineRule="exact" w:before="264" w:after="0"/>
        <w:ind w:left="0" w:right="144" w:firstLine="0"/>
        <w:jc w:val="left"/>
      </w:pPr>
      <w:r>
        <w:t>My sense of self-worth had expanded exponentially. I no longer defined myself through the lens of my relationships; my value was inherent, independent of external validation. I had discovered my own strength, my resilience, my capacity for love, not only for others, but, most importantly, for myself. The scars of the past remained, but they were no longer symbols of defeat; they were badges of honor, testaments to my journey, to my capacity for healing, to my unwavering commitment to growth and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discovery. The darkness had passed, and I walked forward, bathed in the warm glow of self-acceptance and the unwavering light of self-love. The future stretched before me, a vast canvas of </w:t>
        <w:br/>
        <w:t>possibilities, and I approached it with a quiet confidence, a knowing smile, and a heart brimming with hope. The journey continues, but I walk it now with a calm and steady pace, guided by the inner compass of my own unwavering self-respect.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Consequences of Actions</w:t>
      </w:r>
    </w:p>
    <w:p>
      <w:pPr>
        <w:autoSpaceDN w:val="0"/>
        <w:autoSpaceDE w:val="0"/>
        <w:widowControl/>
        <w:spacing w:line="264" w:lineRule="exact" w:before="286" w:after="0"/>
        <w:ind w:left="0" w:right="0" w:firstLine="0"/>
        <w:jc w:val="left"/>
      </w:pPr>
      <w:r>
        <w:t xml:space="preserve">The cafe was almost deserted now, the late afternoon sun casting long shadows across the empty tables. I watched a lone barista meticulously polish a glass, the rhythmic motion a counterpoint to the quiet hum of the refrigerator. The peace I had cultivated experienced fragile, threatened by the ghost of memories that still clung to me like a persistent scent. It wasn't the quiet stillness that disturbed me, but the weight of what I had done, the ripples of my actions </w:t>
        <w:br/>
        <w:t>spreading far beyond the confines of my own life.</w:t>
      </w:r>
    </w:p>
    <w:p>
      <w:pPr>
        <w:autoSpaceDN w:val="0"/>
        <w:autoSpaceDE w:val="0"/>
        <w:widowControl/>
        <w:spacing w:line="264" w:lineRule="exact" w:before="264" w:after="0"/>
        <w:ind w:left="0" w:right="0" w:firstLine="0"/>
        <w:jc w:val="left"/>
      </w:pPr>
      <w:r>
        <w:t xml:space="preserve">Earlier that day, I'd seen Elias. Or rather, I'd seen the shell of the man he once was. He sat on a park bench, hunched over, his gaze fixed on the ground. The vibrant energy that had once characterized him was gone, replaced by a hollow weariness that mirrored the emptiness I had once carried within myself. He appeared older, his face etched with lines of sorrow and regret, a mirror reflecting my own past. I didn't approach him. The words I could offer experienced </w:t>
        <w:br/>
        <w:t>inadequate, hollow gestures in the face of the profound damage I had inflicted. Seeing him brought the full weight of my past actions crashing down upon me, shattering the carefully constructed calm I had painstakingly cultivated.</w:t>
      </w:r>
    </w:p>
    <w:p>
      <w:pPr>
        <w:autoSpaceDN w:val="0"/>
        <w:autoSpaceDE w:val="0"/>
        <w:widowControl/>
        <w:spacing w:line="264" w:lineRule="exact" w:before="264" w:after="0"/>
        <w:ind w:left="0" w:right="0" w:firstLine="0"/>
        <w:jc w:val="left"/>
      </w:pPr>
      <w:r>
        <w:t>His sister, Sarah, had been a constant presence in my life, a quiet observer during the tumultuous years of my relationship with Elias.</w:t>
      </w:r>
    </w:p>
    <w:p>
      <w:pPr>
        <w:autoSpaceDN w:val="0"/>
        <w:autoSpaceDE w:val="0"/>
        <w:widowControl/>
        <w:spacing w:line="264" w:lineRule="exact" w:before="60" w:after="0"/>
        <w:ind w:left="0" w:right="0" w:firstLine="0"/>
        <w:jc w:val="left"/>
      </w:pPr>
      <w:r>
        <w:t>She had been a victim of my obsessive behavior, subjected to my manipulations and emotional outbursts. She was stronger than I, far more resilient, a quality I had both envied and resented. I'd sought her out, hoping for forgiveness, a sense of closure. But her eyes, though kind, held a profound sadness, a deep well of pain that my apologies couldn't touch. The hurt I had caused her ran too deep, extending beyond words. Her silence spoke volumes, a testament to the irreversible nature of certain actions.</w:t>
      </w:r>
    </w:p>
    <w:p>
      <w:pPr>
        <w:autoSpaceDN w:val="0"/>
        <w:autoSpaceDE w:val="0"/>
        <w:widowControl/>
        <w:spacing w:line="264" w:lineRule="exact" w:before="264" w:after="0"/>
        <w:ind w:left="0" w:right="144" w:firstLine="0"/>
        <w:jc w:val="left"/>
      </w:pPr>
      <w:r>
        <w:t>Later, I found myself at the gallery where Clara worked. We had never been close, but she had been a silent witness to my descent.</w:t>
      </w:r>
    </w:p>
    <w:p>
      <w:pPr>
        <w:autoSpaceDN w:val="0"/>
        <w:autoSpaceDE w:val="0"/>
        <w:widowControl/>
        <w:spacing w:line="264" w:lineRule="exact" w:before="58" w:after="0"/>
        <w:ind w:left="0" w:right="576" w:firstLine="0"/>
        <w:jc w:val="left"/>
      </w:pPr>
      <w:r>
        <w:t>She was an artist, her paintings bold and vibrant, reflecting a strength I had never possessed. I had sought solace in her art before, a desperate attempt to find understanding in her work.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Today, I sought her out as an individual, an equal. She received me with a cautious politeness, neither welcoming nor dismissive. Our conversation was stilted, awkward. I could see in her eyes a </w:t>
        <w:br/>
        <w:t xml:space="preserve">cautiousness, a wariness that spoke to my past behavior. My </w:t>
        <w:br/>
        <w:t>attempts at apologies experienced empty and clumsy.</w:t>
      </w:r>
    </w:p>
    <w:p>
      <w:pPr>
        <w:autoSpaceDN w:val="0"/>
        <w:autoSpaceDE w:val="0"/>
        <w:widowControl/>
        <w:spacing w:line="264" w:lineRule="exact" w:before="264" w:after="0"/>
        <w:ind w:left="0" w:right="0" w:firstLine="0"/>
        <w:jc w:val="left"/>
      </w:pPr>
      <w:r>
        <w:t>Clara’s art, once a source of comfort, now seemed to taunt me with its vibrancy, a stark contrast to the muted tones of my own life. Her canvases, alive with color and emotion, were a testament to her resilience, to her ability to overcome adversity and transform pain into something beautiful. My own creative work, once a desperate attempt to understand my own turmoil, now experienced like a chronicle of my own destructive patterns, a self-imposed prison of repetition and regret. I had found healing in the creation of art, but the art itself remained a haunting reminder of the darkness I had traversed.</w:t>
      </w:r>
    </w:p>
    <w:p>
      <w:pPr>
        <w:autoSpaceDN w:val="0"/>
        <w:autoSpaceDE w:val="0"/>
        <w:widowControl/>
        <w:spacing w:line="264" w:lineRule="exact" w:before="264" w:after="0"/>
        <w:ind w:left="0" w:right="144" w:firstLine="0"/>
        <w:jc w:val="left"/>
      </w:pPr>
      <w:r>
        <w:t>The consequences of my actions had extended far beyond my immediate relationships. My professional life had suffered as well.</w:t>
      </w:r>
    </w:p>
    <w:p>
      <w:pPr>
        <w:autoSpaceDN w:val="0"/>
        <w:autoSpaceDE w:val="0"/>
        <w:widowControl/>
        <w:spacing w:line="264" w:lineRule="exact" w:before="60" w:after="0"/>
        <w:ind w:left="0" w:right="144" w:firstLine="0"/>
        <w:jc w:val="left"/>
      </w:pPr>
      <w:r>
        <w:t xml:space="preserve">My obsessive tendencies, my inability to set boundaries, had alienated colleagues, damaged professional relationships, and ultimately affected my career prospects. The instability I had cultivated in my personal life had seeped into my professional one, creating an environment of uncertainty and insecurity. The </w:t>
        <w:br/>
        <w:t>repercussions were far-reaching and long-lasting, leaving a trail of damaged relationships in their wake.</w:t>
      </w:r>
    </w:p>
    <w:p>
      <w:pPr>
        <w:autoSpaceDN w:val="0"/>
        <w:autoSpaceDE w:val="0"/>
        <w:widowControl/>
        <w:spacing w:line="264" w:lineRule="exact" w:before="264" w:after="0"/>
        <w:ind w:left="0" w:right="0" w:firstLine="0"/>
        <w:jc w:val="left"/>
      </w:pPr>
      <w:r>
        <w:t xml:space="preserve">Even my family had been affected. The strain of my erratic </w:t>
        <w:br/>
        <w:t>behavior, my volatile moods, and my self-destructive patterns had cast a long shadow over them. Their quiet concern, their silent worry, hung over me like a shroud. They had endured my actions with a stoicism I never deserved, their love and support a testament to their unwavering faith in my potential for redemption. Yet, the damage was done, and the process of repairing these fractured relationships seemed both insurmountable and agonizingly slow.</w:t>
      </w:r>
    </w:p>
    <w:p>
      <w:pPr>
        <w:autoSpaceDN w:val="0"/>
        <w:autoSpaceDE w:val="0"/>
        <w:widowControl/>
        <w:spacing w:line="264" w:lineRule="exact" w:before="264" w:after="0"/>
        <w:ind w:left="0" w:right="0" w:firstLine="0"/>
        <w:jc w:val="left"/>
      </w:pPr>
      <w:r>
        <w:t>The weight of it all – the shattered relationships, the damaged trust, the broken promises – settled heavily on my chest. The cafe, once a sanctuary, now experienced claustrophobic, the quiet hum of the refrigerator a mocking reminder of the emptiness within. I had strived for peace, but it remained elusive, a distant goal obscured by the fog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my past mistakes.</w:t>
      </w:r>
    </w:p>
    <w:p>
      <w:pPr>
        <w:autoSpaceDN w:val="0"/>
        <w:autoSpaceDE w:val="0"/>
        <w:widowControl/>
        <w:spacing w:line="264" w:lineRule="exact" w:before="266" w:after="0"/>
        <w:ind w:left="0" w:right="0" w:firstLine="0"/>
        <w:jc w:val="left"/>
      </w:pPr>
      <w:r>
        <w:t>The journey toward self-awareness was not a linear path; it was a twisting, winding road littered with obstacles and setbacks. I had learned to recognize and manage my obsessive tendencies, but the consequences of my actions lingered, casting a long shadow on my present and future. The path to forgiveness, both from myself and others, was long and arduous. Each encounter, each conversation, each fleeting glance, served as a reminder of the pain I had caused.</w:t>
      </w:r>
    </w:p>
    <w:p>
      <w:pPr>
        <w:autoSpaceDN w:val="0"/>
        <w:autoSpaceDE w:val="0"/>
        <w:widowControl/>
        <w:spacing w:line="264" w:lineRule="exact" w:before="264" w:after="0"/>
        <w:ind w:left="0" w:right="0" w:firstLine="0"/>
        <w:jc w:val="left"/>
      </w:pPr>
      <w:r>
        <w:t xml:space="preserve">The realization struck me with the force of a physical blow: true forgiveness wasn't a gift to be granted, but a process to be earned, a testament to genuine change and heartfelt remorse. It demanded not only a change in behavior, but a fundamental shift in my </w:t>
        <w:br/>
        <w:t>understanding of myself, my relationships, and my impact on the world. The work was immense, requiring unrelenting self-reflection, a commitment to self-improvement, and a willingness to accept the lasting consequences of my actions.</w:t>
      </w:r>
    </w:p>
    <w:p>
      <w:pPr>
        <w:autoSpaceDN w:val="0"/>
        <w:autoSpaceDE w:val="0"/>
        <w:widowControl/>
        <w:spacing w:line="264" w:lineRule="exact" w:before="264" w:after="0"/>
        <w:ind w:left="0" w:right="0" w:firstLine="0"/>
        <w:jc w:val="left"/>
      </w:pPr>
      <w:r>
        <w:t xml:space="preserve">As I sat in the quiet cafe, the setting sun painting the sky in hues of orange and purple, I experienced the weight of those consequences, a </w:t>
        <w:br/>
        <w:t>tangible presence pressing down on my shoulders. It wasn't just the sadness, the guilt, the regret. It was also the knowledge that the path to redemption would require more than just changing my behavior. It demanded empathy, compassion, and a sincere attempt to make amends, acknowledging the profound impact of my actions on the lives of others.</w:t>
      </w:r>
    </w:p>
    <w:p>
      <w:pPr>
        <w:autoSpaceDN w:val="0"/>
        <w:autoSpaceDE w:val="0"/>
        <w:widowControl/>
        <w:spacing w:line="264" w:lineRule="exact" w:before="264" w:after="0"/>
        <w:ind w:left="0" w:right="0" w:firstLine="0"/>
        <w:jc w:val="left"/>
      </w:pPr>
      <w:r>
        <w:t xml:space="preserve">This was not a process of seeking absolution, but one of accepting accountability. It was about understanding the far-reaching </w:t>
        <w:br/>
        <w:t xml:space="preserve">consequences of unchecked impulses, of possessive desires, and of the devastating impact of control. The healing process was slow, painful, and demanded patience, both from myself and from those I had hurt. But it was a journey I was committed to walking, knowing full well that the road to redemption was long and arduous, and that the scars of the past might never fully fade. Yet, in the quiet acceptance of those scars, in the unwavering commitment to </w:t>
        <w:br/>
        <w:t>personal growth, lay a fragile, yet persistent hope for a future redeemed. The journey continues, one quiet, deliberate step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Repairing Relationships</w:t>
      </w:r>
    </w:p>
    <w:p>
      <w:pPr>
        <w:autoSpaceDN w:val="0"/>
        <w:autoSpaceDE w:val="0"/>
        <w:widowControl/>
        <w:spacing w:line="264" w:lineRule="exact" w:before="286" w:after="0"/>
        <w:ind w:left="0" w:right="0" w:firstLine="0"/>
        <w:jc w:val="left"/>
      </w:pPr>
      <w:r>
        <w:t xml:space="preserve">The next morning, I found myself standing before Sarah's small, meticulously kept cottage. The garden, bursting with vibrant </w:t>
        <w:br/>
        <w:t>blooms, was a stark contrast to the barren landscape of my own emotional state. I’d brought nothing, no grand gestures, no carefully crafted apologies. I had simply come, hoping for a moment of connection, a crack in the wall of silence she had erected around herself. I rang the doorbell, the chime a discordant note in the tranquil morning air.</w:t>
      </w:r>
    </w:p>
    <w:p>
      <w:pPr>
        <w:autoSpaceDN w:val="0"/>
        <w:autoSpaceDE w:val="0"/>
        <w:widowControl/>
        <w:spacing w:line="264" w:lineRule="exact" w:before="264" w:after="0"/>
        <w:ind w:left="0" w:right="0" w:firstLine="0"/>
        <w:jc w:val="left"/>
      </w:pPr>
      <w:r>
        <w:t xml:space="preserve">Sarah opened the door, her face etched with a weariness that mirrored my own. She didn't smile, didn't offer an invitation. Her eyes, however, held a flicker of something I couldn’t quite decipher– perhaps curiosity, perhaps pity, perhaps a lingering trace of the affection we once shared. "I just… I wanted to see you," I </w:t>
        <w:br/>
        <w:t xml:space="preserve">stammered, the words catching in my throat. The carefully </w:t>
        <w:br/>
        <w:t xml:space="preserve">constructed façade of composure I had maintained began to </w:t>
        <w:br/>
        <w:t>crumble.</w:t>
      </w:r>
    </w:p>
    <w:p>
      <w:pPr>
        <w:autoSpaceDN w:val="0"/>
        <w:autoSpaceDE w:val="0"/>
        <w:widowControl/>
        <w:spacing w:line="264" w:lineRule="exact" w:before="264" w:after="0"/>
        <w:ind w:left="0" w:right="144" w:firstLine="0"/>
        <w:jc w:val="left"/>
      </w:pPr>
      <w:r>
        <w:t>She stepped aside, allowing me to enter. The cottage was cozy, filled with the scent of woodsmoke and freshly brewed coffee. Sunlight streamed through the windows, illuminating dust motes dancing in the air. The atmosphere was peaceful, almost serene, a stark contrast to the turmoil that had characterized our past interactions. We sat in silence for a long time, the only sound the gentle ticking of a grandfather clock in the corner. The silence wasn’t hostile; it was heavy with unspoken words, with years of accumulated hurt and regret.</w:t>
      </w:r>
    </w:p>
    <w:p>
      <w:pPr>
        <w:autoSpaceDN w:val="0"/>
        <w:autoSpaceDE w:val="0"/>
        <w:widowControl/>
        <w:spacing w:line="264" w:lineRule="exact" w:before="264" w:after="0"/>
        <w:ind w:left="0" w:right="0" w:firstLine="0"/>
        <w:jc w:val="left"/>
      </w:pPr>
      <w:r>
        <w:t xml:space="preserve">Finally, Sarah spoke, her voice soft but firm. "It’s not easy to </w:t>
        <w:br/>
        <w:t>forgive, you know," she said, her gaze fixed on a chipped teacup she held in her hands. "It's not something that just happens overnight. It takes time, a lot of time. And it requires… change." Her words hung in the air, a quiet challenge, an unspoken demand for genuine transformation.</w:t>
      </w:r>
    </w:p>
    <w:p>
      <w:pPr>
        <w:autoSpaceDN w:val="0"/>
        <w:autoSpaceDE w:val="0"/>
        <w:widowControl/>
        <w:spacing w:line="264" w:lineRule="exact" w:before="264" w:after="0"/>
        <w:ind w:left="0" w:right="0" w:firstLine="0"/>
        <w:jc w:val="left"/>
      </w:pPr>
      <w:r>
        <w:t>I nodded, understanding her unspoken message. Forgiveness wasn't a gift to be bestowed; it was a process earned through consistent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effort, through demonstrable change, and through the </w:t>
        <w:br/>
        <w:t>acknowledgment of the pain inflicted. I had learned to control my obsessive tendencies, but that was merely the first step on a long and arduous journey. The true measure of my redemption lay not in the absence of my destructive behaviors, but in the demonstrable effort to rebuild the bridges I had burned.</w:t>
      </w:r>
    </w:p>
    <w:p>
      <w:pPr>
        <w:autoSpaceDN w:val="0"/>
        <w:autoSpaceDE w:val="0"/>
        <w:widowControl/>
        <w:spacing w:line="264" w:lineRule="exact" w:before="264" w:after="0"/>
        <w:ind w:left="0" w:right="144" w:firstLine="0"/>
        <w:jc w:val="left"/>
      </w:pPr>
      <w:r>
        <w:t xml:space="preserve">"I understand," I said, my voice barely above a whisper. "I know I can't erase the past. I can only try to make amends. To show you…to show everyone… that I'm different now." My words experienced </w:t>
        <w:br/>
        <w:t>inadequate, hollow gestures in the face of the profound hurt I had caused. But they were honest, born from a deep sense of remorse and a commitment to self-improvement.</w:t>
      </w:r>
    </w:p>
    <w:p>
      <w:pPr>
        <w:autoSpaceDN w:val="0"/>
        <w:autoSpaceDE w:val="0"/>
        <w:widowControl/>
        <w:spacing w:line="264" w:lineRule="exact" w:before="264" w:after="0"/>
        <w:ind w:left="0" w:right="0" w:firstLine="0"/>
        <w:jc w:val="left"/>
      </w:pPr>
      <w:r>
        <w:t>Our conversation lasted for hours, a slow, deliberate unraveling of years of unspoken resentments and buried emotions. Sarah spoke of the pain she had endured, the fear, the constant anxiety that had shadowed her life during my descent into obsession. She spoke with a quiet dignity, a remarkable strength that I had always admired, even while resenting it. She spoke of the fear she experienced, not just for herself, but for Elias, for the destructive force of my unchecked desires. Listening to her, I felt the full weight of my past actions, the devastating ripple effect of my selfish choices.</w:t>
      </w:r>
    </w:p>
    <w:p>
      <w:pPr>
        <w:autoSpaceDN w:val="0"/>
        <w:autoSpaceDE w:val="0"/>
        <w:widowControl/>
        <w:spacing w:line="264" w:lineRule="exact" w:before="264" w:after="0"/>
        <w:ind w:left="0" w:right="0" w:firstLine="0"/>
        <w:jc w:val="left"/>
      </w:pPr>
      <w:r>
        <w:t>As the afternoon light faded, casting long shadows across the room, a sense of fragile hope emerged. Sarah's words, though laced with pain, also held a glimmer of acceptance. It wasn't forgiveness, not yet, but it was a willingness to consider the possibility, to see the evidence of change in my actions. It was a small crack in the wall of silence, a glimmer of light in the darkness.</w:t>
      </w:r>
    </w:p>
    <w:p>
      <w:pPr>
        <w:autoSpaceDN w:val="0"/>
        <w:autoSpaceDE w:val="0"/>
        <w:widowControl/>
        <w:spacing w:line="264" w:lineRule="exact" w:before="264" w:after="0"/>
        <w:ind w:left="0" w:right="0" w:firstLine="0"/>
        <w:jc w:val="left"/>
      </w:pPr>
      <w:r>
        <w:t>Leaving Sarah's cottage, the weight on my chest experienced slightly lighter, less oppressive. The journey towards redemption remained long and arduous, but for the first time, I witnessed a path forward, a possibility of genuine reconciliation. The next day, I sought out Elias. Finding him was difficult; he had retreated into a self-imposed isolation, a hermitage of sorrow and self-recrimination. I found him in a quiet corner of the city's botanical gardens, sitting on a bench, his face hidden in his hands.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Approaching him was terrifying. The fear of rejection, of his anger, threatened to paralyze me. But the desire for reconciliation, the need to make amends, pushed me forward. I sat down beside him, not speaking, simply allowing the silence to hang between us, heavy with the weight of unspoken words. After a long while, he appeared up, his eyes filled with a deep sadness. He didn't speak for a while, the years weighing on his face.</w:t>
      </w:r>
    </w:p>
    <w:p>
      <w:pPr>
        <w:autoSpaceDN w:val="0"/>
        <w:autoSpaceDE w:val="0"/>
        <w:widowControl/>
        <w:spacing w:line="264" w:lineRule="exact" w:before="264" w:after="0"/>
        <w:ind w:left="0" w:right="144" w:firstLine="0"/>
        <w:jc w:val="left"/>
      </w:pPr>
      <w:r>
        <w:t xml:space="preserve">"I... I don't know what to say," he finally mumbled, his voice raspy, almost unrecognizable. "I don't know if I can forgive you." His words were filled with raw pain, with lingering resentment, with the echoes of a fractured trust. But they also held a hint of </w:t>
        <w:br/>
        <w:t>something else: a tentative desire for closure, a faint glimmer of hope.</w:t>
      </w:r>
    </w:p>
    <w:p>
      <w:pPr>
        <w:autoSpaceDN w:val="0"/>
        <w:autoSpaceDE w:val="0"/>
        <w:widowControl/>
        <w:spacing w:line="264" w:lineRule="exact" w:before="264" w:after="0"/>
        <w:ind w:left="0" w:right="0" w:firstLine="0"/>
        <w:jc w:val="left"/>
      </w:pPr>
      <w:r>
        <w:t>We sat there for a long time, not speaking, simply sharing the heavy silence, the weight of our shared past. I didn't offer grand apologies, didn't try to justify my actions. I simply listened, allowing him to express his pain, his anger, his hurt. And as he spoke, I experienced the depths of my own culpability, the devastation my actions had caused.</w:t>
      </w:r>
    </w:p>
    <w:p>
      <w:pPr>
        <w:autoSpaceDN w:val="0"/>
        <w:autoSpaceDE w:val="0"/>
        <w:widowControl/>
        <w:spacing w:line="264" w:lineRule="exact" w:before="264" w:after="0"/>
        <w:ind w:left="0" w:right="0" w:firstLine="0"/>
        <w:jc w:val="left"/>
      </w:pPr>
      <w:r>
        <w:t>Later that evening, I visited Clara at the gallery. This time, the atmosphere was different. She greeted me with a hesitant smile, her eyes revealing a cautious optimism. She had seen the changes in me, the quiet transformation that had taken place over the months.</w:t>
      </w:r>
    </w:p>
    <w:p>
      <w:pPr>
        <w:autoSpaceDN w:val="0"/>
        <w:autoSpaceDE w:val="0"/>
        <w:widowControl/>
        <w:spacing w:line="264" w:lineRule="exact" w:before="58" w:after="0"/>
        <w:ind w:left="0" w:right="288" w:firstLine="0"/>
        <w:jc w:val="left"/>
      </w:pPr>
      <w:r>
        <w:t>She had seen the genuine effort I had made to rebuild my life, to address the flaws that had fueled my destructive behavior.</w:t>
      </w:r>
    </w:p>
    <w:p>
      <w:pPr>
        <w:autoSpaceDN w:val="0"/>
        <w:autoSpaceDE w:val="0"/>
        <w:widowControl/>
        <w:spacing w:line="264" w:lineRule="exact" w:before="264" w:after="0"/>
        <w:ind w:left="0" w:right="0" w:firstLine="0"/>
        <w:jc w:val="left"/>
      </w:pPr>
      <w:r>
        <w:t>Our conversation was still stilted, still hesitant. But there was a warmth, a connection, a sense of understanding that had been absent in our previous encounter. She spoke of her art, of her own struggles with self-doubt and self-criticism. She shared her own experiences with relationships, with the pain of betrayal and the struggle for forgiveness. And as we talked, I realized that the path to redemption wasn't just about repairing relationships with others; it was also about repairing the relationship with myself.</w:t>
      </w:r>
    </w:p>
    <w:p>
      <w:pPr>
        <w:autoSpaceDN w:val="0"/>
        <w:autoSpaceDE w:val="0"/>
        <w:widowControl/>
        <w:spacing w:line="264" w:lineRule="exact" w:before="264" w:after="0"/>
        <w:ind w:left="0" w:right="0" w:firstLine="0"/>
        <w:jc w:val="left"/>
      </w:pPr>
      <w:r>
        <w:t>The road to forgiveness is a long and winding one. It’s paved with regret, guilt, and the humbling realization of the damage we inflict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 others. But it's also a journey of self-discovery, a testament to the resilience of the human spirit. The healing process was slow, </w:t>
        <w:br/>
        <w:t>uneven, sometimes excruciatingly painful. There were days when the weight of my past actions threatened to crush me. There were moments when the temptation to retreat back into my self-</w:t>
        <w:br/>
        <w:t>destructive patterns was almost overwhelming.</w:t>
      </w:r>
    </w:p>
    <w:p>
      <w:pPr>
        <w:autoSpaceDN w:val="0"/>
        <w:autoSpaceDE w:val="0"/>
        <w:widowControl/>
        <w:spacing w:line="264" w:lineRule="exact" w:before="264" w:after="0"/>
        <w:ind w:left="0" w:right="0" w:firstLine="0"/>
        <w:jc w:val="left"/>
      </w:pPr>
      <w:r>
        <w:t xml:space="preserve">Yet, I persevered. I continued to work on myself, to address my obsessive tendencies, to develop healthier coping mechanisms. I continued to reach out to those I had hurt, not expecting </w:t>
        <w:br/>
        <w:t xml:space="preserve">forgiveness, but simply offering a sincere apology, a heartfelt </w:t>
        <w:br/>
        <w:t xml:space="preserve">acknowledgment of the pain I had caused. And slowly, gradually, I began to see the first shoots of healing, the first tentative signs of reconciliation. It wasn't a simple or easy process. There were </w:t>
        <w:br/>
        <w:t>setbacks, moments of doubt, times when I questioned whether I was worthy of forgiveness. But the unwavering commitment to self-improvement, the genuine desire to make amends, the persistent hope for a future redeemed – these things propelled me forward.</w:t>
      </w:r>
    </w:p>
    <w:p>
      <w:pPr>
        <w:autoSpaceDN w:val="0"/>
        <w:autoSpaceDE w:val="0"/>
        <w:widowControl/>
        <w:spacing w:line="264" w:lineRule="exact" w:before="264" w:after="0"/>
        <w:ind w:left="0" w:right="0" w:firstLine="0"/>
        <w:jc w:val="left"/>
      </w:pPr>
      <w:r>
        <w:t>The journey continues. The scars of the past remain, a constant reminder of the destructive power of unchecked impulses. But they are also a testament to my own resilience, to the human capacity for growth and change, to the possibility of redemption. And in the quiet acceptance of those scars, in the unwavering commitment to self-improvement, lies a fragile, yet persistent hope for a future redeemed. The journey continues, one quiet, deliberate step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Making Amends</w:t>
      </w:r>
    </w:p>
    <w:p>
      <w:pPr>
        <w:autoSpaceDN w:val="0"/>
        <w:autoSpaceDE w:val="0"/>
        <w:widowControl/>
        <w:spacing w:line="264" w:lineRule="exact" w:before="286" w:after="0"/>
        <w:ind w:left="0" w:right="0" w:firstLine="0"/>
        <w:jc w:val="left"/>
      </w:pPr>
      <w:r>
        <w:t>The weight of my actions pressed down on me, a physical burden that no amount of sleep could alleviate. Sarah's tentative acceptance wasn't forgiveness, not yet, but it was a lifeline, a fragile thread of hope in the suffocating darkness. Elias's quiet despair, however, remained a gaping wound, a constant reminder of the irrevocable damage I had inflicted. His silence was more damning than any outburst of anger, a testament to the depth of his hurt and the slow, agonizing process of healing. He needed time, space, a distance from the shadow of my obsession. I respected that, understood it, even though the silence gnawed at my soul.</w:t>
      </w:r>
    </w:p>
    <w:p>
      <w:pPr>
        <w:autoSpaceDN w:val="0"/>
        <w:autoSpaceDE w:val="0"/>
        <w:widowControl/>
        <w:spacing w:line="264" w:lineRule="exact" w:before="266" w:after="0"/>
        <w:ind w:left="0" w:right="288" w:firstLine="0"/>
        <w:jc w:val="left"/>
      </w:pPr>
      <w:r>
        <w:t xml:space="preserve">My attempts at amends weren't limited to Sarah and Elias. Clara, too, had suffered under the weight of my erratic behavior, my possessive nature casting a shadow over our professional </w:t>
        <w:br/>
        <w:t>relationship. I visited her gallery, a place once filled with the vibrant energy of our collaboration, now tinged with the somber residue of mistrust. This time, I brought no grand gestures, no extravagant apologies. I came bearing only a quiet offering of sincerity, a willingness to listen and to learn.</w:t>
      </w:r>
    </w:p>
    <w:p>
      <w:pPr>
        <w:autoSpaceDN w:val="0"/>
        <w:autoSpaceDE w:val="0"/>
        <w:widowControl/>
        <w:spacing w:line="264" w:lineRule="exact" w:before="264" w:after="0"/>
        <w:ind w:left="0" w:right="0" w:firstLine="0"/>
        <w:jc w:val="left"/>
      </w:pPr>
      <w:r>
        <w:t>The gallery, usually abuzz with activity, experienced strangely quiet that day. Clara sat amidst her canvases, her usual radiant smile replaced by a cautious expression, a mask that spoke volumes about the damage I had caused. We sat in silence for a long time, the only sounds the soft hum of the air conditioning and the distant city traffic. It wasn’t the comfortable silence of shared understanding; it was a tense, hesitant silence punctuated by the weight of unspoken words.</w:t>
      </w:r>
    </w:p>
    <w:p>
      <w:pPr>
        <w:autoSpaceDN w:val="0"/>
        <w:autoSpaceDE w:val="0"/>
        <w:widowControl/>
        <w:spacing w:line="264" w:lineRule="exact" w:before="264" w:after="0"/>
        <w:ind w:left="0" w:right="0" w:firstLine="0"/>
        <w:jc w:val="left"/>
      </w:pPr>
      <w:r>
        <w:t>Finally, Clara spoke, her voice barely a whisper. "I've been thinking about what you said," she began, her words carefully chosen, measured, as though each syllable carried a heavy burden. "About your… your changes. It’s hard to believe, you know? Hard to forget everything that happened." Her words were not accusatory, but they held a stark honesty, a poignant reflection of the trust I had shattered.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nodded, understanding the depth of her skepticism, the slow, arduous path she must tread before even considering the possibility of forgiveness. I didn't try to justify my actions, didn’t attempt to minimize the pain I had inflicted. Instead, I listened, letting her voice fill the silence, allowing her to express her hurt, her anger, her lingering fear. I listened intently, my gaze fixed on her hands as they moved across a half-finished canvas, creating a landscape of vibrant colors that seemed to mirror the turmoil of her emotions.</w:t>
      </w:r>
    </w:p>
    <w:p>
      <w:pPr>
        <w:autoSpaceDN w:val="0"/>
        <w:autoSpaceDE w:val="0"/>
        <w:widowControl/>
        <w:spacing w:line="264" w:lineRule="exact" w:before="264" w:after="0"/>
        <w:ind w:left="0" w:right="0" w:firstLine="0"/>
        <w:jc w:val="left"/>
      </w:pPr>
      <w:r>
        <w:t xml:space="preserve">"It's not just about me," Clara continued, her voice gaining strength. "It's about Sarah, about Elias. About the damage you inflicted on all of us. Making amends isn't about grand gestures, it’s about </w:t>
        <w:br/>
        <w:t>consistent effort, about showing us – showing everyone – that you’ve truly changed." She couldn't hide the emotion in her words.</w:t>
      </w:r>
    </w:p>
    <w:p>
      <w:pPr>
        <w:autoSpaceDN w:val="0"/>
        <w:autoSpaceDE w:val="0"/>
        <w:widowControl/>
        <w:spacing w:line="264" w:lineRule="exact" w:before="264" w:after="0"/>
        <w:ind w:left="0" w:right="0" w:firstLine="0"/>
        <w:jc w:val="left"/>
      </w:pPr>
      <w:r>
        <w:t xml:space="preserve">Her words struck a chord within me, resonating with the </w:t>
        <w:br/>
        <w:t>understanding that the path to redemption was not a sprint but a marathon, a relentless pursuit of self-improvement, a continual demonstration of genuine change. I had begun to understand the extent of the damage I had inflicted. My obsessive behavior hadn't just affected Sarah and Elias; it had rippled outwards, affecting everyone I held dear, creating a web of fractured trust and lingering pain.</w:t>
      </w:r>
    </w:p>
    <w:p>
      <w:pPr>
        <w:autoSpaceDN w:val="0"/>
        <w:autoSpaceDE w:val="0"/>
        <w:widowControl/>
        <w:spacing w:line="264" w:lineRule="exact" w:before="264" w:after="0"/>
        <w:ind w:left="0" w:right="0" w:firstLine="0"/>
        <w:jc w:val="left"/>
      </w:pPr>
      <w:r>
        <w:t xml:space="preserve">Over the following months, I dedicated myself to making amends, not only to Sarah, Elias, and Clara but to everyone I had wronged. It was a painstaking process, demanding both humility and courage. I sought therapy, acknowledging my need for professional help to address the root causes of my obsessive tendencies. I joined support groups, sharing my experiences and learning from others grappling with similar struggles. I learned to recognize the warning signs of my obsessive behavior, developing healthier coping mechanisms to manage my impulses. I found solace in creative expression, </w:t>
        <w:br/>
        <w:t>channeling my intense emotions into poetry, music, painting –anything to keep my destructive impulses at bay.</w:t>
      </w:r>
    </w:p>
    <w:p>
      <w:pPr>
        <w:autoSpaceDN w:val="0"/>
        <w:autoSpaceDE w:val="0"/>
        <w:widowControl/>
        <w:spacing w:line="264" w:lineRule="exact" w:before="264" w:after="0"/>
        <w:ind w:left="0" w:right="0" w:firstLine="0"/>
        <w:jc w:val="left"/>
      </w:pPr>
      <w:r>
        <w:t>The process wasn't linear; there were setbacks, moments of doubt, days when the weight of my past threatened to overwhelm me. There were temptations to retreat, to return to the familiar comfort of my obsessive patterns. But I persevered, driven by a deep-seated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need to atone for my past mistakes, to demonstrate to myself and to others that I was capable of change.</w:t>
      </w:r>
    </w:p>
    <w:p>
      <w:pPr>
        <w:autoSpaceDN w:val="0"/>
        <w:autoSpaceDE w:val="0"/>
        <w:widowControl/>
        <w:spacing w:line="264" w:lineRule="exact" w:before="264" w:after="0"/>
        <w:ind w:left="0" w:right="0" w:firstLine="0"/>
        <w:jc w:val="left"/>
      </w:pPr>
      <w:r>
        <w:t>I began attending community service events, volunteering at local charities, finding solace in acts of kindness and selflessness. The act of helping others became a form of self-healing, a way to redirect my energy from self-destruction toward constructive pursuits. I spent hours gardening, finding peace in the quiet rhythm of tending to plants, watching them grow and flourish. I began practicing mindfulness, cultivating a sense of presence and acceptance that helped me to manage my anxious thoughts. I spent time connecting with my own family, mending the damaged relationships that had suffered under the weight of my self-centered obsession.</w:t>
      </w:r>
    </w:p>
    <w:p>
      <w:pPr>
        <w:autoSpaceDN w:val="0"/>
        <w:autoSpaceDE w:val="0"/>
        <w:widowControl/>
        <w:spacing w:line="264" w:lineRule="exact" w:before="264" w:after="0"/>
        <w:ind w:left="0" w:right="0" w:firstLine="0"/>
        <w:jc w:val="left"/>
      </w:pPr>
      <w:r>
        <w:t>The path to forgiveness was long and winding, filled with moments of uncertainty and self-doubt. There were times when the hurt I had caused experienced insurmountable, when the possibility of redemption seemed to fade into the distance. Yet, I pressed on, fueled by the unwavering belief that even the deepest wounds could heal, that even the most damaged relationships could be repaired.</w:t>
      </w:r>
    </w:p>
    <w:p>
      <w:pPr>
        <w:autoSpaceDN w:val="0"/>
        <w:autoSpaceDE w:val="0"/>
        <w:widowControl/>
        <w:spacing w:line="264" w:lineRule="exact" w:before="264" w:after="0"/>
        <w:ind w:left="0" w:right="0" w:firstLine="0"/>
        <w:jc w:val="left"/>
      </w:pPr>
      <w:r>
        <w:t xml:space="preserve">The process wasn't just about making amends to others. It was about making amends to myself. It was about confronting the darkness within, acknowledging my flaws, and accepting </w:t>
        <w:br/>
        <w:t xml:space="preserve">responsibility for my actions. It was about learning to love myself, not in a self-centered or narcissistic way, but in a way that allowed me to build healthy and respectful relationships with others. It was about developing self-compassion, understanding that my </w:t>
        <w:br/>
        <w:t>imperfections did not define me, that I was capable of growth and change.</w:t>
      </w:r>
    </w:p>
    <w:p>
      <w:pPr>
        <w:autoSpaceDN w:val="0"/>
        <w:autoSpaceDE w:val="0"/>
        <w:widowControl/>
        <w:spacing w:line="264" w:lineRule="exact" w:before="264" w:after="0"/>
        <w:ind w:left="0" w:right="0" w:firstLine="0"/>
        <w:jc w:val="left"/>
      </w:pPr>
      <w:r>
        <w:t xml:space="preserve">Making amends wasn't about erasing the past; it was about </w:t>
        <w:br/>
        <w:t xml:space="preserve">transforming it. It was about learning from my mistakes and using them as stepping stones toward a better future. It was about </w:t>
        <w:br/>
        <w:t>acknowledging the pain I had caused and working tirelessly to heal the wounds I had inflicted.</w:t>
      </w:r>
    </w:p>
    <w:p>
      <w:pPr>
        <w:autoSpaceDN w:val="0"/>
        <w:autoSpaceDE w:val="0"/>
        <w:widowControl/>
        <w:spacing w:line="264" w:lineRule="exact" w:before="264" w:after="0"/>
        <w:ind w:left="0" w:right="0" w:firstLine="0"/>
        <w:jc w:val="left"/>
      </w:pPr>
      <w:r>
        <w:t>The journey was far from over. The scars of the past would forever remain, a constant reminder of the destructive power of unchecked emotions. But those scars also served as a testament to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resilience, a symbol of my commitment to self-improvement and growth. In the quiet acceptance of my imperfections, in the </w:t>
        <w:br/>
        <w:t>unwavering dedication to self-improvement, lay the fragile, yet persistent hope for a future redeemed. The road to redemption was a journey of constant evolution, a process of continuous learning and self-discovery. And as I continued along that path, I carried with me the quiet conviction that forgiveness, both of myself and of others, was indeed possible.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Forgiveness</w:t>
      </w:r>
    </w:p>
    <w:p>
      <w:pPr>
        <w:autoSpaceDN w:val="0"/>
        <w:autoSpaceDE w:val="0"/>
        <w:widowControl/>
        <w:spacing w:line="264" w:lineRule="exact" w:before="286" w:after="0"/>
        <w:ind w:left="0" w:right="0" w:firstLine="0"/>
        <w:jc w:val="left"/>
      </w:pPr>
      <w:r>
        <w:t xml:space="preserve">The first tentative steps towards reconciliation experienced like navigating a minefield. Sarah, initially guarded, responded to my quiet </w:t>
        <w:br/>
        <w:t xml:space="preserve">persistence with a hesitant warmth that slowly thawed the icy landscape of our fractured relationship. It wasn't a sudden eruption of forgiveness, but a gradual melting of the frost, a delicate </w:t>
        <w:br/>
        <w:t xml:space="preserve">blossoming of trust that required constant nurturing and </w:t>
        <w:br/>
        <w:t>unwavering patience. Our conversations were initially stilted, filled with awkward silences and carefully chosen words, but over time, a shared vulnerability emerged, a tentative re-connection built on the foundation of shared pain and the arduous work of rebuilding trust.</w:t>
      </w:r>
    </w:p>
    <w:p>
      <w:pPr>
        <w:autoSpaceDN w:val="0"/>
        <w:autoSpaceDE w:val="0"/>
        <w:widowControl/>
        <w:spacing w:line="264" w:lineRule="exact" w:before="58" w:after="0"/>
        <w:ind w:left="0" w:right="0" w:firstLine="0"/>
        <w:jc w:val="left"/>
      </w:pPr>
      <w:r>
        <w:t xml:space="preserve">She spoke of the fear that had consumed her, the nights she lay awake, haunted by the echoes of my obsessive behavior. She </w:t>
        <w:br/>
        <w:t>described the emotional whiplash of my erratic moods, the sudden shifts between intense affection and consuming possessiveness. Hearing her voice, hearing the raw emotion in her words, amplified the weight of my past actions, reinforcing my commitment to change.</w:t>
      </w:r>
    </w:p>
    <w:p>
      <w:pPr>
        <w:autoSpaceDN w:val="0"/>
        <w:autoSpaceDE w:val="0"/>
        <w:widowControl/>
        <w:spacing w:line="264" w:lineRule="exact" w:before="264" w:after="0"/>
        <w:ind w:left="0" w:right="0" w:firstLine="0"/>
        <w:jc w:val="left"/>
      </w:pPr>
      <w:r>
        <w:t>Elias's journey was different, a solitary pilgrimage through the valley of his own sorrow. His silence, initially a source of my own torment, gradually became a testament to his strength and the depth of his capacity for healing. He didn't offer easy absolution; forgiveness, for him, was a process that unfolded slowly, at his own pace. Instead of direct confrontation, we connected through shared spaces, brief moments of shared silence in which our unspoken understanding transcended words. We'd meet at a local coffee shop, each of us absorbed in our own world, the quiet hum of the café a backdrop to our quiet companionship. We'd sometimes share a fleeting smile, a silent acknowledgement of our mutual effort towards healing.</w:t>
      </w:r>
    </w:p>
    <w:p>
      <w:pPr>
        <w:autoSpaceDN w:val="0"/>
        <w:autoSpaceDE w:val="0"/>
        <w:widowControl/>
        <w:spacing w:line="264" w:lineRule="exact" w:before="264" w:after="0"/>
        <w:ind w:left="0" w:right="0" w:firstLine="0"/>
        <w:jc w:val="left"/>
      </w:pPr>
      <w:r>
        <w:t>Clara, ever the pragmatist, approached my apologies with a clinical detachment, assessing my sincerity with the same discerning eye she applied to her art. She didn't shy away from confronting the harsh realities of my past behaviors, reminding me that my actions had extended far beyond my personal relationships. My erratic conduct had impacted her career, damaging her professional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reputation and creating a sense of instability that rippled through her creative work. She pointed out that the gallery, once a </w:t>
        <w:br/>
        <w:t xml:space="preserve">sanctuary of creativity, had become a battleground of her </w:t>
        <w:br/>
        <w:t>professional doubts. However, her analytical approach also allowed for a gradual acceptance, a gradual re-establishment of trust, built on a steady stream of demonstrable change, not on promises.</w:t>
      </w:r>
    </w:p>
    <w:p>
      <w:pPr>
        <w:autoSpaceDN w:val="0"/>
        <w:autoSpaceDE w:val="0"/>
        <w:widowControl/>
        <w:spacing w:line="264" w:lineRule="exact" w:before="264" w:after="0"/>
        <w:ind w:left="0" w:right="0" w:firstLine="0"/>
        <w:jc w:val="left"/>
      </w:pPr>
      <w:r>
        <w:t xml:space="preserve">Our collaborative work resumed, tentative at first, with a careful re-evaluation of roles and expectations. The creative process, once a source of contention, now offered a space for mutual healing, a shared arena in which we could collaboratively navigate and </w:t>
        <w:br/>
        <w:t>process our emotional wounds. Clara’s cautious optimism became a source of inspiration, her unflinching honesty a catalyst for my own personal growth. Her work itself transformed, reflecting a newfound resilience and a deeper understanding of the complexities of human emotion.</w:t>
      </w:r>
    </w:p>
    <w:p>
      <w:pPr>
        <w:autoSpaceDN w:val="0"/>
        <w:autoSpaceDE w:val="0"/>
        <w:widowControl/>
        <w:spacing w:line="324" w:lineRule="exact" w:before="204" w:after="0"/>
        <w:ind w:left="0" w:right="0" w:firstLine="0"/>
        <w:jc w:val="left"/>
      </w:pPr>
      <w:r>
        <w:t>The path to forgiveness extended beyond Sarah, Elias, and Clara.</w:t>
      </w:r>
    </w:p>
    <w:p>
      <w:pPr>
        <w:autoSpaceDN w:val="0"/>
        <w:autoSpaceDE w:val="0"/>
        <w:widowControl/>
        <w:spacing w:line="264" w:lineRule="exact" w:before="60" w:after="0"/>
        <w:ind w:left="0" w:right="144" w:firstLine="0"/>
        <w:jc w:val="left"/>
      </w:pPr>
      <w:r>
        <w:t>My obsessive behavior had cast a long shadow, affecting many aspects of my life, from strained familial relationships to broken friendships. I reached out to each of those I had hurt, offering heartfelt apologies, acknowledging the pain I had inflicted. Some responded with immediate forgiveness, relieved to finally close the chapter on a painful period. Others needed more time, expressing lingering hurt and skepticism. There were those who refused to accept my apology, their pain too deep to bridge.</w:t>
      </w:r>
    </w:p>
    <w:p>
      <w:pPr>
        <w:autoSpaceDN w:val="0"/>
        <w:autoSpaceDE w:val="0"/>
        <w:widowControl/>
        <w:spacing w:line="264" w:lineRule="exact" w:before="264" w:after="0"/>
        <w:ind w:left="0" w:right="0" w:firstLine="0"/>
        <w:jc w:val="left"/>
      </w:pPr>
      <w:r>
        <w:t xml:space="preserve">I learned to respect the diverse responses, understanding that </w:t>
        <w:br/>
        <w:t>forgiveness wasn't a one-size-fits-all solution. For some, the path to reconciliation would be long and arduous, a process that required considerable effort and time. For others, the damage may have been irreparable, the wounds too deep to heal. The journey towards reconciliation wasn’t about forcing forgiveness, but about creating space for genuine healing, fostering understanding, and accepting the responsibility for my actions.</w:t>
      </w:r>
    </w:p>
    <w:p>
      <w:pPr>
        <w:autoSpaceDN w:val="0"/>
        <w:autoSpaceDE w:val="0"/>
        <w:widowControl/>
        <w:spacing w:line="264" w:lineRule="exact" w:before="264" w:after="0"/>
        <w:ind w:left="0" w:right="288" w:firstLine="0"/>
        <w:jc w:val="left"/>
      </w:pPr>
      <w:r>
        <w:t>My therapeutic journey provided invaluable insight into the patterns of my obsessive behavior. I delved deep into my past, unearthing the roots of my compulsive need for control. Therapy offered a safe space to explore the underlying anxieties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insecurities that had fueled my destructive tendencies. The process was painful at times, unearthing buried memories and confronting painful truths, but it also offered a path towards self-understanding, self-acceptance, and personal growth. The therapist helped me identify triggers, implement coping mechanisms, and establish healthier emotional boundaries.</w:t>
      </w:r>
    </w:p>
    <w:p>
      <w:pPr>
        <w:autoSpaceDN w:val="0"/>
        <w:autoSpaceDE w:val="0"/>
        <w:widowControl/>
        <w:spacing w:line="264" w:lineRule="exact" w:before="264" w:after="0"/>
        <w:ind w:left="0" w:right="0" w:firstLine="0"/>
        <w:jc w:val="left"/>
      </w:pPr>
      <w:r>
        <w:t xml:space="preserve">Beyond therapy, I found solace in creative outlets. Writing, </w:t>
        <w:br/>
        <w:t>painting, and music became powerful tools in processing my intense emotions, helping to channel my obsessive energy into constructive activities. My art, once a reflection of my inner turmoil, began to shift, transforming into a repository of my personal journey of healing, documenting the challenges, struggles, and ultimately, the tentative steps towards hope. Each piece served as a testament to the transformative power of self-reflection, a quiet documentation of the slow, methodical process of rebuilding my life.</w:t>
      </w:r>
    </w:p>
    <w:p>
      <w:pPr>
        <w:autoSpaceDN w:val="0"/>
        <w:autoSpaceDE w:val="0"/>
        <w:widowControl/>
        <w:spacing w:line="264" w:lineRule="exact" w:before="264" w:after="0"/>
        <w:ind w:left="0" w:right="288" w:firstLine="0"/>
        <w:jc w:val="left"/>
      </w:pPr>
      <w:r>
        <w:t xml:space="preserve">The support group became an unexpected lifeline. The shared experience of others battling similar demons provided a sense of community and understanding that had previously been absent from my life. Hearing other stories, witnessing the struggles of others, and recognizing the shared human experience of </w:t>
        <w:br/>
        <w:t>imperfection and the ongoing effort towards self-improvement alleviated my feelings of isolation and self-condemnation. The group became a space of mutual support, where vulnerabilities were shared and healing commenced.</w:t>
      </w:r>
    </w:p>
    <w:p>
      <w:pPr>
        <w:autoSpaceDN w:val="0"/>
        <w:autoSpaceDE w:val="0"/>
        <w:widowControl/>
        <w:spacing w:line="264" w:lineRule="exact" w:before="264" w:after="0"/>
        <w:ind w:left="0" w:right="0" w:firstLine="0"/>
        <w:jc w:val="left"/>
      </w:pPr>
      <w:r>
        <w:t xml:space="preserve">The act of helping others, through volunteering and community service, proved to be a powerful form of self-healing. Redirecting my energy towards selfless actions brought a sense of purpose and fulfillment that had previously been lacking. The quiet act of giving back to the community became a source of inner peace, </w:t>
        <w:br/>
        <w:t>transforming my obsession into compassionate action. Working in a soup kitchen, spending time with the elderly, and helping those less fortunate broadened my perspective and provided a much-needed sense of perspective on my own life.</w:t>
      </w:r>
    </w:p>
    <w:p>
      <w:pPr>
        <w:autoSpaceDN w:val="0"/>
        <w:autoSpaceDE w:val="0"/>
        <w:widowControl/>
        <w:spacing w:line="264" w:lineRule="exact" w:before="264" w:after="0"/>
        <w:ind w:left="0" w:right="144" w:firstLine="0"/>
        <w:jc w:val="left"/>
      </w:pPr>
      <w:r>
        <w:t>My relationship with my own family also underwent a profound transformation. The weight of my obsessive behavior had strained my familial bonds. I took the time to reach out to them, offering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sincere apologies for my past conduct, acknowledging the </w:t>
        <w:br/>
        <w:t xml:space="preserve">emotional toll that my behavior had taken on them. The process was slow and painstaking, filled with emotional hurdles and </w:t>
        <w:br/>
        <w:t>moments of deep regret. But slowly, with each conversation, each gesture of amends, the fractured bonds began to mend, replaced by a burgeoning sense of familial connection.</w:t>
      </w:r>
    </w:p>
    <w:p>
      <w:pPr>
        <w:autoSpaceDN w:val="0"/>
        <w:autoSpaceDE w:val="0"/>
        <w:widowControl/>
        <w:spacing w:line="264" w:lineRule="exact" w:before="264" w:after="0"/>
        <w:ind w:left="0" w:right="0" w:firstLine="0"/>
        <w:jc w:val="left"/>
      </w:pPr>
      <w:r>
        <w:t xml:space="preserve">Acceptance wasn't a sudden revelation, but a gradual unfolding, a process of continuous self-examination and self-correction. The scars of the past remain, a constant reminder of my past mistakes. But those scars, too, have become a testament to my resilience and the strength I discovered in the face of adversity. They serve as a constant reminder of my journey, a visual representation of the transformative power of self-reflection, and a reminder of the </w:t>
        <w:br/>
        <w:t xml:space="preserve">ongoing nature of healing and self-improvement. Forgiveness, both of myself and of others, is an ongoing process, a journey of </w:t>
        <w:br/>
        <w:t>continuous self-discovery and emotional growth. It’s a testament to the human capacity for change, a journey marked by imperfection, yet fueled by the persistent hope for a future redeemed. The path is long, and the journey is never fully complete, but in the quiet acceptance of my imperfections and the unwavering dedication to self-improvement, lies the fragile, persistent hope for a future where healing and redemption intertwine.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144" w:firstLine="0"/>
        <w:jc w:val="left"/>
      </w:pPr>
      <w:r>
        <w:t>The chipped paint on the windowsill mirrored the cracks that had once spiderwebbed across my soul. Rain lashed against the glass, a relentless rhythm echoing the turmoil that had once consumed me.</w:t>
      </w:r>
    </w:p>
    <w:p>
      <w:pPr>
        <w:autoSpaceDN w:val="0"/>
        <w:autoSpaceDE w:val="0"/>
        <w:widowControl/>
        <w:spacing w:line="264" w:lineRule="exact" w:before="58" w:after="0"/>
        <w:ind w:left="0" w:right="288" w:firstLine="0"/>
        <w:jc w:val="left"/>
      </w:pPr>
      <w:r>
        <w:t xml:space="preserve">I sat there, a solitary figure in the fading light, the silence </w:t>
        <w:br/>
        <w:t>punctuated only by the drumming rain and the distant city hum.</w:t>
      </w:r>
    </w:p>
    <w:p>
      <w:pPr>
        <w:autoSpaceDN w:val="0"/>
        <w:autoSpaceDE w:val="0"/>
        <w:widowControl/>
        <w:spacing w:line="264" w:lineRule="exact" w:before="58" w:after="0"/>
        <w:ind w:left="0" w:right="288" w:firstLine="0"/>
        <w:jc w:val="left"/>
      </w:pPr>
      <w:r>
        <w:t>This wasn't a place of dramatic revelation, no sudden epiphany illuminating the darkness. It was a quiet space, a sanctuary of introspection where the lessons learned from the wreckage of my past slowly coalesced into a fragile understanding.</w:t>
      </w:r>
    </w:p>
    <w:p>
      <w:pPr>
        <w:autoSpaceDN w:val="0"/>
        <w:autoSpaceDE w:val="0"/>
        <w:widowControl/>
        <w:spacing w:line="264" w:lineRule="exact" w:before="264" w:after="0"/>
        <w:ind w:left="0" w:right="0" w:firstLine="0"/>
        <w:jc w:val="left"/>
      </w:pPr>
      <w:r>
        <w:t xml:space="preserve">Accountability. The word hung heavy in the air, a stark, unyielding truth. It wasn't enough to simply acknowledge my failings; I had to actively confront them, to accept the full weight of my actions, their cascading consequences echoing through the lives of those I had hurt. The apologies I’d offered weren’t merely words; they were a commitment, a pledge to actively dismantle the structures of </w:t>
        <w:br/>
        <w:t xml:space="preserve">control I had so meticulously built. It wasn’t a matter of seeking forgiveness – that was their prerogative – but of seeking to </w:t>
        <w:br/>
        <w:t>understand the depth of the pain I had inflicted, to grapple with the consequences of my obsessive need to dominate.</w:t>
      </w:r>
    </w:p>
    <w:p>
      <w:pPr>
        <w:autoSpaceDN w:val="0"/>
        <w:autoSpaceDE w:val="0"/>
        <w:widowControl/>
        <w:spacing w:line="264" w:lineRule="exact" w:before="264" w:after="0"/>
        <w:ind w:left="0" w:right="144" w:firstLine="0"/>
        <w:jc w:val="left"/>
      </w:pPr>
      <w:r>
        <w:t>The patterns emerged slowly, like ghosts rising from the depths of my memory. My compulsive need for control wasn't born in a vacuum; it was a twisted outgrowth of deep-seated insecurities, a desperate attempt to mitigate the fear of loss and abandonment.</w:t>
      </w:r>
    </w:p>
    <w:p>
      <w:pPr>
        <w:autoSpaceDN w:val="0"/>
        <w:autoSpaceDE w:val="0"/>
        <w:widowControl/>
        <w:spacing w:line="264" w:lineRule="exact" w:before="60" w:after="0"/>
        <w:ind w:left="0" w:right="0" w:firstLine="0"/>
        <w:jc w:val="left"/>
      </w:pPr>
      <w:r>
        <w:t>The intensity of my emotions, the rapid shifts from adoration to resentment, weren't random acts.  of cruelty; they were symptoms of a deeper malaise, a chaotic internal landscape that i had failed to address for far too long.</w:t>
      </w:r>
    </w:p>
    <w:p>
      <w:pPr>
        <w:autoSpaceDN w:val="0"/>
        <w:autoSpaceDE w:val="0"/>
        <w:widowControl/>
        <w:spacing w:line="264" w:lineRule="exact" w:before="264" w:after="0"/>
        <w:ind w:left="0" w:right="0" w:firstLine="0"/>
        <w:jc w:val="left"/>
      </w:pPr>
      <w:r>
        <w:t xml:space="preserve">Each relationship, each fractured bond, served as a stark reminder of this truth. Sarah, her initial hesitancy slowly replaced by a </w:t>
        <w:br/>
        <w:t>cautious hope, mirrored the slow, painstaking work of rebuilding trust. Elias's silent strength highlighted the importance of respecting individual pace in the healing process, a quiet testament to the enduring power of unspoken understanding. Clara, with her clinical assessment and unwavering honesty, forced me to confront the far-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reaching implications of my actions, extending beyond personal relationships to professional domains. The gallery, once a haven, had become a battleground of her insecurities, directly impacted by my turbulent behavior. The recognition of this collateral damage was a harsh, necessary lesson in accountability.</w:t>
      </w:r>
    </w:p>
    <w:p>
      <w:pPr>
        <w:autoSpaceDN w:val="0"/>
        <w:autoSpaceDE w:val="0"/>
        <w:widowControl/>
        <w:spacing w:line="264" w:lineRule="exact" w:before="264" w:after="0"/>
        <w:ind w:left="0" w:right="0" w:firstLine="0"/>
        <w:jc w:val="left"/>
      </w:pPr>
      <w:r>
        <w:t xml:space="preserve">The therapeutic journey provided a framework for understanding these patterns, a safe space to unpack the complexities of my </w:t>
        <w:br/>
        <w:t xml:space="preserve">obsessive nature. The therapist, a patient guide navigating the treacherous terrain of my psyche, helped me identify the triggers that sent me spiraling into cycles of control and possessiveness. We explored the roots of my insecurities, the early experiences that had shaped my warped sense of self and my distorted perception of intimacy. It was a grueling excavation, unearthing painful memories and confronting long-buried resentments. But through this painful process, a fragile sense of self-awareness began to emerge, a </w:t>
        <w:br/>
        <w:t xml:space="preserve">burgeoning understanding of the mechanisms driving my </w:t>
        <w:br/>
        <w:t>destructive behaviors.</w:t>
      </w:r>
    </w:p>
    <w:p>
      <w:pPr>
        <w:autoSpaceDN w:val="0"/>
        <w:autoSpaceDE w:val="0"/>
        <w:widowControl/>
        <w:spacing w:line="264" w:lineRule="exact" w:before="264" w:after="0"/>
        <w:ind w:left="0" w:right="0" w:firstLine="0"/>
        <w:jc w:val="left"/>
      </w:pPr>
      <w:r>
        <w:t>The coping mechanisms learned in therapy were not magical solutions, but tools to navigate the treacherous currents of my emotional landscape. I learned to recognize the subtle signs of escalating anxiety, to implement strategies to manage my impulses, to set healthy boundaries, and to prioritize self-care. It wasn't a linear path; there were setbacks, moments of relapse, where old patterns threatened to resurface. But the tools, the strategies, provided a lifeline, pulling me back from the precipice of self-destruction.</w:t>
      </w:r>
    </w:p>
    <w:p>
      <w:pPr>
        <w:autoSpaceDN w:val="0"/>
        <w:autoSpaceDE w:val="0"/>
        <w:widowControl/>
        <w:spacing w:line="264" w:lineRule="exact" w:before="264" w:after="0"/>
        <w:ind w:left="0" w:right="0" w:firstLine="0"/>
        <w:jc w:val="left"/>
      </w:pPr>
      <w:r>
        <w:t xml:space="preserve">Beyond therapy, creative outlets became a vital part of my healing process. The raw emotion that had once manifested in destructive behaviors now found expression in art – in the brushstrokes of a canvas, the rhythm of music, the rhythm of the words. The lyrics, once instruments of obsession and control, now served as a </w:t>
        <w:br/>
        <w:t xml:space="preserve">cathartic release, a channel for exploring the depths of my </w:t>
        <w:br/>
        <w:t>emotional turmoil. My art became a mirror, reflecting my journey, documenting the stages of healing, the slow, deliberate dismantling of the destructive patterns that had defined my life. Each piece became a testament to the transformative power of self-expression, a testament to my ongoing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support group offered a sense of community, a shared space where vulnerabilities were shared without judgment, where the collective experience of battling similar demons created a powerful sense of solidarity. The stories shared, the struggles acknowledged, were not a competition of suffering but a chorus of resilience, a testament to the universality of human imperfection. The group became a source of strength, an anchor in the storms of my </w:t>
        <w:br/>
        <w:t>emotional life.</w:t>
      </w:r>
    </w:p>
    <w:p>
      <w:pPr>
        <w:autoSpaceDN w:val="0"/>
        <w:autoSpaceDE w:val="0"/>
        <w:widowControl/>
        <w:spacing w:line="264" w:lineRule="exact" w:before="264" w:after="0"/>
        <w:ind w:left="0" w:right="0" w:firstLine="0"/>
        <w:jc w:val="left"/>
      </w:pPr>
      <w:r>
        <w:t xml:space="preserve">Volunteering and community service were unexpected catalysts for personal growth. Redirecting my obsessive energy toward selfless acts provided a much-needed sense of purpose, a sense of </w:t>
        <w:br/>
        <w:t xml:space="preserve">fulfillment that had been missing for so long. The quiet act of giving back, of helping others, redefined my sense of self-worth, shifting my focus from inward-focused anxieties to outward-focused </w:t>
        <w:br/>
        <w:t xml:space="preserve">compassion. The experience provided a vital sense of perspective, reminding me of the vastness of human experience and the </w:t>
        <w:br/>
        <w:t>interconnectedness of our lives. It was a humbling experience, forcing me to confront my own self-centeredness and embrace a more compassionate worldview.</w:t>
      </w:r>
    </w:p>
    <w:p>
      <w:pPr>
        <w:autoSpaceDN w:val="0"/>
        <w:autoSpaceDE w:val="0"/>
        <w:widowControl/>
        <w:spacing w:line="264" w:lineRule="exact" w:before="264" w:after="0"/>
        <w:ind w:left="0" w:right="0" w:firstLine="0"/>
        <w:jc w:val="left"/>
      </w:pPr>
      <w:r>
        <w:t xml:space="preserve">The path to reconciliation with my family was long and arduous. The trust I’d broken, the emotional wounds I'd inflicted, ran deep. It required a commitment to constant, persistent amends, a </w:t>
        <w:br/>
        <w:t xml:space="preserve">willingness to listen, to understand, and to accept the consequences of my actions without excuses. The process unfolded slowly, </w:t>
        <w:br/>
        <w:t>punctuated by moments of profound regret and heartfelt apologies.</w:t>
      </w:r>
    </w:p>
    <w:p>
      <w:pPr>
        <w:autoSpaceDN w:val="0"/>
        <w:autoSpaceDE w:val="0"/>
        <w:widowControl/>
        <w:spacing w:line="264" w:lineRule="exact" w:before="58" w:after="0"/>
        <w:ind w:left="0" w:right="288" w:firstLine="0"/>
        <w:jc w:val="left"/>
      </w:pPr>
      <w:r>
        <w:t>But with each conversation, each act of genuine contrition, the fractured bonds began to mend, replaced by a fragile yet growing sense of familial connection.</w:t>
      </w:r>
    </w:p>
    <w:p>
      <w:pPr>
        <w:autoSpaceDN w:val="0"/>
        <w:autoSpaceDE w:val="0"/>
        <w:widowControl/>
        <w:spacing w:line="264" w:lineRule="exact" w:before="264" w:after="0"/>
        <w:ind w:left="0" w:right="0" w:firstLine="0"/>
        <w:jc w:val="left"/>
      </w:pPr>
      <w:r>
        <w:t xml:space="preserve">The lessons learned were not neatly packaged, easily digestible truths. They were the hard-won wisdom gleaned from the ruins of a life derailed by obsession. They were the scars that remained, a constant reminder of my past mistakes, but also a testament to my resilience, a roadmap of my journey towards self-awareness and self-acceptance. The path to healing is an ongoing process, a </w:t>
        <w:br/>
        <w:t xml:space="preserve">continuous journey of self-reflection, self-correction, and </w:t>
        <w:br/>
        <w:t>compassionate action. It is a journey marked by imperfection,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setbacks, by the constant struggle against old patterns. But it is a journey fueled by hope, by a persistent belief in the possibility of redemption, in the power of self-improvement, and in the enduring capacity of the human spirit to heal. The rain continued to fall, but now, the rhythm experienced different, less like a relentless assault, more like a quiet lullaby, a gentle accompaniment to the slow, steady beat of my heart, finally finding its own rhythm, its own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Forgiveness</w:t>
      </w:r>
    </w:p>
    <w:p>
      <w:pPr>
        <w:autoSpaceDN w:val="0"/>
        <w:autoSpaceDE w:val="0"/>
        <w:widowControl/>
        <w:spacing w:line="264" w:lineRule="exact" w:before="286" w:after="0"/>
        <w:ind w:left="0" w:right="0" w:firstLine="0"/>
        <w:jc w:val="left"/>
      </w:pPr>
      <w:r>
        <w:t>The worn leather of Sarah's armchair creaked under my weight, a sound that mirrored the anxiety gnawing at my insides. The scent of lavender and old books hung in the air, a familiar comfort in this unfamiliar territory. Sarah, her gaze steady and unwavering, sat opposite me, a silent observer of my internal struggle. I'd arrived with trepidation, my heart a frantic drum against my ribs. This wasn’t a performance; it was a desperate plea for something I had no right to expect: forgiveness.</w:t>
      </w:r>
    </w:p>
    <w:p>
      <w:pPr>
        <w:autoSpaceDN w:val="0"/>
        <w:autoSpaceDE w:val="0"/>
        <w:widowControl/>
        <w:spacing w:line="264" w:lineRule="exact" w:before="264" w:after="0"/>
        <w:ind w:left="0" w:right="0" w:firstLine="0"/>
        <w:jc w:val="left"/>
      </w:pPr>
      <w:r>
        <w:t xml:space="preserve">“I know,” I began, my voice a mere whisper, “that words can’t undo what I did. I can’t erase the pain, the confusion, the betrayal.” My eyes met hers, searching for some sign of understanding, some flicker of compassion in the depths of her soulful gaze. Silence stretched between us, thick and heavy, laden with unspoken </w:t>
        <w:br/>
        <w:t>regrets. I didn't expect immediate absolution; I only sought the opportunity to express the depth of my remorse.</w:t>
      </w:r>
    </w:p>
    <w:p>
      <w:pPr>
        <w:autoSpaceDN w:val="0"/>
        <w:autoSpaceDE w:val="0"/>
        <w:widowControl/>
        <w:spacing w:line="264" w:lineRule="exact" w:before="264" w:after="0"/>
        <w:ind w:left="0" w:right="144" w:firstLine="0"/>
        <w:jc w:val="left"/>
      </w:pPr>
      <w:r>
        <w:t xml:space="preserve">I spoke of the suffocating grip of my obsession, the insidious creep of control that had warped my perception of our relationship. I recounted the instances where my need to possess had </w:t>
        <w:br/>
        <w:t xml:space="preserve">overshadowed all else, the moments where my insecurities had manifested as cruelty, disguised as affection. I described the relentless fear of losing her, a fear so profound it had driven me to actions I now viewed with absolute horror. I spoke of the self-loathing that had consumed me, a dark abyss mirroring the </w:t>
        <w:br/>
        <w:t>darkness I had cast upon her life.</w:t>
      </w:r>
    </w:p>
    <w:p>
      <w:pPr>
        <w:autoSpaceDN w:val="0"/>
        <w:autoSpaceDE w:val="0"/>
        <w:widowControl/>
        <w:spacing w:line="264" w:lineRule="exact" w:before="264" w:after="0"/>
        <w:ind w:left="0" w:right="0" w:firstLine="0"/>
        <w:jc w:val="left"/>
      </w:pPr>
      <w:r>
        <w:t>My words tumbled out, a torrent of confession and self-</w:t>
        <w:br/>
        <w:t xml:space="preserve">recrimination. I didn't shy away from the details, the specific instances of my transgressions. I laid bare the ugliness of my </w:t>
        <w:br/>
        <w:t>behavior, the selfish motivations that had driven my actions. It was a painful process, a self-flagellation of sorts, but it was a necessary step toward redemption. I wanted her to understand the magnitude of my failings, not to excuse them, but to acknowledge them with the honesty they demanded.</w:t>
      </w:r>
    </w:p>
    <w:p>
      <w:pPr>
        <w:autoSpaceDN w:val="0"/>
        <w:autoSpaceDE w:val="0"/>
        <w:widowControl/>
        <w:spacing w:line="322" w:lineRule="exact" w:before="206" w:after="0"/>
        <w:ind w:left="0" w:right="0" w:firstLine="0"/>
        <w:jc w:val="left"/>
      </w:pPr>
      <w:r>
        <w:t>Sarah listened, her expression unreadable. Her silence, initially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unsettling, gradually transformed into a quiet strength. It wasn't a silence of judgment, but of contemplation, of absorbing the weight of my confession. There were moments when her eyes would glisten, hints of pain still lingering beneath the surface, but there was also a hint of something else – a glimmer of understanding, a flicker of hope.</w:t>
      </w:r>
    </w:p>
    <w:p>
      <w:pPr>
        <w:autoSpaceDN w:val="0"/>
        <w:autoSpaceDE w:val="0"/>
        <w:widowControl/>
        <w:spacing w:line="264" w:lineRule="exact" w:before="264" w:after="0"/>
        <w:ind w:left="0" w:right="0" w:firstLine="0"/>
        <w:jc w:val="left"/>
      </w:pPr>
      <w:r>
        <w:t>When I finally fell silent, the silence was no longer heavy; it was pregnant with possibility. Sarah reached across the space between us, her hand gently resting on mine. Her touch was a surprising act of grace, a silent acknowledgment of the journey I had undertaken, the painful introspection I had endured.</w:t>
      </w:r>
    </w:p>
    <w:p>
      <w:pPr>
        <w:autoSpaceDN w:val="0"/>
        <w:autoSpaceDE w:val="0"/>
        <w:widowControl/>
        <w:spacing w:line="264" w:lineRule="exact" w:before="264" w:after="0"/>
        <w:ind w:left="0" w:right="0" w:firstLine="0"/>
        <w:jc w:val="left"/>
      </w:pPr>
      <w:r>
        <w:t xml:space="preserve">“I’ve been thinking about what you said about your need for </w:t>
        <w:br/>
        <w:t>control,” she finally spoke, her voice soft, yet firm. “I think, in some way, we both struggled with that. The need to control the outcome, the fear of vulnerability, and the self-destruction that comes when we can't.”</w:t>
      </w:r>
    </w:p>
    <w:p>
      <w:pPr>
        <w:autoSpaceDN w:val="0"/>
        <w:autoSpaceDE w:val="0"/>
        <w:widowControl/>
        <w:spacing w:line="264" w:lineRule="exact" w:before="264" w:after="0"/>
        <w:ind w:left="0" w:right="0" w:firstLine="0"/>
        <w:jc w:val="left"/>
      </w:pPr>
      <w:r>
        <w:t>Her words were a revelation. It wasn’t a simple case of victim and perpetrator. Our entanglement had been a complex dance of mutual anxieties, a desperate struggle for control, manifesting in different, yet equally destructive ways. This realization was a profound shift, a humbling acknowledgement of the shared responsibility in our downfall.</w:t>
      </w:r>
    </w:p>
    <w:p>
      <w:pPr>
        <w:autoSpaceDN w:val="0"/>
        <w:autoSpaceDE w:val="0"/>
        <w:widowControl/>
        <w:spacing w:line="264" w:lineRule="exact" w:before="264" w:after="0"/>
        <w:ind w:left="0" w:right="0" w:firstLine="0"/>
        <w:jc w:val="left"/>
      </w:pPr>
      <w:r>
        <w:t>Our conversation continued for hours, a slow and painstaking excavation of the past, a shared acknowledgement of the pain inflicted and the forgiveness slowly being sought. I didn’t expect immediate absolution, nor did I deserve it. But in her willingness to listen, to understand, to engage in a genuine dialogue, I found a glimmer of hope, a fragile sense of redemption.</w:t>
      </w:r>
    </w:p>
    <w:p>
      <w:pPr>
        <w:autoSpaceDN w:val="0"/>
        <w:autoSpaceDE w:val="0"/>
        <w:widowControl/>
        <w:spacing w:line="264" w:lineRule="exact" w:before="266" w:after="0"/>
        <w:ind w:left="0" w:right="0" w:firstLine="0"/>
        <w:jc w:val="left"/>
      </w:pPr>
      <w:r>
        <w:t>My meeting with Elias was different. He wasn't the type to engage in emotional outpourings. His forgiveness, if it came at all, would be expressed through his actions, not his words. We met in his quiet garden, the setting reflecting the calm, reserved nature of his soul. The air hummed with the sound of bees among the lavender bushes, a soundtrack to our unspoken conversation.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approached him with humility, offering not a long, convoluted confession, but a simple statement of remorse. I acknowledged the hurt I had caused, the emotional scars I had inflicted, and the trust I had so casually broken. I spoke of my past actions with a blunt honesty, stripping away any attempts to mitigate my responsibility.</w:t>
      </w:r>
    </w:p>
    <w:p>
      <w:pPr>
        <w:autoSpaceDN w:val="0"/>
        <w:autoSpaceDE w:val="0"/>
        <w:widowControl/>
        <w:spacing w:line="264" w:lineRule="exact" w:before="264" w:after="0"/>
        <w:ind w:left="0" w:right="0" w:firstLine="0"/>
        <w:jc w:val="left"/>
      </w:pPr>
      <w:r>
        <w:t xml:space="preserve">Elias listened, his gaze fixed on the distant hills, his expression inscrutable. He didn't interrupt, didn't offer words of comfort or condemnation. His silence was a testament to the depth of his quiet strength, a reservoir of composure that reflected his inherent </w:t>
        <w:br/>
        <w:t>capacity for compassion.</w:t>
      </w:r>
    </w:p>
    <w:p>
      <w:pPr>
        <w:autoSpaceDN w:val="0"/>
        <w:autoSpaceDE w:val="0"/>
        <w:widowControl/>
        <w:spacing w:line="264" w:lineRule="exact" w:before="264" w:after="0"/>
        <w:ind w:left="0" w:right="0" w:firstLine="0"/>
        <w:jc w:val="left"/>
      </w:pPr>
      <w:r>
        <w:t>After a long silence, he simply nodded, his acknowledgement as powerful as any verbal affirmation. It wasn't a forgiving declaration; it was an acceptance of my apology, a recognition of my sincere attempt at redemption. He extended a hand, his grip firm and steady, a gesture that conveyed more than any words ever could.</w:t>
      </w:r>
    </w:p>
    <w:p>
      <w:pPr>
        <w:autoSpaceDN w:val="0"/>
        <w:autoSpaceDE w:val="0"/>
        <w:widowControl/>
        <w:spacing w:line="264" w:lineRule="exact" w:before="264" w:after="0"/>
        <w:ind w:left="0" w:right="144" w:firstLine="0"/>
        <w:jc w:val="left"/>
      </w:pPr>
      <w:r>
        <w:t xml:space="preserve">The journey of reconciliation with Clara was fraught with </w:t>
        <w:br/>
        <w:t xml:space="preserve">complexities, for she, unlike Sarah or Elias, held me accountable, and she challenged the root of my self-destructive patterns. Our conversation took place in the sterile environment of her office, a far cry from the intimate setting of my meetings with Sarah and Elias. The atmosphere was charged with tension, a clear reflection of the damage I had inflicted on our professional relationship, as well as the collateral damage I caused in her own personal </w:t>
        <w:br/>
        <w:t>struggles.</w:t>
      </w:r>
    </w:p>
    <w:p>
      <w:pPr>
        <w:autoSpaceDN w:val="0"/>
        <w:autoSpaceDE w:val="0"/>
        <w:widowControl/>
        <w:spacing w:line="264" w:lineRule="exact" w:before="264" w:after="0"/>
        <w:ind w:left="0" w:right="144" w:firstLine="0"/>
        <w:jc w:val="left"/>
      </w:pPr>
      <w:r>
        <w:t>My apology was met with a measured response, devoid of emotion yet sharp and insightful. Clara didn't offer forgiveness freely. She held a mirror to my actions, providing a clinical assessment of my behavior, highlighting not only its destructive effects but also its underlying motivations.</w:t>
      </w:r>
    </w:p>
    <w:p>
      <w:pPr>
        <w:autoSpaceDN w:val="0"/>
        <w:autoSpaceDE w:val="0"/>
        <w:widowControl/>
        <w:spacing w:line="264" w:lineRule="exact" w:before="266" w:after="0"/>
        <w:ind w:left="0" w:right="0" w:firstLine="0"/>
        <w:jc w:val="left"/>
      </w:pPr>
      <w:r>
        <w:t>"Your obsessive need to control isn't simply a matter of personality; it's a symptom," she said, her voice calm and measured. "A symptom of deep-seated insecurity, a fear of vulnerability that manifests as domination." The words carried more meaning than their simple arrangement suggested.</w:t>
      </w:r>
    </w:p>
    <w:p>
      <w:pPr>
        <w:autoSpaceDN w:val="0"/>
        <w:autoSpaceDE w:val="0"/>
        <w:widowControl/>
        <w:spacing w:line="324" w:lineRule="exact" w:before="204" w:after="0"/>
        <w:ind w:left="0" w:right="0" w:firstLine="0"/>
        <w:jc w:val="center"/>
      </w:pPr>
      <w:r>
        <w:t>Her assessment was painfully accurate, a harsh yet necessary truth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had long avoided. She didn't dismiss my remorse, but neither did she offer instant absolution. Her forgiveness, if it were to come, would be earned, not given. It would require sustained effort, a genuine and long-term commitment to self-improvement. It would require not just an apology, but a fundamental shift in my thinking, a complete transformation of my behaviour.</w:t>
      </w:r>
    </w:p>
    <w:p>
      <w:pPr>
        <w:autoSpaceDN w:val="0"/>
        <w:autoSpaceDE w:val="0"/>
        <w:widowControl/>
        <w:spacing w:line="264" w:lineRule="exact" w:before="264" w:after="0"/>
        <w:ind w:left="0" w:right="0" w:firstLine="0"/>
        <w:jc w:val="left"/>
      </w:pPr>
      <w:r>
        <w:t>The encounters with those I had hurt were not single events, but the beginning of an ongoing process. Seeking forgiveness wasn't a one-time act, but a continuous journey of amends, of self-reflection, and of a persistent commitment to personal growth. It was a slow, painstaking process, fraught with setbacks and challenges, but it was a journey that held the promise of redemption, the hope of rebuilding trust, the possibility of repairing the damaged bonds of friendship and intimacy. The rain had stopped. A sliver of sun peeked through the clouds, casting a weak, hopeful ray upon the path ahead. The road was long, but I was walking, step by step, towards the fragile possibility of a future built on amends and genuine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Process of Forgiveness</w:t>
      </w:r>
    </w:p>
    <w:p>
      <w:pPr>
        <w:autoSpaceDN w:val="0"/>
        <w:autoSpaceDE w:val="0"/>
        <w:widowControl/>
        <w:spacing w:line="264" w:lineRule="exact" w:before="286" w:after="0"/>
        <w:ind w:left="0" w:right="0" w:firstLine="0"/>
        <w:jc w:val="left"/>
      </w:pPr>
      <w:r>
        <w:t xml:space="preserve">The rain had finally stopped, leaving behind the scent of petrichor and a sky bruised with the remnants of the storm. It mirrored, in a strange way, the turmoil still brewing within me. Seeking </w:t>
        <w:br/>
        <w:t xml:space="preserve">forgiveness wasn’t a singular act, a neat bow tied on a messy </w:t>
        <w:br/>
        <w:t xml:space="preserve">package of regret. It was a process, a slow and agonizing unwinding of the knots I had so meticulously tied. I understood this now, not intellectually, but viscerally, through the aching weight of my actions and the slow, tentative steps I was taking towards </w:t>
        <w:br/>
        <w:t>redemption.</w:t>
      </w:r>
    </w:p>
    <w:p>
      <w:pPr>
        <w:autoSpaceDN w:val="0"/>
        <w:autoSpaceDE w:val="0"/>
        <w:widowControl/>
        <w:spacing w:line="264" w:lineRule="exact" w:before="264" w:after="0"/>
        <w:ind w:left="0" w:right="0" w:firstLine="0"/>
        <w:jc w:val="left"/>
      </w:pPr>
      <w:r>
        <w:t xml:space="preserve">My therapist, Dr. Anya Sharma, a woman whose calm demeanor masked a sharp intellect, had helped me understand the intricacies of this journey. We sat in her softly lit office, the scent of </w:t>
        <w:br/>
        <w:t>chamomile tea hanging in the air, a stark contrast to the bitter taste of my self-recrimination. She’d explained that forgiveness wasn't a gift freely bestowed, but a process requiring both the offender's sincere remorse and the victim's willingness to engage. It wasn't about erasing the past, but about acknowledging it, learning from it, and moving forward, scarred but not broken.</w:t>
      </w:r>
    </w:p>
    <w:p>
      <w:pPr>
        <w:autoSpaceDN w:val="0"/>
        <w:autoSpaceDE w:val="0"/>
        <w:widowControl/>
        <w:spacing w:line="264" w:lineRule="exact" w:before="264" w:after="0"/>
        <w:ind w:left="0" w:right="0" w:firstLine="0"/>
        <w:jc w:val="left"/>
      </w:pPr>
      <w:r>
        <w:t xml:space="preserve">She’d used the metaphor of a garden choked with weeds. The weeds represented my destructive behaviors, my obsessive need for </w:t>
        <w:br/>
        <w:t>control, the insidious poison of my jealousy. Eradicating the weeds wasn't enough; the soil itself needed to be nurtured, enriched, so that healthy growth could flourish. This nurturing, she explained, was the work of self-reflection, of confronting the roots of my behavior, the deep-seated insecurities that fueled my destructive patterns.</w:t>
      </w:r>
    </w:p>
    <w:p>
      <w:pPr>
        <w:autoSpaceDN w:val="0"/>
        <w:autoSpaceDE w:val="0"/>
        <w:widowControl/>
        <w:spacing w:line="264" w:lineRule="exact" w:before="264" w:after="0"/>
        <w:ind w:left="0" w:right="0" w:firstLine="0"/>
        <w:jc w:val="left"/>
      </w:pPr>
      <w:r>
        <w:t>This meant confronting the shadowy aspects of myself, the parts I’d kept hidden, buried under layers of denial and self-deception. It meant acknowledging the fear that had driven me—the fear of abandonment, the fear of losing control, the fear of not being enough. This fear, I realized, had warped my perception of love, transforming it into a suffocating possession, a desperate struggle for dominance disguised as affection.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process was painstaking, a slow excavation of my emotional landscape. It involved confronting painful memories, dissecting the patterns of my behavior, and acknowledging the pain I had inflicted on others. There were days when the weight of it all experienced </w:t>
        <w:br/>
        <w:t>unbearable, when the darkness threatened to engulf me once more.</w:t>
      </w:r>
    </w:p>
    <w:p>
      <w:pPr>
        <w:autoSpaceDN w:val="0"/>
        <w:autoSpaceDE w:val="0"/>
        <w:widowControl/>
        <w:spacing w:line="264" w:lineRule="exact" w:before="60" w:after="0"/>
        <w:ind w:left="0" w:right="432" w:firstLine="0"/>
        <w:jc w:val="left"/>
      </w:pPr>
      <w:r>
        <w:t>But Dr. Sharma’s guidance, her unwavering patience, and her steady hand helped me navigate the treacherous terrain of self-discovery.</w:t>
      </w:r>
    </w:p>
    <w:p>
      <w:pPr>
        <w:autoSpaceDN w:val="0"/>
        <w:autoSpaceDE w:val="0"/>
        <w:widowControl/>
        <w:spacing w:line="264" w:lineRule="exact" w:before="264" w:after="0"/>
        <w:ind w:left="0" w:right="288" w:firstLine="0"/>
        <w:jc w:val="left"/>
      </w:pPr>
      <w:r>
        <w:t xml:space="preserve">She introduced me to the concept of restorative justice, a </w:t>
        <w:br/>
        <w:t>framework that emphasizes repairing the harm caused by an offense. It wasn't simply about saying "I'm sorry"; it was about actively making amends, taking concrete steps to address the damage I had inflicted. This meant more than just apologies; it involved engaging in dialogue, listening empathetically to the perspectives of those I had hurt, and taking responsibility for my actions without making excuses.</w:t>
      </w:r>
    </w:p>
    <w:p>
      <w:pPr>
        <w:autoSpaceDN w:val="0"/>
        <w:autoSpaceDE w:val="0"/>
        <w:widowControl/>
        <w:spacing w:line="264" w:lineRule="exact" w:before="264" w:after="0"/>
        <w:ind w:left="0" w:right="0" w:firstLine="0"/>
        <w:jc w:val="left"/>
      </w:pPr>
      <w:r>
        <w:t xml:space="preserve">With Sarah, this meant consistent effort, a slow rebuilding of trust. It meant regular conversations, honest discussions about our past, and a commitment to open communication. It involved actively listening to her experiences, validating her feelings, and </w:t>
        <w:br/>
        <w:t xml:space="preserve">acknowledging the lasting impact of my actions. It was a process of shared healing, a mutual effort to mend the wounds we had </w:t>
        <w:br/>
        <w:t>inflicted on each other.</w:t>
      </w:r>
    </w:p>
    <w:p>
      <w:pPr>
        <w:autoSpaceDN w:val="0"/>
        <w:autoSpaceDE w:val="0"/>
        <w:widowControl/>
        <w:spacing w:line="264" w:lineRule="exact" w:before="264" w:after="0"/>
        <w:ind w:left="0" w:right="0" w:firstLine="0"/>
        <w:jc w:val="left"/>
      </w:pPr>
      <w:r>
        <w:t xml:space="preserve">With Elias, it was a more subtle process, a gradual shift in our interactions. His forgiveness, as I had suspected, wasn't expressed through grand pronouncements, but through small acts of kindness, through the quiet acceptance that permeated our renewed </w:t>
        <w:br/>
        <w:t xml:space="preserve">friendship. It was in his willingness to listen, his unwavering </w:t>
        <w:br/>
        <w:t>presence, and his enduring support that I experienced the tangible weight of his forgiveness.</w:t>
      </w:r>
    </w:p>
    <w:p>
      <w:pPr>
        <w:autoSpaceDN w:val="0"/>
        <w:autoSpaceDE w:val="0"/>
        <w:widowControl/>
        <w:spacing w:line="264" w:lineRule="exact" w:before="266" w:after="0"/>
        <w:ind w:left="0" w:right="0" w:firstLine="0"/>
        <w:jc w:val="left"/>
      </w:pPr>
      <w:r>
        <w:t>Clara's journey was the most challenging. Her measured response, her clinical assessment of my behavior, had initially stung. But her approach, though demanding, was ultimately what I needed. It forced me to confront the core of my issues, to examine the roots of my self-destructive patterns, and to develop strategies for healthier coping mechanisms. Her forgiveness wasn't a gift to be easily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attained; it was a challenge, a test of my commitment to change, and ultimately, a testament to the power of restorative growth.</w:t>
      </w:r>
    </w:p>
    <w:p>
      <w:pPr>
        <w:autoSpaceDN w:val="0"/>
        <w:autoSpaceDE w:val="0"/>
        <w:widowControl/>
        <w:spacing w:line="264" w:lineRule="exact" w:before="264" w:after="0"/>
        <w:ind w:left="0" w:right="0" w:firstLine="0"/>
        <w:jc w:val="left"/>
      </w:pPr>
      <w:r>
        <w:t>The road to forgiveness wasn't linear. There were relapses, moments of doubt, times when the old patterns threatened to resurface. But with each setback, I learned to approach my struggles with renewed self-awareness. I learned to recognize the warning signs, to pause, to breathe, and to choose a different path. I learned to replace the destructive impulse to control with the conscious effort to listen, to understand, and to respect the autonomy of others.</w:t>
      </w:r>
    </w:p>
    <w:p>
      <w:pPr>
        <w:autoSpaceDN w:val="0"/>
        <w:autoSpaceDE w:val="0"/>
        <w:widowControl/>
        <w:spacing w:line="264" w:lineRule="exact" w:before="264" w:after="0"/>
        <w:ind w:left="0" w:right="0" w:firstLine="0"/>
        <w:jc w:val="left"/>
      </w:pPr>
      <w:r>
        <w:t xml:space="preserve">The journey of seeking forgiveness is a humbling process, one that strips away layers of self-deception, exposing the vulnerabilities and insecurities that lie beneath. It demands honesty, both with </w:t>
        <w:br/>
        <w:t xml:space="preserve">ourselves and with those we have harmed. But within the pain, within the struggle, there lies the potential for profound growth, for personal transformation, for the possibility of healing and </w:t>
        <w:br/>
        <w:t>rebuilding shattered trust. The rain may have stopped, but the sun was slowly beginning to break through the clouds. The path ahead was still long and uncertain, but I was walking, one step at a time, towards the fragile promise of a brighter future. And that, in itself, experienced like forgiveness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Responsibility</w:t>
      </w:r>
    </w:p>
    <w:p>
      <w:pPr>
        <w:autoSpaceDN w:val="0"/>
        <w:autoSpaceDE w:val="0"/>
        <w:widowControl/>
        <w:spacing w:line="264" w:lineRule="exact" w:before="286" w:after="0"/>
        <w:ind w:left="0" w:right="144" w:firstLine="0"/>
        <w:jc w:val="left"/>
      </w:pPr>
      <w:r>
        <w:t>The silence in the small, sparsely furnished room was thick, a palpable entity pressing against me. It wasn’t the comfortable silence of contentment, but the heavy, suffocating silence of reckoning. Outside, the world carried on, oblivious to the internal tempest raging within me. But here, in this quiet space, stripped bare of distractions, I faced myself, the full weight of my actions settling upon my shoulders. There was no escape, no hiding in the shadows of denial. This was it: the moment of complete and utter acceptance.</w:t>
      </w:r>
    </w:p>
    <w:p>
      <w:pPr>
        <w:autoSpaceDN w:val="0"/>
        <w:autoSpaceDE w:val="0"/>
        <w:widowControl/>
        <w:spacing w:line="264" w:lineRule="exact" w:before="264" w:after="0"/>
        <w:ind w:left="0" w:right="0" w:firstLine="0"/>
        <w:jc w:val="left"/>
      </w:pPr>
      <w:r>
        <w:t>Acceptance wasn't a feeling; it was a decision. A conscious choice to step out of the labyrinth of justifications and excuses I had built around myself for so long. It was admitting, without reservation or mitigating circumstances, that I had hurt those I claimed to love.</w:t>
      </w:r>
    </w:p>
    <w:p>
      <w:pPr>
        <w:autoSpaceDN w:val="0"/>
        <w:autoSpaceDE w:val="0"/>
        <w:widowControl/>
        <w:spacing w:line="264" w:lineRule="exact" w:before="60" w:after="0"/>
        <w:ind w:left="0" w:right="576" w:firstLine="0"/>
        <w:jc w:val="left"/>
      </w:pPr>
      <w:r>
        <w:t>That my obsessive need for control, my insatiable hunger for possession, had twisted my affections into something dark and destructive.</w:t>
      </w:r>
    </w:p>
    <w:p>
      <w:pPr>
        <w:autoSpaceDN w:val="0"/>
        <w:autoSpaceDE w:val="0"/>
        <w:widowControl/>
        <w:spacing w:line="264" w:lineRule="exact" w:before="264" w:after="0"/>
        <w:ind w:left="0" w:right="0" w:firstLine="0"/>
        <w:jc w:val="left"/>
      </w:pPr>
      <w:r>
        <w:t xml:space="preserve">I traced the rim of a chipped teacup, the rough porcelain a tactile reminder of the fragility of relationships, of the ease with which they could shatter under the weight of unchecked desires. The bitter taste of the herbal tea was a familiar echo of the bitterness I’d carried within me for so long – the bitterness of regret, the </w:t>
        <w:br/>
        <w:t>bitterness of self-loathing, the bitter taste of consequences.</w:t>
      </w:r>
    </w:p>
    <w:p>
      <w:pPr>
        <w:autoSpaceDN w:val="0"/>
        <w:autoSpaceDE w:val="0"/>
        <w:widowControl/>
        <w:spacing w:line="264" w:lineRule="exact" w:before="264" w:after="0"/>
        <w:ind w:left="0" w:right="0" w:firstLine="0"/>
        <w:jc w:val="left"/>
      </w:pPr>
      <w:r>
        <w:t xml:space="preserve">The journey to this point had been brutal, a relentless stripping away of the carefully constructed façade I’d presented to the world. I’d peeled back the layers of self-deception, one painful revelation at a time, exposing the raw nerve endings of my deepest </w:t>
        <w:br/>
        <w:t>insecurities. The fear of abandonment, the fear of vulnerability, the fear of not being worthy of love – these were the demons that had fueled my destructive behaviors.</w:t>
      </w:r>
    </w:p>
    <w:p>
      <w:pPr>
        <w:autoSpaceDN w:val="0"/>
        <w:autoSpaceDE w:val="0"/>
        <w:widowControl/>
        <w:spacing w:line="264" w:lineRule="exact" w:before="264" w:after="0"/>
        <w:ind w:left="0" w:right="144" w:firstLine="0"/>
        <w:jc w:val="left"/>
      </w:pPr>
      <w:r>
        <w:t xml:space="preserve">I witnessed it now with a clarity that both terrified and liberated me. My need to control wasn’t an expression of love; it was a desperate attempt to compensate for my own deep-seated feelings of </w:t>
        <w:br/>
        <w:t>inadequacy. I hadn’t been trying to protect those I claimed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cherish; I had been trying to possess them, to mold them into versions of themselves that fit my distorted vision of perfection.</w:t>
      </w:r>
    </w:p>
    <w:p>
      <w:pPr>
        <w:autoSpaceDN w:val="0"/>
        <w:autoSpaceDE w:val="0"/>
        <w:widowControl/>
        <w:spacing w:line="264" w:lineRule="exact" w:before="264" w:after="0"/>
        <w:ind w:left="0" w:right="0" w:firstLine="0"/>
        <w:jc w:val="left"/>
      </w:pPr>
      <w:r>
        <w:t xml:space="preserve">Sarah, my former lover, had been the primary victim of this warped affection. I hadn't just hurt her; I’d systematically eroded her </w:t>
        <w:br/>
        <w:t>confidence, chipped away at her self-esteem, until she was a mere shadow of her vibrant, independent self. The thought brought a wave of nausea, a raw, visceral ache in my chest. There were no excuses. No justifications. Just the stark, undeniable truth of my actions.</w:t>
      </w:r>
    </w:p>
    <w:p>
      <w:pPr>
        <w:autoSpaceDN w:val="0"/>
        <w:autoSpaceDE w:val="0"/>
        <w:widowControl/>
        <w:spacing w:line="264" w:lineRule="exact" w:before="264" w:after="0"/>
        <w:ind w:left="0" w:right="0" w:firstLine="0"/>
        <w:jc w:val="left"/>
      </w:pPr>
      <w:r>
        <w:t xml:space="preserve">And Elias, my closest friend, had borne the brunt of my jealousy, my possessive nature subtly manifesting itself as subtle criticisms, constant undermining, and a manipulative control over his time and choices. I had been a parasite, feeding off his kindness, his loyalty, strangling his autonomy until he almost choked. Now, looking back, I see the cold horror of my selfish behavior. The slow, insidious poison of my actions, designed to keep him close, was also </w:t>
        <w:br/>
        <w:t>destroying everything he was.</w:t>
      </w:r>
    </w:p>
    <w:p>
      <w:pPr>
        <w:autoSpaceDN w:val="0"/>
        <w:autoSpaceDE w:val="0"/>
        <w:widowControl/>
        <w:spacing w:line="264" w:lineRule="exact" w:before="264" w:after="0"/>
        <w:ind w:left="0" w:right="0" w:firstLine="0"/>
        <w:jc w:val="left"/>
      </w:pPr>
      <w:r>
        <w:t xml:space="preserve">Even Clara, my therapist, had witnessed the unraveling of my self-destruction. She’d offered guidance, understanding, and the </w:t>
        <w:br/>
        <w:t>unwavering support I needed, but even she hadn't been immune to the collateral damage of my self-destructive spiral. Her patience was tested relentlessly. Her professional detachment had been worn down by the constant barrage of my self-pity and self-justifications.</w:t>
      </w:r>
    </w:p>
    <w:p>
      <w:pPr>
        <w:autoSpaceDN w:val="0"/>
        <w:autoSpaceDE w:val="0"/>
        <w:widowControl/>
        <w:spacing w:line="264" w:lineRule="exact" w:before="58" w:after="0"/>
        <w:ind w:left="0" w:right="288" w:firstLine="0"/>
        <w:jc w:val="left"/>
      </w:pPr>
      <w:r>
        <w:t>Even her strength and resilience was challenged by my relentless demands and manipulations.</w:t>
      </w:r>
    </w:p>
    <w:p>
      <w:pPr>
        <w:autoSpaceDN w:val="0"/>
        <w:autoSpaceDE w:val="0"/>
        <w:widowControl/>
        <w:spacing w:line="264" w:lineRule="exact" w:before="264" w:after="0"/>
        <w:ind w:left="0" w:right="0" w:firstLine="0"/>
        <w:jc w:val="left"/>
      </w:pPr>
      <w:r>
        <w:t xml:space="preserve">Taking responsibility meant not only acknowledging the hurt I had caused but also understanding its root causes. It meant excavating the dark recesses of my psyche, confronting the festering wounds of my past, and facing the uncomfortable truths about myself. It meant shedding the protective armor of denial and embracing the </w:t>
        <w:br/>
        <w:t>vulnerability that comes with genuine self-awareness.</w:t>
      </w:r>
    </w:p>
    <w:p>
      <w:pPr>
        <w:autoSpaceDN w:val="0"/>
        <w:autoSpaceDE w:val="0"/>
        <w:widowControl/>
        <w:spacing w:line="264" w:lineRule="exact" w:before="264" w:after="0"/>
        <w:ind w:left="0" w:right="0" w:firstLine="0"/>
        <w:jc w:val="left"/>
      </w:pPr>
      <w:r>
        <w:t>The process was excruciating, a slow and agonizing peeling back of layers, a meticulous dismantling of the carefully.  constructed walls i'd built around my heart. but with each layer removed, with each painful confrontation, a sense of lightness emerged, a glimmer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hope in the suffocating darkness. It was a slow and arduous climb, but I was finally making progress.</w:t>
      </w:r>
    </w:p>
    <w:p>
      <w:pPr>
        <w:autoSpaceDN w:val="0"/>
        <w:autoSpaceDE w:val="0"/>
        <w:widowControl/>
        <w:spacing w:line="264" w:lineRule="exact" w:before="264" w:after="0"/>
        <w:ind w:left="0" w:right="0" w:firstLine="0"/>
        <w:jc w:val="left"/>
      </w:pPr>
      <w:r>
        <w:t>This acceptance wasn't merely an intellectual exercise; it was a visceral transformation. It was a shift in perspective, a fundamental realignment of my values and priorities. It meant abandoning the self-serving narratives I had clung to for so long and replacing them with a commitment to empathy, to honesty, to genuine remorse.</w:t>
      </w:r>
    </w:p>
    <w:p>
      <w:pPr>
        <w:autoSpaceDN w:val="0"/>
        <w:autoSpaceDE w:val="0"/>
        <w:widowControl/>
        <w:spacing w:line="264" w:lineRule="exact" w:before="264" w:after="0"/>
        <w:ind w:left="0" w:right="0" w:firstLine="0"/>
        <w:jc w:val="left"/>
      </w:pPr>
      <w:r>
        <w:t xml:space="preserve">The path forward wouldn't be easy. There would be setbacks, moments of doubt, and the ever-present temptation to revert to old, destructive patterns. But I was armed with a new understanding of myself, a newfound clarity that allowed me to recognize the </w:t>
        <w:br/>
        <w:t>warning signs, to pause, to breathe, and to choose a different path. The battle wasn't over, but for the first time, I experienced a flicker of hope, a fragile sense of agency, a genuine belief in the possibility of redemption.</w:t>
      </w:r>
    </w:p>
    <w:p>
      <w:pPr>
        <w:autoSpaceDN w:val="0"/>
        <w:autoSpaceDE w:val="0"/>
        <w:widowControl/>
        <w:spacing w:line="264" w:lineRule="exact" w:before="264" w:after="0"/>
        <w:ind w:left="0" w:right="0" w:firstLine="0"/>
        <w:jc w:val="left"/>
      </w:pPr>
      <w:r>
        <w:t xml:space="preserve">The quiet in the room wasn’t oppressive anymore; it was pregnant with potential. It was the silence of contemplation, of introspection, of a slow, deliberate rebuilding of a shattered self. It wasn’t a silence of despair, but a silence of profound change. The journey toward forgiveness was far from over, but in this moment of </w:t>
        <w:br/>
        <w:t xml:space="preserve">absolute acceptance, I experienced the first fragile tendrils of hope begin to unfurl. The seeds of healing, planted in the fertile ground of self-awareness, were beginning to sprout, pushing their way toward the light. And for the first time, I believed they might blossom. The darkness was still there, lurking in the shadows, but it no longer held the same power. The light, however faint, was growing </w:t>
        <w:br/>
        <w:t xml:space="preserve">stronger. And that, I realized, was the most profound act of </w:t>
        <w:br/>
        <w:t>forgiveness yet. The forgiveness I had to give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Empathy and Understanding</w:t>
      </w:r>
    </w:p>
    <w:p>
      <w:pPr>
        <w:autoSpaceDN w:val="0"/>
        <w:autoSpaceDE w:val="0"/>
        <w:widowControl/>
        <w:spacing w:line="264" w:lineRule="exact" w:before="286" w:after="0"/>
        <w:ind w:left="0" w:right="0" w:firstLine="0"/>
        <w:jc w:val="left"/>
      </w:pPr>
      <w:r>
        <w:t>The fragile tendrils of hope, barely visible against the backdrop of my past, began to unfurl slowly. It started subtly, with a flicker of recognition in my gaze when I witnessed Sarah across the street, her laughter echoing faintly on the breeze. I used to recoil at the sight of her, a visceral reaction born from guilt and fear. Now, a different emotion stirred – a quiet ache of longing, mixed with a profound sense of regret. It wasn't a romantic longing, not anymore. It was something deeper, a recognition of the damage I had inflicted, a silent apology woven into the fabric of my being.</w:t>
      </w:r>
    </w:p>
    <w:p>
      <w:pPr>
        <w:autoSpaceDN w:val="0"/>
        <w:autoSpaceDE w:val="0"/>
        <w:widowControl/>
        <w:spacing w:line="264" w:lineRule="exact" w:before="264" w:after="0"/>
        <w:ind w:left="0" w:right="0" w:firstLine="0"/>
        <w:jc w:val="left"/>
      </w:pPr>
      <w:r>
        <w:t xml:space="preserve">I didn't approach her. Not yet. The time for grand gestures had passed. The path to forgiveness, both for her and for myself, </w:t>
        <w:br/>
        <w:t>required a different approach – one rooted in quiet introspection, in genuine self-reflection, in a gradual, painstaking reconstruction of my shattered self.</w:t>
      </w:r>
    </w:p>
    <w:p>
      <w:pPr>
        <w:autoSpaceDN w:val="0"/>
        <w:autoSpaceDE w:val="0"/>
        <w:widowControl/>
        <w:spacing w:line="264" w:lineRule="exact" w:before="264" w:after="0"/>
        <w:ind w:left="0" w:right="0" w:firstLine="0"/>
        <w:jc w:val="left"/>
      </w:pPr>
      <w:r>
        <w:t xml:space="preserve">Later that week, I found myself staring at a half-finished sketch in Elias's art studio. He'd been working on a self-portrait, a haunting image of vulnerability and strength. I had always criticized his work, subtly undermining his confidence with casual dismissals and backhanded compliments. The memory, sharp and painful, caused a wave of shame to wash over me. His art, I realized now, was a reflection of his soul – an honest, raw expression of his inner world. My critiques weren't constructive criticisms; they were acts of petty aggression, veiled attempts to assert my control. This time, </w:t>
        <w:br/>
        <w:t>however, the shame was not followed by self-justification. I simply experienced the weight of my actions, the crushing burden of my own cruelty.</w:t>
      </w:r>
    </w:p>
    <w:p>
      <w:pPr>
        <w:autoSpaceDN w:val="0"/>
        <w:autoSpaceDE w:val="0"/>
        <w:widowControl/>
        <w:spacing w:line="264" w:lineRule="exact" w:before="264" w:after="0"/>
        <w:ind w:left="0" w:right="0" w:firstLine="0"/>
        <w:jc w:val="left"/>
      </w:pPr>
      <w:r>
        <w:t>The next encounter, with Clara, was the most challenging. I braced myself for her usual insightful, but probing questions, the ones that forced me to confront the darkest corners of my mind. But this time, the interaction was different. It was less of a confrontation and more of a shared understanding. She didn't press me, didn't need to. She simply listened, her empathy a quiet balm to my wounded soul.</w:t>
      </w:r>
    </w:p>
    <w:p>
      <w:pPr>
        <w:autoSpaceDN w:val="0"/>
        <w:autoSpaceDE w:val="0"/>
        <w:widowControl/>
        <w:spacing w:line="264" w:lineRule="exact" w:before="58" w:after="0"/>
        <w:ind w:left="0" w:right="288" w:firstLine="0"/>
        <w:jc w:val="left"/>
      </w:pPr>
      <w:r>
        <w:t>We spoke of forgiveness, not just for others, but also the arduous, often painful process of forgiving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"It's a long road," she had said, her voice soft but firm. "There will be days when the darkness feels overwhelming. But with each step, no matter how small, you are moving forward. The journey itself is the act of redemption." The weight of those words hung in the air between them.</w:t>
      </w:r>
    </w:p>
    <w:p>
      <w:pPr>
        <w:autoSpaceDN w:val="0"/>
        <w:autoSpaceDE w:val="0"/>
        <w:widowControl/>
        <w:spacing w:line="264" w:lineRule="exact" w:before="264" w:after="0"/>
        <w:ind w:left="0" w:right="144" w:firstLine="0"/>
        <w:jc w:val="left"/>
      </w:pPr>
      <w:r>
        <w:t>Her words resonated deeply within me. I had been so focused on the destination – the elusive state of complete forgiveness – that I had overlooked the significance of the journey itself. The slow, painful process of self-reflection, of confronting my inner demons, of acknowledging the hurt I had caused, was in itself a form of penance, a constant reminder of the magnitude of my mistakes.</w:t>
      </w:r>
    </w:p>
    <w:p>
      <w:pPr>
        <w:autoSpaceDN w:val="0"/>
        <w:autoSpaceDE w:val="0"/>
        <w:widowControl/>
        <w:spacing w:line="264" w:lineRule="exact" w:before="264" w:after="0"/>
        <w:ind w:left="0" w:right="0" w:firstLine="0"/>
        <w:jc w:val="left"/>
      </w:pPr>
      <w:r>
        <w:t xml:space="preserve">Empathy, I discovered, was not a passive emotion; it was an active engagement, a conscious effort to step outside the confines of my own experience and to see the world through the eyes of another. It was a willingness to acknowledge their pain, their hurt, their </w:t>
        <w:br/>
        <w:t>perspective, even if that perspective differed from my own. It was recognizing that their suffering was real, valid, and deserving of compassion.</w:t>
      </w:r>
    </w:p>
    <w:p>
      <w:pPr>
        <w:autoSpaceDN w:val="0"/>
        <w:autoSpaceDE w:val="0"/>
        <w:widowControl/>
        <w:spacing w:line="264" w:lineRule="exact" w:before="264" w:after="0"/>
        <w:ind w:left="0" w:right="0" w:firstLine="0"/>
        <w:jc w:val="left"/>
      </w:pPr>
      <w:r>
        <w:t xml:space="preserve">And compassion, I found, was the bridge that connected empathy to forgiveness. It was the capacity to feel empathy not just </w:t>
        <w:br/>
        <w:t xml:space="preserve">intellectually but viscerally – to share in their pain, to understand their struggle, and to extend to them the kindness and </w:t>
        <w:br/>
        <w:t>understanding I had so cruelly denied them.</w:t>
      </w:r>
    </w:p>
    <w:p>
      <w:pPr>
        <w:autoSpaceDN w:val="0"/>
        <w:autoSpaceDE w:val="0"/>
        <w:widowControl/>
        <w:spacing w:line="264" w:lineRule="exact" w:before="264" w:after="0"/>
        <w:ind w:left="0" w:right="0" w:firstLine="0"/>
        <w:jc w:val="left"/>
      </w:pPr>
      <w:r>
        <w:t>This newfound understanding didn't erase the past. The wounds I had inflicted remained, scars etched into the lives of those I loved. But it changed my relationship with those scars – my relationship with myself. The guilt and self-loathing, once all-consuming, began to recede, replaced by a sense of profound remorse.</w:t>
      </w:r>
    </w:p>
    <w:p>
      <w:pPr>
        <w:autoSpaceDN w:val="0"/>
        <w:autoSpaceDE w:val="0"/>
        <w:widowControl/>
        <w:spacing w:line="264" w:lineRule="exact" w:before="266" w:after="0"/>
        <w:ind w:left="0" w:right="0" w:firstLine="0"/>
        <w:jc w:val="left"/>
      </w:pPr>
      <w:r>
        <w:t xml:space="preserve">The remorse wasn't about seeking absolution; it was about </w:t>
        <w:br/>
        <w:t xml:space="preserve">acknowledging the damage I had caused and committing myself to a life of amends. It was about recognizing that forgiveness wasn't a gift I could demand or expect, but rather a grace they might </w:t>
        <w:br/>
        <w:t>eventually extend, a grace I did not take for granted. The power dynamic that had once characterized my relationships was slowly shifting. Control was no longer the objective; rather, I was striving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to make space for vulnerability, for empathy, for genuine </w:t>
        <w:br/>
        <w:t>connection. It was a daunting task, a life-long process that required constant vigilance and self-reflection.</w:t>
      </w:r>
    </w:p>
    <w:p>
      <w:pPr>
        <w:autoSpaceDN w:val="0"/>
        <w:autoSpaceDE w:val="0"/>
        <w:widowControl/>
        <w:spacing w:line="264" w:lineRule="exact" w:before="264" w:after="0"/>
        <w:ind w:left="0" w:right="0" w:firstLine="0"/>
        <w:jc w:val="left"/>
      </w:pPr>
      <w:r>
        <w:t xml:space="preserve">I began writing again, but this time the lyrics were different. They still possessed the raw emotion, the obsessive intensity, but the focus shifted. The controlling narratives and self-serving </w:t>
        <w:br/>
        <w:t>justifications faded, replaced by a quiet exploration of regret, of remorse, and the slow, difficult journey toward healing. The lyrics became an act of self-disclosure, a way of sharing the struggle, the pain, the uncertainty of the path toward redemption. It was a way of showing them, and myself, that I understood. That I witnessed the pain I had inflicted, not as an abstract concept, but as a living, breathing reality reflected in their eyes.</w:t>
      </w:r>
    </w:p>
    <w:p>
      <w:pPr>
        <w:autoSpaceDN w:val="0"/>
        <w:autoSpaceDE w:val="0"/>
        <w:widowControl/>
        <w:spacing w:line="264" w:lineRule="exact" w:before="264" w:after="0"/>
        <w:ind w:left="0" w:right="0" w:firstLine="0"/>
        <w:jc w:val="left"/>
      </w:pPr>
      <w:r>
        <w:t>One evening, I found a worn photograph tucked away in a drawer. It was a picture of Sarah, Elias, and me, taken years ago, before the cracks in my facade began to appear. We were laughing, our faces illuminated by an infectious joy, oblivious to the darkness that would eventually consume us. The image was a powerful reminder of the bond we once shared, a bond that my possessive tendencies, my desperate need for control, had irrevocably fractured. Looking at the photograph, I didn't feel the familiar sting of regret, but a wave of profound sadness, tinged with a fragile sense of hope.</w:t>
      </w:r>
    </w:p>
    <w:p>
      <w:pPr>
        <w:autoSpaceDN w:val="0"/>
        <w:autoSpaceDE w:val="0"/>
        <w:widowControl/>
        <w:spacing w:line="264" w:lineRule="exact" w:before="264" w:after="0"/>
        <w:ind w:left="0" w:right="0" w:firstLine="0"/>
        <w:jc w:val="left"/>
      </w:pPr>
      <w:r>
        <w:t xml:space="preserve">The path forward was still unclear, a winding road shrouded in uncertainty, yet it was a path I was now willing to walk, one step at a time. I was learning to live with the consequences of my actions, acknowledging the scars I had left behind, committing myself to the slow, often painful process of healing, both for myself and for those I had hurt. Forgiveness wouldn't magically erase the past, but it offered the possibility of a different future, a future where empathy, compassion, and genuine connection replaced control, obsession, and the suffocating grip of my own destructive tendencies. The journey toward forgiveness was ongoing, a constant act of self-reflection and self-correction. But with each small act of </w:t>
        <w:br/>
        <w:t>understanding, with each gesture of genuine remorse, I experienced a sense of progress, a faint light emerging from the darkness. And that, more than anything, gave me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Path to Reconciliation</w:t>
      </w:r>
    </w:p>
    <w:p>
      <w:pPr>
        <w:autoSpaceDN w:val="0"/>
        <w:autoSpaceDE w:val="0"/>
        <w:widowControl/>
        <w:spacing w:line="264" w:lineRule="exact" w:before="286" w:after="0"/>
        <w:ind w:left="0" w:right="0" w:firstLine="0"/>
        <w:jc w:val="left"/>
      </w:pPr>
      <w:r>
        <w:t>The rain mirrored the tempest within me. Each drop that hammered against the windowpane experienced like a tiny accusation, a relentless reminder of the damage I’d inflicted. I hadn’t seen Sarah in weeks, not since that hesitant glance across the street. The silence between us hung heavy, a suffocating blanket woven from unspoken words and unresolved pain. But the silence, I realized, was not an impasse; it was a necessary prelude to a far more difficult conversation.</w:t>
      </w:r>
    </w:p>
    <w:p>
      <w:pPr>
        <w:autoSpaceDN w:val="0"/>
        <w:autoSpaceDE w:val="0"/>
        <w:widowControl/>
        <w:spacing w:line="264" w:lineRule="exact" w:before="264" w:after="0"/>
        <w:ind w:left="0" w:right="0" w:firstLine="0"/>
        <w:jc w:val="left"/>
      </w:pPr>
      <w:r>
        <w:t>I found myself drawn back to the worn notebook where my lyrics once served as weapons, tools of manipulation and control. Now, the pages seemed to mock me, filled with the echoes of my past obsessions. I started to write again, but this time the rhythm was different, slower, more deliberate. The lines weren't shouts of possessive rage but quiet whispers of regret. I wrote about the emptiness that had driven me, the fear of losing her that had fueled my control. I wrote of the suffocating cage of my own making, of the desperate need that masked a deeper, more profound insecurity.</w:t>
      </w:r>
    </w:p>
    <w:p>
      <w:pPr>
        <w:autoSpaceDN w:val="0"/>
        <w:autoSpaceDE w:val="0"/>
        <w:widowControl/>
        <w:spacing w:line="264" w:lineRule="exact" w:before="264" w:after="0"/>
        <w:ind w:left="0" w:right="144" w:firstLine="0"/>
        <w:jc w:val="left"/>
      </w:pPr>
      <w:r>
        <w:t>The lyrics weren't intended for her; they were a confession to myself, an attempt to unravel the tangled threads of my own destructive patterns. It was a painful process, akin to excavating a buried landmine, one misplaced word at a time. Each line was a step closer to understanding, to accepting the full weight of my responsibilities. I didn't expect forgiveness; I simply sought to understand the depth of my transgressions.</w:t>
      </w:r>
    </w:p>
    <w:p>
      <w:pPr>
        <w:autoSpaceDN w:val="0"/>
        <w:autoSpaceDE w:val="0"/>
        <w:widowControl/>
        <w:spacing w:line="264" w:lineRule="exact" w:before="264" w:after="0"/>
        <w:ind w:left="0" w:right="0" w:firstLine="0"/>
        <w:jc w:val="left"/>
      </w:pPr>
      <w:r>
        <w:t xml:space="preserve">The following week, I took a deep breath and dialed Sarah’s </w:t>
        <w:br/>
        <w:t xml:space="preserve">number. My hand trembled as I held the phone, the familiar anxiety clawing at my throat. The ringing experienced like an eternity. When she answered, her voice was hesitant, guarded. I expected anger, </w:t>
        <w:br/>
        <w:t>accusations, but there was only a quiet caution in her tone.</w:t>
      </w:r>
    </w:p>
    <w:p>
      <w:pPr>
        <w:autoSpaceDN w:val="0"/>
        <w:autoSpaceDE w:val="0"/>
        <w:widowControl/>
        <w:spacing w:line="324" w:lineRule="exact" w:before="204" w:after="0"/>
        <w:ind w:left="0" w:right="0" w:firstLine="0"/>
        <w:jc w:val="left"/>
      </w:pPr>
      <w:r>
        <w:t>“I… I need to talk to you,” I managed, my voice barely a whisper.</w:t>
      </w:r>
    </w:p>
    <w:p>
      <w:pPr>
        <w:autoSpaceDN w:val="0"/>
        <w:autoSpaceDE w:val="0"/>
        <w:widowControl/>
        <w:spacing w:line="264" w:lineRule="exact" w:before="264" w:after="0"/>
        <w:ind w:left="0" w:right="0" w:firstLine="0"/>
        <w:jc w:val="left"/>
      </w:pPr>
      <w:r>
        <w:t>The silence that followed was deafening. I braced myself for her rejection, for the slamming of the phone, but instead, she agreed to meet.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We met at a small café, a place we had frequented years ago, a place steeped in memories both joyful and painful. The air </w:t>
        <w:br/>
        <w:t>thrummed with unspoken words, a palpable tension that hung between us like a shroud. I didn’t begin with apologies; apologies experienced hollow, insufficient. Instead, I started by speaking the truth, the raw, unvarnished truth of my actions, of my motivations.</w:t>
      </w:r>
    </w:p>
    <w:p>
      <w:pPr>
        <w:autoSpaceDN w:val="0"/>
        <w:autoSpaceDE w:val="0"/>
        <w:widowControl/>
        <w:spacing w:line="264" w:lineRule="exact" w:before="264" w:after="0"/>
        <w:ind w:left="0" w:right="0" w:firstLine="0"/>
        <w:jc w:val="left"/>
      </w:pPr>
      <w:r>
        <w:t>I spoke of my fear of abandonment, of the desperate need to control that had masked my own profound insecurities. I spoke of the ways I had twisted our connection, how my desire for intimacy had morphed into a suffocating possession. I didn't offer justifications; I simply laid bare the ugliness of my behavior.</w:t>
      </w:r>
    </w:p>
    <w:p>
      <w:pPr>
        <w:autoSpaceDN w:val="0"/>
        <w:autoSpaceDE w:val="0"/>
        <w:widowControl/>
        <w:spacing w:line="264" w:lineRule="exact" w:before="264" w:after="0"/>
        <w:ind w:left="0" w:right="0" w:firstLine="0"/>
        <w:jc w:val="left"/>
      </w:pPr>
      <w:r>
        <w:t>Sarah listened patiently, her gaze unwavering. There were no interruptions, no accusations, only a quiet intensity in her eyes that both intimidated and comforted me. When I finished, the silence that followed was different. It wasn't the heavy, suffocating silence of unresolved conflict but a quiet space where healing could begin.</w:t>
      </w:r>
    </w:p>
    <w:p>
      <w:pPr>
        <w:autoSpaceDN w:val="0"/>
        <w:autoSpaceDE w:val="0"/>
        <w:widowControl/>
        <w:spacing w:line="264" w:lineRule="exact" w:before="264" w:after="0"/>
        <w:ind w:left="0" w:right="0" w:firstLine="0"/>
        <w:jc w:val="left"/>
      </w:pPr>
      <w:r>
        <w:t>"I understand," she finally said, her voice barely audible. "I know what it feels like to be trapped, to feel suffocated by someone else's need." Her words were a revelation, a glimpse into her own pain, a recognition of our shared history.</w:t>
      </w:r>
    </w:p>
    <w:p>
      <w:pPr>
        <w:autoSpaceDN w:val="0"/>
        <w:autoSpaceDE w:val="0"/>
        <w:widowControl/>
        <w:spacing w:line="264" w:lineRule="exact" w:before="264" w:after="0"/>
        <w:ind w:left="0" w:right="144" w:firstLine="0"/>
        <w:jc w:val="left"/>
      </w:pPr>
      <w:r>
        <w:t xml:space="preserve">Her understanding wasn't an immediate forgiveness, but a </w:t>
        <w:br/>
        <w:t>willingness to engage in the arduous process of healing. She spoke of the pain I’d caused, of the ways my actions had shattered her sense of self, but her tone was not one of accusation, but of quiet resolve. She spoke of the long road ahead, the work that would be required from both of us. She spoke of the need for honesty, transparency, and consistent effort.</w:t>
      </w:r>
    </w:p>
    <w:p>
      <w:pPr>
        <w:autoSpaceDN w:val="0"/>
        <w:autoSpaceDE w:val="0"/>
        <w:widowControl/>
        <w:spacing w:line="264" w:lineRule="exact" w:before="266" w:after="0"/>
        <w:ind w:left="0" w:right="0" w:firstLine="0"/>
        <w:jc w:val="left"/>
      </w:pPr>
      <w:r>
        <w:t xml:space="preserve">Over the following months, our conversations became more </w:t>
        <w:br/>
        <w:t>frequent, each one a step closer to understanding, to reconciliation.</w:t>
      </w:r>
    </w:p>
    <w:p>
      <w:pPr>
        <w:autoSpaceDN w:val="0"/>
        <w:autoSpaceDE w:val="0"/>
        <w:widowControl/>
        <w:spacing w:line="264" w:lineRule="exact" w:before="60" w:after="0"/>
        <w:ind w:left="0" w:right="0" w:firstLine="0"/>
        <w:jc w:val="left"/>
      </w:pPr>
      <w:r>
        <w:t>We didn't erase the past; the scars remained, reminders of the damage inflicted. But we began to rebuild, slowly, painstakingly, brick by brick. It wasn't easy; there were setbacks, moments of doubt, and the ever-present threat of relapse. But with each shared vulnerability, each act of empathy, we discovered a different kind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of intimacy, a connection based not on control or obsession, but on mutual respect and understanding.</w:t>
      </w:r>
    </w:p>
    <w:p>
      <w:pPr>
        <w:autoSpaceDN w:val="0"/>
        <w:autoSpaceDE w:val="0"/>
        <w:widowControl/>
        <w:spacing w:line="264" w:lineRule="exact" w:before="264" w:after="0"/>
        <w:ind w:left="0" w:right="0" w:firstLine="0"/>
        <w:jc w:val="left"/>
      </w:pPr>
      <w:r>
        <w:t xml:space="preserve">The rebuilding of trust was a delicate process, a constant </w:t>
        <w:br/>
        <w:t>negotiation between fear and hope. I learned to listen, truly listen, to her needs, to her fears, to her perspective. I learned to temper my words, to choose them carefully, to avoid the barbed comments and subtle manipulations that had characterized our past interactions.</w:t>
      </w:r>
    </w:p>
    <w:p>
      <w:pPr>
        <w:autoSpaceDN w:val="0"/>
        <w:autoSpaceDE w:val="0"/>
        <w:widowControl/>
        <w:spacing w:line="264" w:lineRule="exact" w:before="264" w:after="0"/>
        <w:ind w:left="0" w:right="0" w:firstLine="0"/>
        <w:jc w:val="left"/>
      </w:pPr>
      <w:r>
        <w:t xml:space="preserve">The work extended beyond our direct interactions. I sought therapy, delving deeper into the roots of my controlling behavior. I </w:t>
        <w:br/>
        <w:t xml:space="preserve">confronted the insecurities that had fueled my obsessive need to possess. I learned to accept my flaws, to acknowledge my </w:t>
        <w:br/>
        <w:t>vulnerabilities, and to embrace the necessity of self-reflection.</w:t>
      </w:r>
    </w:p>
    <w:p>
      <w:pPr>
        <w:autoSpaceDN w:val="0"/>
        <w:autoSpaceDE w:val="0"/>
        <w:widowControl/>
        <w:spacing w:line="264" w:lineRule="exact" w:before="264" w:after="0"/>
        <w:ind w:left="0" w:right="0" w:firstLine="0"/>
        <w:jc w:val="left"/>
      </w:pPr>
      <w:r>
        <w:t>One evening, as we sat side-by-side, looking out at the rain-washed city, Sarah turned to me, her eyes filled with a mixture of sadness and hope. "It's not about forgetting," she said softly. "It's about learning to live with the past, to learn from it, to build a future that's different."</w:t>
      </w:r>
    </w:p>
    <w:p>
      <w:pPr>
        <w:autoSpaceDN w:val="0"/>
        <w:autoSpaceDE w:val="0"/>
        <w:widowControl/>
        <w:spacing w:line="264" w:lineRule="exact" w:before="264" w:after="0"/>
        <w:ind w:left="0" w:right="0" w:firstLine="0"/>
        <w:jc w:val="left"/>
      </w:pPr>
      <w:r>
        <w:t xml:space="preserve">Her words were a profound recognition of the complexities of forgiveness, not as a magical erasure of the past, but as a conscious act of moving forward, of choosing to create something new from the rubble of our shared history. It was an acceptance of our </w:t>
        <w:br/>
        <w:t>imperfections, of the scars that remained, and a shared commitment to building a future founded on mutual respect, empathy, and a genuine desire to overcome the pain of the past.</w:t>
      </w:r>
    </w:p>
    <w:p>
      <w:pPr>
        <w:autoSpaceDN w:val="0"/>
        <w:autoSpaceDE w:val="0"/>
        <w:widowControl/>
        <w:spacing w:line="264" w:lineRule="exact" w:before="264" w:after="0"/>
        <w:ind w:left="0" w:right="0" w:firstLine="0"/>
        <w:jc w:val="left"/>
      </w:pPr>
      <w:r>
        <w:t>The path to reconciliation wasn’t a linear one, but a winding road, full of challenges and unexpected turns. Yet, with each act of self-reflection, each heartfelt conversation, each shared moment of vulnerability, we inched closer to a fragile, yet genuine, peace. The cage remained a potent metaphor, a reminder of the destructive nature of obsession and control, but now it was a cage we had collectively broken, stepping out into the uncertain yet hopeful terrain of a future defined not by our shared past, but by our shared commitment to a better present and a brighter tomorrow.</w:t>
      </w:r>
    </w:p>
    <w:p>
      <w:pPr>
        <w:autoSpaceDN w:val="0"/>
        <w:autoSpaceDE w:val="0"/>
        <w:widowControl/>
        <w:spacing w:line="264" w:lineRule="exact" w:before="60" w:after="0"/>
        <w:ind w:left="0" w:right="576" w:firstLine="0"/>
        <w:jc w:val="left"/>
      </w:pPr>
      <w:r>
        <w:t>Forgiveness wasn't a destination; it was an ongoing journey, a constant act of letting go, of understanding, and of choosing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connection over control.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Understanding the Past</w:t>
      </w:r>
    </w:p>
    <w:p>
      <w:pPr>
        <w:autoSpaceDN w:val="0"/>
        <w:autoSpaceDE w:val="0"/>
        <w:widowControl/>
        <w:spacing w:line="264" w:lineRule="exact" w:before="286" w:after="0"/>
        <w:ind w:left="0" w:right="0" w:firstLine="0"/>
        <w:jc w:val="left"/>
      </w:pPr>
      <w:r>
        <w:t>The chipped mug warmed my hands, the lukewarm tea doing little to soothe the icy chill that settled deep in my bones. It wasn’t the November air seeping through the ill-fitting windowpanes; it was the lingering frost of self-reproach, a bitter wind that whipped through the desolate landscape of my memory. The small, sparsely furnished room experienced like a confessional, the silence amplifying the relentless echo of my past mistakes. I stared at the flickering gas lamp, its dancing shadows mimicking the chaotic thoughts swirling within my mind. Sarah’s face, etched with a blend of pain and weariness, flickered in the periphery of my vision, a constant reminder of the damage I had inflicted.</w:t>
      </w:r>
    </w:p>
    <w:p>
      <w:pPr>
        <w:autoSpaceDN w:val="0"/>
        <w:autoSpaceDE w:val="0"/>
        <w:widowControl/>
        <w:spacing w:line="264" w:lineRule="exact" w:before="266" w:after="0"/>
        <w:ind w:left="0" w:right="0" w:firstLine="0"/>
        <w:jc w:val="left"/>
      </w:pPr>
      <w:r>
        <w:t>This wasn't a dramatic, theatrical self-flagellation. There were no tears, no histrionic pronouncements. It was a quiet, almost clinical dissection of my own motivations, a slow, painstaking unraveling of the tangled web of insecurities that had driven my actions. The notebook lay open beside me, its pages filled not with the fevered lyrics of obsession, but with raw, unfiltered prose—a desperate attempt to understand the darkness that had consumed me.</w:t>
      </w:r>
    </w:p>
    <w:p>
      <w:pPr>
        <w:autoSpaceDN w:val="0"/>
        <w:autoSpaceDE w:val="0"/>
        <w:widowControl/>
        <w:spacing w:line="264" w:lineRule="exact" w:before="264" w:after="0"/>
        <w:ind w:left="0" w:right="0" w:firstLine="0"/>
        <w:jc w:val="left"/>
      </w:pPr>
      <w:r>
        <w:t xml:space="preserve">I began to trace back the origins of my need for control. It wasn't a sudden eruption, a singular event. It was a slow, insidious creep, a vine that wound its way into the very core of my being, choking out the light and leaving behind only a desolate wasteland of possessive desire. I recalled my childhood, the constant struggle for attention in a family where affection was a scarce commodity. I craved </w:t>
        <w:br/>
        <w:t xml:space="preserve">connection, a desperate hunger that manifested itself in a </w:t>
        <w:br/>
        <w:t xml:space="preserve">suffocating need to possess, to control. My earlier relationships were characterized by this same pattern, a cycle of intense </w:t>
        <w:br/>
        <w:t>attachment followed by a destructive grip of possessiveness. Each failed connection fueled my insecurity, reinforcing the belief that the only way to ensure love was through absolute control.</w:t>
      </w:r>
    </w:p>
    <w:p>
      <w:pPr>
        <w:autoSpaceDN w:val="0"/>
        <w:autoSpaceDE w:val="0"/>
        <w:widowControl/>
        <w:spacing w:line="264" w:lineRule="exact" w:before="264" w:after="0"/>
        <w:ind w:left="0" w:right="144" w:firstLine="0"/>
        <w:jc w:val="left"/>
      </w:pPr>
      <w:r>
        <w:t>The image of my father, a man who ruled his world with an iron fist, flashed before my eyes. His control wasn't born of malice, but of a deep-seated fear—a fear of vulnerability, a fear of loss. I witnessed now, with chilling clarity, that I had inherited that same fear,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same desperate need to exert control over the unpredictable </w:t>
        <w:br/>
        <w:t>currents of human emotion. My need to control Sarah wasn’t about her; it was about managing the overwhelming terror of being left alone, of being exposed in my vulnerability. The songs, the poems, the obsessive lyrics – they were all desperate cries for connection disguised as acts of dominion. They were a distorted reflection of my profound need for love, a need so intense that it twisted into its own grotesque parody.</w:t>
      </w:r>
    </w:p>
    <w:p>
      <w:pPr>
        <w:autoSpaceDN w:val="0"/>
        <w:autoSpaceDE w:val="0"/>
        <w:widowControl/>
        <w:spacing w:line="264" w:lineRule="exact" w:before="264" w:after="0"/>
        <w:ind w:left="0" w:right="0" w:firstLine="0"/>
        <w:jc w:val="left"/>
      </w:pPr>
      <w:r>
        <w:t xml:space="preserve">I delved deeper, exploring the psychological nuances of my </w:t>
        <w:br/>
        <w:t xml:space="preserve">behavior. The insidious allure of power, the intoxicating feeling of manipulating another's emotions – these were all aspects of my personality that I had previously ignored, buried beneath layers of self-deception. I realized that my controlling behavior wasn’t just a response to fear; it was also a perverse affirmation of self-worth. By controlling Sarah, I experienced a fleeting sense of power, a sense of </w:t>
        <w:br/>
        <w:t>importance that my inherent insecurities denied me. This was a harsh truth, a bitter pill to swallow, but one that I could no longer avoid.</w:t>
      </w:r>
    </w:p>
    <w:p>
      <w:pPr>
        <w:autoSpaceDN w:val="0"/>
        <w:autoSpaceDE w:val="0"/>
        <w:widowControl/>
        <w:spacing w:line="264" w:lineRule="exact" w:before="264" w:after="0"/>
        <w:ind w:left="0" w:right="0" w:firstLine="0"/>
        <w:jc w:val="left"/>
      </w:pPr>
      <w:r>
        <w:t>The metaphor of the "dirty cage" emerged again, sharper, clearer this time. It wasn't just a cage for Sarah; it was a cage I had built for myself, a prison of my own making. The bars were forged from my insecurities, my fears, and my deeply rooted need for control. I was trapped within this self-constructed prison, as much a prisoner as Sarah had been. The walls were lined with the echoes of my past actions, each one a stark reminder of the damage I had inflicted.</w:t>
      </w:r>
    </w:p>
    <w:p>
      <w:pPr>
        <w:autoSpaceDN w:val="0"/>
        <w:autoSpaceDE w:val="0"/>
        <w:widowControl/>
        <w:spacing w:line="264" w:lineRule="exact" w:before="264" w:after="0"/>
        <w:ind w:left="0" w:right="0" w:firstLine="0"/>
        <w:jc w:val="left"/>
      </w:pPr>
      <w:r>
        <w:t>The self-reflection was not a singular event but a process, a slow, gradual dismantling of the defenses I had erected around my heart.</w:t>
      </w:r>
    </w:p>
    <w:p>
      <w:pPr>
        <w:autoSpaceDN w:val="0"/>
        <w:autoSpaceDE w:val="0"/>
        <w:widowControl/>
        <w:spacing w:line="264" w:lineRule="exact" w:before="58" w:after="0"/>
        <w:ind w:left="0" w:right="144" w:firstLine="0"/>
        <w:jc w:val="left"/>
      </w:pPr>
      <w:r>
        <w:t xml:space="preserve">It was a journey into the darkest corners of my psyche, a </w:t>
        <w:br/>
        <w:t>confrontation with the shadow self I had so carefully hidden from view. I began to see the patterns, the repetitive cycles of obsession and destruction, and the devastating impact they had on those closest to me, particularly Sarah.</w:t>
      </w:r>
    </w:p>
    <w:p>
      <w:pPr>
        <w:autoSpaceDN w:val="0"/>
        <w:autoSpaceDE w:val="0"/>
        <w:widowControl/>
        <w:spacing w:line="264" w:lineRule="exact" w:before="264" w:after="0"/>
        <w:ind w:left="0" w:right="0" w:firstLine="0"/>
        <w:jc w:val="left"/>
      </w:pPr>
      <w:r>
        <w:t xml:space="preserve">The more I dug, the more I understood the complexity of my </w:t>
        <w:br/>
        <w:t xml:space="preserve">motivations. My need for control wasn't simply a matter of </w:t>
        <w:br/>
        <w:t>dominance; it was intricately woven with a deep-seated fear of abandonment, a fear that stemmed from my childhood experiences.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realized that my actions, far from being intentional acts of cruelty, were born out of a desperate need for security and connection, a distorted expression of love that manifested as its own perverse antithesis. The lines blurred between love and control, affection and possession.</w:t>
      </w:r>
    </w:p>
    <w:p>
      <w:pPr>
        <w:autoSpaceDN w:val="0"/>
        <w:autoSpaceDE w:val="0"/>
        <w:widowControl/>
        <w:spacing w:line="264" w:lineRule="exact" w:before="264" w:after="0"/>
        <w:ind w:left="0" w:right="0" w:firstLine="0"/>
        <w:jc w:val="left"/>
      </w:pPr>
      <w:r>
        <w:t>The process of self-reflection was agonizing, like peeling back layers of scar tissue, each layer revealing a deeper wound. There were moments of intense self-loathing, when the weight of my past actions threatened to crush me. But there were also moments of profound clarity, moments when I witnessed glimmers of hope, moments when I began to understand the roots of my destructive behaviors.</w:t>
      </w:r>
    </w:p>
    <w:p>
      <w:pPr>
        <w:autoSpaceDN w:val="0"/>
        <w:autoSpaceDE w:val="0"/>
        <w:widowControl/>
        <w:spacing w:line="264" w:lineRule="exact" w:before="264" w:after="0"/>
        <w:ind w:left="0" w:right="0" w:firstLine="0"/>
        <w:jc w:val="left"/>
      </w:pPr>
      <w:r>
        <w:t>The rain outside intensified, mirroring the emotional storm within me. Each drop was a tiny hammer blow, relentlessly pounding against the glass, a constant reminder of the pain I had caused. Yet, amidst the turmoil, a quiet strength began to emerge, a newfound resolve to confront my demons and rebuild my life on a foundation of honesty and self-awareness.</w:t>
      </w:r>
    </w:p>
    <w:p>
      <w:pPr>
        <w:autoSpaceDN w:val="0"/>
        <w:autoSpaceDE w:val="0"/>
        <w:widowControl/>
        <w:spacing w:line="264" w:lineRule="exact" w:before="264" w:after="0"/>
        <w:ind w:left="0" w:right="144" w:firstLine="0"/>
        <w:jc w:val="left"/>
      </w:pPr>
      <w:r>
        <w:t>I wrote again, but this time, the lyrics were different. They weren't weapons of manipulation, but confessions of vulnerability. They were not shouts of possessiveness but quiet whispers of remorse.</w:t>
      </w:r>
    </w:p>
    <w:p>
      <w:pPr>
        <w:autoSpaceDN w:val="0"/>
        <w:autoSpaceDE w:val="0"/>
        <w:widowControl/>
        <w:spacing w:line="264" w:lineRule="exact" w:before="58" w:after="0"/>
        <w:ind w:left="0" w:right="144" w:firstLine="0"/>
        <w:jc w:val="left"/>
      </w:pPr>
      <w:r>
        <w:t>The rhythm had changed, becoming slower, more measured, reflecting the deliberate pace of my self-discovery. These weren't lyrics intended for an audience; they were a form of self-therapy, a way of processing the pain, of coming to terms with the man I had become.</w:t>
      </w:r>
    </w:p>
    <w:p>
      <w:pPr>
        <w:autoSpaceDN w:val="0"/>
        <w:autoSpaceDE w:val="0"/>
        <w:widowControl/>
        <w:spacing w:line="264" w:lineRule="exact" w:before="264" w:after="0"/>
        <w:ind w:left="0" w:right="0" w:firstLine="0"/>
        <w:jc w:val="left"/>
      </w:pPr>
      <w:r>
        <w:t>The journey of self-reflection was far from over. It was a lifelong process, a constant negotiation between the shadows of the past and the promise of a brighter future. But in the quiet solitude of that small room, with the rain drumming a steady rhythm against the windowpane, I experienced a fragile sense of hope. The path ahead would be long and arduous, but for the first time, I felt capable of walking it, not alone, but with a newfound understanding of myself and a commitment to create a more meaningful and honest connection with those I loved. The cage was still there, a potent symbol of my past mistakes, but the key, I realized, had been within me all along. It was the key of self-awareness, the key to understanding,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key to finally breaking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Identifying Triggers</w:t>
      </w:r>
    </w:p>
    <w:p>
      <w:pPr>
        <w:autoSpaceDN w:val="0"/>
        <w:autoSpaceDE w:val="0"/>
        <w:widowControl/>
        <w:spacing w:line="264" w:lineRule="exact" w:before="286" w:after="0"/>
        <w:ind w:left="0" w:right="0" w:firstLine="0"/>
        <w:jc w:val="left"/>
      </w:pPr>
      <w:r>
        <w:t xml:space="preserve">The rain continued its relentless assault on the windowpane, a rhythmic counterpoint to the turmoil within. I closed the notebook, the weight of its contents pressing down on me, a physical </w:t>
        <w:br/>
        <w:t>manifestation of the emotional burden I carried. The self-</w:t>
        <w:br/>
        <w:t>examination wasn't a neat, linear process; it was a chaotic dance between memory and insight, a wrestling match with the demons of my past. My attempts to understand my need for control had led me down a winding path, revealing unexpected connections between my childhood experiences and my destructive adult relationships.</w:t>
      </w:r>
    </w:p>
    <w:p>
      <w:pPr>
        <w:autoSpaceDN w:val="0"/>
        <w:autoSpaceDE w:val="0"/>
        <w:widowControl/>
        <w:spacing w:line="264" w:lineRule="exact" w:before="264" w:after="0"/>
        <w:ind w:left="0" w:right="0" w:firstLine="0"/>
        <w:jc w:val="left"/>
      </w:pPr>
      <w:r>
        <w:t xml:space="preserve">I recalled a specific incident, a seemingly trivial event from my early years that, in retrospect, held a chilling significance. My father, a man of rigid routine and unwavering control, had </w:t>
        <w:br/>
        <w:t xml:space="preserve">meticulously arranged my toys on a shelf. I, in my childish </w:t>
        <w:br/>
        <w:t xml:space="preserve">rebellion, had rearranged them, a small act of defiance against the suffocating order he imposed. His response had been immediate, a sharp reprimand that instilled a deep-seated fear within me – a fear not of the reprimand itself, but of the unspoken threat of </w:t>
        <w:br/>
        <w:t xml:space="preserve">withdrawal, of losing his already limited affection. The connection was subtle, almost invisible at first glance, but its implications were devastating. My need for control wasn't merely a manifestation of insecurity; it was a learned behavior, a desperate attempt to </w:t>
        <w:br/>
        <w:t>recreate the illusion of stability and connection that had been so tragically absent in my childhood. It was a desperate attempt to mitigate the risk of rejection, to force a connection that I feared was otherwise unattainable.</w:t>
      </w:r>
    </w:p>
    <w:p>
      <w:pPr>
        <w:autoSpaceDN w:val="0"/>
        <w:autoSpaceDE w:val="0"/>
        <w:widowControl/>
        <w:spacing w:line="264" w:lineRule="exact" w:before="264" w:after="0"/>
        <w:ind w:left="0" w:right="0" w:firstLine="0"/>
        <w:jc w:val="left"/>
      </w:pPr>
      <w:r>
        <w:t xml:space="preserve">The pattern repeated itself throughout my life. Each relationship became a battleground, not for affection, but for control – a </w:t>
        <w:br/>
        <w:t>desperate struggle to secure a love that experienced perpetually out of reach.</w:t>
      </w:r>
    </w:p>
    <w:p>
      <w:pPr>
        <w:autoSpaceDN w:val="0"/>
        <w:autoSpaceDE w:val="0"/>
        <w:widowControl/>
        <w:spacing w:line="264" w:lineRule="exact" w:before="60" w:after="0"/>
        <w:ind w:left="0" w:right="0" w:firstLine="0"/>
        <w:jc w:val="left"/>
      </w:pPr>
      <w:r>
        <w:t>I exerted control not out of malice, but out of a profound fear of losing what little connection I had managed to forge. The irony was bitter; my attempts to ensure intimacy ultimately drove people away, reinforcing the very fear that fueled my obsessive behavior.</w:t>
      </w:r>
    </w:p>
    <w:p>
      <w:pPr>
        <w:autoSpaceDN w:val="0"/>
        <w:autoSpaceDE w:val="0"/>
        <w:widowControl/>
        <w:spacing w:line="264" w:lineRule="exact" w:before="58" w:after="0"/>
        <w:ind w:left="0" w:right="288" w:firstLine="0"/>
        <w:jc w:val="left"/>
      </w:pPr>
      <w:r>
        <w:t>The tighter I squeezed, the more likely the connection would slip through my fingers.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analysis extended beyond the confines of my personal </w:t>
        <w:br/>
        <w:t xml:space="preserve">relationships. I examined my professional life, the relentless drive for perfection, the constant need to micromanage every aspect of my work. It wasn't a simple matter of ambition; it was a </w:t>
        <w:br/>
        <w:t xml:space="preserve">manifestation of the same underlying fear – a fear of failure, a fear of being judged inadequate. The pursuit of control in my </w:t>
        <w:br/>
        <w:t>professional life mirrored the same desperate clinging to authority I displayed in my personal relationships. It was a desperate attempt to create an environment where I experienced safe, where I felt in control of the unpredictable forces that governed my existence.</w:t>
      </w:r>
    </w:p>
    <w:p>
      <w:pPr>
        <w:autoSpaceDN w:val="0"/>
        <w:autoSpaceDE w:val="0"/>
        <w:widowControl/>
        <w:spacing w:line="264" w:lineRule="exact" w:before="264" w:after="0"/>
        <w:ind w:left="0" w:right="0" w:firstLine="0"/>
        <w:jc w:val="left"/>
      </w:pPr>
      <w:r>
        <w:t xml:space="preserve">I started to delve into the literature on obsessive-compulsive </w:t>
        <w:br/>
        <w:t>disorder, recognizing parallels between my behaviors and the symptoms described. The need for order, the repetitive rituals, the constant reassurance-seeking – these weren't merely quirks of personality; they were manifestations of a deeper psychological struggle. The obsessive lyrics, the relentless repetition of certain phrases in my songs, became less a creative expression and more a symptom of an underlying condition, a desperate attempt to control the chaos within and without. The lyrics themselves were a form of self-soothing, a repetitive mantra aimed at calming the anxiety that gnawed at me.</w:t>
      </w:r>
    </w:p>
    <w:p>
      <w:pPr>
        <w:autoSpaceDN w:val="0"/>
        <w:autoSpaceDE w:val="0"/>
        <w:widowControl/>
        <w:spacing w:line="264" w:lineRule="exact" w:before="264" w:after="0"/>
        <w:ind w:left="0" w:right="0" w:firstLine="0"/>
        <w:jc w:val="left"/>
      </w:pPr>
      <w:r>
        <w:t>The research illuminated a painful truth: my need for control wasn't just a matter of personality; it was a complex interplay of genetic predisposition, environmental factors, and learned behaviors. Understanding this wasn't an excuse for my actions, but a crucial step toward healing. It was a realization that my struggles were not a character flaw, but a condition that required understanding and treatment.</w:t>
      </w:r>
    </w:p>
    <w:p>
      <w:pPr>
        <w:autoSpaceDN w:val="0"/>
        <w:autoSpaceDE w:val="0"/>
        <w:widowControl/>
        <w:spacing w:line="264" w:lineRule="exact" w:before="264" w:after="0"/>
        <w:ind w:left="0" w:right="0" w:firstLine="0"/>
        <w:jc w:val="left"/>
      </w:pPr>
      <w:r>
        <w:t>I realized, with a chilling clarity, that the "dirty cage" metaphor wasn't solely applicable to Sarah. It represented the self-imposed prison of my own making – a cage constructed from my fears, insecurities, and learned behaviors. I had trapped myself as much as I had trapped her, creating a cycle of destruction that harmed us both. The weight of that realization was immense, heavy enough to crush the fragile hope that had begun to sprout within me.</w:t>
      </w:r>
    </w:p>
    <w:p>
      <w:pPr>
        <w:autoSpaceDN w:val="0"/>
        <w:autoSpaceDE w:val="0"/>
        <w:widowControl/>
        <w:spacing w:line="324" w:lineRule="exact" w:before="204" w:after="0"/>
        <w:ind w:left="0" w:right="0" w:firstLine="0"/>
        <w:jc w:val="left"/>
      </w:pPr>
      <w:r>
        <w:t>But the seed of hope remained, stubbornly clinging to life. The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reflection, though painful, had given me a new perspective, a different lens through which to view my past actions. It wasn't a simple matter of assigning blame; it was a process of understanding the intricate web of causes that had led me down this destructive path.</w:t>
      </w:r>
    </w:p>
    <w:p>
      <w:pPr>
        <w:autoSpaceDN w:val="0"/>
        <w:autoSpaceDE w:val="0"/>
        <w:widowControl/>
        <w:spacing w:line="264" w:lineRule="exact" w:before="264" w:after="0"/>
        <w:ind w:left="0" w:right="144" w:firstLine="0"/>
        <w:jc w:val="left"/>
      </w:pPr>
      <w:r>
        <w:t>I started to explore alternative coping mechanisms. Meditation helped me to quiet the relentless chatter of my mind, to find moments of peace amidst the turmoil. Therapy provided a safe space to unpack my experiences, to confront the painful memories that had shaped my personality. I began to learn healthier ways of managing my anxieties, developing strategies to challenge the negative thought patterns that fueled my need for control.</w:t>
      </w:r>
    </w:p>
    <w:p>
      <w:pPr>
        <w:autoSpaceDN w:val="0"/>
        <w:autoSpaceDE w:val="0"/>
        <w:widowControl/>
        <w:spacing w:line="264" w:lineRule="exact" w:before="264" w:after="0"/>
        <w:ind w:left="0" w:right="0" w:firstLine="0"/>
        <w:jc w:val="left"/>
      </w:pPr>
      <w:r>
        <w:t xml:space="preserve">The process was slow and arduous, punctuated by moments of relapse and self-doubt. There were days when the old patterns reasserted themselves, when the familiar grip of obsession </w:t>
        <w:br/>
        <w:t xml:space="preserve">threatened to engulf me once more. But each time, I found a </w:t>
        <w:br/>
        <w:t>renewed sense of resolve, a commitment to continue the journey of self-discovery and healing.</w:t>
      </w:r>
    </w:p>
    <w:p>
      <w:pPr>
        <w:autoSpaceDN w:val="0"/>
        <w:autoSpaceDE w:val="0"/>
        <w:widowControl/>
        <w:spacing w:line="264" w:lineRule="exact" w:before="264" w:after="0"/>
        <w:ind w:left="0" w:right="0" w:firstLine="0"/>
        <w:jc w:val="left"/>
      </w:pPr>
      <w:r>
        <w:t xml:space="preserve">I began to rewrite my lyrics, this time not as weapons of </w:t>
        <w:br/>
        <w:t>manipulation but as expressions of vulnerability. The songs were no longer frantic cries of possessiveness but quiet confessions of fear and insecurity. The rhythms slowed, becoming more measured, reflective of the deliberate pace of my self-discovery. The music became a vehicle for healing, a way to process the pain and emerge stronger, more whole.</w:t>
      </w:r>
    </w:p>
    <w:p>
      <w:pPr>
        <w:autoSpaceDN w:val="0"/>
        <w:autoSpaceDE w:val="0"/>
        <w:widowControl/>
        <w:spacing w:line="264" w:lineRule="exact" w:before="264" w:after="0"/>
        <w:ind w:left="0" w:right="0" w:firstLine="0"/>
        <w:jc w:val="left"/>
      </w:pPr>
      <w:r>
        <w:t xml:space="preserve">The "dirty cage" remained a potent symbol, a reminder of the destructive power of unchecked impulses. But it was no longer a prison; it was a cautionary tale, a testament to the destructive nature of unexamined fears and unaddressed traumas. I carried the key to the cage not in my hand, but in my heart – a key forged in the crucible of self-reflection, a key that unlocked not just the cage, but a path towards healthier, more fulfilling relationships and a life less constrained by the shadows of the past. The journey is far from over, but the hope, once a fragile seedling, now stands tall, its roots reaching deep into the fertile soil of self-awareness and </w:t>
        <w:br/>
        <w:t>understanding. The rain outside had stopped, and a tentative ray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sunlight pierced the clouds, offering a glimmer of promise for a brighter future. The silence was no longer filled with the echoes of regret, but with the quiet strength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Developing Coping Mechanisms</w:t>
      </w:r>
    </w:p>
    <w:p>
      <w:pPr>
        <w:autoSpaceDN w:val="0"/>
        <w:autoSpaceDE w:val="0"/>
        <w:widowControl/>
        <w:spacing w:line="264" w:lineRule="exact" w:before="286" w:after="0"/>
        <w:ind w:left="0" w:right="0" w:firstLine="0"/>
        <w:jc w:val="left"/>
      </w:pPr>
      <w:r>
        <w:t>The therapist’s quiet observation experienced like a weight, a counterpoint to the relentless rhythm of my own thoughts. He didn't interrupt, didn't offer platitudes, just let the silence hang heavy between us, a space where the unspoken could breathe. My confession had been raw, a stripping bare of my soul, revealing the tangled mess of insecurities and learned behaviors that had shaped my life. I'd spoken of the suffocating need for control, of the desperate attempts to create order from the chaos within, and the self-destructive patterns that had played out in my relationships.</w:t>
      </w:r>
    </w:p>
    <w:p>
      <w:pPr>
        <w:autoSpaceDN w:val="0"/>
        <w:autoSpaceDE w:val="0"/>
        <w:widowControl/>
        <w:spacing w:line="264" w:lineRule="exact" w:before="264" w:after="0"/>
        <w:ind w:left="0" w:right="0" w:firstLine="0"/>
        <w:jc w:val="left"/>
      </w:pPr>
      <w:r>
        <w:t>He’d nodded slowly, his gaze steady and unwavering, offering a silent acknowledgment of the pain I’d laid bare. It wasn't judgment I witnessed in his eyes, but a compassionate understanding, a recognition of the complexities of the human spirit. This wasn't a quick fix, he'd explained, a simple solution to a lifetime of ingrained habits. It was a journey, a long and arduous path towards self-discovery and healing.</w:t>
      </w:r>
    </w:p>
    <w:p>
      <w:pPr>
        <w:autoSpaceDN w:val="0"/>
        <w:autoSpaceDE w:val="0"/>
        <w:widowControl/>
        <w:spacing w:line="264" w:lineRule="exact" w:before="264" w:after="0"/>
        <w:ind w:left="0" w:right="0" w:firstLine="0"/>
        <w:jc w:val="left"/>
      </w:pPr>
      <w:r>
        <w:t xml:space="preserve">The first step, he’d suggested, was mindfulness. Learning to observe my thoughts and emotions without judgment, to acknowledge their presence without being swept away by their intensity. This wasn't about suppressing my feelings, but about gaining a sense of </w:t>
        <w:br/>
        <w:t xml:space="preserve">distance, a perspective that allowed me to manage them rather than be controlled by them. He recommended meditation, a practice I’d initially dismissed as new-age mumbo-jumbo. Yet, the desperate need for some form of respite, some quiet space within the </w:t>
        <w:br/>
        <w:t>whirlwind of my mind, propelled me to try.</w:t>
      </w:r>
    </w:p>
    <w:p>
      <w:pPr>
        <w:autoSpaceDN w:val="0"/>
        <w:autoSpaceDE w:val="0"/>
        <w:widowControl/>
        <w:spacing w:line="264" w:lineRule="exact" w:before="264" w:after="0"/>
        <w:ind w:left="0" w:right="0" w:firstLine="0"/>
        <w:jc w:val="left"/>
      </w:pPr>
      <w:r>
        <w:t>The initial sessions were torturous. My mind, a relentless machine, churned out a torrent of anxieties and self-recriminations. The quiet stillness experienced like an assault, a stark contrast to the constant mental noise I was accustomed to. My body felt restless, my legs twitching, my hands fidgeting. I found myself counting breaths, a desperate attempt to impose some semblance of order, a familiar ritual to calm the rising tide of panic.</w:t>
      </w:r>
    </w:p>
    <w:p>
      <w:pPr>
        <w:autoSpaceDN w:val="0"/>
        <w:autoSpaceDE w:val="0"/>
        <w:widowControl/>
        <w:spacing w:line="322" w:lineRule="exact" w:before="206" w:after="0"/>
        <w:ind w:left="0" w:right="0" w:firstLine="0"/>
        <w:jc w:val="left"/>
      </w:pPr>
      <w:r>
        <w:t>But slowly, imperceptibly, something shifted. As I persisted,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intensity of my thoughts began to lessen. The gaps between the mental chatter grew longer, the spaces of silence becoming more profound. I began to experience moments of genuine tranquility, fleeting glimpses of peace that had eluded me for so long. It was a fragile peace, easily shattered, yet its presence was a testament to the power of mindful practice.</w:t>
      </w:r>
    </w:p>
    <w:p>
      <w:pPr>
        <w:autoSpaceDN w:val="0"/>
        <w:autoSpaceDE w:val="0"/>
        <w:widowControl/>
        <w:spacing w:line="264" w:lineRule="exact" w:before="264" w:after="0"/>
        <w:ind w:left="0" w:right="0" w:firstLine="0"/>
        <w:jc w:val="left"/>
      </w:pPr>
      <w:r>
        <w:t>Simultaneously, I began to explore expressive writing as another coping mechanism. This wasn't the obsessive lyric writing that had previously consumed me, fueled by a desperate need for control.</w:t>
      </w:r>
    </w:p>
    <w:p>
      <w:pPr>
        <w:autoSpaceDN w:val="0"/>
        <w:autoSpaceDE w:val="0"/>
        <w:widowControl/>
        <w:spacing w:line="264" w:lineRule="exact" w:before="60" w:after="0"/>
        <w:ind w:left="0" w:right="144" w:firstLine="0"/>
        <w:jc w:val="left"/>
      </w:pPr>
      <w:r>
        <w:t>This was different; it was a conscious effort to articulate my emotions, to explore the darker corners of my psyche without the need to impose order or structure.</w:t>
      </w:r>
    </w:p>
    <w:p>
      <w:pPr>
        <w:autoSpaceDN w:val="0"/>
        <w:autoSpaceDE w:val="0"/>
        <w:widowControl/>
        <w:spacing w:line="264" w:lineRule="exact" w:before="264" w:after="0"/>
        <w:ind w:left="0" w:right="0" w:firstLine="0"/>
        <w:jc w:val="left"/>
      </w:pPr>
      <w:r>
        <w:t>The words flowed freely, unburdened by the need for rhyme or rhythm. I wrote about the fear of abandonment, the overwhelming need for connection, the crippling self-doubt that had plagued me for years. I poured out my anger, my resentment, my sorrow, allowing the words to carry the weight of my emotions, to release the pent-up tension that had been building within me for so long. It was cathartic, a powerful release, a way to process the pain and trauma that had shaped my life.</w:t>
      </w:r>
    </w:p>
    <w:p>
      <w:pPr>
        <w:autoSpaceDN w:val="0"/>
        <w:autoSpaceDE w:val="0"/>
        <w:widowControl/>
        <w:spacing w:line="264" w:lineRule="exact" w:before="264" w:after="0"/>
        <w:ind w:left="0" w:right="0" w:firstLine="0"/>
        <w:jc w:val="left"/>
      </w:pPr>
      <w:r>
        <w:t xml:space="preserve">The therapeutic process wasn't limited to individual sessions. My therapist encouraged me to engage in group therapy, a prospect that initially filled me with dread. The idea of sharing my </w:t>
        <w:br/>
        <w:t>vulnerabilities with strangers, of exposing the deepest recesses of my soul, experienced incredibly threatening. The fear of judgment, of being perceived as flawed or inadequate, was overwhelming.</w:t>
      </w:r>
    </w:p>
    <w:p>
      <w:pPr>
        <w:autoSpaceDN w:val="0"/>
        <w:autoSpaceDE w:val="0"/>
        <w:widowControl/>
        <w:spacing w:line="264" w:lineRule="exact" w:before="264" w:after="0"/>
        <w:ind w:left="0" w:right="0" w:firstLine="0"/>
        <w:jc w:val="left"/>
      </w:pPr>
      <w:r>
        <w:t>But the support and understanding I found in the group were invaluable. I discovered that my struggles weren't unique; that others shared similar experiences, similar anxieties, similar fears. The shared vulnerability created a sense of camaraderie, a powerful bond that transcended the individual struggles. We listened to each other, offered support, shared coping strategies, and celebrated small victories. It was in this environment that I began to develop a sense of belonging, a feeling of acceptance that had eluded me for much of my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Beyond therapy, I began to explore other avenues for self-care.</w:t>
      </w:r>
    </w:p>
    <w:p>
      <w:pPr>
        <w:autoSpaceDN w:val="0"/>
        <w:autoSpaceDE w:val="0"/>
        <w:widowControl/>
        <w:spacing w:line="264" w:lineRule="exact" w:before="60" w:after="0"/>
        <w:ind w:left="0" w:right="0" w:firstLine="0"/>
        <w:jc w:val="left"/>
      </w:pPr>
      <w:r>
        <w:t>Exercise became a vital tool, a physical outlet for the pent-up energy and frustration. The rhythmic movement, the exertion of physical effort, helped to quiet the relentless chatter of my mind. I discovered a newfound appreciation for the simple act of being present in my body, feeling the strength in my muscles, the rhythm of my breath.</w:t>
      </w:r>
    </w:p>
    <w:p>
      <w:pPr>
        <w:autoSpaceDN w:val="0"/>
        <w:autoSpaceDE w:val="0"/>
        <w:widowControl/>
        <w:spacing w:line="264" w:lineRule="exact" w:before="264" w:after="0"/>
        <w:ind w:left="0" w:right="0" w:firstLine="0"/>
        <w:jc w:val="left"/>
      </w:pPr>
      <w:r>
        <w:t>A new hobby, photography, emerged as a surprise source of solace. The act of framing the world through the lens, of capturing fleeting moments of beauty, helped me to appreciate the world around me, to find joy in the simple details. The photographs became a visual record of my journey, a tangible representation of the progress I was making. Each image was a small victory, a testament to my growing ability to find peace and contentment in the present moment.</w:t>
      </w:r>
    </w:p>
    <w:p>
      <w:pPr>
        <w:autoSpaceDN w:val="0"/>
        <w:autoSpaceDE w:val="0"/>
        <w:widowControl/>
        <w:spacing w:line="264" w:lineRule="exact" w:before="264" w:after="0"/>
        <w:ind w:left="0" w:right="0" w:firstLine="0"/>
        <w:jc w:val="left"/>
      </w:pPr>
      <w:r>
        <w:t xml:space="preserve">The journey of healing was not a linear path. There were setbacks, relapses, and moments of intense self-doubt. The old patterns resurfaced from time to time, the familiar grip of obsession </w:t>
        <w:br/>
        <w:t>threatening to reclaim its hold. But the tools I'd developed –</w:t>
        <w:br/>
        <w:t>mindfulness, expressive writing, group therapy, exercise, and creative pursuits – provided a foundation for resilience. I learned to recognize the early warning signs of a relapse, to intervene before the obsessive thoughts could spiral out of control.</w:t>
      </w:r>
    </w:p>
    <w:p>
      <w:pPr>
        <w:autoSpaceDN w:val="0"/>
        <w:autoSpaceDE w:val="0"/>
        <w:widowControl/>
        <w:spacing w:line="264" w:lineRule="exact" w:before="264" w:after="0"/>
        <w:ind w:left="0" w:right="0" w:firstLine="0"/>
        <w:jc w:val="left"/>
      </w:pPr>
      <w:r>
        <w:t>The "dirty cage" metaphor, once a symbol of confinement and self-destruction, now held a different meaning. It was a reminder of the darkness I had overcome, a testament to the strength and resilience I had discovered within myself. It was a symbol of my journey, a reminder of how far I'd come, and a source of inspiration for the path that still lay ahead.</w:t>
      </w:r>
    </w:p>
    <w:p>
      <w:pPr>
        <w:autoSpaceDN w:val="0"/>
        <w:autoSpaceDE w:val="0"/>
        <w:widowControl/>
        <w:spacing w:line="264" w:lineRule="exact" w:before="266" w:after="0"/>
        <w:ind w:left="0" w:right="0" w:firstLine="0"/>
        <w:jc w:val="left"/>
      </w:pPr>
      <w:r>
        <w:t xml:space="preserve">The music returned, but it was transformed. The lyrics were no longer a reflection of my obsession and need for control; they were expressions of vulnerability, of hope, of healing. The songs were softer, more introspective, reflecting the quiet strength I had found within myself. The music was a celebration of my journey, a </w:t>
        <w:br/>
        <w:t xml:space="preserve">testament to the power of self-discovery and the unwavering </w:t>
        <w:br/>
        <w:t>strength of the human spirit. The rain still fell sometimes, but now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could hear the quiet whisper of hope amidst the storm. The cage was open. And I was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Regulation</w:t>
      </w:r>
    </w:p>
    <w:p>
      <w:pPr>
        <w:autoSpaceDN w:val="0"/>
        <w:autoSpaceDE w:val="0"/>
        <w:widowControl/>
        <w:spacing w:line="264" w:lineRule="exact" w:before="286" w:after="0"/>
        <w:ind w:left="0" w:right="0" w:firstLine="0"/>
        <w:jc w:val="left"/>
      </w:pPr>
      <w:r>
        <w:t xml:space="preserve">The scent of pine needles and damp earth filled the air as I sat on the moss-covered log, the cool wood a comforting contrast to the restless energy still simmering beneath my skin. The rhythmic chirping of crickets provided a counterpoint to the turbulent </w:t>
        <w:br/>
        <w:t>symphony playing within my mind, a symphony I was slowly, painstakingly learning to conduct. The therapist’s words echoed in my ears: "Emotional regulation isn't about suppressing your feelings; it's about learning to dance with them, to find a rhythm, a harmony within the chaos."</w:t>
      </w:r>
    </w:p>
    <w:p>
      <w:pPr>
        <w:autoSpaceDN w:val="0"/>
        <w:autoSpaceDE w:val="0"/>
        <w:widowControl/>
        <w:spacing w:line="264" w:lineRule="exact" w:before="264" w:after="0"/>
        <w:ind w:left="0" w:right="0" w:firstLine="0"/>
        <w:jc w:val="left"/>
      </w:pPr>
      <w:r>
        <w:t>It wasn't easy. The old patterns, ingrained over years of turmoil, still clawed at the edges of my consciousness. The familiar pull towards obsession, the desperate need for control, still lurked beneath the surface, a shadow threatening to engulf me. But now, I possessed new tools, new strategies for navigating the turbulent seas of my emotions. Mindfulness, once a frustrating exercise in futility, had become a refuge, a sanctuary where I could observe my thoughts and feelings without judgment, without being swept away by their intensity.</w:t>
      </w:r>
    </w:p>
    <w:p>
      <w:pPr>
        <w:autoSpaceDN w:val="0"/>
        <w:autoSpaceDE w:val="0"/>
        <w:widowControl/>
        <w:spacing w:line="264" w:lineRule="exact" w:before="264" w:after="0"/>
        <w:ind w:left="0" w:right="0" w:firstLine="0"/>
        <w:jc w:val="left"/>
      </w:pPr>
      <w:r>
        <w:t>I began to notice the subtle shifts in my emotional landscape. The waves of anger, once overwhelming and all-consuming, now arrived with a less forceful intensity. I could feel their approach, observe their cresting, and then, gradually, watch them recede. The feeling wasn't one of suppression, but of a measured response, a conscious choice to engage with the emotion rather than being consumed by it. It was like learning a new language, a language of self-</w:t>
        <w:br/>
        <w:t>awareness, a dialect of inner peace.</w:t>
      </w:r>
    </w:p>
    <w:p>
      <w:pPr>
        <w:autoSpaceDN w:val="0"/>
        <w:autoSpaceDE w:val="0"/>
        <w:widowControl/>
        <w:spacing w:line="264" w:lineRule="exact" w:before="264" w:after="0"/>
        <w:ind w:left="0" w:right="0" w:firstLine="0"/>
        <w:jc w:val="left"/>
      </w:pPr>
      <w:r>
        <w:t xml:space="preserve">Expressive writing, too, had undergone a transformation. The raw, obsessive lyrics that had previously defined my creative output were now tempered, refined. The words still carried the weight of emotion, but there was a newfound clarity, a sense of intention. It was no longer a desperate attempt to impose order upon chaos, but a deliberate exploration of the complexities within. I wrote about the fear of vulnerability, the pain of letting go, the slow, </w:t>
        <w:br/>
        <w:t>painstaking process of building trust.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The metaphors shifted, too. The "dirty cage" remained, but its meaning had evolved. It was no longer solely a symbol of </w:t>
        <w:br/>
        <w:t>confinement and self-destruction, but a reminder of the journey, a testament to the strength it took to break free. I wrote about the rusted hinges, the creaking of the door as it opened, the hesitant steps into the sunlight beyond. The imagery, once suffocatingly bleak, now contained a glimmer of hope, a hint of the resilience I was beginning to cultivate.</w:t>
      </w:r>
    </w:p>
    <w:p>
      <w:pPr>
        <w:autoSpaceDN w:val="0"/>
        <w:autoSpaceDE w:val="0"/>
        <w:widowControl/>
        <w:spacing w:line="324" w:lineRule="exact" w:before="204" w:after="0"/>
        <w:ind w:left="0" w:right="0" w:firstLine="0"/>
        <w:jc w:val="left"/>
      </w:pPr>
      <w:r>
        <w:t>The process of emotional regulation was not without its setbacks.</w:t>
      </w:r>
    </w:p>
    <w:p>
      <w:pPr>
        <w:autoSpaceDN w:val="0"/>
        <w:autoSpaceDE w:val="0"/>
        <w:widowControl/>
        <w:spacing w:line="264" w:lineRule="exact" w:before="60" w:after="0"/>
        <w:ind w:left="0" w:right="0" w:firstLine="0"/>
        <w:jc w:val="left"/>
      </w:pPr>
      <w:r>
        <w:t xml:space="preserve">There were days when the old patterns threatened to resurface, when the familiar grip of obsession tightened its hold. There were times when the anxiety experienced unbearable, when the overwhelming tide of negative emotions threatened to drown me. But now, </w:t>
        <w:br/>
        <w:t>equipped with the tools of mindfulness and expressive writing, I could see those moments coming. I could recognize the warning signs, the subtle shifts in my thoughts and feelings that signaled the approach of a storm.</w:t>
      </w:r>
    </w:p>
    <w:p>
      <w:pPr>
        <w:autoSpaceDN w:val="0"/>
        <w:autoSpaceDE w:val="0"/>
        <w:widowControl/>
        <w:spacing w:line="264" w:lineRule="exact" w:before="264" w:after="0"/>
        <w:ind w:left="0" w:right="0" w:firstLine="0"/>
        <w:jc w:val="left"/>
      </w:pPr>
      <w:r>
        <w:t>And when the storm hit, I no longer experienced helpless. I had coping mechanisms, strategies I could employ to weather the tempest. I could retreat to my quiet sanctuary, engage in mindful meditation, or turn to expressive writing to process the pain, to give voice to the turmoil within. I could call upon the support of my therapist, of my friends in group therapy, of the people who had shown me compassion and understanding.</w:t>
      </w:r>
    </w:p>
    <w:p>
      <w:pPr>
        <w:autoSpaceDN w:val="0"/>
        <w:autoSpaceDE w:val="0"/>
        <w:widowControl/>
        <w:spacing w:line="264" w:lineRule="exact" w:before="264" w:after="0"/>
        <w:ind w:left="0" w:right="0" w:firstLine="0"/>
        <w:jc w:val="left"/>
      </w:pPr>
      <w:r>
        <w:t xml:space="preserve">Group therapy became a lifeline. The shared vulnerabilities, the collective struggles, created a sense of belonging, a feeling of </w:t>
        <w:br/>
        <w:t>acceptance I had craved for so long. The stories shared in that room, stories of pain, of resilience, of hope, fueled my own journey.</w:t>
      </w:r>
    </w:p>
    <w:p>
      <w:pPr>
        <w:autoSpaceDN w:val="0"/>
        <w:autoSpaceDE w:val="0"/>
        <w:widowControl/>
        <w:spacing w:line="266" w:lineRule="exact" w:before="56" w:after="0"/>
        <w:ind w:left="0" w:right="720" w:firstLine="0"/>
        <w:jc w:val="left"/>
      </w:pPr>
      <w:r>
        <w:t>The support and validation I received were invaluable, strengthening my resolve, bolstering my sense of self-worth.</w:t>
      </w:r>
    </w:p>
    <w:p>
      <w:pPr>
        <w:autoSpaceDN w:val="0"/>
        <w:autoSpaceDE w:val="0"/>
        <w:widowControl/>
        <w:spacing w:line="264" w:lineRule="exact" w:before="264" w:after="0"/>
        <w:ind w:left="0" w:right="0" w:firstLine="0"/>
        <w:jc w:val="left"/>
      </w:pPr>
      <w:r>
        <w:t xml:space="preserve">Beyond therapy and writing, I continued to explore other avenues for self-care. Exercise remained a vital tool, not merely a physical exertion but a mindful practice, a way of connecting with my body, of acknowledging its strength and resilience. The rhythmic </w:t>
        <w:br/>
        <w:t>pounding of my feet on the pavement, the burn in my muscles,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served as a powerful antidote to the restless energy within. I found solace in nature, in the beauty of the natural world, in the quietude of the forests and fields.</w:t>
      </w:r>
    </w:p>
    <w:p>
      <w:pPr>
        <w:autoSpaceDN w:val="0"/>
        <w:autoSpaceDE w:val="0"/>
        <w:widowControl/>
        <w:spacing w:line="264" w:lineRule="exact" w:before="264" w:after="0"/>
        <w:ind w:left="0" w:right="0" w:firstLine="0"/>
        <w:jc w:val="left"/>
      </w:pPr>
      <w:r>
        <w:t>Music, once a vehicle for my obsession, became a tool for healing. I wrote new songs, songs that reflected the growth I had experienced, the progress I had made. The melody shifted, becoming gentler, more introspective. The lyrics, once filled with desperation and anger, were now imbued with a quiet strength, a sense of hope. The "dirty cage" metaphor appeared in a new song, but now it was accompanied by images of a key, a hand reaching towards the lock, the feeling of sunlight on my face after emerging from the shadows.</w:t>
      </w:r>
    </w:p>
    <w:p>
      <w:pPr>
        <w:autoSpaceDN w:val="0"/>
        <w:autoSpaceDE w:val="0"/>
        <w:widowControl/>
        <w:spacing w:line="264" w:lineRule="exact" w:before="264" w:after="0"/>
        <w:ind w:left="0" w:right="0" w:firstLine="0"/>
        <w:jc w:val="left"/>
      </w:pPr>
      <w:r>
        <w:t xml:space="preserve">The process of emotional regulation was not a sprint, but a </w:t>
        <w:br/>
        <w:t>marathon. There were days of progress, days of setbacks, days when I experienced overwhelmed, days when I doubted my ability to find peace.</w:t>
      </w:r>
    </w:p>
    <w:p>
      <w:pPr>
        <w:autoSpaceDN w:val="0"/>
        <w:autoSpaceDE w:val="0"/>
        <w:widowControl/>
        <w:spacing w:line="264" w:lineRule="exact" w:before="60" w:after="0"/>
        <w:ind w:left="0" w:right="0" w:firstLine="0"/>
        <w:jc w:val="left"/>
      </w:pPr>
      <w:r>
        <w:t xml:space="preserve">But the very act of striving, the ongoing effort to manage my </w:t>
        <w:br/>
        <w:t>emotions, the commitment to self-care, became a source of strength, a testament to my resilience.</w:t>
      </w:r>
    </w:p>
    <w:p>
      <w:pPr>
        <w:autoSpaceDN w:val="0"/>
        <w:autoSpaceDE w:val="0"/>
        <w:widowControl/>
        <w:spacing w:line="264" w:lineRule="exact" w:before="264" w:after="0"/>
        <w:ind w:left="0" w:right="0" w:firstLine="0"/>
        <w:jc w:val="left"/>
      </w:pPr>
      <w:r>
        <w:t xml:space="preserve">The "dirty cage" remains a potent symbol, but its meaning has fundamentally shifted. It stands not as a representation of despair, but of the arduous journey of self-discovery, a stark reminder of the battles won and the lessons learned. It is a reminder that darkness can be overcome, that healing is possible, that even the deepest wounds can eventually heal. The scars remain, but they bear </w:t>
        <w:br/>
        <w:t>witness to a strength I did not know I possessed, a strength that was forged in the fires of my own inner turmoil. The cage is open, and though the wildness within still exists, I have learned to dance with it, to find a rhythm, a harmony within the chaos, to find my own song in the midst of the storm. The rain still falls, but now, I feel the warmth of the sun upon my face.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SelfCompassion</w:t>
      </w:r>
    </w:p>
    <w:p>
      <w:pPr>
        <w:autoSpaceDN w:val="0"/>
        <w:autoSpaceDE w:val="0"/>
        <w:widowControl/>
        <w:spacing w:line="264" w:lineRule="exact" w:before="286" w:after="0"/>
        <w:ind w:left="0" w:right="0" w:firstLine="0"/>
        <w:jc w:val="left"/>
      </w:pPr>
      <w:r>
        <w:t>The late afternoon sun cast long shadows across the secluded beach, the rhythmic crash of waves a soothing counterpoint to the turmoil that still, occasionally, threatened to erupt within me. The sand, cool and damp beneath my bare feet, grounded me, a tangible connection to the earth, a stark contrast to the often-weightless, ethereal nature of my anxieties. I sat there, gazing out at the endless expanse of the ocean, letting the vastness of it wash over me, a sense of perspective settling like a gentle hand on my troubled heart.</w:t>
      </w:r>
    </w:p>
    <w:p>
      <w:pPr>
        <w:autoSpaceDN w:val="0"/>
        <w:autoSpaceDE w:val="0"/>
        <w:widowControl/>
        <w:spacing w:line="264" w:lineRule="exact" w:before="264" w:after="0"/>
        <w:ind w:left="0" w:right="0" w:firstLine="0"/>
        <w:jc w:val="left"/>
      </w:pPr>
      <w:r>
        <w:t xml:space="preserve">The journey hadn't been easy. The fight for emotional regulation was a relentless, ongoing battle, a constant negotiation with the darker impulses that had for so long held me captive. But something had shifted. A subtle, yet profound change had taken root, a </w:t>
        <w:br/>
        <w:t>blossoming of self-compassion that was slowly, painstakingly, transforming my relationship with myself.</w:t>
      </w:r>
    </w:p>
    <w:p>
      <w:pPr>
        <w:autoSpaceDN w:val="0"/>
        <w:autoSpaceDE w:val="0"/>
        <w:widowControl/>
        <w:spacing w:line="264" w:lineRule="exact" w:before="264" w:after="0"/>
        <w:ind w:left="0" w:right="0" w:firstLine="0"/>
        <w:jc w:val="left"/>
      </w:pPr>
      <w:r>
        <w:t>It began with the simple act of acceptance. Acceptance of my flaws, my mistakes, my capacity for both immense love and destructive obsession. For so long, I had judged myself harshly, berating myself for my shortcomings, for the pain I had inflicted, for the pain I had endured. Self-criticism had been a constant companion, a relentless voice whispering doubts and insecurities. But now, I was learning to silence that voice, to replace the harsh judgment with a softer, more understanding tone.</w:t>
      </w:r>
    </w:p>
    <w:p>
      <w:pPr>
        <w:autoSpaceDN w:val="0"/>
        <w:autoSpaceDE w:val="0"/>
        <w:widowControl/>
        <w:spacing w:line="264" w:lineRule="exact" w:before="264" w:after="0"/>
        <w:ind w:left="0" w:right="0" w:firstLine="0"/>
        <w:jc w:val="left"/>
      </w:pPr>
      <w:r>
        <w:t>I understood that to err is human. The mistakes I had made, the hurts I had caused, were not evidence of inherent flaws, but rather, manifestations of a wounded soul, grappling with its own internal conflicts. To forgive myself for these mistakes was not to condone them, but to acknowledge them as part of my story, as lessons learned, as stepping stones on the path to healing.</w:t>
      </w:r>
    </w:p>
    <w:p>
      <w:pPr>
        <w:autoSpaceDN w:val="0"/>
        <w:autoSpaceDE w:val="0"/>
        <w:widowControl/>
        <w:spacing w:line="264" w:lineRule="exact" w:before="264" w:after="0"/>
        <w:ind w:left="0" w:right="144" w:firstLine="0"/>
        <w:jc w:val="left"/>
      </w:pPr>
      <w:r>
        <w:t>This act of self-forgiveness wasn’t a passive resignation to the past; it was an active choice, a conscious decision to break free from the chains of self-recrimination. It was a recognition of my inherent worth, a belief in my capacity for growth and change. This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compassion, this unwavering kindness towards myself, was not self-indulgence, but a necessary act of self-preservation.</w:t>
      </w:r>
    </w:p>
    <w:p>
      <w:pPr>
        <w:autoSpaceDN w:val="0"/>
        <w:autoSpaceDE w:val="0"/>
        <w:widowControl/>
        <w:spacing w:line="264" w:lineRule="exact" w:before="264" w:after="0"/>
        <w:ind w:left="0" w:right="144" w:firstLine="0"/>
        <w:jc w:val="left"/>
      </w:pPr>
      <w:r>
        <w:t>I started small. Each morning, as I woke, I practiced a simple affirmation: “I am worthy of love and compassion. I am capable of growth and change. I am enough.” These words, repeated softly to myself, became a mantra, a guiding principle, a gentle reminder of my inherent worth.</w:t>
      </w:r>
    </w:p>
    <w:p>
      <w:pPr>
        <w:autoSpaceDN w:val="0"/>
        <w:autoSpaceDE w:val="0"/>
        <w:widowControl/>
        <w:spacing w:line="264" w:lineRule="exact" w:before="264" w:after="0"/>
        <w:ind w:left="0" w:right="144" w:firstLine="0"/>
        <w:jc w:val="left"/>
      </w:pPr>
      <w:r>
        <w:t xml:space="preserve">I also cultivated practices of self-soothing. A warm bath, a </w:t>
        <w:br/>
        <w:t>comforting cup of tea, a quiet moment spent in nature – these simple acts became rituals, moments of refuge where I could reconnect with myself, nurture my emotional well-being. I learned to recognize my own needs, to prioritize my own well-being, without guilt or shame.</w:t>
      </w:r>
    </w:p>
    <w:p>
      <w:pPr>
        <w:autoSpaceDN w:val="0"/>
        <w:autoSpaceDE w:val="0"/>
        <w:widowControl/>
        <w:spacing w:line="324" w:lineRule="exact" w:before="204" w:after="0"/>
        <w:ind w:left="0" w:right="0" w:firstLine="0"/>
        <w:jc w:val="left"/>
      </w:pPr>
      <w:r>
        <w:t>The shift was not instantaneous, nor was it without its challenges.</w:t>
      </w:r>
    </w:p>
    <w:p>
      <w:pPr>
        <w:autoSpaceDN w:val="0"/>
        <w:autoSpaceDE w:val="0"/>
        <w:widowControl/>
        <w:spacing w:line="264" w:lineRule="exact" w:before="60" w:after="0"/>
        <w:ind w:left="0" w:right="0" w:firstLine="0"/>
        <w:jc w:val="left"/>
      </w:pPr>
      <w:r>
        <w:t xml:space="preserve">There were days when the old patterns resurfaced, when the </w:t>
        <w:br/>
        <w:t xml:space="preserve">familiar grip of obsession threatened to engulf me. But even in those moments, I practiced self-compassion. I didn’t berate myself for backsliding; instead, I acknowledged the struggle, offered myself kindness, and gently redirected my focus back to the path of </w:t>
        <w:br/>
        <w:t>healing.</w:t>
      </w:r>
    </w:p>
    <w:p>
      <w:pPr>
        <w:autoSpaceDN w:val="0"/>
        <w:autoSpaceDE w:val="0"/>
        <w:widowControl/>
        <w:spacing w:line="264" w:lineRule="exact" w:before="264" w:after="0"/>
        <w:ind w:left="0" w:right="0" w:firstLine="0"/>
        <w:jc w:val="left"/>
      </w:pPr>
      <w:r>
        <w:t xml:space="preserve">The ocean continued to provide a powerful metaphor for my </w:t>
        <w:br/>
        <w:t xml:space="preserve">journey. The relentless waves, crashing against the shore, </w:t>
        <w:br/>
        <w:t>represented the ebb and flow of my emotions, the unpredictable nature of life's challenges. But I also witnessed the resilience of the ocean, its ability to adapt and endure, its infinite capacity for renewal. And in that resilience, I found a powerful reflection of my own inner strength, my own capacity for healing.</w:t>
      </w:r>
    </w:p>
    <w:p>
      <w:pPr>
        <w:autoSpaceDN w:val="0"/>
        <w:autoSpaceDE w:val="0"/>
        <w:widowControl/>
        <w:spacing w:line="264" w:lineRule="exact" w:before="264" w:after="0"/>
        <w:ind w:left="0" w:right="144" w:firstLine="0"/>
        <w:jc w:val="left"/>
      </w:pPr>
      <w:r>
        <w:t>Expressive writing, once a vessel for my obsessive thoughts, had evolved into a tool for self-discovery, for self-understanding. My lyrics still bore the marks of raw emotion, but they were now tempered with a newfound self-awareness, a growing capacity for self-compassion. I wrote about the vulnerability I had learned to embrace, the pain I had endured and overcome, the strength I had discovered within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"dirty cage" metaphor, once a symbol of my entrapment, now appeared in my writing with a different connotation. It still </w:t>
        <w:br/>
        <w:t xml:space="preserve">represented the struggle, the pain, the darkness I had endured, but it also represented the journey towards freedom, the slow, arduous process of breaking free from self-imposed limitations. The cage was no longer a prison, but a crucible, forging me into something </w:t>
        <w:br/>
        <w:t>stronger, more resilient.</w:t>
      </w:r>
    </w:p>
    <w:p>
      <w:pPr>
        <w:autoSpaceDN w:val="0"/>
        <w:autoSpaceDE w:val="0"/>
        <w:widowControl/>
        <w:spacing w:line="264" w:lineRule="exact" w:before="264" w:after="0"/>
        <w:ind w:left="0" w:right="144" w:firstLine="0"/>
        <w:jc w:val="left"/>
      </w:pPr>
      <w:r>
        <w:t xml:space="preserve">I imagined the rusted hinges, the creaking door, the hesitant steps into the light. I wrote about the sun warming my face, the wind gently caressing my skin, the feeling of liberation, of newfound peace. The process wasn't about erasing the past, but </w:t>
        <w:br/>
        <w:t>acknowledging it, integrating it, transforming it into a source of strength and wisdom.</w:t>
      </w:r>
    </w:p>
    <w:p>
      <w:pPr>
        <w:autoSpaceDN w:val="0"/>
        <w:autoSpaceDE w:val="0"/>
        <w:widowControl/>
        <w:spacing w:line="264" w:lineRule="exact" w:before="264" w:after="0"/>
        <w:ind w:left="0" w:right="0" w:firstLine="0"/>
        <w:jc w:val="left"/>
      </w:pPr>
      <w:r>
        <w:t>The journey of self-compassion is an ongoing process, a lifelong commitment. There are days when the old habits resurface, when the shadows threaten to engulf me. But now, I have the tools to navigate those moments, to offer myself kindness, to remind myself of my worth. The waves still crash, the storms still rage, but I stand on the shore, grounded, resilient, embracing the storm and the calm with equal measure. I am learning to dance with the wildness within, to find harmony in the chaos, to create my own melody, my own song, amidst the storm. The darkness persists, but so does the light. And the light is growing stronger.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Healthy Relationships</w:t>
      </w:r>
    </w:p>
    <w:p>
      <w:pPr>
        <w:autoSpaceDN w:val="0"/>
        <w:autoSpaceDE w:val="0"/>
        <w:widowControl/>
        <w:spacing w:line="264" w:lineRule="exact" w:before="286" w:after="0"/>
        <w:ind w:left="0" w:right="0" w:firstLine="0"/>
        <w:jc w:val="left"/>
      </w:pPr>
      <w:r>
        <w:t xml:space="preserve">The ocean’s vastness continued to mirror the vastness of my internal landscape, now populated not just by the ghosts of past obsessions but also by the burgeoning awareness of what a healthy </w:t>
        <w:br/>
        <w:t xml:space="preserve">relationship truly entailed. The relentless waves, once symbolic of my internal turmoil, now represented the unpredictable yet </w:t>
        <w:br/>
        <w:t>ultimately navigable currents of human connection. I had spent so long adrift in a sea of my own making, a tempestuous ocean of possessiveness and need, that the calm waters of mutual respect experienced almost alien.</w:t>
      </w:r>
    </w:p>
    <w:p>
      <w:pPr>
        <w:autoSpaceDN w:val="0"/>
        <w:autoSpaceDE w:val="0"/>
        <w:widowControl/>
        <w:spacing w:line="264" w:lineRule="exact" w:before="264" w:after="0"/>
        <w:ind w:left="0" w:right="0" w:firstLine="0"/>
        <w:jc w:val="left"/>
      </w:pPr>
      <w:r>
        <w:t>My newfound perspective wasn't born of a single epiphany, but rather a gradual accretion of observations and insights. It began with simple acts of witnessing – observing couples in cafes, sharing quiet moments, laughing easily, their interactions marked by a comfortable give-and-take. There was a lightness, a freedom in their interactions that had been absent in my own previous relationships.</w:t>
      </w:r>
    </w:p>
    <w:p>
      <w:pPr>
        <w:autoSpaceDN w:val="0"/>
        <w:autoSpaceDE w:val="0"/>
        <w:widowControl/>
        <w:spacing w:line="264" w:lineRule="exact" w:before="60" w:after="0"/>
        <w:ind w:left="0" w:right="288" w:firstLine="0"/>
        <w:jc w:val="left"/>
      </w:pPr>
      <w:r>
        <w:t>It wasn’t the absence of conflict, but the presence of a respectful approach to disagreement.</w:t>
      </w:r>
    </w:p>
    <w:p>
      <w:pPr>
        <w:autoSpaceDN w:val="0"/>
        <w:autoSpaceDE w:val="0"/>
        <w:widowControl/>
        <w:spacing w:line="264" w:lineRule="exact" w:before="264" w:after="0"/>
        <w:ind w:left="0" w:right="0" w:firstLine="0"/>
        <w:jc w:val="left"/>
      </w:pPr>
      <w:r>
        <w:t xml:space="preserve">I noticed how they listened, truly listened, not just waiting for their turn to speak, but actively engaging with each other’s words, </w:t>
        <w:br/>
        <w:t xml:space="preserve">validating their feelings, even when they didn’t agree. There was an absence of the controlling behaviors I had once considered the norm—the subtle manipulations, the veiled threats, the constant need to be in control. Instead, I observed a willingness to </w:t>
        <w:br/>
        <w:t xml:space="preserve">compromise, a recognition of the other person's autonomy, a </w:t>
        <w:br/>
        <w:t>mutual understanding that healthy relationships required a delicate balance of independence and interdependence.</w:t>
      </w:r>
    </w:p>
    <w:p>
      <w:pPr>
        <w:autoSpaceDN w:val="0"/>
        <w:autoSpaceDE w:val="0"/>
        <w:widowControl/>
        <w:spacing w:line="264" w:lineRule="exact" w:before="264" w:after="0"/>
        <w:ind w:left="0" w:right="0" w:firstLine="0"/>
        <w:jc w:val="left"/>
      </w:pPr>
      <w:r>
        <w:t xml:space="preserve">One particular observation solidified this growing understanding. I witnessed a couple walking along the beach, their hands brushing </w:t>
        <w:br/>
        <w:t xml:space="preserve">occasionally, their conversation a low murmur against the backdrop of the waves. They were clearly deeply connected, but there was no sense of possession, no hint of smothering affection. Their </w:t>
        <w:br/>
        <w:t>connection experienced like a gentle dance, a choreography of mutual respect and affection. They moved as individuals, yet in perfect harmony, their separate paths intertwining without colliding.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image became a potent symbol of what I craved – a connection that didn't demand ownership, but fostered growth.</w:t>
      </w:r>
    </w:p>
    <w:p>
      <w:pPr>
        <w:autoSpaceDN w:val="0"/>
        <w:autoSpaceDE w:val="0"/>
        <w:widowControl/>
        <w:spacing w:line="264" w:lineRule="exact" w:before="264" w:after="0"/>
        <w:ind w:left="0" w:right="144" w:firstLine="0"/>
        <w:jc w:val="left"/>
      </w:pPr>
      <w:r>
        <w:t>I began to reflect on the power dynamics in my past relationships, recognizing how my need for control had poisoned what little genuine affection existed. The desire for connection had been warped into a desperate need to possess, to define, to control another individual. I had mistaken dependency for intimacy, possessiveness for love. The “dirty cage” metaphor had accurately captured the suffocating nature of those bonds. The bars weren't physical; they were the self-imposed constraints of my obsession, the walls built on fear and insecurity.</w:t>
      </w:r>
    </w:p>
    <w:p>
      <w:pPr>
        <w:autoSpaceDN w:val="0"/>
        <w:autoSpaceDE w:val="0"/>
        <w:widowControl/>
        <w:spacing w:line="264" w:lineRule="exact" w:before="264" w:after="0"/>
        <w:ind w:left="0" w:right="0" w:firstLine="0"/>
        <w:jc w:val="left"/>
      </w:pPr>
      <w:r>
        <w:t xml:space="preserve">Understanding this was crucial in developing a healthier </w:t>
        <w:br/>
        <w:t>relationship with myself, which in turn became the bedrock for developing healthy relationships with others. The process of self-compassion wasn’t simply a matter of forgiving myself for past actions; it was about dismantling the internal structures that had fostered those actions. It was about releasing the obsessive need for validation and replacing it with a quiet confidence in my own self-worth.</w:t>
      </w:r>
    </w:p>
    <w:p>
      <w:pPr>
        <w:autoSpaceDN w:val="0"/>
        <w:autoSpaceDE w:val="0"/>
        <w:widowControl/>
        <w:spacing w:line="264" w:lineRule="exact" w:before="264" w:after="0"/>
        <w:ind w:left="0" w:right="0" w:firstLine="0"/>
        <w:jc w:val="left"/>
      </w:pPr>
      <w:r>
        <w:t xml:space="preserve">Observing healthy relationships wasn't passive; it was active </w:t>
        <w:br/>
        <w:t xml:space="preserve">learning. I sought out opportunities to witness healthy connections– conversations overheard on public transport, quiet moments shared in coffee shops, glimpses of couples collaborating on tasks, not just in their romantic life but also in their shared </w:t>
        <w:br/>
        <w:t>responsibilities. I started to analyze these interactions, looking for common threads, patterns that defined genuine connection, mutual respect, and collaborative partnerships.</w:t>
      </w:r>
    </w:p>
    <w:p>
      <w:pPr>
        <w:autoSpaceDN w:val="0"/>
        <w:autoSpaceDE w:val="0"/>
        <w:widowControl/>
        <w:spacing w:line="264" w:lineRule="exact" w:before="264" w:after="0"/>
        <w:ind w:left="0" w:right="0" w:firstLine="0"/>
        <w:jc w:val="left"/>
      </w:pPr>
      <w:r>
        <w:t xml:space="preserve">I discovered that healthy relationships thrive on open </w:t>
        <w:br/>
        <w:t>communication. It wasn't simply about talking, but about listening actively, without judgment, allowing vulnerability to blossom. It wasn't about winning arguments, but about finding common ground, understanding the other person's perspective, even if it differed drastically from one's own. It was about creating a safe space for honest communication, a space where both partners experienced comfortable expressing their fears, their hopes, their doubts, without the fear of judgment or rejection.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Another key element was the willingness to compromise. It was not about sacrificing one's own needs, but about understanding that fulfilling relationships involve a mutual give-and-take, a balance of individual needs and shared goals. Compromise requires empathy, understanding, and a willingness to find solutions that benefit both partners. It's a constant dance of negotiation, a collaboration </w:t>
        <w:br/>
        <w:t>between two individuals working towards shared objectives.</w:t>
      </w:r>
    </w:p>
    <w:p>
      <w:pPr>
        <w:autoSpaceDN w:val="0"/>
        <w:autoSpaceDE w:val="0"/>
        <w:widowControl/>
        <w:spacing w:line="264" w:lineRule="exact" w:before="264" w:after="0"/>
        <w:ind w:left="0" w:right="0" w:firstLine="0"/>
        <w:jc w:val="left"/>
      </w:pPr>
      <w:r>
        <w:t xml:space="preserve">I also began to observe the importance of healthy boundaries. In my past relationships, the lines had been blurred, the sense of self had been eroded by the overwhelming need for fusion. In healthy </w:t>
        <w:br/>
        <w:t xml:space="preserve">relationships, however, there was a clear awareness of each </w:t>
        <w:br/>
        <w:t xml:space="preserve">individual’s autonomy, respect for their personal space, and </w:t>
        <w:br/>
        <w:t>recognition of their right to independent pursuits.</w:t>
      </w:r>
    </w:p>
    <w:p>
      <w:pPr>
        <w:autoSpaceDN w:val="0"/>
        <w:autoSpaceDE w:val="0"/>
        <w:widowControl/>
        <w:spacing w:line="264" w:lineRule="exact" w:before="264" w:after="0"/>
        <w:ind w:left="0" w:right="0" w:firstLine="0"/>
        <w:jc w:val="left"/>
      </w:pPr>
      <w:r>
        <w:t xml:space="preserve">The shift in my perspective wasn’t simply intellectual; it involved a profound emotional transformation. I had to confront my deeply ingrained patterns of obsession and control, and slowly, </w:t>
        <w:br/>
        <w:t>painstakingly, dismantle those destructive tendencies. It involved confronting the fear of abandonment, the fear of vulnerability, the fear of not being enough.</w:t>
      </w:r>
    </w:p>
    <w:p>
      <w:pPr>
        <w:autoSpaceDN w:val="0"/>
        <w:autoSpaceDE w:val="0"/>
        <w:widowControl/>
        <w:spacing w:line="264" w:lineRule="exact" w:before="264" w:after="0"/>
        <w:ind w:left="0" w:right="0" w:firstLine="0"/>
        <w:jc w:val="left"/>
      </w:pPr>
      <w:r>
        <w:t xml:space="preserve">It was a process of unlearning, of shedding old habits and replacing them with healthier ways of relating to others. It meant learning to be assertive without being aggressive, to express my needs without demanding obedience, to listen without judging. It meant </w:t>
        <w:br/>
        <w:t>embracing vulnerability, accepting that my feelings were valid, and that it was okay to ask for what I needed.</w:t>
      </w:r>
    </w:p>
    <w:p>
      <w:pPr>
        <w:autoSpaceDN w:val="0"/>
        <w:autoSpaceDE w:val="0"/>
        <w:widowControl/>
        <w:spacing w:line="264" w:lineRule="exact" w:before="264" w:after="0"/>
        <w:ind w:left="0" w:right="0" w:firstLine="0"/>
        <w:jc w:val="left"/>
      </w:pPr>
      <w:r>
        <w:t>The journey was far from over. The old patterns still lingered, sometimes surfacing unexpectedly. But now, armed with a clearer understanding of healthy dynamics, I had the tools to navigate those moments of relapse, to remind myself of the progress I had made, to consciously choose healthy responses over the destructive impulses that had once held me captive.</w:t>
      </w:r>
    </w:p>
    <w:p>
      <w:pPr>
        <w:autoSpaceDN w:val="0"/>
        <w:autoSpaceDE w:val="0"/>
        <w:widowControl/>
        <w:spacing w:line="264" w:lineRule="exact" w:before="264" w:after="0"/>
        <w:ind w:left="0" w:right="144" w:firstLine="0"/>
        <w:jc w:val="left"/>
      </w:pPr>
      <w:r>
        <w:t>The image of the couple on the beach, their hands occasionally brushing, became a constant reminder of the ideal I aspired to – a connection characterized by mutual respect, shared growth, and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healthy balance of interdependence and independence. It was a vision of a future where my capacity for love would be tempered with self-awareness, where connection would be a source of </w:t>
        <w:br/>
        <w:t>strength and support, not a cage of control and obsession. The dark poet within me still had his voice, but it was now sharing space with a more compassionate, more mature narrator. The journey was long, the process arduous, but the vision of healthy relationships was a lighthouse guiding me towards a calmer, brighter future. The storm may still rage, but I am learning to navigate the waves. The light is winning.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Communication and Trust</w:t>
      </w:r>
    </w:p>
    <w:p>
      <w:pPr>
        <w:autoSpaceDN w:val="0"/>
        <w:autoSpaceDE w:val="0"/>
        <w:widowControl/>
        <w:spacing w:line="264" w:lineRule="exact" w:before="286" w:after="0"/>
        <w:ind w:left="0" w:right="0" w:firstLine="0"/>
        <w:jc w:val="left"/>
      </w:pPr>
      <w:r>
        <w:t xml:space="preserve">The cafe buzzed with a low hum of conversation, the clatter of cups a counterpoint to the murmur of voices. I sat in a quiet corner, observing. A young couple, their hands intertwined across the small table, were engaged in a seemingly trivial discussion about a </w:t>
        <w:br/>
        <w:t xml:space="preserve">misplaced key. Yet, the interaction held a depth that transcended the mundane. Their laughter was genuine, their disagreements voiced with a gentle firmness, a respectful acknowledgment of differing perspectives. There was no raised voice, no cutting </w:t>
        <w:br/>
        <w:t xml:space="preserve">remark, no attempt to dominate the conversation. Instead, there was a palpable sense of mutual understanding, a willingness to listen and to be detected. This wasn’t the stilted, guarded </w:t>
        <w:br/>
        <w:t>communication I had been accustomed to; this was a conversation where both individuals experienced safe to express themselves without fear of judgment or reprisal.</w:t>
      </w:r>
    </w:p>
    <w:p>
      <w:pPr>
        <w:autoSpaceDN w:val="0"/>
        <w:autoSpaceDE w:val="0"/>
        <w:widowControl/>
        <w:spacing w:line="264" w:lineRule="exact" w:before="264" w:after="0"/>
        <w:ind w:left="0" w:right="144" w:firstLine="0"/>
        <w:jc w:val="left"/>
      </w:pPr>
      <w:r>
        <w:t>I watched as the woman expressed frustration, her voice tinged with exasperation. The man, instead of dismissing her feelings, mirrored her emotions with empathy, validating her experience without necessarily agreeing with her assessment of the situation.</w:t>
      </w:r>
    </w:p>
    <w:p>
      <w:pPr>
        <w:autoSpaceDN w:val="0"/>
        <w:autoSpaceDE w:val="0"/>
        <w:widowControl/>
        <w:spacing w:line="264" w:lineRule="exact" w:before="60" w:after="0"/>
        <w:ind w:left="0" w:right="0" w:firstLine="0"/>
        <w:jc w:val="left"/>
      </w:pPr>
      <w:r>
        <w:t>He listened, not merely to respond, but to understand. He didn't interrupt, didn't offer unsolicited advice, didn't attempt to control the narrative. He simply listened, creating a safe space for her emotions to unfold. Their interaction was a masterclass in active listening, a testament to the power of genuine empathy in fostering trust.</w:t>
      </w:r>
    </w:p>
    <w:p>
      <w:pPr>
        <w:autoSpaceDN w:val="0"/>
        <w:autoSpaceDE w:val="0"/>
        <w:widowControl/>
        <w:spacing w:line="264" w:lineRule="exact" w:before="264" w:after="0"/>
        <w:ind w:left="0" w:right="0" w:firstLine="0"/>
        <w:jc w:val="left"/>
      </w:pPr>
      <w:r>
        <w:t>Their subsequent solution wasn't a compromise born of forced concession; it was a collaborative effort, a brainstorming session fueled by mutual respect and a shared desire to find a resolution that worked for both of them. They explored various options, weighing the pros and cons with equal consideration, their voices weaving together in a harmonious conversation of shared problem-solving. The final decision wasn't a victory for one over the other; it was a joint accomplishment, a testament to their collaborative approach to conflict resolution.</w:t>
      </w:r>
    </w:p>
    <w:p>
      <w:pPr>
        <w:autoSpaceDN w:val="0"/>
        <w:autoSpaceDE w:val="0"/>
        <w:widowControl/>
        <w:spacing w:line="322" w:lineRule="exact" w:before="206" w:after="0"/>
        <w:ind w:left="0" w:right="0" w:firstLine="0"/>
        <w:jc w:val="left"/>
      </w:pPr>
      <w:r>
        <w:t>This scene, seemingly insignificant in itself, became a recurring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motif in my observations. I started noticing similar patterns in other interactions. A couple collaborating on a painting in a park, their brushstrokes complementing each other, their discussions a blend of creative ideas and shared laughter. A couple working together in a community garden, their movements synchronized, their words a gentle melody of shared purpose. Even fleeting interactions on public transport—a quick exchange of smiles, a shared glance, a brief moment of empathy—highlighted the subtle yet powerful ways in which healthy communication strengthens relationships.</w:t>
      </w:r>
    </w:p>
    <w:p>
      <w:pPr>
        <w:autoSpaceDN w:val="0"/>
        <w:autoSpaceDE w:val="0"/>
        <w:widowControl/>
        <w:spacing w:line="264" w:lineRule="exact" w:before="264" w:after="0"/>
        <w:ind w:left="0" w:right="0" w:firstLine="0"/>
        <w:jc w:val="left"/>
      </w:pPr>
      <w:r>
        <w:t>The common thread that linked these interactions was trust—a bedrock upon which genuine intimacy and collaboration are built. Trust wasn't simply an abstract concept; it was a tangible element, woven into the fabric of their everyday interactions. It manifested in their open communication, their willingness to be vulnerable, their capacity for empathy, and their shared pursuit of collaborative solutions. It was a palpable sense of safety, a mutual understanding that their feelings and perspectives would be respected, even when they differed.</w:t>
      </w:r>
    </w:p>
    <w:p>
      <w:pPr>
        <w:autoSpaceDN w:val="0"/>
        <w:autoSpaceDE w:val="0"/>
        <w:widowControl/>
        <w:spacing w:line="324" w:lineRule="exact" w:before="204" w:after="0"/>
        <w:ind w:left="0" w:right="0" w:firstLine="0"/>
        <w:jc w:val="left"/>
      </w:pPr>
      <w:r>
        <w:t>My own past relationships had been starkly different.</w:t>
      </w:r>
    </w:p>
    <w:p>
      <w:pPr>
        <w:autoSpaceDN w:val="0"/>
        <w:autoSpaceDE w:val="0"/>
        <w:widowControl/>
        <w:spacing w:line="264" w:lineRule="exact" w:before="60" w:after="0"/>
        <w:ind w:left="0" w:right="0" w:firstLine="0"/>
        <w:jc w:val="left"/>
      </w:pPr>
      <w:r>
        <w:t>Communication had often been a battlefield, a contest of wills disguised as conversation. There had been manipulation, veiled threats, and controlling behaviors masked as affection. My need to control had stifled open communication, creating a climate of fear and distrust. I had mistaken possessiveness for love, dependency for intimacy. The “dirty cage” had indeed been a precise metaphor for the suffocating nature of those bonds.</w:t>
      </w:r>
    </w:p>
    <w:p>
      <w:pPr>
        <w:autoSpaceDN w:val="0"/>
        <w:autoSpaceDE w:val="0"/>
        <w:widowControl/>
        <w:spacing w:line="264" w:lineRule="exact" w:before="264" w:after="0"/>
        <w:ind w:left="0" w:right="0" w:firstLine="0"/>
        <w:jc w:val="left"/>
      </w:pPr>
      <w:r>
        <w:t>The contrast between those past experiences and the interactions I was now witnessing was stark. The difference wasn't simply the absence of conflict; it was the presence of a healthier approach to disagreement, a willingness to listen and to be understood, a shared desire to find common ground. The couples I observed weren’t without their disagreements, but their conflicts were resolved through respectful communication, not through power struggles or manipulation.</w:t>
      </w:r>
    </w:p>
    <w:p>
      <w:pPr>
        <w:autoSpaceDN w:val="0"/>
        <w:autoSpaceDE w:val="0"/>
        <w:widowControl/>
        <w:spacing w:line="264" w:lineRule="exact" w:before="264" w:after="0"/>
        <w:ind w:left="0" w:right="0" w:firstLine="0"/>
        <w:jc w:val="center"/>
      </w:pPr>
      <w:r>
        <w:t>This realization prompted a deeper self-reflection. I began to dissect my own communication patterns, identifying the ways in which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need for control had poisoned my previous relationships. I </w:t>
        <w:br/>
        <w:t xml:space="preserve">recognized the subtle ways in which I had manipulated </w:t>
        <w:br/>
        <w:t>conversations, steered the narrative to my advantage, or shut down dissenting opinions. I witnessed how my fear of vulnerability had led me to build walls, erecting barriers to genuine intimacy.</w:t>
      </w:r>
    </w:p>
    <w:p>
      <w:pPr>
        <w:autoSpaceDN w:val="0"/>
        <w:autoSpaceDE w:val="0"/>
        <w:widowControl/>
        <w:spacing w:line="264" w:lineRule="exact" w:before="264" w:after="0"/>
        <w:ind w:left="0" w:right="0" w:firstLine="0"/>
        <w:jc w:val="left"/>
      </w:pPr>
      <w:r>
        <w:t>The journey towards healthier communication was not a passive process; it required active learning, a willingness to challenge ingrained habits, and a commitment to self-improvement. I started practicing active listening, consciously focusing on understanding the other person's perspective, rather than formulating my response. I learned to validate others' feelings, even when I didn’t agree with their conclusions. I practiced expressing my own needs clearly and respectfully, avoiding manipulative tactics or passive-aggressive behavior.</w:t>
      </w:r>
    </w:p>
    <w:p>
      <w:pPr>
        <w:autoSpaceDN w:val="0"/>
        <w:autoSpaceDE w:val="0"/>
        <w:widowControl/>
        <w:spacing w:line="264" w:lineRule="exact" w:before="264" w:after="0"/>
        <w:ind w:left="0" w:right="0" w:firstLine="0"/>
        <w:jc w:val="left"/>
      </w:pPr>
      <w:r>
        <w:t>The process was challenging, filled with setbacks and moments of relapse. Old patterns resurfaced, my ingrained need for control occasionally threatening to overwhelm my progress. But each time, I consciously chose to redirect my impulses, to remind myself of the importance of open communication, mutual respect, and trust.</w:t>
      </w:r>
    </w:p>
    <w:p>
      <w:pPr>
        <w:autoSpaceDN w:val="0"/>
        <w:autoSpaceDE w:val="0"/>
        <w:widowControl/>
        <w:spacing w:line="264" w:lineRule="exact" w:before="264" w:after="0"/>
        <w:ind w:left="0" w:right="144" w:firstLine="0"/>
        <w:jc w:val="left"/>
      </w:pPr>
      <w:r>
        <w:t>I also learned the importance of setting boundaries. In my past relationships, the lines between self and other had been hopelessly blurred. Now, I understood that healthy relationships thrive on a delicate balance of independence and interdependence. Setting boundaries was not about withdrawal or rejection; it was about protecting my own needs and autonomy, while simultaneously cultivating a space for genuine intimacy.</w:t>
      </w:r>
    </w:p>
    <w:p>
      <w:pPr>
        <w:autoSpaceDN w:val="0"/>
        <w:autoSpaceDE w:val="0"/>
        <w:widowControl/>
        <w:spacing w:line="264" w:lineRule="exact" w:before="264" w:after="0"/>
        <w:ind w:left="0" w:right="144" w:firstLine="0"/>
        <w:jc w:val="left"/>
      </w:pPr>
      <w:r>
        <w:t xml:space="preserve">The journey toward healthier communication was intricately intertwined with the development of self-compassion. It involved forgiving myself for past mistakes, acknowledging my own </w:t>
        <w:br/>
        <w:t xml:space="preserve">vulnerabilities, and recognizing the role of my past experiences in shaping my current behavior. It was a gradual process of </w:t>
        <w:br/>
        <w:t>unlearning, of dismantling old habits and constructing new, more adaptive responses.</w:t>
      </w:r>
    </w:p>
    <w:p>
      <w:pPr>
        <w:autoSpaceDN w:val="0"/>
        <w:autoSpaceDE w:val="0"/>
        <w:widowControl/>
        <w:spacing w:line="264" w:lineRule="exact" w:before="264" w:after="0"/>
        <w:ind w:left="0" w:right="288" w:firstLine="0"/>
        <w:jc w:val="left"/>
      </w:pPr>
      <w:r>
        <w:t>The cafes, the parks, the community gardens – these became my classrooms, the interactions I observed, my lessons in healthy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relationship dynamics. The quiet murmur of conversations, the gentle laughter, the collaborative efforts – these were the echoes of a different kind of love, a love built on trust, mutual respect, and open communication. It was a love that nourished, instead of </w:t>
        <w:br/>
        <w:t>suffocated, a love that healed, instead of wounded. The ocean's vastness still mirrored the immensity of my internal world, but now, the waves were not symbols of my inner turmoil, but rather the dynamic currents of a healthier, more authentic connection. The storm may still rage within, but now I am learning to surf the waves. The light is not just winning, it is illuminating the path forward.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Conflict Resolution</w:t>
      </w:r>
    </w:p>
    <w:p>
      <w:pPr>
        <w:autoSpaceDN w:val="0"/>
        <w:autoSpaceDE w:val="0"/>
        <w:widowControl/>
        <w:spacing w:line="264" w:lineRule="exact" w:before="286" w:after="0"/>
        <w:ind w:left="0" w:right="0" w:firstLine="0"/>
        <w:jc w:val="left"/>
      </w:pPr>
      <w:r>
        <w:t xml:space="preserve">The quiet hum of the city faded as I found myself sitting on a park bench, watching a group of children playing. Their arguments, sharp and sudden like summer thunderstorms, resolved themselves as quickly as they began, often ending in shared laughter and renewed play. There was no lingering resentment, no silent </w:t>
        <w:br/>
        <w:t>treatment, no attempt to hold onto power through sustained anger. Their conflicts were ephemeral, their resolutions born of a simple, intuitive understanding of give and take. They were a stark contrast to the protracted battles I had witnessed in my past relationships, battles fueled by control and a desperate need to be right.</w:t>
      </w:r>
    </w:p>
    <w:p>
      <w:pPr>
        <w:autoSpaceDN w:val="0"/>
        <w:autoSpaceDE w:val="0"/>
        <w:widowControl/>
        <w:spacing w:line="264" w:lineRule="exact" w:before="266" w:after="0"/>
        <w:ind w:left="0" w:right="0" w:firstLine="0"/>
        <w:jc w:val="left"/>
      </w:pPr>
      <w:r>
        <w:t>This observation sparked a new line of thought. Perhaps healthy conflict resolution wasn't about avoiding disagreements altogether, but about approaching them with a different mindset. Perhaps the key wasn't to suppress conflict, but to master the art of navigating it constructively. This was a far cry from my past experiences, where disagreements often escalated into bitter arguments, fueled by my own insecurities and a deep-seated need to control the outcome.</w:t>
      </w:r>
    </w:p>
    <w:p>
      <w:pPr>
        <w:autoSpaceDN w:val="0"/>
        <w:autoSpaceDE w:val="0"/>
        <w:widowControl/>
        <w:spacing w:line="264" w:lineRule="exact" w:before="264" w:after="0"/>
        <w:ind w:left="0" w:right="0" w:firstLine="0"/>
        <w:jc w:val="left"/>
      </w:pPr>
      <w:r>
        <w:t xml:space="preserve">Later that week, I attended a pottery class. The instructor, a woman with kind eyes and calloused hands, demonstrated a technique for shaping clay. Two students, working side-by-side, found themselves disagreeing on the best approach. Instead of arguing, they engaged in a calm discussion, each explaining their perspective with </w:t>
        <w:br/>
        <w:t>patience and respect. They listened attentively to each other, asking clarifying questions and offering constructive feedback. The result wasn't a compromise born of forced concession, but a collaborative solution that incorporated the strengths of both approaches. Their shared creation, a beautiful and unique vase, was a testament to their ability to navigate conflict constructively.</w:t>
      </w:r>
    </w:p>
    <w:p>
      <w:pPr>
        <w:autoSpaceDN w:val="0"/>
        <w:autoSpaceDE w:val="0"/>
        <w:widowControl/>
        <w:spacing w:line="264" w:lineRule="exact" w:before="264" w:after="0"/>
        <w:ind w:left="0" w:right="144" w:firstLine="0"/>
        <w:jc w:val="left"/>
      </w:pPr>
      <w:r>
        <w:t xml:space="preserve">I began to actively seek out scenarios that showcased healthy conflict resolution, immersing myself in observations of those who seemed to handle disagreements with grace and maturity. I visited community centers, observing group discussions, noting the </w:t>
        <w:br/>
        <w:t>respectful ways in which people voiced their opinions, listened to opposing viewpoints, and sought common ground. I spent time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libraries, studying the quiet interactions between staff and patrons, witnessing the patient and effective manner in which they </w:t>
        <w:br/>
        <w:t>addressed inquiries and resolved any conflicts that arose. I attended workshops on effective communication, learning about active listening, empathy, and assertive communication techniques.</w:t>
      </w:r>
    </w:p>
    <w:p>
      <w:pPr>
        <w:autoSpaceDN w:val="0"/>
        <w:autoSpaceDE w:val="0"/>
        <w:widowControl/>
        <w:spacing w:line="264" w:lineRule="exact" w:before="264" w:after="0"/>
        <w:ind w:left="0" w:right="0" w:firstLine="0"/>
        <w:jc w:val="left"/>
      </w:pPr>
      <w:r>
        <w:t>One evening, I found myself at a family dinner. A heated discussion arose between siblings about an inheritance. The initial tension was palpable; accusations flew, voices rose, and emotions ran high. Yet, the family’s matriarch, a woman whose wisdom was etched into every line of her face, intervened. She didn’t attempt to mediate or impose a solution; instead, she created a space for each person to express their feelings without interruption. She listened attentively, acknowledging each perspective with empathy and understanding. She didn't dismiss their emotions or minimize their concerns. She simply created a safe and supportive environment where they could safely voice their frustrations.</w:t>
      </w:r>
    </w:p>
    <w:p>
      <w:pPr>
        <w:autoSpaceDN w:val="0"/>
        <w:autoSpaceDE w:val="0"/>
        <w:widowControl/>
        <w:spacing w:line="264" w:lineRule="exact" w:before="264" w:after="0"/>
        <w:ind w:left="0" w:right="0" w:firstLine="0"/>
        <w:jc w:val="left"/>
      </w:pPr>
      <w:r>
        <w:t xml:space="preserve">What followed was a remarkable transformation. The initial anger gradually subsided, replaced by a sense of shared understanding and mutual respect. The siblings, guided by their mother's </w:t>
        <w:br/>
        <w:t xml:space="preserve">unwavering support, began to listen to one another, acknowledging the validity of each other's perspectives. The conversation became a collaborative exploration, a shared quest for a solution that would work for everyone involved. The eventual agreement was not a victory for one side over the other, but a testament to their </w:t>
        <w:br/>
        <w:t xml:space="preserve">collective ability to navigate conflict constructively, guided by a shared desire for reconciliation. Their shared meal, once punctuated by harsh words and accusatory glares, ended with quiet </w:t>
        <w:br/>
        <w:t>conversation and genuine connection.</w:t>
      </w:r>
    </w:p>
    <w:p>
      <w:pPr>
        <w:autoSpaceDN w:val="0"/>
        <w:autoSpaceDE w:val="0"/>
        <w:widowControl/>
        <w:spacing w:line="264" w:lineRule="exact" w:before="264" w:after="0"/>
        <w:ind w:left="0" w:right="0" w:firstLine="0"/>
        <w:jc w:val="left"/>
      </w:pPr>
      <w:r>
        <w:t xml:space="preserve">The contrast between this encounter and my past experiences was striking. In my previous relationships, disagreements were rarely resolved peacefully. My need to control, my inability to relinquish the need to be “right”, had often led to bitter arguments and </w:t>
        <w:br/>
        <w:t>protracted conflicts. The notion of collaborative problem-solving had been foreign to me, replaced by a pattern of domination and manipulation. The "dirty cage" metaphor, once a symbol of my destructive relationships, now served as a stark reminder of how far I had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This process of learning healthy conflict resolution was not linear. There were setbacks, moments when old patterns resurfaced, and my ingrained need for control threatened to undermine my </w:t>
        <w:br/>
        <w:t xml:space="preserve">progress. But each time, I consciously chose to redirect my </w:t>
        <w:br/>
        <w:t xml:space="preserve">impulses, reminding myself of the importance of open </w:t>
        <w:br/>
        <w:t xml:space="preserve">communication, mutual respect, and empathy. I practiced active listening, deliberately focusing on understanding the other person's perspective before formulating my own response. I learned to validate others' feelings, even when I disagreed with their </w:t>
        <w:br/>
        <w:t>conclusions. I practiced expressing my own needs assertively, avoiding manipulative tactics or passive-aggressive behaviors.</w:t>
      </w:r>
    </w:p>
    <w:p>
      <w:pPr>
        <w:autoSpaceDN w:val="0"/>
        <w:autoSpaceDE w:val="0"/>
        <w:widowControl/>
        <w:spacing w:line="264" w:lineRule="exact" w:before="264" w:after="0"/>
        <w:ind w:left="0" w:right="0" w:firstLine="0"/>
        <w:jc w:val="left"/>
      </w:pPr>
      <w:r>
        <w:t xml:space="preserve">I also learned to embrace vulnerability. In my past relationships, my fear of vulnerability had prevented me from expressing my true feelings openly. I now understood that vulnerability is not </w:t>
        <w:br/>
        <w:t>weakness, but a cornerstone of genuine intimacy. It is in the sharing of our imperfections, our fears, and our vulnerabilities that true connection blossoms.</w:t>
      </w:r>
    </w:p>
    <w:p>
      <w:pPr>
        <w:autoSpaceDN w:val="0"/>
        <w:autoSpaceDE w:val="0"/>
        <w:widowControl/>
        <w:spacing w:line="264" w:lineRule="exact" w:before="264" w:after="0"/>
        <w:ind w:left="0" w:right="144" w:firstLine="0"/>
        <w:jc w:val="left"/>
      </w:pPr>
      <w:r>
        <w:t>My newfound approach to conflict resolution extended beyond my personal relationships. I applied these skills in my professional life, navigating disagreements with colleagues and clients with greater ease and effectiveness. I learned to advocate for my needs while respecting the perspectives of others. I discovered the power of collaborative problem-solving, finding creative solutions that benefitted everyone involved.</w:t>
      </w:r>
    </w:p>
    <w:p>
      <w:pPr>
        <w:autoSpaceDN w:val="0"/>
        <w:autoSpaceDE w:val="0"/>
        <w:widowControl/>
        <w:spacing w:line="264" w:lineRule="exact" w:before="264" w:after="0"/>
        <w:ind w:left="0" w:right="0" w:firstLine="0"/>
        <w:jc w:val="left"/>
      </w:pPr>
      <w:r>
        <w:t xml:space="preserve">The journey towards healthier communication was a deeply </w:t>
        <w:br/>
        <w:t xml:space="preserve">personal transformation, a continuous process of self-discovery and self-improvement. It involved confronting my own insecurities, challenging my ingrained patterns, and embracing my </w:t>
        <w:br/>
        <w:t xml:space="preserve">vulnerabilities. It was a gradual process of unlearning, of </w:t>
        <w:br/>
        <w:t xml:space="preserve">dismantling old habits and constructing new, more adaptive </w:t>
        <w:br/>
        <w:t>responses.</w:t>
      </w:r>
    </w:p>
    <w:p>
      <w:pPr>
        <w:autoSpaceDN w:val="0"/>
        <w:autoSpaceDE w:val="0"/>
        <w:widowControl/>
        <w:spacing w:line="264" w:lineRule="exact" w:before="264" w:after="0"/>
        <w:ind w:left="0" w:right="0" w:firstLine="0"/>
        <w:jc w:val="left"/>
      </w:pPr>
      <w:r>
        <w:t>The world, once perceived through a distorted lens of control and obsession, now revealed itself in a new light. The.  cafes, the parks, the pottery studios, the family dinners—these were not just settings but classrooms, where i learned the art of navigating life's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complexities with grace and resilience. The quiet hum of </w:t>
        <w:br/>
        <w:t xml:space="preserve">conversations, the gentle laughter, the collaborative efforts—these were the echoes of a healthier, more authentic connection, a love built on mutual respect, trust, and open communication. The storm within may still rage occasionally, but now I possess the tools, the knowledge and understanding, to navigate its treacherous currents, to find the calm amidst the chaos. The light, once a distant </w:t>
        <w:br/>
        <w:t>glimmer, now shines brightly, illuminating the path toward a life filled with healthier, more fulfilling relationships.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Maturity</w:t>
      </w:r>
    </w:p>
    <w:p>
      <w:pPr>
        <w:autoSpaceDN w:val="0"/>
        <w:autoSpaceDE w:val="0"/>
        <w:widowControl/>
        <w:spacing w:line="264" w:lineRule="exact" w:before="286" w:after="0"/>
        <w:ind w:left="0" w:right="0" w:firstLine="0"/>
        <w:jc w:val="left"/>
      </w:pPr>
      <w:r>
        <w:t xml:space="preserve">The annual family reunion was always a minefield. This year, it was set amidst the sprawling, manicured lawns of my aunt Mildred's estate – a perfect backdrop for the simmering tensions that </w:t>
        <w:br/>
        <w:t>inevitably erupted. The air hung thick with the scent of lilies and unspoken resentments. My cousins, a kaleidoscope of personalities and perpetually bruised egos, were already circling each other like predators, their whispers carrying the weight of years of unresolved conflicts.</w:t>
      </w:r>
    </w:p>
    <w:p>
      <w:pPr>
        <w:autoSpaceDN w:val="0"/>
        <w:autoSpaceDE w:val="0"/>
        <w:widowControl/>
        <w:spacing w:line="264" w:lineRule="exact" w:before="264" w:after="0"/>
        <w:ind w:left="0" w:right="0" w:firstLine="0"/>
        <w:jc w:val="left"/>
      </w:pPr>
      <w:r>
        <w:t xml:space="preserve">In the past, I would have found myself drawn into the vortex, fueled by a desperate need to prove myself, to control the narrative, to emerge victorious from the inevitable verbal skirmishes. My old self, trapped in the "dirty cage" of my own insecurities, would have relished the drama, using sarcasm and cutting remarks to assert dominance. But something had shifted. The lessons I had learned about healthy conflict resolution, about empathy and active </w:t>
        <w:br/>
        <w:t>listening, were no longer theoretical concepts. They were tools, sharpened and honed through practice, ready to be deployed.</w:t>
      </w:r>
    </w:p>
    <w:p>
      <w:pPr>
        <w:autoSpaceDN w:val="0"/>
        <w:autoSpaceDE w:val="0"/>
        <w:widowControl/>
        <w:spacing w:line="264" w:lineRule="exact" w:before="264" w:after="0"/>
        <w:ind w:left="0" w:right="0" w:firstLine="0"/>
        <w:jc w:val="left"/>
      </w:pPr>
      <w:r>
        <w:t xml:space="preserve">The first eruption came during cocktail hour. My cousin, Mark, a man whose ego was as inflated as his investment portfolio, </w:t>
        <w:br/>
        <w:t>launched into a tirade against the recent changes in the family trust. His voice, sharp and accusatory, echoed across the manicured lawn. His younger sister, Sarah, responded with a mixture of defiance and hurt, her words laced with years of suppressed resentment. The familiar pattern was beginning to unfold: accusations, denials, and the escalating crescendo of anger.</w:t>
      </w:r>
    </w:p>
    <w:p>
      <w:pPr>
        <w:autoSpaceDN w:val="0"/>
        <w:autoSpaceDE w:val="0"/>
        <w:widowControl/>
        <w:spacing w:line="264" w:lineRule="exact" w:before="264" w:after="0"/>
        <w:ind w:left="0" w:right="0" w:firstLine="0"/>
        <w:jc w:val="left"/>
      </w:pPr>
      <w:r>
        <w:t>But this time, I didn't react instinctively. I didn't jump in to defend or attack. Instead, I observed. I watched as Mark's face flushed, his voice rising in pitch. I watched as Sarah's eyes filled with tears, her voice trembling with emotion. I recognized the familiar signs of the power struggle, the desperate attempts to control the narrative and manipulate the outcome.</w:t>
      </w:r>
    </w:p>
    <w:p>
      <w:pPr>
        <w:autoSpaceDN w:val="0"/>
        <w:autoSpaceDE w:val="0"/>
        <w:widowControl/>
        <w:spacing w:line="264" w:lineRule="exact" w:before="264" w:after="0"/>
        <w:ind w:left="0" w:right="288" w:firstLine="0"/>
        <w:jc w:val="left"/>
      </w:pPr>
      <w:r>
        <w:t>When a lull in the storm arrived, I took a deep breath and approached them. I didn't offer solutions or take sides. Instead,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spoke to each of them individually, offering a space for them to express their feelings without interruption. I listened actively, making sure to fully understand their perspectives before speaking. I repeated their concerns to validate their emotions, ensuring they experienced detected and understood.</w:t>
      </w:r>
    </w:p>
    <w:p>
      <w:pPr>
        <w:autoSpaceDN w:val="0"/>
        <w:autoSpaceDE w:val="0"/>
        <w:widowControl/>
        <w:spacing w:line="264" w:lineRule="exact" w:before="264" w:after="0"/>
        <w:ind w:left="0" w:right="0" w:firstLine="0"/>
        <w:jc w:val="left"/>
      </w:pPr>
      <w:r>
        <w:t>To Mark, I said, "I hear your frustration, Mark. The changes to the trust are significant, and it’s understandable that you feel uncertain about the future." He grunted, his face still tight with anger, but the intensity had slightly diminished. I let him continue, acknowledging his concerns, even those I disagreed with.</w:t>
      </w:r>
    </w:p>
    <w:p>
      <w:pPr>
        <w:autoSpaceDN w:val="0"/>
        <w:autoSpaceDE w:val="0"/>
        <w:widowControl/>
        <w:spacing w:line="264" w:lineRule="exact" w:before="264" w:after="0"/>
        <w:ind w:left="0" w:right="0" w:firstLine="0"/>
        <w:jc w:val="left"/>
      </w:pPr>
      <w:r>
        <w:t>To Sarah, I said, "Sarah, it sounds like you’ve experienced unheard for a long time. You’ve carried the weight of this resentment for years and the current situation brings that up for you. It's okay to feel this way."</w:t>
      </w:r>
    </w:p>
    <w:p>
      <w:pPr>
        <w:autoSpaceDN w:val="0"/>
        <w:autoSpaceDE w:val="0"/>
        <w:widowControl/>
        <w:spacing w:line="264" w:lineRule="exact" w:before="264" w:after="0"/>
        <w:ind w:left="0" w:right="0" w:firstLine="0"/>
        <w:jc w:val="left"/>
      </w:pPr>
      <w:r>
        <w:t xml:space="preserve">To my surprise, this simple act of acknowledgment helped to diffuse the tension. They began to listen to each other, something that had been absent from their interactions for years. Their arguments softened, becoming less about blame and more about shared </w:t>
        <w:br/>
        <w:t>concerns. They began to see each other's perspectives, and their initial animosity began to melt away.</w:t>
      </w:r>
    </w:p>
    <w:p>
      <w:pPr>
        <w:autoSpaceDN w:val="0"/>
        <w:autoSpaceDE w:val="0"/>
        <w:widowControl/>
        <w:spacing w:line="264" w:lineRule="exact" w:before="264" w:after="0"/>
        <w:ind w:left="0" w:right="288" w:firstLine="0"/>
        <w:jc w:val="left"/>
      </w:pPr>
      <w:r>
        <w:t xml:space="preserve">The evening continued with various other clashes and emotional outbursts but this time, I approached each with the same careful intent of creating space for dialogue. It wasn't easy. My own ingrained need to control sometimes threatened to surface, and I had to consciously check those impulses. But every successful attempt, every small victory in mediating a tense moment </w:t>
        <w:br/>
        <w:t>strengthened my resolve.</w:t>
      </w:r>
    </w:p>
    <w:p>
      <w:pPr>
        <w:autoSpaceDN w:val="0"/>
        <w:autoSpaceDE w:val="0"/>
        <w:widowControl/>
        <w:spacing w:line="264" w:lineRule="exact" w:before="264" w:after="0"/>
        <w:ind w:left="0" w:right="0" w:firstLine="0"/>
        <w:jc w:val="left"/>
      </w:pPr>
      <w:r>
        <w:t xml:space="preserve">Later that evening, under the soft glow of the moon, I found myself talking with my Uncle Richard, a man known for his stoic </w:t>
        <w:br/>
        <w:t xml:space="preserve">demeanor. He shared a personal struggle that had been weighing on him, a quiet confession that surprised and touched me. The </w:t>
        <w:br/>
        <w:t xml:space="preserve">vulnerability he expressed, his willingness to share his inner </w:t>
        <w:br/>
        <w:t>turmoil, resonated deeply with my own journey towards emotional maturity.</w:t>
      </w:r>
    </w:p>
    <w:p>
      <w:pPr>
        <w:autoSpaceDN w:val="0"/>
        <w:autoSpaceDE w:val="0"/>
        <w:widowControl/>
        <w:spacing w:line="324" w:lineRule="exact" w:before="204" w:after="0"/>
        <w:ind w:left="0" w:right="0" w:firstLine="0"/>
        <w:jc w:val="left"/>
      </w:pPr>
      <w:r>
        <w:t>It wasn’t simply about avoiding conflict, but navigating it with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grace I had never known before. This new skill didn't remove the inherent friction of family dynamics, but transformed how I </w:t>
        <w:br/>
        <w:t xml:space="preserve">interacted with and processed conflict. It was about moving from a place of reaction to one of considered response. It meant creating a safe space where others could express themselves honestly without fear of judgment, where emotions were acknowledged and </w:t>
        <w:br/>
        <w:t>respected, rather than dismissed or ignored.</w:t>
      </w:r>
    </w:p>
    <w:p>
      <w:pPr>
        <w:autoSpaceDN w:val="0"/>
        <w:autoSpaceDE w:val="0"/>
        <w:widowControl/>
        <w:spacing w:line="264" w:lineRule="exact" w:before="264" w:after="0"/>
        <w:ind w:left="0" w:right="0" w:firstLine="0"/>
        <w:jc w:val="left"/>
      </w:pPr>
      <w:r>
        <w:t>This approach extended beyond the reunion. In my professional life, I found myself handling disagreements with colleagues with greater diplomacy and patience. Instead of reacting defensively, I listened carefully, seeking to understand their perspectives. I learned to express my needs assertively, but with empathy and respect.</w:t>
      </w:r>
    </w:p>
    <w:p>
      <w:pPr>
        <w:autoSpaceDN w:val="0"/>
        <w:autoSpaceDE w:val="0"/>
        <w:widowControl/>
        <w:spacing w:line="264" w:lineRule="exact" w:before="60" w:after="0"/>
        <w:ind w:left="0" w:right="144" w:firstLine="0"/>
        <w:jc w:val="left"/>
      </w:pPr>
      <w:r>
        <w:t>Collaborative problem-solving became not just a goal but a natural way of operating.</w:t>
      </w:r>
    </w:p>
    <w:p>
      <w:pPr>
        <w:autoSpaceDN w:val="0"/>
        <w:autoSpaceDE w:val="0"/>
        <w:widowControl/>
        <w:spacing w:line="264" w:lineRule="exact" w:before="264" w:after="0"/>
        <w:ind w:left="0" w:right="0" w:firstLine="0"/>
        <w:jc w:val="left"/>
      </w:pPr>
      <w:r>
        <w:t>The transformation wasn't magical; it was a gradual and continuous process. There were setbacks, moments of frustration, times when my old habits threatened to resurface. But each time I stumbled, I learned from the experience, reminding myself of the importance of self-awareness, emotional regulation, and the power of empathy.</w:t>
      </w:r>
    </w:p>
    <w:p>
      <w:pPr>
        <w:autoSpaceDN w:val="0"/>
        <w:autoSpaceDE w:val="0"/>
        <w:widowControl/>
        <w:spacing w:line="264" w:lineRule="exact" w:before="264" w:after="0"/>
        <w:ind w:left="0" w:right="144" w:firstLine="0"/>
        <w:jc w:val="left"/>
      </w:pPr>
      <w:r>
        <w:t xml:space="preserve">The dirty cage, once a symbol of my destructive tendencies, now experienced like a distant memory. The walls had crumbled, replaced by a sense of freedom and self-acceptance. I was no longer trapped by the need to control, the obsession to be right, the fear of </w:t>
        <w:br/>
        <w:t>vulnerability. I was learning to embrace imperfections, both in myself and in others.</w:t>
      </w:r>
    </w:p>
    <w:p>
      <w:pPr>
        <w:autoSpaceDN w:val="0"/>
        <w:autoSpaceDE w:val="0"/>
        <w:widowControl/>
        <w:spacing w:line="264" w:lineRule="exact" w:before="264" w:after="0"/>
        <w:ind w:left="0" w:right="0" w:firstLine="0"/>
        <w:jc w:val="left"/>
      </w:pPr>
      <w:r>
        <w:t xml:space="preserve">The family reunion, once a source of intense anxiety and dread, became an opportunity for growth, for connection, for a deeper understanding of myself and those around me. It wasn't perfect; there were still moments of tension and disagreement. But the way we navigated these moments, the way we communicated, the way we resolved our differences – that was the true measure of progress. The lessons learned in the quiet moments of reflection, in the midst of the emotional storm, had transformed my understanding of emotional maturity and healthy relationships. It was no longer about suppressing my feelings, but understanding them, and </w:t>
        <w:br/>
        <w:t>expressing them with grace, empathy, and a newfound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that had not been possible in my past. The hum of family life, once a discordant clamor, began to resonate with a more harmonious chord. And that, in itself, was a victory worth celebrating.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Personal Growth</w:t>
      </w:r>
    </w:p>
    <w:p>
      <w:pPr>
        <w:autoSpaceDN w:val="0"/>
        <w:autoSpaceDE w:val="0"/>
        <w:widowControl/>
        <w:spacing w:line="264" w:lineRule="exact" w:before="286" w:after="0"/>
        <w:ind w:left="0" w:right="0" w:firstLine="0"/>
        <w:jc w:val="left"/>
      </w:pPr>
      <w:r>
        <w:t>The salt spray kissed my face, a familiar caress after months of self-imposed exile. The cliffs of Antrim, their basalt columns rising like jagged teeth from the churning sea, had always been a place of solace, a stark and unforgiving landscape that mirrored the turmoil within. But today, the wind carried a different song, a melody of acceptance rather than despair. The ocean, once a symbol of my turbulent emotions, now experienced like a vast, cleansing balm.</w:t>
      </w:r>
    </w:p>
    <w:p>
      <w:pPr>
        <w:autoSpaceDN w:val="0"/>
        <w:autoSpaceDE w:val="0"/>
        <w:widowControl/>
        <w:spacing w:line="264" w:lineRule="exact" w:before="264" w:after="0"/>
        <w:ind w:left="0" w:right="0" w:firstLine="0"/>
        <w:jc w:val="left"/>
      </w:pPr>
      <w:r>
        <w:t xml:space="preserve">I had come here to celebrate, not the end of a battle, but the quiet triumph of a long, arduous journey. The “dirty cage,” that </w:t>
        <w:br/>
        <w:t>suffocating metaphor for my destructive patterns, experienced miles away, a distant echo fading into the roar of the waves. The obsessive need to control, the desperate craving for connection that had warped my perceptions and relationships, had begun to loosen its grip. The change wasn't sudden, a dramatic shift from darkness to light. It was a gradual unfolding, a slow, painstaking process of self-</w:t>
        <w:br/>
        <w:t>discovery and healing.</w:t>
      </w:r>
    </w:p>
    <w:p>
      <w:pPr>
        <w:autoSpaceDN w:val="0"/>
        <w:autoSpaceDE w:val="0"/>
        <w:widowControl/>
        <w:spacing w:line="264" w:lineRule="exact" w:before="264" w:after="0"/>
        <w:ind w:left="0" w:right="0" w:firstLine="0"/>
        <w:jc w:val="left"/>
      </w:pPr>
      <w:r>
        <w:t>The journey had been brutal, a descent into the darkest corners of my own psyche. The lyrics, raw and unflinching, had been my confession, my desperate attempt to grasp the chaotic reality of my emotional landscape. The repetition, the insistent rhythm of “I need to feel you,” “I can’t control you,” had reflected the agonizing cycle of dependence and resentment, the relentless tug-of-war between desire and fear. But within the darkness, a flicker of hope had ignited.</w:t>
      </w:r>
    </w:p>
    <w:p>
      <w:pPr>
        <w:autoSpaceDN w:val="0"/>
        <w:autoSpaceDE w:val="0"/>
        <w:widowControl/>
        <w:spacing w:line="264" w:lineRule="exact" w:before="264" w:after="0"/>
        <w:ind w:left="0" w:right="0" w:firstLine="0"/>
        <w:jc w:val="left"/>
      </w:pPr>
      <w:r>
        <w:t>I remember the turning point, a seemingly insignificant moment that triggered a cascade of changes. It was a conversation, not with a lover, or a friend, but with myself. It wasn't a dramatic epiphany, no sudden burst of clarity, but a quiet realization that I deserved better, that I was capable of breaking free from the self-destructive patterns that had defined my life.</w:t>
      </w:r>
    </w:p>
    <w:p>
      <w:pPr>
        <w:autoSpaceDN w:val="0"/>
        <w:autoSpaceDE w:val="0"/>
        <w:widowControl/>
        <w:spacing w:line="264" w:lineRule="exact" w:before="264" w:after="0"/>
        <w:ind w:left="0" w:right="0" w:firstLine="0"/>
        <w:jc w:val="left"/>
      </w:pPr>
      <w:r>
        <w:t>The realization hadn't erased the pain, or the scars of the past. The memories remained, sharp and vivid, but they no longer held the power to cripple me. They were stories, part of my narrative,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not the entirety of who I was. I had begun to separate my identity from the destructive behaviors that had once consumed me. I learned that self-worth wasn’t something that could be bestowed upon me; it was something I had to cultivate within myself.</w:t>
      </w:r>
    </w:p>
    <w:p>
      <w:pPr>
        <w:autoSpaceDN w:val="0"/>
        <w:autoSpaceDE w:val="0"/>
        <w:widowControl/>
        <w:spacing w:line="264" w:lineRule="exact" w:before="264" w:after="0"/>
        <w:ind w:left="0" w:right="144" w:firstLine="0"/>
        <w:jc w:val="left"/>
      </w:pPr>
      <w:r>
        <w:t>It wasn’t a simple case of breaking free. It required relentless self-reflection, hours spent dissecting my motivations, my fears, my ingrained habits. I delved into therapy, facing the uncomfortable truths about myself, confronting the demons that had haunted me for years. I learned to identify the triggers that sent me spiraling into old patterns, and developed coping mechanisms to navigate them.</w:t>
      </w:r>
    </w:p>
    <w:p>
      <w:pPr>
        <w:autoSpaceDN w:val="0"/>
        <w:autoSpaceDE w:val="0"/>
        <w:widowControl/>
        <w:spacing w:line="264" w:lineRule="exact" w:before="264" w:after="0"/>
        <w:ind w:left="0" w:right="0" w:firstLine="0"/>
        <w:jc w:val="left"/>
      </w:pPr>
      <w:r>
        <w:t xml:space="preserve">The process was excruciatingly difficult, filled with setbacks and moments of doubt. There were days when the old anxieties </w:t>
        <w:br/>
        <w:t xml:space="preserve">resurfaced, when the familiar cravings for control threatened to overwhelm me. But I learned to be patient with myself, to recognize these moments as part of the healing process, rather than evidence of failure. I learned that healing wasn't a linear progression, but a winding path, full of twists and turns, forward and backward </w:t>
        <w:br/>
        <w:t>motion.</w:t>
      </w:r>
    </w:p>
    <w:p>
      <w:pPr>
        <w:autoSpaceDN w:val="0"/>
        <w:autoSpaceDE w:val="0"/>
        <w:widowControl/>
        <w:spacing w:line="264" w:lineRule="exact" w:before="264" w:after="0"/>
        <w:ind w:left="0" w:right="0" w:firstLine="0"/>
        <w:jc w:val="left"/>
      </w:pPr>
      <w:r>
        <w:t xml:space="preserve">This journey also involved fostering healthier relationships. I </w:t>
        <w:br/>
        <w:t>learned the profound difference between connection and obsession, between healthy attachment and co-dependency. I discovered the beauty of interdependence, a symbiotic relationship built on mutual respect, trust, and open communication. It required learning to set boundaries, a daunting task for someone who had spent so much time trying to exert control over others. But I learned to honor my needs, to value my own autonomy, and to recognize that my worth wasn't dependent on the validation of others.</w:t>
      </w:r>
    </w:p>
    <w:p>
      <w:pPr>
        <w:autoSpaceDN w:val="0"/>
        <w:autoSpaceDE w:val="0"/>
        <w:widowControl/>
        <w:spacing w:line="264" w:lineRule="exact" w:before="264" w:after="0"/>
        <w:ind w:left="0" w:right="0" w:firstLine="0"/>
        <w:jc w:val="left"/>
      </w:pPr>
      <w:r>
        <w:t xml:space="preserve">The cliffs of Antrim, in their rugged magnificence, had become a symbol of my resilience. Their resilience in the face of unforgiving weather mirrored my own tenacity in facing the internal storms. The wind, once a metaphor for my volatile emotions, now experienced like a invigorating force, pushing me forward, urging me to embrace the vastness of my potential. The crashing waves, once a symbol of my tumultuous past, now sounded like a triumphant anthem, a </w:t>
        <w:br/>
        <w:t>testament to my ability to overcome 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This was not just about the avoidance of conflict; this was about cultivating harmony with oneself, an internal peace that extended outward. My understanding of love had been transformed, shifting from a desperate, suffocating grip to a tender, nurturing embrace.</w:t>
      </w:r>
    </w:p>
    <w:p>
      <w:pPr>
        <w:autoSpaceDN w:val="0"/>
        <w:autoSpaceDE w:val="0"/>
        <w:widowControl/>
        <w:spacing w:line="264" w:lineRule="exact" w:before="60" w:after="0"/>
        <w:ind w:left="0" w:right="144" w:firstLine="0"/>
        <w:jc w:val="left"/>
      </w:pPr>
      <w:r>
        <w:t>The old lyrics, once filled with raw pain and desperation, now seemed distant and almost foreign. They were a relic of a past self, a painful but necessary stage of my growth.</w:t>
      </w:r>
    </w:p>
    <w:p>
      <w:pPr>
        <w:autoSpaceDN w:val="0"/>
        <w:autoSpaceDE w:val="0"/>
        <w:widowControl/>
        <w:spacing w:line="264" w:lineRule="exact" w:before="264" w:after="0"/>
        <w:ind w:left="0" w:right="0" w:firstLine="0"/>
        <w:jc w:val="left"/>
      </w:pPr>
      <w:r>
        <w:t xml:space="preserve">I stood there, the wind whipping through my hair, the salt spray on my face, a sense of profound peace washing over me. The ocean's vastness mirrored the expanse of possibilities that now lay before me. I was no longer trapped in a “dirty cage.” I was free, a sense of liberation echoing in the pounding rhythm of the waves. The </w:t>
        <w:br/>
        <w:t xml:space="preserve">journey had been long and arduous, but the view from the summit was breathtaking. The scars remained, a testament to the battles fought and won, but they no longer defined me. They were a part of my story, a reminder of the strength I had discovered within myself, a testament to the incredible resilience of the human spirit. The path ahead was still uncertain, but I walked it with a newfound confidence, a sense of hope, and an unwavering belief in my own capacity for growth and transformation. The raw emotion that had once consumed me now fueled a fierce determination to live a life that was both authentic and fulfilling. The melody of my life, once a discordant symphony of pain and obsession, was finally beginning to harmonize, resonating with a strength and clarity that had </w:t>
        <w:br/>
        <w:t>always been there, waiting to be discovered.</w:t>
      </w:r>
    </w:p>
    <w:p>
      <w:pPr>
        <w:autoSpaceDN w:val="0"/>
        <w:autoSpaceDE w:val="0"/>
        <w:widowControl/>
        <w:spacing w:line="264" w:lineRule="exact" w:before="264" w:after="0"/>
        <w:ind w:left="0" w:right="0" w:firstLine="0"/>
        <w:jc w:val="left"/>
      </w:pPr>
      <w:r>
        <w:t>The setting sun cast long shadows across the cliffs, painting the sky in hues of orange and purple, a vibrant tapestry woven with the threads of my past and present. The wind, a constant companion, carried with it the whispers of the waves, a comforting reminder of the enduring power of resilience and self-acceptance. The journey wasn't over, but I was no longer afraid of the path ahead. I knew now that I had the strength, the resilience, the self-awareness, to navigate whatever challenges life presented. The "dirty cage" was a distant memory, replaced by an open horizon and the boundless possibilities of a life lived authentically. The scars, though still present, were badges of honor, testaments to the battles overcome, the lessons learned, and the remarkable capacity of the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spirit to heal and thrive. The ocean stretched before me, vast and deep, and I experienced ready to navigate its currents with a newfound confidence and a heart overflowing with a profound sense of peace and self-acceptance. The journey had been harrowing, but the transformation was complete. The view from the summit was a breathtaking vista, a stark contrast to the claustrophobia of the "cage". And the wind, whispering secrets across the vast expanse of the ocean, carried with it the melody of a new beginning. A </w:t>
        <w:br/>
        <w:t>beginning filled with the promise of love, forgiveness, and a life lived with the unwavering courage of a soul forever changed.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the Past</w:t>
      </w:r>
    </w:p>
    <w:p>
      <w:pPr>
        <w:autoSpaceDN w:val="0"/>
        <w:autoSpaceDE w:val="0"/>
        <w:widowControl/>
        <w:spacing w:line="264" w:lineRule="exact" w:before="286" w:after="0"/>
        <w:ind w:left="0" w:right="0" w:firstLine="0"/>
        <w:jc w:val="left"/>
      </w:pPr>
      <w:r>
        <w:t xml:space="preserve">The Antrim coast, usually a canvas of brooding greys and </w:t>
        <w:br/>
        <w:t xml:space="preserve">unforgiving blues, shimmered under a surprisingly gentle sun. The wind, which had once howled like a tormented spirit, now </w:t>
        <w:br/>
        <w:t xml:space="preserve">whispered secrets through the tall grasses, a soft caress rather than a brutal assault. I walked along the cliff path, the familiar crunch of pebbles under my boots a grounding rhythm, a counterpoint to the turbulent symphony that had once raged within me. The ocean, vast and limitless, mirrored the expansion of my own being, the </w:t>
        <w:br/>
        <w:t>shedding of the constricting layers of self-doubt and fear that had held me captive for so long.</w:t>
      </w:r>
    </w:p>
    <w:p>
      <w:pPr>
        <w:autoSpaceDN w:val="0"/>
        <w:autoSpaceDE w:val="0"/>
        <w:widowControl/>
        <w:spacing w:line="264" w:lineRule="exact" w:before="266" w:after="0"/>
        <w:ind w:left="0" w:right="0" w:firstLine="0"/>
        <w:jc w:val="left"/>
      </w:pPr>
      <w:r>
        <w:t xml:space="preserve">The "dirty cage," that suffocating metaphor for my past </w:t>
        <w:br/>
        <w:t>relationships, was no longer a prison. It was a fading memory, a distant echo in the vastness of the present. The repetitive lyrics, the obsessive chants of "I need to feel you," "I can't control you," played softly in the background of my consciousness, but they no longer held the power to dictate my actions or define my sense of self. They were ghosts, remnants of a past life, but they no longer held me hostage.</w:t>
      </w:r>
    </w:p>
    <w:p>
      <w:pPr>
        <w:autoSpaceDN w:val="0"/>
        <w:autoSpaceDE w:val="0"/>
        <w:widowControl/>
        <w:spacing w:line="264" w:lineRule="exact" w:before="264" w:after="0"/>
        <w:ind w:left="0" w:right="0" w:firstLine="0"/>
        <w:jc w:val="left"/>
      </w:pPr>
      <w:r>
        <w:t>I had spent months, years even, wrestling with the shadows of my past. The therapy sessions, the countless hours of self-reflection, the agonizing process of confronting my demons – it had all been a brutal, necessary crucible. But I had emerged, not unscathed, but transformed. The scars remained, etched deep into my soul, but they were no longer open wounds, bleeding with pain and self-loathing. They were reminders, powerful testaments to the battles fought and won. They were a map of my journey, charting the path from despair to resilience.</w:t>
      </w:r>
    </w:p>
    <w:p>
      <w:pPr>
        <w:autoSpaceDN w:val="0"/>
        <w:autoSpaceDE w:val="0"/>
        <w:widowControl/>
        <w:spacing w:line="324" w:lineRule="exact" w:before="204" w:after="0"/>
        <w:ind w:left="0" w:right="0" w:firstLine="0"/>
        <w:jc w:val="left"/>
      </w:pPr>
      <w:r>
        <w:t>Letting go wasn't a single act, a dramatic tearing away of shackles.</w:t>
      </w:r>
    </w:p>
    <w:p>
      <w:pPr>
        <w:autoSpaceDN w:val="0"/>
        <w:autoSpaceDE w:val="0"/>
        <w:widowControl/>
        <w:spacing w:line="264" w:lineRule="exact" w:before="60" w:after="0"/>
        <w:ind w:left="0" w:right="0" w:firstLine="0"/>
        <w:jc w:val="left"/>
      </w:pPr>
      <w:r>
        <w:t xml:space="preserve">It was a slow, deliberate process of unravelling, layer by painful layer. It was about accepting the past, not as something to be </w:t>
        <w:br/>
        <w:t xml:space="preserve">erased, but as a source of invaluable lessons. It was about </w:t>
        <w:br/>
        <w:t>acknowledging the mistakes, the misjudgments, the heartbreaks, without allowing them to define who I was. It was about integrating the experiences, both good and bad, into the tapestry of my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weaving them into a story of resilience and growth.</w:t>
      </w:r>
    </w:p>
    <w:p>
      <w:pPr>
        <w:autoSpaceDN w:val="0"/>
        <w:autoSpaceDE w:val="0"/>
        <w:widowControl/>
        <w:spacing w:line="264" w:lineRule="exact" w:before="266" w:after="0"/>
        <w:ind w:left="0" w:right="0" w:firstLine="0"/>
        <w:jc w:val="left"/>
      </w:pPr>
      <w:r>
        <w:t>I remember one particular session with my therapist, a woman with eyes that seemed to penetrate the very core of my being. She had asked me a simple question, one that had initially seemed almost trivial: "What do you want?" The answer, surprisingly, had eluded me. For so long, my life had been a reaction, a response to the perceived needs and demands of others. I had spent so much energy trying to control my surroundings, to manipulate outcomes, to force connections that were ultimately destructive. I hadn't dared to consider what I truly desired for myself.</w:t>
      </w:r>
    </w:p>
    <w:p>
      <w:pPr>
        <w:autoSpaceDN w:val="0"/>
        <w:autoSpaceDE w:val="0"/>
        <w:widowControl/>
        <w:spacing w:line="264" w:lineRule="exact" w:before="264" w:after="0"/>
        <w:ind w:left="0" w:right="0" w:firstLine="0"/>
        <w:jc w:val="left"/>
      </w:pPr>
      <w:r>
        <w:t xml:space="preserve">The question forced a deep and profound self-examination. It </w:t>
        <w:br/>
        <w:t>unearthed a buried longing for authenticity, for genuine connection, for a life lived on my own terms. It was a frightening realization, a stark confrontation with the gaping void that had existed at the center of my being. But it was also the beginning of my liberation.</w:t>
      </w:r>
    </w:p>
    <w:p>
      <w:pPr>
        <w:autoSpaceDN w:val="0"/>
        <w:autoSpaceDE w:val="0"/>
        <w:widowControl/>
        <w:spacing w:line="264" w:lineRule="exact" w:before="60" w:after="0"/>
        <w:ind w:left="0" w:right="576" w:firstLine="0"/>
        <w:jc w:val="left"/>
      </w:pPr>
      <w:r>
        <w:t>Once I had articulated what I truly wanted, the path forward, however uncertain, became clearer.</w:t>
      </w:r>
    </w:p>
    <w:p>
      <w:pPr>
        <w:autoSpaceDN w:val="0"/>
        <w:autoSpaceDE w:val="0"/>
        <w:widowControl/>
        <w:spacing w:line="264" w:lineRule="exact" w:before="264" w:after="0"/>
        <w:ind w:left="0" w:right="0" w:firstLine="0"/>
        <w:jc w:val="left"/>
      </w:pPr>
      <w:r>
        <w:t xml:space="preserve">The journey required a radical shift in perspective. I learned to prioritize self-care, not as a selfish act, but as a necessary </w:t>
        <w:br/>
        <w:t>foundation for building a healthy and fulfilling life. I discovered the importance of setting boundaries, of protecting my emotional space from those who sought to drain my energy or manipulate my emotions. It was a challenging process, a constant negotiation between my innate desire for connection and the imperative to safeguard my own well-being. But with each small victory, with each boundary successfully established, I experienced a growing sense of self-respect and self-worth.</w:t>
      </w:r>
    </w:p>
    <w:p>
      <w:pPr>
        <w:autoSpaceDN w:val="0"/>
        <w:autoSpaceDE w:val="0"/>
        <w:widowControl/>
        <w:spacing w:line="264" w:lineRule="exact" w:before="264" w:after="0"/>
        <w:ind w:left="0" w:right="0" w:firstLine="0"/>
        <w:jc w:val="left"/>
      </w:pPr>
      <w:r>
        <w:t>This wasn't just about letting go of the past; it was about actively choosing the present. It was about embracing the uncertainty, the potential for growth, the infinite possibilities that lay ahead. The ocean, with its ever-changing tides and unpredictable currents, became a powerful symbol of this embrace. It represented the fluidity of life, the constant ebb and flow of emotions, the inherent unpredictability of the human experience. I learned to surrender to the currents, to trust the process, to allow myself to be swept along by the waves of change, knowing that even amidst the chaos, there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was a guiding current leading me towards my destination.</w:t>
      </w:r>
    </w:p>
    <w:p>
      <w:pPr>
        <w:autoSpaceDN w:val="0"/>
        <w:autoSpaceDE w:val="0"/>
        <w:widowControl/>
        <w:spacing w:line="264" w:lineRule="exact" w:before="266" w:after="0"/>
        <w:ind w:left="0" w:right="0" w:firstLine="0"/>
        <w:jc w:val="left"/>
      </w:pPr>
      <w:r>
        <w:t xml:space="preserve">The sun began its descent, painting the sky in breathtaking shades of orange and purple. The cliffs, once stark and unforgiving, now appeared soft and inviting, bathed in the warm glow of the setting sun. I sat on a rocky outcrop, the wind whispering through my hair, and allowed myself to feel the profound sense of peace that had settled over me. The past was no longer a burden; it was a </w:t>
        <w:br/>
        <w:t>foundation, a source of strength, a reminder of how far I had come.</w:t>
      </w:r>
    </w:p>
    <w:p>
      <w:pPr>
        <w:autoSpaceDN w:val="0"/>
        <w:autoSpaceDE w:val="0"/>
        <w:widowControl/>
        <w:spacing w:line="264" w:lineRule="exact" w:before="60" w:after="0"/>
        <w:ind w:left="0" w:right="432" w:firstLine="0"/>
        <w:jc w:val="left"/>
      </w:pPr>
      <w:r>
        <w:t>The future, though uncertain, was filled with a sense of hopeful anticipation. The "dirty cage" was gone, replaced by an open horizon, a limitless expanse of possibilities.</w:t>
      </w:r>
    </w:p>
    <w:p>
      <w:pPr>
        <w:autoSpaceDN w:val="0"/>
        <w:autoSpaceDE w:val="0"/>
        <w:widowControl/>
        <w:spacing w:line="264" w:lineRule="exact" w:before="264" w:after="0"/>
        <w:ind w:left="0" w:right="0" w:firstLine="0"/>
        <w:jc w:val="left"/>
      </w:pPr>
      <w:r>
        <w:t>The journey had been arduous, filled with moments of doubt, setbacks, and overwhelming grief. There were times when the old patterns threatened to resurface, when the familiar cravings for control threatened to consume me once more. But I had learned to recognize these moments as opportunities for growth, for deepening my understanding of myself, for strengthening my resilience. I had learned to meet these challenges with compassion, both for myself and for others.</w:t>
      </w:r>
    </w:p>
    <w:p>
      <w:pPr>
        <w:autoSpaceDN w:val="0"/>
        <w:autoSpaceDE w:val="0"/>
        <w:widowControl/>
        <w:spacing w:line="264" w:lineRule="exact" w:before="264" w:after="0"/>
        <w:ind w:left="0" w:right="0" w:firstLine="0"/>
        <w:jc w:val="left"/>
      </w:pPr>
      <w:r>
        <w:t xml:space="preserve">I stood up, feeling the solidity of the earth beneath my feet, a </w:t>
        <w:br/>
        <w:t xml:space="preserve">grounding presence in the vast expanse of the landscape. The ocean stretched before me, a symbol of the infinite possibilities that lay ahead. I experienced a profound sense of gratitude, not just for the journey, but for the person I had become. I was no longer defined by my past relationships, my obsessions, my need for control. I was free. Free to choose, free to love, free to live authentically. The scars were a testament to the battles fought and won, reminders of the strength I had discovered within myself. And as I walked away from the cliffs, bathed in the golden light of the setting sun, I knew that the </w:t>
        <w:br/>
        <w:t xml:space="preserve">journey, though arduous, had brought me to a place of profound peace, self-acceptance, and unwavering hope for the future. The melody of my life, once a discordant symphony of pain and </w:t>
        <w:br/>
        <w:t>obsession, was now a harmonious blend, resonating with a strength and clarity that had always been there, waiting to be discovered. The past was a ghost, the present, a vibrant tapestry of possibility, and the future, a beckoning sunrise.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 xml:space="preserve">The salt spray kissed my face, a familiar embrace after months spent mostly indoors, cocooned in the sterile environment of </w:t>
        <w:br/>
        <w:t xml:space="preserve">therapy. The Antrim coast, once a backdrop to my internal turmoil, now experienced like a benevolent witness, a silent confidante to my slow, painstaking journey towards self-acceptance. The relentless rhythm of the waves, the ceaseless ebb and flow, mirrored the constant, often chaotic, rhythm of my own emotions. But now, I felt a </w:t>
        <w:br/>
        <w:t>different resonance, a deeper harmony. The dissonance was fading, replaced by a tentative, hopeful melody.</w:t>
      </w:r>
    </w:p>
    <w:p>
      <w:pPr>
        <w:autoSpaceDN w:val="0"/>
        <w:autoSpaceDE w:val="0"/>
        <w:widowControl/>
        <w:spacing w:line="264" w:lineRule="exact" w:before="264" w:after="0"/>
        <w:ind w:left="0" w:right="0" w:firstLine="0"/>
        <w:jc w:val="left"/>
      </w:pPr>
      <w:r>
        <w:t xml:space="preserve">I'd spent years trapped in a narrative of my own making, a self-authored tragedy fueled by a desperate need for control, for </w:t>
        <w:br/>
        <w:t>connection, for validation that consistently eluded me. The lyrics, the obsessive repetitions of "I need to feel you," "I can't control you," had been more than just words; they were a mantra, a self-fulfilling prophecy. I'd built a cage around myself, a "dirty cage" of my own design, and it had taken a long time to realize I held the key.</w:t>
      </w:r>
    </w:p>
    <w:p>
      <w:pPr>
        <w:autoSpaceDN w:val="0"/>
        <w:autoSpaceDE w:val="0"/>
        <w:widowControl/>
        <w:spacing w:line="264" w:lineRule="exact" w:before="264" w:after="0"/>
        <w:ind w:left="0" w:right="0" w:firstLine="0"/>
        <w:jc w:val="left"/>
      </w:pPr>
      <w:r>
        <w:t xml:space="preserve">Embracing imperfection wasn't a sudden epiphany; it was a gradual, almost imperceptible shift in perspective. It started with small things, with acknowledging the flaws in my own character, the inconsistencies in my behavior, the moments of weakness and vulnerability that I'd previously tried to bury under layers of </w:t>
        <w:br/>
        <w:t>carefully constructed defenses. I began to see my mistakes not as failures, not as evidence of my inherent inadequacy, but as stepping stones, as integral parts of the learning process. Each misstep, each painful stumble, had led me to a deeper understanding of myself, a clearer understanding of what I truly wanted and needed.</w:t>
      </w:r>
    </w:p>
    <w:p>
      <w:pPr>
        <w:autoSpaceDN w:val="0"/>
        <w:autoSpaceDE w:val="0"/>
        <w:widowControl/>
        <w:spacing w:line="264" w:lineRule="exact" w:before="264" w:after="0"/>
        <w:ind w:left="0" w:right="144" w:firstLine="0"/>
        <w:jc w:val="left"/>
      </w:pPr>
      <w:r>
        <w:t xml:space="preserve">The therapist had been instrumental in this process. She'd helped me untangle the knotted threads of my past, to dissect the patterns of behavior that had led to such destructive relationships. She hadn't offered easy answers or quick fixes. Instead, she had </w:t>
        <w:br/>
        <w:t>provided a safe space for me to explore the darkest corners of my psyche, to confront the demons that had haunted me for so long.</w:t>
      </w:r>
    </w:p>
    <w:p>
      <w:pPr>
        <w:autoSpaceDN w:val="0"/>
        <w:autoSpaceDE w:val="0"/>
        <w:widowControl/>
        <w:spacing w:line="264" w:lineRule="exact" w:before="58" w:after="0"/>
        <w:ind w:left="0" w:right="432" w:firstLine="0"/>
        <w:jc w:val="center"/>
      </w:pPr>
      <w:r>
        <w:t>She'd taught me the importance of self-compassion, of treating myself with the same kindness and understanding that I would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extend to a close friend in need.</w:t>
      </w:r>
    </w:p>
    <w:p>
      <w:pPr>
        <w:autoSpaceDN w:val="0"/>
        <w:autoSpaceDE w:val="0"/>
        <w:widowControl/>
        <w:spacing w:line="264" w:lineRule="exact" w:before="266" w:after="0"/>
        <w:ind w:left="0" w:right="0" w:firstLine="0"/>
        <w:jc w:val="left"/>
      </w:pPr>
      <w:r>
        <w:t xml:space="preserve">The process wasn't always easy. There were days when the old patterns threatened to reassert themselves, when the familiar cravings for control threatened to overwhelm me. But I had learned to recognize these moments as opportunities for growth, for </w:t>
        <w:br/>
        <w:t>deepening my self-awareness, for strengthening my resilience. I learned to observe my thoughts and emotions without judgment, to acknowledge their presence without allowing them to dictate my actions. I learned to breathe through the discomfort, to find a quiet stillness within the storm.</w:t>
      </w:r>
    </w:p>
    <w:p>
      <w:pPr>
        <w:autoSpaceDN w:val="0"/>
        <w:autoSpaceDE w:val="0"/>
        <w:widowControl/>
        <w:spacing w:line="264" w:lineRule="exact" w:before="264" w:after="0"/>
        <w:ind w:left="0" w:right="0" w:firstLine="0"/>
        <w:jc w:val="left"/>
      </w:pPr>
      <w:r>
        <w:t>The change wasn't just about accepting my flaws; it was about celebrating them. My imperfections, my scars, were no longer sources of shame or self-loathing. They were badges of honor, testaments to the battles fought and won, reminders of the strength I had discovered within myself. They were part of my story, a story that was far from over. It was a story that was still being written, a story that was becoming increasingly rich and nuanced with each passing day.</w:t>
      </w:r>
    </w:p>
    <w:p>
      <w:pPr>
        <w:autoSpaceDN w:val="0"/>
        <w:autoSpaceDE w:val="0"/>
        <w:widowControl/>
        <w:spacing w:line="264" w:lineRule="exact" w:before="264" w:after="0"/>
        <w:ind w:left="0" w:right="0" w:firstLine="0"/>
        <w:jc w:val="left"/>
      </w:pPr>
      <w:r>
        <w:t>I found solace in the beauty of imperfection, in the inherent flaws that make life so wonderfully unpredictable and unpredictable. The jagged coastline, the wind-battered cliffs, the wild, untamed beauty of the Antrim coast – they resonated with my own inner landscape.</w:t>
      </w:r>
    </w:p>
    <w:p>
      <w:pPr>
        <w:autoSpaceDN w:val="0"/>
        <w:autoSpaceDE w:val="0"/>
        <w:widowControl/>
        <w:spacing w:line="264" w:lineRule="exact" w:before="58" w:after="0"/>
        <w:ind w:left="0" w:right="144" w:firstLine="0"/>
        <w:jc w:val="left"/>
      </w:pPr>
      <w:r>
        <w:t>They were a reminder that beauty didn't have to be perfect, that strength didn't have to be flawless, that life didn't have to be predictable to be meaningful. The imperfections were what gave it depth, texture, authenticity.</w:t>
      </w:r>
    </w:p>
    <w:p>
      <w:pPr>
        <w:autoSpaceDN w:val="0"/>
        <w:autoSpaceDE w:val="0"/>
        <w:widowControl/>
        <w:spacing w:line="264" w:lineRule="exact" w:before="264" w:after="0"/>
        <w:ind w:left="0" w:right="0" w:firstLine="0"/>
        <w:jc w:val="left"/>
      </w:pPr>
      <w:r>
        <w:t>The repetitive lyrics, the obsessive refrains, still occasionally echoed in the recesses of my mind. But they no longer held the power to control me. They were ghosts of the past, reminders of a time when I was lost in a maze of self-doubt and self-destruction. But now, I witnessed them with a different perspective. They were a part of my journey, a testament to my growth, a reminder of how far I had come.</w:t>
      </w:r>
    </w:p>
    <w:p>
      <w:pPr>
        <w:autoSpaceDN w:val="0"/>
        <w:autoSpaceDE w:val="0"/>
        <w:widowControl/>
        <w:spacing w:line="264" w:lineRule="exact" w:before="264" w:after="0"/>
        <w:ind w:left="0" w:right="0" w:firstLine="0"/>
        <w:jc w:val="left"/>
      </w:pPr>
      <w:r>
        <w:t>I learned to forgive myself for the mistakes I'd made, for the pain I'd caused, for the choices I'd regretted. Forgiveness wasn't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condoning my actions; it was about accepting my humanity, about acknowledging my capacity for both good and bad. It was about recognizing that I was not defined by my mistakes, but by my willingness to learn from them, to grow from them, to move beyond them.</w:t>
      </w:r>
    </w:p>
    <w:p>
      <w:pPr>
        <w:autoSpaceDN w:val="0"/>
        <w:autoSpaceDE w:val="0"/>
        <w:widowControl/>
        <w:spacing w:line="264" w:lineRule="exact" w:before="264" w:after="0"/>
        <w:ind w:left="0" w:right="0" w:firstLine="0"/>
        <w:jc w:val="left"/>
      </w:pPr>
      <w:r>
        <w:t xml:space="preserve">The sun dipped below the horizon, painting the sky in vibrant hues of orange and purple. The ocean reflected the fiery spectacle, its surface shimmering with a thousand fleeting lights. As darkness enveloped the coast, a profound sense of peace settled over me. The past was no longer a burden; it was a foundation, a source of </w:t>
        <w:br/>
        <w:t xml:space="preserve">wisdom, a map leading me towards a future filled with hope and possibility. The "dirty cage" had been dismantled, brick by </w:t>
        <w:br/>
        <w:t>painstaking brick. I had rebuilt my life, not on a foundation of control and obsession, but on one of self-compassion, self-</w:t>
        <w:br/>
        <w:t>acceptance, and unwavering faith in my own resilience.</w:t>
      </w:r>
    </w:p>
    <w:p>
      <w:pPr>
        <w:autoSpaceDN w:val="0"/>
        <w:autoSpaceDE w:val="0"/>
        <w:widowControl/>
        <w:spacing w:line="264" w:lineRule="exact" w:before="264" w:after="0"/>
        <w:ind w:left="0" w:right="0" w:firstLine="0"/>
        <w:jc w:val="left"/>
      </w:pPr>
      <w:r>
        <w:t xml:space="preserve">The journey had been arduous, filled with moments of self-doubt, overwhelming grief, and crippling fear. There were times when the old patterns threatened to resurface, when the familiar cravings for control almost consumed me. But I’d learned to recognize these moments as opportunities for growth, chances to deepen my </w:t>
        <w:br/>
        <w:t>understanding of myself, to further strengthen my resilience. I had learned to meet these challenges not with self-recrimination, but with compassion, both for myself and for others.</w:t>
      </w:r>
    </w:p>
    <w:p>
      <w:pPr>
        <w:autoSpaceDN w:val="0"/>
        <w:autoSpaceDE w:val="0"/>
        <w:widowControl/>
        <w:spacing w:line="264" w:lineRule="exact" w:before="264" w:after="0"/>
        <w:ind w:left="0" w:right="0" w:firstLine="0"/>
        <w:jc w:val="left"/>
      </w:pPr>
      <w:r>
        <w:t xml:space="preserve">I experienced a profound sense of gratitude, not just for the journey itself, but for the person I had become. I was no longer defined by my past relationships, by the obsessive need for control, by the desperate yearning for a connection that had proven to be both elusive and ultimately destructive. I was free. Free to choose, free to love, free to live authentically, free to embrace the imperfections that made me uniquely and wonderfully me. The scars, the imperfections, the mistakes – they were all part of the story, integral pieces of the tapestry of my life. They were the raw materials from which I forged a new self, a self capable of strength, resilience, and </w:t>
        <w:br/>
        <w:t>enduring love. And as I walked away from the cliffs, bathed in the ethereal glow of the moonlit sea, I knew that the journey, although arduous, had led me to a place of profound peace, a place where self-acceptance and unwavering hope reigned supreme. The melody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my life, once a discordant symphony of pain and obsession, was now a harmonious blend, a testament to the power of self-</w:t>
        <w:br/>
        <w:t>discovery, self-forgiveness, and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SelfAcceptance</w:t>
      </w:r>
    </w:p>
    <w:p>
      <w:pPr>
        <w:autoSpaceDN w:val="0"/>
        <w:autoSpaceDE w:val="0"/>
        <w:widowControl/>
        <w:spacing w:line="264" w:lineRule="exact" w:before="286" w:after="0"/>
        <w:ind w:left="0" w:right="0" w:firstLine="0"/>
        <w:jc w:val="left"/>
      </w:pPr>
      <w:r>
        <w:t>The wind whipped around me, a tangible force mirroring the internal tempest I’d weathered. The Antrim coast, once a symbol of my emotional turmoil, now experienced like a sanctuary, a silent witness to my rebirth. The relentless rhythm of the waves, a constant, almost hypnotic pulse, no longer mirrored my inner chaos. It resonated with a newfound peace, a quiet strength that surprised even me. I stood there, gazing out at the endless expanse of the ocean, a vast mirror reflecting the boundless depths of my own evolving self.</w:t>
      </w:r>
    </w:p>
    <w:p>
      <w:pPr>
        <w:autoSpaceDN w:val="0"/>
        <w:autoSpaceDE w:val="0"/>
        <w:widowControl/>
        <w:spacing w:line="264" w:lineRule="exact" w:before="264" w:after="0"/>
        <w:ind w:left="0" w:right="0" w:firstLine="0"/>
        <w:jc w:val="left"/>
      </w:pPr>
      <w:r>
        <w:t>The journey to self-acceptance had been a long and arduous one, paved with the broken shards of shattered expectations and the wreckage of relationships built on unstable foundations of need and control. The lyrics, the obsessive repetitions, the desperate cries for connection – they were ghosts now, echoes of a past I was actively leaving behind. I no longer experienced the need to define myself through the lens of others' perceptions, or to seek validation in the fleeting moments of connection that had previously consumed me.</w:t>
      </w:r>
    </w:p>
    <w:p>
      <w:pPr>
        <w:autoSpaceDN w:val="0"/>
        <w:autoSpaceDE w:val="0"/>
        <w:widowControl/>
        <w:spacing w:line="264" w:lineRule="exact" w:before="264" w:after="0"/>
        <w:ind w:left="0" w:right="0" w:firstLine="0"/>
        <w:jc w:val="left"/>
      </w:pPr>
      <w:r>
        <w:t xml:space="preserve">The therapist had helped me dismantle the carefully constructed walls I’d built around my heart, walls erected to protect myself from the perceived vulnerability of genuine intimacy. She’d gently </w:t>
        <w:br/>
        <w:t xml:space="preserve">guided me through the labyrinth of my own self-deception, helping me unravel the tangled threads of past trauma and ingrained </w:t>
        <w:br/>
        <w:t xml:space="preserve">patterns of behavior. She’d shown me that my worth wasn’t </w:t>
        <w:br/>
        <w:t xml:space="preserve">contingent on external validation, on the approval of others, or on the illusion of control. My worth was inherent, intrinsic, a </w:t>
        <w:br/>
        <w:t>fundamental aspect of my being, a truth that resonated deeply within my soul.</w:t>
      </w:r>
    </w:p>
    <w:p>
      <w:pPr>
        <w:autoSpaceDN w:val="0"/>
        <w:autoSpaceDE w:val="0"/>
        <w:widowControl/>
        <w:spacing w:line="264" w:lineRule="exact" w:before="264" w:after="0"/>
        <w:ind w:left="0" w:right="0" w:firstLine="0"/>
        <w:jc w:val="left"/>
      </w:pPr>
      <w:r>
        <w:t>This understanding didn't erase the pain of the past; it simply shifted its significance. The scars remained, etched into the fabric of my being, but they no longer defined me. They were reminders of strength, resilience, and the capacity for growth. They were the evidence of battles fought and won, testaments to the unwavering spirit that had carried me through the darkest hours. I appeared at them not with shame or self-loathing, but with a profound sense of gratitude. They were part of my story, an integral part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complex and often contradictory tapestry of my life.</w:t>
      </w:r>
    </w:p>
    <w:p>
      <w:pPr>
        <w:autoSpaceDN w:val="0"/>
        <w:autoSpaceDE w:val="0"/>
        <w:widowControl/>
        <w:spacing w:line="264" w:lineRule="exact" w:before="266" w:after="0"/>
        <w:ind w:left="0" w:right="0" w:firstLine="0"/>
        <w:jc w:val="left"/>
      </w:pPr>
      <w:r>
        <w:t xml:space="preserve">Self-acceptance wasn't about ignoring my flaws; it was about </w:t>
        <w:br/>
        <w:t>embracing them, integrating them into the wholeness of my being. It wasn't about becoming perfect, but about becoming whole. It was about recognizing that imperfection was not the opposite of beauty; it was its essence. The beauty of a rugged coastline, the raw power of a stormy sea, the breathtaking majesty of a windswept mountain– all were testaments to the profound beauty of imperfection.</w:t>
      </w:r>
    </w:p>
    <w:p>
      <w:pPr>
        <w:autoSpaceDN w:val="0"/>
        <w:autoSpaceDE w:val="0"/>
        <w:widowControl/>
        <w:spacing w:line="264" w:lineRule="exact" w:before="264" w:after="0"/>
        <w:ind w:left="0" w:right="0" w:firstLine="0"/>
        <w:jc w:val="left"/>
      </w:pPr>
      <w:r>
        <w:t xml:space="preserve">I began to cultivate a practice of self-compassion, treating myself with the same kindness and understanding I would offer a close friend struggling with similar challenges. I learned to acknowledge my mistakes without judgment, to view them not as failures but as opportunities for learning and growth. I replaced self-criticism with self-encouragement, self-doubt with self-belief. The shift was </w:t>
        <w:br/>
        <w:t>gradual, almost imperceptible at first, but its impact was profound.</w:t>
      </w:r>
    </w:p>
    <w:p>
      <w:pPr>
        <w:autoSpaceDN w:val="0"/>
        <w:autoSpaceDE w:val="0"/>
        <w:widowControl/>
        <w:spacing w:line="264" w:lineRule="exact" w:before="264" w:after="0"/>
        <w:ind w:left="0" w:right="144" w:firstLine="0"/>
        <w:jc w:val="left"/>
      </w:pPr>
      <w:r>
        <w:t>The repetitive thoughts, the obsessive patterns, still occasionally surfaced. But now, I met them with a different perspective. I observed them, acknowledged their presence, but refused to allow them to dictate my actions or dictate my sense of self-worth. They were whispers from the past, shadows from a time when I was lost in a maze of self-doubt and self-destruction. But now, I held the key, and I knew how to navigate the maze.</w:t>
      </w:r>
    </w:p>
    <w:p>
      <w:pPr>
        <w:autoSpaceDN w:val="0"/>
        <w:autoSpaceDE w:val="0"/>
        <w:widowControl/>
        <w:spacing w:line="264" w:lineRule="exact" w:before="264" w:after="0"/>
        <w:ind w:left="0" w:right="0" w:firstLine="0"/>
        <w:jc w:val="left"/>
      </w:pPr>
      <w:r>
        <w:t xml:space="preserve">I spent time in quiet contemplation, journaling my thoughts and emotions, allowing myself to explore the nuances of my inner world without judgment. I discovered a rich tapestry of emotions, a </w:t>
        <w:br/>
        <w:t>kaleidoscope of experiences, a depth of feeling I hadn't allowed myself to acknowledge before. I learned to listen to the quiet voice within, the voice of intuition, the voice of truth.</w:t>
      </w:r>
    </w:p>
    <w:p>
      <w:pPr>
        <w:autoSpaceDN w:val="0"/>
        <w:autoSpaceDE w:val="0"/>
        <w:widowControl/>
        <w:spacing w:line="264" w:lineRule="exact" w:before="266" w:after="0"/>
        <w:ind w:left="0" w:right="0" w:firstLine="0"/>
        <w:jc w:val="left"/>
      </w:pPr>
      <w:r>
        <w:t>I started to appreciate the quiet moments, the simple pleasures, the beauty of everyday life. A sunrise over the ocean, the laughter of children, the warmth of a friendly smile – these were the moments I cherished, the moments that nourished my soul. I found joy in the simplest things, in the mundane realities of daily life. I realized that happiness wasn't a destination; it was a way of being, a state of mind that could be cultivated through self-acceptance and self-love.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Forgiveness, too, played a crucial role in my journey. I learned to forgive myself for my mistakes, for the pain I'd caused, for the choices I'd regretted. This wasn't about condoning my actions; it was about acknowledging my humanity, about accepting the </w:t>
        <w:br/>
        <w:t>flawed, imperfect being that I was. It was about recognizing that my mistakes didn't define me; my capacity for growth and self-</w:t>
        <w:br/>
        <w:t>compassion did.</w:t>
      </w:r>
    </w:p>
    <w:p>
      <w:pPr>
        <w:autoSpaceDN w:val="0"/>
        <w:autoSpaceDE w:val="0"/>
        <w:widowControl/>
        <w:spacing w:line="264" w:lineRule="exact" w:before="264" w:after="0"/>
        <w:ind w:left="0" w:right="0" w:firstLine="0"/>
        <w:jc w:val="left"/>
      </w:pPr>
      <w:r>
        <w:t xml:space="preserve">As the sun dipped below the horizon, painting the sky in hues of fiery orange and deep purple, I experienced a profound sense of peace. The past was no longer a burden; it was a foundation, a source of </w:t>
        <w:br/>
        <w:t xml:space="preserve">strength, a testament to my resilience. I had emerged from the darkness, transformed, renewed, reborn. The "dirty cage" was gone, its remnants scattered by the relentless waves, carried away by the tide. I stood on solid ground, my feet firmly planted, my gaze fixed on a future filled with hope and possibility. The melody of my life, once a cacophony of pain and obsession, was now a harmonious blend, a testament to the power of self-discovery and the enduring strength of the human spirit. The journey had been long and </w:t>
        <w:br/>
        <w:t>arduous, but I had arrived. I had found my way home. And home, I discovered, was within myself. It was in the quiet acceptance of my imperfections, the celebration of my strengths, and the unwavering belief in my inherent worth. The waves continued to crash against the shore, their rhythmic pulse a constant reminder of the ebb and flow of life, of the inevitable changes that come with time. But now, I stood firm, rooted in a self-acceptance that allowed me to embrace the changes, navigate the currents, and find my way forward. My journey was far from over, but for the first time, I felt truly ready for whatever lay ahead. The future stretched out before me, a vast and endless ocean, full of both promise and uncertainty. But I was ready to sail.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SelfEsteem</w:t>
      </w:r>
    </w:p>
    <w:p>
      <w:pPr>
        <w:autoSpaceDN w:val="0"/>
        <w:autoSpaceDE w:val="0"/>
        <w:widowControl/>
        <w:spacing w:line="264" w:lineRule="exact" w:before="286" w:after="0"/>
        <w:ind w:left="0" w:right="0" w:firstLine="0"/>
        <w:jc w:val="left"/>
      </w:pPr>
      <w:r>
        <w:t xml:space="preserve">The salty air stung my face, a welcome contrast to the lingering numbness that had clung to me for so long. The Antrim coast, once a backdrop to my emotional turmoil, now experienced like a collaborator in my healing. I began to see its rugged beauty not as a reflection of my own fractured self, but as a testament to the resilience of nature, a constant reminder that even in the face of relentless storms, life finds a way to endure, to flourish. This realization, subtle yet </w:t>
        <w:br/>
        <w:t>profound, became the cornerstone of my journey toward self-</w:t>
        <w:br/>
        <w:t>esteem.</w:t>
      </w:r>
    </w:p>
    <w:p>
      <w:pPr>
        <w:autoSpaceDN w:val="0"/>
        <w:autoSpaceDE w:val="0"/>
        <w:widowControl/>
        <w:spacing w:line="264" w:lineRule="exact" w:before="264" w:after="0"/>
        <w:ind w:left="0" w:right="0" w:firstLine="0"/>
        <w:jc w:val="left"/>
      </w:pPr>
      <w:r>
        <w:t xml:space="preserve">It wasn’t a sudden epiphany, a dramatic shift from despair to </w:t>
        <w:br/>
        <w:t xml:space="preserve">unwavering confidence. It was a gradual process, a painstaking excavation of buried strengths, a slow but steady rebuilding of my self-image. The therapist had been right: my worth wasn't </w:t>
        <w:br/>
        <w:t>contingent upon external validation, the fleeting approval of others, or the illusion of control I had so desperately sought in the past. My worth was intrinsic, woven into the very fabric of my being.</w:t>
      </w:r>
    </w:p>
    <w:p>
      <w:pPr>
        <w:autoSpaceDN w:val="0"/>
        <w:autoSpaceDE w:val="0"/>
        <w:widowControl/>
        <w:spacing w:line="264" w:lineRule="exact" w:before="264" w:after="0"/>
        <w:ind w:left="0" w:right="144" w:firstLine="0"/>
        <w:jc w:val="center"/>
      </w:pPr>
      <w:r>
        <w:t>I started small, almost imperceptibly. I began to acknowledge my accomplishments, however insignificant they might have seemed.</w:t>
      </w:r>
    </w:p>
    <w:p>
      <w:pPr>
        <w:autoSpaceDN w:val="0"/>
        <w:autoSpaceDE w:val="0"/>
        <w:widowControl/>
        <w:spacing w:line="264" w:lineRule="exact" w:before="60" w:after="0"/>
        <w:ind w:left="0" w:right="0" w:firstLine="0"/>
        <w:jc w:val="left"/>
      </w:pPr>
      <w:r>
        <w:t xml:space="preserve">The successful completion of a challenging work project, a kind gesture towards a stranger, a difficult conversation navigated with grace – each small victory became a building block in the </w:t>
        <w:br/>
        <w:t>construction of my self-esteem. I kept a journal, a sacred space where I could record these achievements, a tangible reminder of my capabilities.</w:t>
      </w:r>
    </w:p>
    <w:p>
      <w:pPr>
        <w:autoSpaceDN w:val="0"/>
        <w:autoSpaceDE w:val="0"/>
        <w:widowControl/>
        <w:spacing w:line="264" w:lineRule="exact" w:before="264" w:after="0"/>
        <w:ind w:left="0" w:right="0" w:firstLine="0"/>
        <w:jc w:val="left"/>
      </w:pPr>
      <w:r>
        <w:t xml:space="preserve">The entries weren’t simply factual accounts; they were imbued with emotion, with the raw vulnerability that had once been a source of shame, but now served as a testament to my willingness to confront my inner demons. I wrote about my fear, my doubts, my </w:t>
        <w:br/>
        <w:t>insecurities – but I also wrote about my strengths, my resilience, my unwavering spirit. I wrote about the moments when I had defied my self-doubt, when I had chosen courage over fear, when I had embraced change instead of resisting it. These entries became a chronicle of my growth, a living testament to the journey of self-discovery.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One entry, scrawled in hurried ink on a stormy evening, stands out: "Today, I didn't let the whispers win. Today, I chose self-compassion over self-criticism. Today, I was kind to myself." These simple words, almost childlike in their innocence, held immense power. They represented a significant shift in my perspective, a moment of self-acceptance that rippled outwards, touching every aspect of my life.</w:t>
      </w:r>
    </w:p>
    <w:p>
      <w:pPr>
        <w:autoSpaceDN w:val="0"/>
        <w:autoSpaceDE w:val="0"/>
        <w:widowControl/>
        <w:spacing w:line="264" w:lineRule="exact" w:before="264" w:after="0"/>
        <w:ind w:left="0" w:right="0" w:firstLine="0"/>
        <w:jc w:val="left"/>
      </w:pPr>
      <w:r>
        <w:t>The process wasn't without its setbacks. Old patterns of self-doubt resurfaced, like insidious weeds pushing their way through fertile ground. The critical voice, once a relentless torrent, now appeared as sporadic whispers, but they were still there, a constant reminder of the work that still needed to be done. But I had developed the tools to combat these whispers. I had learned to identify them, to acknowledge their presence without judgment, and to gently redirect my thoughts towards a more positive and self-affirming narrative.</w:t>
      </w:r>
    </w:p>
    <w:p>
      <w:pPr>
        <w:autoSpaceDN w:val="0"/>
        <w:autoSpaceDE w:val="0"/>
        <w:widowControl/>
        <w:spacing w:line="264" w:lineRule="exact" w:before="264" w:after="0"/>
        <w:ind w:left="0" w:right="0" w:firstLine="0"/>
        <w:jc w:val="left"/>
      </w:pPr>
      <w:r>
        <w:t>I discovered the power of positive affirmations. At first, these experienced artificial, almost absurd. Repeating phrases like "I am strong," "I am capable," "I am worthy," felt disingenuous. But over time, as I consistently repeated these affirmations, they began to seep into my subconscious, shaping my self-perception. They became a mantra, a quiet hum beneath the surface of my thoughts, a constant reminder of my inherent worth.</w:t>
      </w:r>
    </w:p>
    <w:p>
      <w:pPr>
        <w:autoSpaceDN w:val="0"/>
        <w:autoSpaceDE w:val="0"/>
        <w:widowControl/>
        <w:spacing w:line="264" w:lineRule="exact" w:before="264" w:after="0"/>
        <w:ind w:left="0" w:right="0" w:firstLine="0"/>
        <w:jc w:val="left"/>
      </w:pPr>
      <w:r>
        <w:t xml:space="preserve">I started to celebrate my imperfections. The scars, both physical and emotional, that had once been symbols of shame, now became badges of honor, reminders of battles fought and won. They were the evidence of my resilience, my capacity for growth, my </w:t>
        <w:br/>
        <w:t xml:space="preserve">unwavering spirit. I witnessed them not as blemishes, but as integral parts of the intricate tapestry of my life, contributing to the unique </w:t>
        <w:br/>
        <w:t>beauty of my being.</w:t>
      </w:r>
    </w:p>
    <w:p>
      <w:pPr>
        <w:autoSpaceDN w:val="0"/>
        <w:autoSpaceDE w:val="0"/>
        <w:widowControl/>
        <w:spacing w:line="264" w:lineRule="exact" w:before="264" w:after="0"/>
        <w:ind w:left="0" w:right="144" w:firstLine="0"/>
        <w:jc w:val="left"/>
      </w:pPr>
      <w:r>
        <w:t>I embraced vulnerability, a quality I had long suppressed out of fear. I allowed myself to be seen, to be known, to be imperfect. I shared my stories, my struggles, my triumphs, with trusted friends and family. This act of vulnerability was incredibly liberating, strengthening my sense of connection and fostering a deeper sense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self-acceptance.</w:t>
      </w:r>
    </w:p>
    <w:p>
      <w:pPr>
        <w:autoSpaceDN w:val="0"/>
        <w:autoSpaceDE w:val="0"/>
        <w:widowControl/>
        <w:spacing w:line="264" w:lineRule="exact" w:before="266" w:after="0"/>
        <w:ind w:left="0" w:right="0" w:firstLine="0"/>
        <w:jc w:val="left"/>
      </w:pPr>
      <w:r>
        <w:t xml:space="preserve">I began to cultivate gratitude, focusing on the positive aspects of my life, however small. The warmth of the sun on my skin, the laughter of loved ones, the beauty of a sunset over the ocean – these </w:t>
        <w:br/>
        <w:t xml:space="preserve">seemingly insignificant moments became sources of joy and </w:t>
        <w:br/>
        <w:t xml:space="preserve">contentment, nurturing my self-esteem. A simple act of gratitude, a silent moment of appreciation, could shift my perspective, </w:t>
        <w:br/>
        <w:t>reminding me of the abundance in my life.</w:t>
      </w:r>
    </w:p>
    <w:p>
      <w:pPr>
        <w:autoSpaceDN w:val="0"/>
        <w:autoSpaceDE w:val="0"/>
        <w:widowControl/>
        <w:spacing w:line="264" w:lineRule="exact" w:before="264" w:after="0"/>
        <w:ind w:left="0" w:right="0" w:firstLine="0"/>
        <w:jc w:val="left"/>
      </w:pPr>
      <w:r>
        <w:t>I explored my passions, reigniting interests that had been neglected for too long. I picked up my guitar again, rediscovering the joy of creating music, of expressing myself through art. I spent time in nature, allowing the beauty of the natural world to soothe my soul. I reconnected with old friends, cherishing the bonds of friendship. These activities, once sources of pleasure, had become sources of self-discovery, fostering a renewed sense of purpose and self-worth.</w:t>
      </w:r>
    </w:p>
    <w:p>
      <w:pPr>
        <w:autoSpaceDN w:val="0"/>
        <w:autoSpaceDE w:val="0"/>
        <w:widowControl/>
        <w:spacing w:line="264" w:lineRule="exact" w:before="264" w:after="0"/>
        <w:ind w:left="0" w:right="0" w:firstLine="0"/>
        <w:jc w:val="left"/>
      </w:pPr>
      <w:r>
        <w:t>The journey toward self-esteem is a continuous process, a lifelong commitment. There will be times of doubt, moments of self-</w:t>
        <w:br/>
        <w:t xml:space="preserve">criticism, setbacks and challenges. But the foundation I had built, the understanding of my intrinsic worth, allowed me to navigate these difficulties with grace and resilience. I had learned to treat myself with the same kindness and compassion I would offer a dear friend struggling with similar challenges. I had learned to forgive myself, to embrace my imperfections, and to celebrate my </w:t>
        <w:br/>
        <w:t xml:space="preserve">strengths. The "dirty cage" of self-doubt was gone, replaced by a spacious, sunlit room where my self-esteem could flourish. The waves still crashed against the shore, their rhythmic pulse a </w:t>
        <w:br/>
        <w:t>constant reminder of life's ebb and flow, but now, I stood firm, grounded in the unwavering belief in my own inherent worth, ready to embrace whatever lay ahead. The ocean stretched out before me, vast and unpredictable, yet I experienced a profound sense of peace, a quiet confidence, a strength that emanated from within.</w:t>
      </w:r>
    </w:p>
    <w:p>
      <w:pPr>
        <w:autoSpaceDN w:val="0"/>
        <w:autoSpaceDE w:val="0"/>
        <w:widowControl/>
        <w:spacing w:line="264" w:lineRule="exact" w:before="60" w:after="0"/>
        <w:ind w:left="0" w:right="0" w:firstLine="0"/>
        <w:jc w:val="left"/>
      </w:pPr>
      <w:r>
        <w:t>The journey was far from over, but for the first time, I experienced truly free. I had arrived at a place of self-acceptance, a place of self-love, a place where my self-esteem could finally thrive. And that, more than anything, was a victory worth celebrating.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Positive SelfTalk</w:t>
      </w:r>
    </w:p>
    <w:p>
      <w:pPr>
        <w:autoSpaceDN w:val="0"/>
        <w:autoSpaceDE w:val="0"/>
        <w:widowControl/>
        <w:spacing w:line="264" w:lineRule="exact" w:before="286" w:after="0"/>
        <w:ind w:left="0" w:right="0" w:firstLine="0"/>
        <w:jc w:val="left"/>
      </w:pPr>
      <w:r>
        <w:t>The sun, a pale disc peeking through the morning mist, cast long shadows across the Antrim coastline. The air, still carrying the tang of salt and seaweed, experienced different now, lighter somehow. The relentless grey skies of the past months seemed to have retreated, replaced by a tentative, hopeful dawn. This wasn’t just a change in the weather; it was a reflection of the internal shift taking place within me. The relentless storms within had begun to subside, leaving behind a calmer, more navigable sea.</w:t>
      </w:r>
    </w:p>
    <w:p>
      <w:pPr>
        <w:autoSpaceDN w:val="0"/>
        <w:autoSpaceDE w:val="0"/>
        <w:widowControl/>
        <w:spacing w:line="264" w:lineRule="exact" w:before="264" w:after="0"/>
        <w:ind w:left="0" w:right="0" w:firstLine="0"/>
        <w:jc w:val="left"/>
      </w:pPr>
      <w:r>
        <w:t xml:space="preserve">My therapist had introduced me to the power of positive self-talk, a concept that initially experienced foreign and almost disingenuous. How could I, burdened by years of self-criticism and a deeply ingrained sense of inadequacy, simply think my way to self-acceptance? It felt like a cruel joke, a simplistic solution to a profoundly complex problem. Yet, as I delved deeper into the practice, I began to </w:t>
        <w:br/>
        <w:t>understand its transformative power.</w:t>
      </w:r>
    </w:p>
    <w:p>
      <w:pPr>
        <w:autoSpaceDN w:val="0"/>
        <w:autoSpaceDE w:val="0"/>
        <w:widowControl/>
        <w:spacing w:line="264" w:lineRule="exact" w:before="264" w:after="0"/>
        <w:ind w:left="0" w:right="0" w:firstLine="0"/>
        <w:jc w:val="left"/>
      </w:pPr>
      <w:r>
        <w:t xml:space="preserve">It wasn't about ignoring the negative thoughts, the whispers of self-doubt that still occasionally surfaced. It was about learning to recognize them for what they were – insidious lies, distortions of reality fuelled by fear and insecurity. I began to treat these thoughts as unwelcome guests, acknowledging their presence without </w:t>
        <w:br/>
        <w:t>inviting them to stay. I wouldn't engage in a battle with them; I would simply observe them, let them pass, and replace them with affirmations that aligned with the truth of who I was, or rather, who I was becoming.</w:t>
      </w:r>
    </w:p>
    <w:p>
      <w:pPr>
        <w:autoSpaceDN w:val="0"/>
        <w:autoSpaceDE w:val="0"/>
        <w:widowControl/>
        <w:spacing w:line="324" w:lineRule="exact" w:before="204" w:after="0"/>
        <w:ind w:left="0" w:right="0" w:firstLine="0"/>
        <w:jc w:val="left"/>
      </w:pPr>
      <w:r>
        <w:t>I started small, with affirmations that experienced manageable, achievable.</w:t>
      </w:r>
    </w:p>
    <w:p>
      <w:pPr>
        <w:autoSpaceDN w:val="0"/>
        <w:autoSpaceDE w:val="0"/>
        <w:widowControl/>
        <w:spacing w:line="264" w:lineRule="exact" w:before="60" w:after="0"/>
        <w:ind w:left="0" w:right="0" w:firstLine="0"/>
        <w:jc w:val="left"/>
      </w:pPr>
      <w:r>
        <w:t>"I am capable of learning." "I am worthy of love." "I am strong." These simple phrases, repeated throughout the day, experienced like tiny seeds of hope planted in the barren landscape of my self-esteem. At first, they felt forced, unnatural, but as I persisted, they began to take root, sending tendrils of self-belief deep into my consciousness.</w:t>
      </w:r>
    </w:p>
    <w:p>
      <w:pPr>
        <w:autoSpaceDN w:val="0"/>
        <w:autoSpaceDE w:val="0"/>
        <w:widowControl/>
        <w:spacing w:line="264" w:lineRule="exact" w:before="264" w:after="0"/>
        <w:ind w:left="0" w:right="432" w:firstLine="0"/>
        <w:jc w:val="left"/>
      </w:pPr>
      <w:r>
        <w:t>I discovered the power of visualization. I would close my eyes, breathe deeply, and imagine myself embodying the qualities I wished to cultivate. I envisioned myself confident, assertive,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radiating self-love and compassion. I imagined myself navigating challenging situations with grace and resilience, my voice strong and clear, my spirit unwavering. These mental rehearsals, repeated consistently, helped to rewire my neural pathways, gradually shifting my self-perception from negative to positive.</w:t>
      </w:r>
    </w:p>
    <w:p>
      <w:pPr>
        <w:autoSpaceDN w:val="0"/>
        <w:autoSpaceDE w:val="0"/>
        <w:widowControl/>
        <w:spacing w:line="264" w:lineRule="exact" w:before="264" w:after="0"/>
        <w:ind w:left="0" w:right="0" w:firstLine="0"/>
        <w:jc w:val="left"/>
      </w:pPr>
      <w:r>
        <w:t xml:space="preserve">The journey wasn't linear. There were days when the old patterns of self-doubt returned, stronger than ever, threatening to engulf me in their suffocating grip. The critical voice, once a relentless torrent, now appeared in sporadic whispers, but it was still there, a </w:t>
        <w:br/>
        <w:t>reminder of the constant work required to maintain a positive inner dialogue. But I had developed a new set of coping mechanisms, tools to help me navigate these moments of vulnerability.</w:t>
      </w:r>
    </w:p>
    <w:p>
      <w:pPr>
        <w:autoSpaceDN w:val="0"/>
        <w:autoSpaceDE w:val="0"/>
        <w:widowControl/>
        <w:spacing w:line="264" w:lineRule="exact" w:before="264" w:after="0"/>
        <w:ind w:left="0" w:right="0" w:firstLine="0"/>
        <w:jc w:val="left"/>
      </w:pPr>
      <w:r>
        <w:t xml:space="preserve">I learned to treat myself with the same kindness and compassion I would offer a dear friend facing similar struggles. When self-doubt crept in, I responded with self-compassion, acknowledging my pain and validating my feelings without judgment. I reminded myself that everyone experiences moments of self-doubt; it was a part of the human experience, not a reflection of my inherent </w:t>
        <w:br/>
        <w:t>worthlessness.</w:t>
      </w:r>
    </w:p>
    <w:p>
      <w:pPr>
        <w:autoSpaceDN w:val="0"/>
        <w:autoSpaceDE w:val="0"/>
        <w:widowControl/>
        <w:spacing w:line="264" w:lineRule="exact" w:before="264" w:after="0"/>
        <w:ind w:left="0" w:right="0" w:firstLine="0"/>
        <w:jc w:val="left"/>
      </w:pPr>
      <w:r>
        <w:t xml:space="preserve">I began to embrace my imperfections, celebrating them as integral parts of my unique identity. The scars, both physical and emotional, that had once been symbols of shame, now became badges of </w:t>
        <w:br/>
        <w:t xml:space="preserve">honor, reminders of resilience and growth. I witnessed them not as </w:t>
        <w:br/>
        <w:t xml:space="preserve">blemishes, but as evidence of my capacity for healing, my </w:t>
        <w:br/>
        <w:t>unwavering spirit, my strength.</w:t>
      </w:r>
    </w:p>
    <w:p>
      <w:pPr>
        <w:autoSpaceDN w:val="0"/>
        <w:autoSpaceDE w:val="0"/>
        <w:widowControl/>
        <w:spacing w:line="264" w:lineRule="exact" w:before="264" w:after="0"/>
        <w:ind w:left="0" w:right="0" w:firstLine="0"/>
        <w:jc w:val="left"/>
      </w:pPr>
      <w:r>
        <w:t xml:space="preserve">I sought out supportive relationships, surrounding myself with people who uplifted and encouraged me, who celebrated my strengths and accepted my flaws without judgment. These </w:t>
        <w:br/>
        <w:t>connections became vital sources of strength, reinforcing the positive self-talk and self-compassion I was cultivating. Their belief in me strengthened my own belief in myself.</w:t>
      </w:r>
    </w:p>
    <w:p>
      <w:pPr>
        <w:autoSpaceDN w:val="0"/>
        <w:autoSpaceDE w:val="0"/>
        <w:widowControl/>
        <w:spacing w:line="264" w:lineRule="exact" w:before="264" w:after="0"/>
        <w:ind w:left="0" w:right="0" w:firstLine="0"/>
        <w:jc w:val="left"/>
      </w:pPr>
      <w:r>
        <w:t>The setting played a crucial role in this process. The Antrim coast, once a bleak backdrop to my emotional turmoil, transformed into a sanctuary of healing and self-discovery. The vastness of the ocean, the rhythmic crashing of waves, the rugged beauty of the cliffs—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they reminded me of the resilience of nature, the enduring power of life in the face of adversity. I found solace in long walks along the shore, allowing the elements to wash over me, cleansing and </w:t>
        <w:br/>
        <w:t>renewing my spirit.</w:t>
      </w:r>
    </w:p>
    <w:p>
      <w:pPr>
        <w:autoSpaceDN w:val="0"/>
        <w:autoSpaceDE w:val="0"/>
        <w:widowControl/>
        <w:spacing w:line="264" w:lineRule="exact" w:before="264" w:after="0"/>
        <w:ind w:left="0" w:right="0" w:firstLine="0"/>
        <w:jc w:val="left"/>
      </w:pPr>
      <w:r>
        <w:t xml:space="preserve">I incorporated mindfulness practices into my daily routine, paying attention to the present moment without judgment. Mindfulness helped me to detach from my negative thoughts, to observe them without becoming entangled in their web of self-criticism. I found peace in the simple act of breathing, in the feeling of the sun on my skin, in the sound of the wind rustling through the trees. These moments of presence brought a sense of calm and clarity, </w:t>
        <w:br/>
        <w:t>strengthening my resolve to maintain a positive inner dialogue.</w:t>
      </w:r>
    </w:p>
    <w:p>
      <w:pPr>
        <w:autoSpaceDN w:val="0"/>
        <w:autoSpaceDE w:val="0"/>
        <w:widowControl/>
        <w:spacing w:line="264" w:lineRule="exact" w:before="264" w:after="0"/>
        <w:ind w:left="0" w:right="0" w:firstLine="0"/>
        <w:jc w:val="left"/>
      </w:pPr>
      <w:r>
        <w:t xml:space="preserve">I explored creative outlets, rediscovering the joy of artistic </w:t>
        <w:br/>
        <w:t>expression. I wrote poetry, poured my emotions onto the page, transforming pain into beauty. I painted, allowing my feelings to flow through my brushstrokes, creating vibrant canvases of self-expression. These creative activities became essential tools for self-discovery and self-acceptance, allowing me to tap into a deeper wellspring of strength and resilience.</w:t>
      </w:r>
    </w:p>
    <w:p>
      <w:pPr>
        <w:autoSpaceDN w:val="0"/>
        <w:autoSpaceDE w:val="0"/>
        <w:widowControl/>
        <w:spacing w:line="264" w:lineRule="exact" w:before="264" w:after="0"/>
        <w:ind w:left="0" w:right="0" w:firstLine="0"/>
        <w:jc w:val="left"/>
      </w:pPr>
      <w:r>
        <w:t>And the physical intimacy, once a battleground of control and manipulation, was slowly, carefully, redefined. It became a space of vulnerability, of trust, of mutual respect. The focus shifted from power struggles to shared pleasure, from dominance to connection.</w:t>
      </w:r>
    </w:p>
    <w:p>
      <w:pPr>
        <w:autoSpaceDN w:val="0"/>
        <w:autoSpaceDE w:val="0"/>
        <w:widowControl/>
        <w:spacing w:line="264" w:lineRule="exact" w:before="58" w:after="0"/>
        <w:ind w:left="0" w:right="1008" w:firstLine="0"/>
        <w:jc w:val="left"/>
      </w:pPr>
      <w:r>
        <w:t>This transformation required conscious effort, a constant commitment to building a relationship based on mutual understanding and respect.</w:t>
      </w:r>
    </w:p>
    <w:p>
      <w:pPr>
        <w:autoSpaceDN w:val="0"/>
        <w:autoSpaceDE w:val="0"/>
        <w:widowControl/>
        <w:spacing w:line="264" w:lineRule="exact" w:before="264" w:after="0"/>
        <w:ind w:left="0" w:right="144" w:firstLine="0"/>
        <w:jc w:val="left"/>
      </w:pPr>
      <w:r>
        <w:t>The journey towards positive self-talk and self-compassion was not a destination, but a continuous process, an ongoing evolution.</w:t>
      </w:r>
    </w:p>
    <w:p>
      <w:pPr>
        <w:autoSpaceDN w:val="0"/>
        <w:autoSpaceDE w:val="0"/>
        <w:widowControl/>
        <w:spacing w:line="264" w:lineRule="exact" w:before="58" w:after="0"/>
        <w:ind w:left="0" w:right="0" w:firstLine="0"/>
        <w:jc w:val="left"/>
      </w:pPr>
      <w:r>
        <w:t xml:space="preserve">There will be days when self-doubt resurfaces, when the critical voice whispers its insidious lies. But now, I have the tools to </w:t>
        <w:br/>
        <w:t>manage these challenges, to redirect my thoughts towards a more positive and self-affirming narrative. I have learned to embrace my imperfections, celebrate my strengths, and cultivate a deep sense of self-love and self-acceptance. The "dirty cage" of the past is gone, replaced by a spacious, sunlit room where my self-esteem can flourish. The future, while still uncertain, now holds a promise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hope and peace, a peace born not from external validation, but from the unwavering belief in my own intrinsic worth. The waves still crash against the shore, but now, I stand firm, grounded in the unwavering belief in my own inherent worth, ready to embrace whatever the future may hold.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Peace</w:t>
      </w:r>
    </w:p>
    <w:p>
      <w:pPr>
        <w:autoSpaceDN w:val="0"/>
        <w:autoSpaceDE w:val="0"/>
        <w:widowControl/>
        <w:spacing w:line="264" w:lineRule="exact" w:before="286" w:after="0"/>
        <w:ind w:left="0" w:right="0" w:firstLine="0"/>
        <w:jc w:val="left"/>
      </w:pPr>
      <w:r>
        <w:t xml:space="preserve">The sea whispered secrets to the shore, a rhythmic hush that </w:t>
        <w:br/>
        <w:t>soothed the frayed edges of my soul. The Antrim coast, once a harsh, unforgiving mirror reflecting the turmoil within, now offered a sanctuary of quietude. The air, crisp and clean, carried the scent of wildflowers and the distant cry of gulls, a symphony of peace that resonated deep within my being. I sat on a smooth, grey stone, the sun warm on my face, and simply breathed. The breath itself, once shallow and ragged with anxiety, now flowed deep and steady, a testament to the inner calm I was cultivating.</w:t>
      </w:r>
    </w:p>
    <w:p>
      <w:pPr>
        <w:autoSpaceDN w:val="0"/>
        <w:autoSpaceDE w:val="0"/>
        <w:widowControl/>
        <w:spacing w:line="264" w:lineRule="exact" w:before="264" w:after="0"/>
        <w:ind w:left="0" w:right="0" w:firstLine="0"/>
        <w:jc w:val="left"/>
      </w:pPr>
      <w:r>
        <w:t xml:space="preserve">This wasn't a sudden epiphany, a miraculous transformation </w:t>
        <w:br/>
        <w:t>overnight. It was the culmination of months of painstaking work, a slow, deliberate dismantling of the walls I had built around my heart. The process had been arduous, filled with setbacks and moments of doubt, but the journey itself had been a profound act of self-discovery.</w:t>
      </w:r>
    </w:p>
    <w:p>
      <w:pPr>
        <w:autoSpaceDN w:val="0"/>
        <w:autoSpaceDE w:val="0"/>
        <w:widowControl/>
        <w:spacing w:line="264" w:lineRule="exact" w:before="264" w:after="0"/>
        <w:ind w:left="0" w:right="0" w:firstLine="0"/>
        <w:jc w:val="left"/>
      </w:pPr>
      <w:r>
        <w:t>I had learned to listen to the quiet voice within, the voice that had been drowned out for so long by the cacophony of self-criticism and fear. This inner voice wasn't a constant chorus of positivity; it acknowledged the shadows, the lingering doubts, but it didn't dwell on them. It simply acknowledged their presence, accepted them as part of the human experience, and then gently steered me towards a more balanced perspective.</w:t>
      </w:r>
    </w:p>
    <w:p>
      <w:pPr>
        <w:autoSpaceDN w:val="0"/>
        <w:autoSpaceDE w:val="0"/>
        <w:widowControl/>
        <w:spacing w:line="264" w:lineRule="exact" w:before="264" w:after="0"/>
        <w:ind w:left="0" w:right="0" w:firstLine="0"/>
        <w:jc w:val="left"/>
      </w:pPr>
      <w:r>
        <w:t xml:space="preserve">The past, with its painful memories and regrets, no longer held the same power over me. It was still there, of course, a part of my story, but it no longer defined me. I had learned to view it with a </w:t>
        <w:br/>
        <w:t>detached curiosity, recognizing the lessons learned, the strength gained, the growth experienced. The "dirty cage" of the past, the metaphor that had haunted me for so long, was now just a faded image in a distant memory. I had flown from that cage, leaving behind the bitterness and resentment, embracing the freedom of self-acceptance.</w:t>
      </w:r>
    </w:p>
    <w:p>
      <w:pPr>
        <w:autoSpaceDN w:val="0"/>
        <w:autoSpaceDE w:val="0"/>
        <w:widowControl/>
        <w:spacing w:line="264" w:lineRule="exact" w:before="264" w:after="0"/>
        <w:ind w:left="0" w:right="432" w:firstLine="0"/>
        <w:jc w:val="left"/>
      </w:pPr>
      <w:r>
        <w:t>The sense of control, once a desperate, consuming need, had transformed into a quiet confidence. I no longer experienced the urge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manipulate or dominate. The desire to possess, to control another's actions and emotions, had withered and died. In its place was a newfound respect for boundaries, both my own and those of others.</w:t>
      </w:r>
    </w:p>
    <w:p>
      <w:pPr>
        <w:autoSpaceDN w:val="0"/>
        <w:autoSpaceDE w:val="0"/>
        <w:widowControl/>
        <w:spacing w:line="264" w:lineRule="exact" w:before="60" w:after="0"/>
        <w:ind w:left="0" w:right="432" w:firstLine="0"/>
        <w:jc w:val="left"/>
      </w:pPr>
      <w:r>
        <w:t>I understood that true connection wasn't built on control but on mutual respect, understanding, and trust.</w:t>
      </w:r>
    </w:p>
    <w:p>
      <w:pPr>
        <w:autoSpaceDN w:val="0"/>
        <w:autoSpaceDE w:val="0"/>
        <w:widowControl/>
        <w:spacing w:line="264" w:lineRule="exact" w:before="264" w:after="0"/>
        <w:ind w:left="0" w:right="0" w:firstLine="0"/>
        <w:jc w:val="left"/>
      </w:pPr>
      <w:r>
        <w:t xml:space="preserve">My relationships had also undergone a metamorphosis. The intense, volatile connections of the past had been replaced by a deeper, more meaningful sense of belonging. I had cultivated relationships based on authenticity and mutual support, connections that </w:t>
        <w:br/>
        <w:t xml:space="preserve">nourished my soul instead of draining it. I surrounded myself with people who celebrated my strengths, accepted my flaws, and </w:t>
        <w:br/>
        <w:t>offered unconditional love and acceptance. These relationships, grounded in genuine connection, provided a firm foundation for my newfound sense of peace and self-acceptance.</w:t>
      </w:r>
    </w:p>
    <w:p>
      <w:pPr>
        <w:autoSpaceDN w:val="0"/>
        <w:autoSpaceDE w:val="0"/>
        <w:widowControl/>
        <w:spacing w:line="264" w:lineRule="exact" w:before="264" w:after="0"/>
        <w:ind w:left="0" w:right="0" w:firstLine="0"/>
        <w:jc w:val="left"/>
      </w:pPr>
      <w:r>
        <w:t xml:space="preserve">Physical intimacy, once a battlefield of power struggles and </w:t>
        <w:br/>
        <w:t>manipulation, had been redefined. It was no longer a tool for control or self-validation, but an expression of genuine connection and mutual pleasure. The raw desperation and possessiveness had been replaced by a deeper understanding of vulnerability and trust.</w:t>
      </w:r>
    </w:p>
    <w:p>
      <w:pPr>
        <w:autoSpaceDN w:val="0"/>
        <w:autoSpaceDE w:val="0"/>
        <w:widowControl/>
        <w:spacing w:line="264" w:lineRule="exact" w:before="60" w:after="0"/>
        <w:ind w:left="0" w:right="0" w:firstLine="0"/>
        <w:jc w:val="left"/>
      </w:pPr>
      <w:r>
        <w:t>It had become a sacred space, a haven where two souls could intertwine without the shadow of control hanging over them. This delicate transformation took time, patience, and a conscious effort to redefine the terms of intimacy. It required a willingness to let go of old patterns and embrace a new paradigm of mutual respect and affection.</w:t>
      </w:r>
    </w:p>
    <w:p>
      <w:pPr>
        <w:autoSpaceDN w:val="0"/>
        <w:autoSpaceDE w:val="0"/>
        <w:widowControl/>
        <w:spacing w:line="264" w:lineRule="exact" w:before="264" w:after="0"/>
        <w:ind w:left="0" w:right="0" w:firstLine="0"/>
        <w:jc w:val="left"/>
      </w:pPr>
      <w:r>
        <w:t xml:space="preserve">The serenity I experienced wasn't just an internal shift; it was reflected in my surroundings. The Antrim coastline, once a symbol of my internal turmoil, now offered a canvas of peace and beauty. The rugged cliffs, the boundless ocean, the endless sky – they reminded me of the vastness of existence and the insignificance of my own </w:t>
        <w:br/>
        <w:t>struggles. I found solace in long walks along the shore, allowing the wind to cleanse my spirit, the waves to wash away the residue of past pain.</w:t>
      </w:r>
    </w:p>
    <w:p>
      <w:pPr>
        <w:autoSpaceDN w:val="0"/>
        <w:autoSpaceDE w:val="0"/>
        <w:widowControl/>
        <w:spacing w:line="264" w:lineRule="exact" w:before="264" w:after="0"/>
        <w:ind w:left="0" w:right="0" w:firstLine="0"/>
        <w:jc w:val="left"/>
      </w:pPr>
      <w:r>
        <w:t>My creativity flourished in this newfound peace. The poetry I wrote now flowed effortlessly, imbued with a sense of tranquility and acceptance. The words themselves seemed to dance on the page,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capturing the essence of my inner peace. I found myself expressing not only my pain, but also the beauty and resilience of the human spirit. The act of creation itself became a form of meditation, a way to connect with my inner self and express the depth of my emotions in a healthy and constructive manner.</w:t>
      </w:r>
    </w:p>
    <w:p>
      <w:pPr>
        <w:autoSpaceDN w:val="0"/>
        <w:autoSpaceDE w:val="0"/>
        <w:widowControl/>
        <w:spacing w:line="264" w:lineRule="exact" w:before="264" w:after="0"/>
        <w:ind w:left="0" w:right="0" w:firstLine="0"/>
        <w:jc w:val="left"/>
      </w:pPr>
      <w:r>
        <w:t xml:space="preserve">I had also learned to appreciate the simple joys of life: the warmth of the sun on my skin, the taste of freshly brewed coffee, the </w:t>
        <w:br/>
        <w:t>laughter of a friend, the beauty of a sunset. These small moments, once overlooked in the shadow of my own turmoil, now held a profound significance. They were reminders of the beauty and grace that permeated every aspect of existence.</w:t>
      </w:r>
    </w:p>
    <w:p>
      <w:pPr>
        <w:autoSpaceDN w:val="0"/>
        <w:autoSpaceDE w:val="0"/>
        <w:widowControl/>
        <w:spacing w:line="264" w:lineRule="exact" w:before="264" w:after="0"/>
        <w:ind w:left="0" w:right="144" w:firstLine="0"/>
        <w:jc w:val="left"/>
      </w:pPr>
      <w:r>
        <w:t xml:space="preserve">My journey toward inner peace wasn't a linear path. There were days when the old patterns of self-doubt and anxiety threatened to resurface. The whisperings of the past still occasionally echoed in the corners of my mind. But now, I had the tools to manage these challenges, to redirect my thoughts towards a more positive and hopeful perspective. I had learned to recognize the insidious lies of self-criticism, to challenge them, and to replace them with </w:t>
        <w:br/>
        <w:t>affirmations of self-love and acceptance.</w:t>
      </w:r>
    </w:p>
    <w:p>
      <w:pPr>
        <w:autoSpaceDN w:val="0"/>
        <w:autoSpaceDE w:val="0"/>
        <w:widowControl/>
        <w:spacing w:line="264" w:lineRule="exact" w:before="264" w:after="0"/>
        <w:ind w:left="0" w:right="0" w:firstLine="0"/>
        <w:jc w:val="left"/>
      </w:pPr>
      <w:r>
        <w:t xml:space="preserve">This wasn't a passive acceptance of my situation; it was an active engagement in the process of self-discovery and healing. It was a journey of continuous growth and evolution, a testament to the resilience of the human spirit. The peace I had found wasn’t a static state, but a dynamic process, a continuous dance between </w:t>
        <w:br/>
        <w:t>acceptance and striving. It was a peace that allowed me to embrace the full spectrum of human emotion, acknowledging both the darkness and the light within myself, recognizing the beauty and complexity of the human experience.</w:t>
      </w:r>
    </w:p>
    <w:p>
      <w:pPr>
        <w:autoSpaceDN w:val="0"/>
        <w:autoSpaceDE w:val="0"/>
        <w:widowControl/>
        <w:spacing w:line="266" w:lineRule="exact" w:before="262" w:after="0"/>
        <w:ind w:left="0" w:right="0" w:firstLine="0"/>
        <w:jc w:val="left"/>
      </w:pPr>
      <w:r>
        <w:t>The waves still crashed against the shore, a constant reminder of life's relentless power, but I no longer experienced threatened by their force.</w:t>
      </w:r>
    </w:p>
    <w:p>
      <w:pPr>
        <w:autoSpaceDN w:val="0"/>
        <w:autoSpaceDE w:val="0"/>
        <w:widowControl/>
        <w:spacing w:line="264" w:lineRule="exact" w:before="60" w:after="0"/>
        <w:ind w:left="0" w:right="0" w:firstLine="0"/>
        <w:jc w:val="left"/>
      </w:pPr>
      <w:r>
        <w:t xml:space="preserve">I had learned to stand firm, grounded in my own sense of self-worth, ready to face whatever challenges the future may hold. The sun set, painting the sky in hues of orange and purple, a </w:t>
        <w:br/>
        <w:t>breathtaking spectacle that mirrored the serenity and gratitude that filled my heart. The "dirty cage" was a distant memory, replaced by the vast expanse of a clear and peaceful sky, a reflection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inner peace I had finally found. The journey had been long and arduous, but the destination, this quiet contentment, made it all worthwhile.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Stability</w:t>
      </w:r>
    </w:p>
    <w:p>
      <w:pPr>
        <w:autoSpaceDN w:val="0"/>
        <w:autoSpaceDE w:val="0"/>
        <w:widowControl/>
        <w:spacing w:line="264" w:lineRule="exact" w:before="286" w:after="0"/>
        <w:ind w:left="0" w:right="0" w:firstLine="0"/>
        <w:jc w:val="left"/>
      </w:pPr>
      <w:r>
        <w:t>The wind, a constant companion on these Antrim cliffs, whipped at my hair, carrying the salty tang of the sea and the faint scent of peat smoke from a distant village. It was a raw, wild beauty, a stark contrast to the quiet serenity I’d cultivated within. The journey hadn't been easy. There were days, even weeks, when the shadows of the past threatened to engulf me, when the whispers of doubt and self-loathing returned with a chilling familiarity. But those moments, once overwhelming, now experienced manageable, like fleeting clouds passing across a sun-drenched sky.</w:t>
      </w:r>
    </w:p>
    <w:p>
      <w:pPr>
        <w:autoSpaceDN w:val="0"/>
        <w:autoSpaceDE w:val="0"/>
        <w:widowControl/>
        <w:spacing w:line="264" w:lineRule="exact" w:before="264" w:after="0"/>
        <w:ind w:left="0" w:right="0" w:firstLine="0"/>
        <w:jc w:val="left"/>
      </w:pPr>
      <w:r>
        <w:t xml:space="preserve">I learned to recognize the subtle shifts in my emotional landscape, the subtle tightening in my chest, the quickening of my breath, the familiar chill that preceded the onslaught of anxiety. Instead of fighting these feelings, I learned to observe them, to acknowledge their presence without judgment. I treated them as guests, </w:t>
        <w:br/>
        <w:t xml:space="preserve">unwelcome perhaps, but not unwelcome enough to warrant a violent eviction. I offered them tea, a quiet space, and the </w:t>
        <w:br/>
        <w:t>permission to simply be.</w:t>
      </w:r>
    </w:p>
    <w:p>
      <w:pPr>
        <w:autoSpaceDN w:val="0"/>
        <w:autoSpaceDE w:val="0"/>
        <w:widowControl/>
        <w:spacing w:line="264" w:lineRule="exact" w:before="264" w:after="0"/>
        <w:ind w:left="0" w:right="0" w:firstLine="0"/>
        <w:jc w:val="left"/>
      </w:pPr>
      <w:r>
        <w:t xml:space="preserve">This acceptance, this non-reactive observation, was a crucial </w:t>
        <w:br/>
        <w:t xml:space="preserve">turning point. It was a shift from a desperate struggle for control –both over my emotions and my life – to a quiet acceptance of the ebb and flow of human experience. The need to constantly validate myself, to prove my worth through external achievements or </w:t>
        <w:br/>
        <w:t>relationships, had diminished. I found a deeper, more abiding sense of self-worth rooted not in external validation, but in an intrinsic understanding of my own inherent value.</w:t>
      </w:r>
    </w:p>
    <w:p>
      <w:pPr>
        <w:autoSpaceDN w:val="0"/>
        <w:autoSpaceDE w:val="0"/>
        <w:widowControl/>
        <w:spacing w:line="264" w:lineRule="exact" w:before="264" w:after="0"/>
        <w:ind w:left="0" w:right="0" w:firstLine="0"/>
        <w:jc w:val="left"/>
      </w:pPr>
      <w:r>
        <w:t>One particularly challenging day, the weather mirrored my internal state. The wind howled like a banshee, lashing rain against the cliffs, mirroring the tempestuous emotions threatening to consume me. The memory of the “dirty cage,” the suffocating confines of my past relationships, flashed before my eyes. I experienced a familiar tug of despair, a desire to retreat, to curl up and allow the storm to wash over me.</w:t>
      </w:r>
    </w:p>
    <w:p>
      <w:pPr>
        <w:autoSpaceDN w:val="0"/>
        <w:autoSpaceDE w:val="0"/>
        <w:widowControl/>
        <w:spacing w:line="322" w:lineRule="exact" w:before="206" w:after="0"/>
        <w:ind w:left="0" w:right="0" w:firstLine="0"/>
        <w:jc w:val="left"/>
      </w:pPr>
      <w:r>
        <w:t>But I didn't. Instead, I stood my ground, anchoring myself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solid rock beneath my feet, feeling the relentless pounding of the rain, the fierce wind, as a physical manifestation of the internal storm. I breathed deeply, feeling the air fill my lungs, a life-giving force against the suffocating despair. I repeated a simple mantra, a phrase I’d learned during my meditation practice: “I am strong. I am resilient. I am enough.”</w:t>
      </w:r>
    </w:p>
    <w:p>
      <w:pPr>
        <w:autoSpaceDN w:val="0"/>
        <w:autoSpaceDE w:val="0"/>
        <w:widowControl/>
        <w:spacing w:line="264" w:lineRule="exact" w:before="264" w:after="0"/>
        <w:ind w:left="0" w:right="0" w:firstLine="0"/>
        <w:jc w:val="left"/>
      </w:pPr>
      <w:r>
        <w:t xml:space="preserve">The repetition, at first a conscious effort, became a soothing </w:t>
        <w:br/>
        <w:t>rhythm, a counterpoint to the chaotic symphony of the storm. Slowly, gradually, the intensity of the inner turmoil subsided. The rain continued to fall, the wind to howl, but within me, a calm had settled, a quiet strength that defied the external chaos. I experienced a profound sense of gratitude for the tools I’d learned, the practices I’d cultivated, that allowed me to navigate such intense emotional turbulence without being swept away.</w:t>
      </w:r>
    </w:p>
    <w:p>
      <w:pPr>
        <w:autoSpaceDN w:val="0"/>
        <w:autoSpaceDE w:val="0"/>
        <w:widowControl/>
        <w:spacing w:line="264" w:lineRule="exact" w:before="264" w:after="0"/>
        <w:ind w:left="0" w:right="0" w:firstLine="0"/>
        <w:jc w:val="left"/>
      </w:pPr>
      <w:r>
        <w:t>My work as a writer became a crucial outlet, a means of processing and transforming my experiences. The raw, visceral emotions that once consumed me now found expression in my poetry, my lyrics.</w:t>
      </w:r>
    </w:p>
    <w:p>
      <w:pPr>
        <w:autoSpaceDN w:val="0"/>
        <w:autoSpaceDE w:val="0"/>
        <w:widowControl/>
        <w:spacing w:line="264" w:lineRule="exact" w:before="60" w:after="0"/>
        <w:ind w:left="0" w:right="0" w:firstLine="0"/>
        <w:jc w:val="left"/>
      </w:pPr>
      <w:r>
        <w:t xml:space="preserve">The dark themes, the explorations of control and obsession, </w:t>
        <w:br/>
        <w:t>remained, but they were tempered by a newfound understanding, a quiet acceptance of the complexities of human nature. The words flowed from a place of deeper self-awareness, revealing not just the pain and the struggle, but also the resilience, the strength, the quiet beauty that emerged from the ashes of heartbreak.</w:t>
      </w:r>
    </w:p>
    <w:p>
      <w:pPr>
        <w:autoSpaceDN w:val="0"/>
        <w:autoSpaceDE w:val="0"/>
        <w:widowControl/>
        <w:spacing w:line="264" w:lineRule="exact" w:before="264" w:after="0"/>
        <w:ind w:left="0" w:right="144" w:firstLine="0"/>
        <w:jc w:val="left"/>
      </w:pPr>
      <w:r>
        <w:t xml:space="preserve">My relationships, too, underwent a subtle yet profound </w:t>
        <w:br/>
        <w:t xml:space="preserve">transformation. The desperate need for connection, the almost desperate clinging to control, had been replaced by a healthier, more balanced approach. I learned to establish boundaries, to protect my own emotional well-being without sacrificing the intimacy and connection I craved. I allowed myself to be </w:t>
        <w:br/>
        <w:t xml:space="preserve">vulnerable, to share my emotions honestly, without fear of </w:t>
        <w:br/>
        <w:t>judgment or rejection. This vulnerability, paradoxically, became a source of strength, drawing me closer to others and strengthening the bonds of friendship and love.</w:t>
      </w:r>
    </w:p>
    <w:p>
      <w:pPr>
        <w:autoSpaceDN w:val="0"/>
        <w:autoSpaceDE w:val="0"/>
        <w:widowControl/>
        <w:spacing w:line="264" w:lineRule="exact" w:before="264" w:after="0"/>
        <w:ind w:left="0" w:right="144" w:firstLine="0"/>
        <w:jc w:val="left"/>
      </w:pPr>
      <w:r>
        <w:t>The physical intimacy I experienced was also redefined. The raw desperation, the power struggles, the manipulative undercurrents, were largely replaced by a genuine sense of mutual respect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pleasure. It was an expression of connection, of affection, of trust, rather than a means of control or self-validation. The physical act became a sacred space, a haven where two souls could intertwine without the shadow of dominance or manipulation.</w:t>
      </w:r>
    </w:p>
    <w:p>
      <w:pPr>
        <w:autoSpaceDN w:val="0"/>
        <w:autoSpaceDE w:val="0"/>
        <w:widowControl/>
        <w:spacing w:line="264" w:lineRule="exact" w:before="264" w:after="0"/>
        <w:ind w:left="0" w:right="144" w:firstLine="0"/>
        <w:jc w:val="left"/>
      </w:pPr>
      <w:r>
        <w:t>The small, everyday moments took on a new significance. The warmth of the sun on my skin, the taste of a simple meal, the laughter of a friend, the beauty of a sunset – these were not just fleeting pleasures, but profound reminders of the beauty and grace that permeated life. They were moments of grounding, anchoring me in the present, preventing me from getting lost in the swirling vortex of anxieties and fears that once consumed me.</w:t>
      </w:r>
    </w:p>
    <w:p>
      <w:pPr>
        <w:autoSpaceDN w:val="0"/>
        <w:autoSpaceDE w:val="0"/>
        <w:widowControl/>
        <w:spacing w:line="264" w:lineRule="exact" w:before="264" w:after="0"/>
        <w:ind w:left="0" w:right="0" w:firstLine="0"/>
        <w:jc w:val="left"/>
      </w:pPr>
      <w:r>
        <w:t xml:space="preserve">I began to see challenges, not as insurmountable obstacles, but as opportunities for growth, for learning, for deepening my </w:t>
        <w:br/>
        <w:t>understanding of myself and the world around me. Setbacks were no longer sources of crippling self-doubt, but rather lessons learned, stepping stones on the path to self-discovery. The mistakes of the past were not sources of shame or regret, but valuable teachers, illuminating the path towards a more authentic and fulfilling life.</w:t>
      </w:r>
    </w:p>
    <w:p>
      <w:pPr>
        <w:autoSpaceDN w:val="0"/>
        <w:autoSpaceDE w:val="0"/>
        <w:widowControl/>
        <w:spacing w:line="264" w:lineRule="exact" w:before="264" w:after="0"/>
        <w:ind w:left="0" w:right="288" w:firstLine="0"/>
        <w:jc w:val="left"/>
      </w:pPr>
      <w:r>
        <w:t>My emotional stability wasn't a destination, a fixed point to be reached and maintained, but a continuous process, a dynamic interplay between acceptance, resilience, and growth. It was a journey of constant evolution, a recognition that the human experience is a kaleidoscope of emotions, a blend of light and shadow, of joy and sorrow, of triumph and defeat. It was in the embracing of the full spectrum of human experience, in the honoring of both the darkness and the light within myself, that I finally found a sustainable sense of peace.</w:t>
      </w:r>
    </w:p>
    <w:p>
      <w:pPr>
        <w:autoSpaceDN w:val="0"/>
        <w:autoSpaceDE w:val="0"/>
        <w:widowControl/>
        <w:spacing w:line="264" w:lineRule="exact" w:before="264" w:after="0"/>
        <w:ind w:left="0" w:right="144" w:firstLine="0"/>
        <w:jc w:val="left"/>
      </w:pPr>
      <w:r>
        <w:t>The sea still whispered its secrets to the shore, but the whispers now carried a different tone. They were no longer the anguished cries of a lost soul, but the gentle murmurings of acceptance, of gratitude, of serenity. The wind still whipped at my hair, but it no longer experienced like a force trying to tear me apart. It was a constant companion, a reminder of the wildness and beauty of life, a force that could be met not with fear, but with quiet strength and unwavering resolve. The journey was far from over, but I stood firm, grounded in the knowledge that I had found my footing,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solid foundation built on self-acceptance, resilience, and a deep and abiding peace. The "dirty cage" was a shattered memory, a </w:t>
        <w:br/>
        <w:t>testament to the strength I had found within myself to break free.</w:t>
      </w:r>
    </w:p>
    <w:p>
      <w:pPr>
        <w:autoSpaceDN w:val="0"/>
        <w:autoSpaceDE w:val="0"/>
        <w:widowControl/>
        <w:spacing w:line="264" w:lineRule="exact" w:before="60" w:after="0"/>
        <w:ind w:left="0" w:right="0" w:firstLine="0"/>
        <w:jc w:val="left"/>
      </w:pPr>
      <w:r>
        <w:t>The vast, open sky above the Antrim coast reflected not just the beauty of the landscape, but.  the immeasurable beauty and strength of the human spirit, and the profound, lasting peace i had finally found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Gratitude and Appreciation</w:t>
      </w:r>
    </w:p>
    <w:p>
      <w:pPr>
        <w:autoSpaceDN w:val="0"/>
        <w:autoSpaceDE w:val="0"/>
        <w:widowControl/>
        <w:spacing w:line="264" w:lineRule="exact" w:before="286" w:after="0"/>
        <w:ind w:left="0" w:right="0" w:firstLine="0"/>
        <w:jc w:val="left"/>
      </w:pPr>
      <w:r>
        <w:t>The salt spray kissed my face, a familiar caress after months spent battling internal storms. The Antrim coast, once a stark backdrop to my internal turmoil, now experienced like a sanctuary. The wind, still wild and untamed, no longer mirrored the chaos within me; instead, it felt like a cleansing breath, a constant reminder of the vastness and power of the natural world. It was in this wild beauty that I learned to cultivate gratitude, a practice that had become as essential to my survival as breathing.</w:t>
      </w:r>
    </w:p>
    <w:p>
      <w:pPr>
        <w:autoSpaceDN w:val="0"/>
        <w:autoSpaceDE w:val="0"/>
        <w:widowControl/>
        <w:spacing w:line="264" w:lineRule="exact" w:before="264" w:after="0"/>
        <w:ind w:left="0" w:right="0" w:firstLine="0"/>
        <w:jc w:val="left"/>
      </w:pPr>
      <w:r>
        <w:t xml:space="preserve">Gratitude wasn't some abstract concept, some ethereal ideal. It was tangible, rooted in the small, everyday moments that had </w:t>
        <w:br/>
        <w:t>previously escaped my notice, lost in the maelstrom of my own self-destruction. It began with the simplest things: the warmth of the sun on my skin, a feeling I had once taken for granted, now savored as a precious gift. The taste of freshly brewed coffee, the earthy scent of the peat fires in the distant cottages, the comforting weight of a woolen blanket on a chilly evening – these were the anchors that kept me grounded, the reminders of the simple joys that life offered.</w:t>
      </w:r>
    </w:p>
    <w:p>
      <w:pPr>
        <w:autoSpaceDN w:val="0"/>
        <w:autoSpaceDE w:val="0"/>
        <w:widowControl/>
        <w:spacing w:line="264" w:lineRule="exact" w:before="264" w:after="0"/>
        <w:ind w:left="0" w:right="0" w:firstLine="0"/>
        <w:jc w:val="left"/>
      </w:pPr>
      <w:r>
        <w:t xml:space="preserve">I started a gratitude journal, a simple notebook filled with the unadorned beauty of my daily experiences. It wasn't a meticulously crafted prose; rather, it was a stream of consciousness, a </w:t>
        <w:br/>
        <w:t>spontaneous outpouring of appreciation for the smallest details. The vibrant hues of a sunset painting the sky, the playful chatter of children on the beach, the kindness of a stranger offering a helping hand – these were the details that I meticulously recorded, each entry a testament to the abundance that surrounded me.</w:t>
      </w:r>
    </w:p>
    <w:p>
      <w:pPr>
        <w:autoSpaceDN w:val="0"/>
        <w:autoSpaceDE w:val="0"/>
        <w:widowControl/>
        <w:spacing w:line="264" w:lineRule="exact" w:before="264" w:after="0"/>
        <w:ind w:left="0" w:right="0" w:firstLine="0"/>
        <w:jc w:val="left"/>
      </w:pPr>
      <w:r>
        <w:t xml:space="preserve">The process of writing itself was therapeutic, a form of mindful meditation that focused my attention on the positive aspects of my life. It shifted my perspective, turning my gaze away from the relentless negativity that had once consumed me. The act of </w:t>
        <w:br/>
        <w:t>writing, of expressing gratitude, became a form of self-care, a gentle act of self-love that nurtured my healing process.</w:t>
      </w:r>
    </w:p>
    <w:p>
      <w:pPr>
        <w:autoSpaceDN w:val="0"/>
        <w:autoSpaceDE w:val="0"/>
        <w:widowControl/>
        <w:spacing w:line="322" w:lineRule="exact" w:before="206" w:after="0"/>
        <w:ind w:left="0" w:right="0" w:firstLine="0"/>
        <w:jc w:val="left"/>
      </w:pPr>
      <w:r>
        <w:t>My newfound appreciation extended beyond the sensory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experiences; it encompassed the relationships in my life. I started to consciously acknowledge the love and support of my friends and family. I wrote about their kindness, their unwavering belief in me, their capacity to forgive my flaws and embrace my imperfections.</w:t>
      </w:r>
    </w:p>
    <w:p>
      <w:pPr>
        <w:autoSpaceDN w:val="0"/>
        <w:autoSpaceDE w:val="0"/>
        <w:widowControl/>
        <w:spacing w:line="264" w:lineRule="exact" w:before="60" w:after="0"/>
        <w:ind w:left="0" w:right="0" w:firstLine="0"/>
        <w:jc w:val="left"/>
      </w:pPr>
      <w:r>
        <w:t xml:space="preserve">These were not just words on a page; they were heartfelt </w:t>
        <w:br/>
        <w:t>expressions of love and gratitude, strengthening the bonds that held me together.</w:t>
      </w:r>
    </w:p>
    <w:p>
      <w:pPr>
        <w:autoSpaceDN w:val="0"/>
        <w:autoSpaceDE w:val="0"/>
        <w:widowControl/>
        <w:spacing w:line="264" w:lineRule="exact" w:before="264" w:after="0"/>
        <w:ind w:left="0" w:right="0" w:firstLine="0"/>
        <w:jc w:val="left"/>
      </w:pPr>
      <w:r>
        <w:t>I wrote about the lessons learned from past failures, acknowledging the pain and the struggle, but focusing on the growth and the transformation that had emerged from the ashes of heartbreak. Each setback, each mistake, became a stepping stone on the path to self-discovery, a testament to my resilience and my capacity for growth. The "dirty cage" of my past relationships, once a symbol of confinement and despair, now served as a powerful reminder of my strength and determination to break free.</w:t>
      </w:r>
    </w:p>
    <w:p>
      <w:pPr>
        <w:autoSpaceDN w:val="0"/>
        <w:autoSpaceDE w:val="0"/>
        <w:widowControl/>
        <w:spacing w:line="264" w:lineRule="exact" w:before="264" w:after="0"/>
        <w:ind w:left="0" w:right="0" w:firstLine="0"/>
        <w:jc w:val="left"/>
      </w:pPr>
      <w:r>
        <w:t>The process of cultivating gratitude was not without its challenges. There were moments of doubt, moments when the shadows of the past threatened to engulf me. The familiar whispers of self-loathing would return, reminding me of my past mistakes and my perceived inadequacies. But the practice of gratitude provided a counterpoint to these negative thoughts, a way to shift my focus toward the positive aspects of my life.</w:t>
      </w:r>
    </w:p>
    <w:p>
      <w:pPr>
        <w:autoSpaceDN w:val="0"/>
        <w:autoSpaceDE w:val="0"/>
        <w:widowControl/>
        <w:spacing w:line="264" w:lineRule="exact" w:before="264" w:after="0"/>
        <w:ind w:left="0" w:right="0" w:firstLine="0"/>
        <w:jc w:val="left"/>
      </w:pPr>
      <w:r>
        <w:t>I learned to embrace the imperfections, the uncertainties, the inherent challenges of life. I understood that gratitude wasn't about ignoring the negative experiences, but about acknowledging them and finding the lessons within them. It wasn't about pretending that everything was perfect, but about finding the beauty amidst the imperfections.</w:t>
      </w:r>
    </w:p>
    <w:p>
      <w:pPr>
        <w:autoSpaceDN w:val="0"/>
        <w:autoSpaceDE w:val="0"/>
        <w:widowControl/>
        <w:spacing w:line="264" w:lineRule="exact" w:before="264" w:after="0"/>
        <w:ind w:left="0" w:right="0" w:firstLine="0"/>
        <w:jc w:val="left"/>
      </w:pPr>
      <w:r>
        <w:t xml:space="preserve">My work as a writer continued to evolve, reflecting my newfound perspective. The dark themes, the explorations of control and obsession, were still present, but now they were intertwined with a deeper sense of hope, a quiet acknowledgment of the resilience of the human spirit. The raw, visceral emotions were still there, but they were tempered by a newfound understanding, a gentle </w:t>
        <w:br/>
        <w:t>acceptance of the complexities of human nature.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lyrics that once reflected my pain and despair now resonated with a quiet strength, a sense of peace that emerged from the ashes of heartbreak. The words flowed from a place of deeper self-</w:t>
        <w:br/>
        <w:t>awareness, expressing not just the struggle, but the triumph over adversity, the beauty that emerged from the depths of despair.</w:t>
      </w:r>
    </w:p>
    <w:p>
      <w:pPr>
        <w:autoSpaceDN w:val="0"/>
        <w:autoSpaceDE w:val="0"/>
        <w:widowControl/>
        <w:spacing w:line="264" w:lineRule="exact" w:before="264" w:after="0"/>
        <w:ind w:left="0" w:right="0" w:firstLine="0"/>
        <w:jc w:val="left"/>
      </w:pPr>
      <w:r>
        <w:t>I recognized that gratitude was not a passive emotion; it was an active practice, a conscious choice to focus on the positive aspects of life. It wasn't about ignoring the challenges, but about finding meaning and purpose in the midst of adversity. It was about finding the beauty in the ordinary, the grace in the unexpected, the love in the seemingly insignificant moments.</w:t>
      </w:r>
    </w:p>
    <w:p>
      <w:pPr>
        <w:autoSpaceDN w:val="0"/>
        <w:autoSpaceDE w:val="0"/>
        <w:widowControl/>
        <w:spacing w:line="264" w:lineRule="exact" w:before="264" w:after="0"/>
        <w:ind w:left="0" w:right="144" w:firstLine="0"/>
        <w:jc w:val="left"/>
      </w:pPr>
      <w:r>
        <w:t>The Antrim coast, with its rugged beauty and relentless winds, became a constant reminder of the power of nature, of the cyclical nature of life, of the importance of finding peace amidst the chaos.</w:t>
      </w:r>
    </w:p>
    <w:p>
      <w:pPr>
        <w:autoSpaceDN w:val="0"/>
        <w:autoSpaceDE w:val="0"/>
        <w:widowControl/>
        <w:spacing w:line="264" w:lineRule="exact" w:before="60" w:after="0"/>
        <w:ind w:left="0" w:right="0" w:firstLine="0"/>
        <w:jc w:val="left"/>
      </w:pPr>
      <w:r>
        <w:t xml:space="preserve">The sea, once a symbol of my own turbulent emotions, now </w:t>
        <w:br/>
        <w:t>represented the vastness and depth of my newfound perspective. The wind, once a symbol of despair, now carried a message of hope, a reminder that even the strongest storms eventually pass.</w:t>
      </w:r>
    </w:p>
    <w:p>
      <w:pPr>
        <w:autoSpaceDN w:val="0"/>
        <w:autoSpaceDE w:val="0"/>
        <w:widowControl/>
        <w:spacing w:line="264" w:lineRule="exact" w:before="264" w:after="0"/>
        <w:ind w:left="0" w:right="0" w:firstLine="0"/>
        <w:jc w:val="left"/>
      </w:pPr>
      <w:r>
        <w:t xml:space="preserve">The journey towards peace was a continuous process, a path paved with both joy and sorrow, triumph and defeat. But it was a journey that I embraced with gratitude, with a quiet acceptance of the ebb and flow of human experience. The small, everyday moments, once overlooked, became beacons of light, reminding me of the </w:t>
        <w:br/>
        <w:t>abundance that surrounded me. The simple act of breathing, the warmth of the sun, the taste of a simple meal, the laughter of a friend – these were the gifts I savored, the moments I cherished, the expressions of gratitude that filled my heart and sustained my soul. And in this constant practice of gratitude, I found a lasting peace, a sanctuary within myself, a quiet strength that defied the storms of life. The "dirty cage" was truly behind me, replaced by the open sky, vast and limitless, mirroring the boundless possibilities that lay before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Mindfulness and SelfCare</w:t>
      </w:r>
    </w:p>
    <w:p>
      <w:pPr>
        <w:autoSpaceDN w:val="0"/>
        <w:autoSpaceDE w:val="0"/>
        <w:widowControl/>
        <w:spacing w:line="264" w:lineRule="exact" w:before="286" w:after="0"/>
        <w:ind w:left="0" w:right="0" w:firstLine="0"/>
        <w:jc w:val="left"/>
      </w:pPr>
      <w:r>
        <w:t xml:space="preserve">The rhythmic crash of waves against the shore became my </w:t>
        <w:br/>
        <w:t>meditation, a constant, soothing mantra replacing the chaotic symphony of anxieties that had once plagued me. I began to walk the beach each morning, barefoot on the cold sand, feeling the grains shift between my toes, a grounding connection to the earth. The sea air, sharp and invigorating, cleared my head, washing away the residue of negativity. It wasn’t just the physical act of walking; it was the intention behind it, the conscious choice to dedicate this time to myself, to nurture my well-being.</w:t>
      </w:r>
    </w:p>
    <w:p>
      <w:pPr>
        <w:autoSpaceDN w:val="0"/>
        <w:autoSpaceDE w:val="0"/>
        <w:widowControl/>
        <w:spacing w:line="264" w:lineRule="exact" w:before="264" w:after="0"/>
        <w:ind w:left="0" w:right="0" w:firstLine="0"/>
        <w:jc w:val="left"/>
      </w:pPr>
      <w:r>
        <w:t xml:space="preserve">Mindfulness, I discovered, wasn't about escaping life's complexities; it was about engaging with them fully, without judgment. I learned to observe my thoughts and emotions as they arose, like clouds drifting across the sky, acknowledging their presence without getting swept away by them. The repetitive nature of the waves provided a perfect metaphor for this practice – the constant ebb and flow, the cyclical nature of life itself. I learned to ride the waves of emotion, to allow myself to feel the full spectrum of human </w:t>
        <w:br/>
        <w:t>experience without getting lost in the turbulence.</w:t>
      </w:r>
    </w:p>
    <w:p>
      <w:pPr>
        <w:autoSpaceDN w:val="0"/>
        <w:autoSpaceDE w:val="0"/>
        <w:widowControl/>
        <w:spacing w:line="264" w:lineRule="exact" w:before="264" w:after="0"/>
        <w:ind w:left="0" w:right="0" w:firstLine="0"/>
        <w:jc w:val="left"/>
      </w:pPr>
      <w:r>
        <w:t xml:space="preserve">This newfound awareness extended to my writing. The lyrics, once fuelled by raw, unprocessed emotion, now became a more </w:t>
        <w:br/>
        <w:t>deliberate, mindful expression. I started to pay attention to the language I used, to the rhythm and flow of the words, crafting each line with intention and care. It was a process of self-reflection, a way of translating my inner landscape into a tangible form. The dark themes were still there, the obsession and the struggle for control, but they were now interwoven with a thread of self-</w:t>
        <w:br/>
        <w:t>compassion, a quiet recognition of my own vulnerability.</w:t>
      </w:r>
    </w:p>
    <w:p>
      <w:pPr>
        <w:autoSpaceDN w:val="0"/>
        <w:autoSpaceDE w:val="0"/>
        <w:widowControl/>
        <w:spacing w:line="264" w:lineRule="exact" w:before="264" w:after="0"/>
        <w:ind w:left="0" w:right="0" w:firstLine="0"/>
        <w:jc w:val="left"/>
      </w:pPr>
      <w:r>
        <w:t xml:space="preserve">My self-care routine wasn't limited to solitary pursuits. I began to prioritize healthy relationships, seeking out connections that </w:t>
        <w:br/>
        <w:t>nourished my spirit and challenged my growth. This wasn't about finding someone to fill the void left by past traumas; it was about cultivating reciprocal relationships built on mutual respect and understanding. The focus was on authenticity, on allowing myself to be seen and detected without fear of judgment or rejection. I sought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out others who appreciated my creative work, who witnessed the beauty in my darkness, who recognized my strength even when I struggled to see it myself.</w:t>
      </w:r>
    </w:p>
    <w:p>
      <w:pPr>
        <w:autoSpaceDN w:val="0"/>
        <w:autoSpaceDE w:val="0"/>
        <w:widowControl/>
        <w:spacing w:line="264" w:lineRule="exact" w:before="264" w:after="0"/>
        <w:ind w:left="0" w:right="0" w:firstLine="0"/>
        <w:jc w:val="left"/>
      </w:pPr>
      <w:r>
        <w:t>I discovered the power of physical self-care, recognizing that my physical well-being was intrinsically linked to my emotional health. Regular exercise, once a neglected aspect of my life, became a vital part of my daily routine. The physical exertion wasn't just about burning calories; it was about releasing pent-up energy, clearing my head, and connecting with my body. I found solace in long walks, in the rhythmic motion of swimming in the ocean, in the strength-building power of yoga. Each movement became a meditation, a conscious act of self-love.</w:t>
      </w:r>
    </w:p>
    <w:p>
      <w:pPr>
        <w:autoSpaceDN w:val="0"/>
        <w:autoSpaceDE w:val="0"/>
        <w:widowControl/>
        <w:spacing w:line="264" w:lineRule="exact" w:before="264" w:after="0"/>
        <w:ind w:left="0" w:right="0" w:firstLine="0"/>
        <w:jc w:val="left"/>
      </w:pPr>
      <w:r>
        <w:t xml:space="preserve">Nourishing my body became as important as nourishing my mind. I started to pay attention to the foods I ate, focusing on whole, unprocessed ingredients that fueled my energy and sustained my well-being. I embraced the simplicity of cooking, finding a sense of calm in the ritual of preparing healthy meals. Food ceased to be simply sustenance; it became an act of self-respect, a way of </w:t>
        <w:br/>
        <w:t>honoring my body and its needs. The act of consciously choosing nourishing foods, of paying attention to the flavors and textures, became a form of mindfulness, a way of appreciating the simple pleasures of life.</w:t>
      </w:r>
    </w:p>
    <w:p>
      <w:pPr>
        <w:autoSpaceDN w:val="0"/>
        <w:autoSpaceDE w:val="0"/>
        <w:widowControl/>
        <w:spacing w:line="264" w:lineRule="exact" w:before="264" w:after="0"/>
        <w:ind w:left="0" w:right="0" w:firstLine="0"/>
        <w:jc w:val="left"/>
      </w:pPr>
      <w:r>
        <w:t xml:space="preserve">Sleep, once a battleground of anxiety and restless nights, became a sanctuary of rest and rejuvenation. I established a consistent sleep schedule, creating a calming bedtime routine that prepared my body and mind for sleep. I eliminated caffeine and alcohol from my evening routine, replaced by soothing herbal teas and quiet </w:t>
        <w:br/>
        <w:t xml:space="preserve">moments of reflection. The darkness became a welcome embrace, a time to release the tensions of the day and surrender to the </w:t>
        <w:br/>
        <w:t>restorative power of sleep.</w:t>
      </w:r>
    </w:p>
    <w:p>
      <w:pPr>
        <w:autoSpaceDN w:val="0"/>
        <w:autoSpaceDE w:val="0"/>
        <w:widowControl/>
        <w:spacing w:line="264" w:lineRule="exact" w:before="264" w:after="0"/>
        <w:ind w:left="0" w:right="0" w:firstLine="0"/>
        <w:jc w:val="left"/>
      </w:pPr>
      <w:r>
        <w:t>I embraced creative outlets beyond writing. I discovered the joy of painting, finding solace in the act of expressing myself through color and texture. The process was not about creating masterpieces; it was about allowing myself to explore my emotions freely, without judgment or expectation. I painted my anxieties, my fears, my hopes, and my dreams, each canvas a reflection of my inner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The act of painting became a form of therapy, a way of processing my emotions and releasing the pent-up tension that had </w:t>
        <w:br/>
        <w:t>accumulated over time.</w:t>
      </w:r>
    </w:p>
    <w:p>
      <w:pPr>
        <w:autoSpaceDN w:val="0"/>
        <w:autoSpaceDE w:val="0"/>
        <w:widowControl/>
        <w:spacing w:line="264" w:lineRule="exact" w:before="264" w:after="0"/>
        <w:ind w:left="0" w:right="0" w:firstLine="0"/>
        <w:jc w:val="left"/>
      </w:pPr>
      <w:r>
        <w:t>The art of letting go became paramount. I learned to forgive myself for past mistakes, to accept my imperfections, to recognize that self-compassion was not a sign of weakness, but a source of strength. I released the need to control every aspect of my life, accepting the inherent uncertainties and unpredictabilities of existence. Letting go of the need for control was a liberating experience, allowing me to embrace the spontaneity and beauty of life's unexpected moments.</w:t>
      </w:r>
    </w:p>
    <w:p>
      <w:pPr>
        <w:autoSpaceDN w:val="0"/>
        <w:autoSpaceDE w:val="0"/>
        <w:widowControl/>
        <w:spacing w:line="264" w:lineRule="exact" w:before="264" w:after="0"/>
        <w:ind w:left="0" w:right="0" w:firstLine="0"/>
        <w:jc w:val="left"/>
      </w:pPr>
      <w:r>
        <w:t>My mindfulness practices became deeply integrated into my daily life, shaping my thoughts, my actions, and my interactions with the world. I learned to appreciate the small, everyday miracles – the warmth of the sun on my face, the beauty of a simple flower, the kindness of a stranger. Gratitude became a constant companion, a lens through which I viewed the world. My self-care routine wasn't a set of rigid rules or a temporary fix; it was a lifestyle, a conscious choice to prioritize my well-being, to nurture my body, mind, and spirit.</w:t>
      </w:r>
    </w:p>
    <w:p>
      <w:pPr>
        <w:autoSpaceDN w:val="0"/>
        <w:autoSpaceDE w:val="0"/>
        <w:widowControl/>
        <w:spacing w:line="264" w:lineRule="exact" w:before="264" w:after="0"/>
        <w:ind w:left="0" w:right="0" w:firstLine="0"/>
        <w:jc w:val="left"/>
      </w:pPr>
      <w:r>
        <w:t xml:space="preserve">The "dirty cage" of my past, once a symbol of confinement and despair, now existed only in memory, a reminder of the journey I had undertaken, the strength I had discovered, the peace I had found. The lyrics I wrote now reflected not only the shadows of my past but also the radiant light of my present, a testament to the resilience of the human spirit and the power of self-compassion. The raw emotion remained, but it was tempered by a newfound sense of calm, a quiet acceptance of the complexities of life. The repetitive melodies served not as expressions of obsession, but as mantras of self-acceptance, a gentle reminder that even amidst the chaos, there exists an unwavering strength within. The journey toward peace was ongoing, a constant practice of mindfulness, a continuous act of self-love. But with each sunrise, with each breath, with each </w:t>
        <w:br/>
        <w:t xml:space="preserve">mindful act, the path became clearer, the peace more profound, the cage truly and irrevocably broken. The sea, once a reflection of my internal turmoil, now mirrored the boundless expanse of my </w:t>
        <w:br/>
        <w:t>liberated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Wellbeing</w:t>
      </w:r>
    </w:p>
    <w:p>
      <w:pPr>
        <w:autoSpaceDN w:val="0"/>
        <w:autoSpaceDE w:val="0"/>
        <w:widowControl/>
        <w:spacing w:line="264" w:lineRule="exact" w:before="286" w:after="0"/>
        <w:ind w:left="0" w:right="144" w:firstLine="0"/>
        <w:jc w:val="left"/>
      </w:pPr>
      <w:r>
        <w:t>The sun, a warm hand on my shoulder, woke me gently. It wasn't the jarring blare of an alarm, but the soft persuasion of light filtering through the sheer curtains. This was a new luxury, this feeling of ease, of being effortlessly present in my own life. Gone were the restless nights, the haunted dreams, replaced by a deep, restorative sleep that left me feeling refreshed and capable. I stretched, the movement deliberate and mindful, appreciating the strength and flexibility in my body. The ocean, visible from my window, shimmered, a promise of the day's unfolding.</w:t>
      </w:r>
    </w:p>
    <w:p>
      <w:pPr>
        <w:autoSpaceDN w:val="0"/>
        <w:autoSpaceDE w:val="0"/>
        <w:widowControl/>
        <w:spacing w:line="264" w:lineRule="exact" w:before="264" w:after="0"/>
        <w:ind w:left="0" w:right="0" w:firstLine="0"/>
        <w:jc w:val="left"/>
      </w:pPr>
      <w:r>
        <w:t>My morning routine, once a chaotic scramble, was now a ritual of self-care. I began with a cup of chamomile tea, its subtle floral scent filling the air, a fragrant welcome to the day. Then, I sat on the balcony, watching the fishermen cast their nets, the rhythmic motion a silent meditation. The salty air invigorated me, a sharp contrast to the stale air of my past anxieties. This wasn't merely a physical experience; it was a mindful communion with nature, a silent acknowledgment of the world’s beauty and my place within it.</w:t>
      </w:r>
    </w:p>
    <w:p>
      <w:pPr>
        <w:autoSpaceDN w:val="0"/>
        <w:autoSpaceDE w:val="0"/>
        <w:widowControl/>
        <w:spacing w:line="264" w:lineRule="exact" w:before="264" w:after="0"/>
        <w:ind w:left="0" w:right="0" w:firstLine="0"/>
        <w:jc w:val="left"/>
      </w:pPr>
      <w:r>
        <w:t>The days that followed were painted with an unexpected vibrancy. The colours seemed brighter, the sounds more distinct, the textures more palpable. Even the mundane tasks, the grocery shopping, the laundry, the preparation of meals, were infused with a sense of presence, a quiet joy in the simple acts of living. I found myself appreciating the details, the way the sunlight filtered through the leaves, the way the wind rustled the branches, the way the birds sang their morning chorus.</w:t>
      </w:r>
    </w:p>
    <w:p>
      <w:pPr>
        <w:autoSpaceDN w:val="0"/>
        <w:autoSpaceDE w:val="0"/>
        <w:widowControl/>
        <w:spacing w:line="264" w:lineRule="exact" w:before="264" w:after="0"/>
        <w:ind w:left="0" w:right="0" w:firstLine="0"/>
        <w:jc w:val="left"/>
      </w:pPr>
      <w:r>
        <w:t>My creativity flourished in this fertile ground of emotional well-being. The lyrics I wrote were no longer fueled by desperation and obsessive need, but by a quiet contentment, a deep understanding of self. The dark themes remained, for they were part of my story, but now they were interwoven with threads of resilience, of hope, of acceptance. The words flowed effortlessly, guided by a sense of purpose, of sharing my experiences with the world. The rhythm and melody served as a balm, not as a weapon.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My relationships blossomed as well. The connections I had </w:t>
        <w:br/>
        <w:t>cultivated were now nurtured by mutual respect, empathy, and a shared appreciation for authenticity. Conversations flowed easily, free from the shackles of fear and manipulation. I found solace in shared laughter, in profound conversations, in the quiet comfort of genuine connection. It wasn't a desperate clinging to others for validation, but a joyful embrace of community, of belonging.</w:t>
      </w:r>
    </w:p>
    <w:p>
      <w:pPr>
        <w:autoSpaceDN w:val="0"/>
        <w:autoSpaceDE w:val="0"/>
        <w:widowControl/>
        <w:spacing w:line="264" w:lineRule="exact" w:before="264" w:after="0"/>
        <w:ind w:left="0" w:right="0" w:firstLine="0"/>
        <w:jc w:val="left"/>
      </w:pPr>
      <w:r>
        <w:t>The physical manifestations of my well-being were as significant as the emotional ones. My body, once neglected, was now cherished.</w:t>
      </w:r>
    </w:p>
    <w:p>
      <w:pPr>
        <w:autoSpaceDN w:val="0"/>
        <w:autoSpaceDE w:val="0"/>
        <w:widowControl/>
        <w:spacing w:line="264" w:lineRule="exact" w:before="60" w:after="0"/>
        <w:ind w:left="0" w:right="0" w:firstLine="0"/>
        <w:jc w:val="left"/>
      </w:pPr>
      <w:r>
        <w:t>Regular exercise, once a chore, became a celebration of strength and vitality. The physical exertion wasn't merely about physical fitness; it was about releasing pent-up energy, about connecting with my body, about appreciating its capabilities. I experienced the strength in my muscles, the steadiness in my breath, the vitality in my blood. The rhythm of my movements became a form of meditation, a quiet conversation with my physical self.</w:t>
      </w:r>
    </w:p>
    <w:p>
      <w:pPr>
        <w:autoSpaceDN w:val="0"/>
        <w:autoSpaceDE w:val="0"/>
        <w:widowControl/>
        <w:spacing w:line="264" w:lineRule="exact" w:before="264" w:after="0"/>
        <w:ind w:left="0" w:right="0" w:firstLine="0"/>
        <w:jc w:val="left"/>
      </w:pPr>
      <w:r>
        <w:t>My diet underwent a similar transformation. Food became an act of nourishment, not a source of comfort or punishment. I carefully selected whole, unprocessed ingredients, savoring the flavors and textures, and paying attention to the way my body responded to each meal. Eating became a meditative practice, a way to honor my body and its needs. This mindful eating was more than sustenance; it was a celebration of life's simple pleasures.</w:t>
      </w:r>
    </w:p>
    <w:p>
      <w:pPr>
        <w:autoSpaceDN w:val="0"/>
        <w:autoSpaceDE w:val="0"/>
        <w:widowControl/>
        <w:spacing w:line="322" w:lineRule="exact" w:before="206" w:after="0"/>
        <w:ind w:left="0" w:right="0" w:firstLine="0"/>
        <w:jc w:val="left"/>
      </w:pPr>
      <w:r>
        <w:t>Sleep, once a battleground of anxiety, became a peaceful retreat.</w:t>
      </w:r>
    </w:p>
    <w:p>
      <w:pPr>
        <w:autoSpaceDN w:val="0"/>
        <w:autoSpaceDE w:val="0"/>
        <w:widowControl/>
        <w:spacing w:line="264" w:lineRule="exact" w:before="58" w:after="0"/>
        <w:ind w:left="0" w:right="0" w:firstLine="0"/>
        <w:jc w:val="left"/>
      </w:pPr>
      <w:r>
        <w:t xml:space="preserve">My sleep schedule became consistent, and my evenings were </w:t>
        <w:br/>
        <w:t>dedicated to calming rituals: a warm bath, a soothing herbal tea, quiet moments of reflection. Darkness no longer held the fear it once did. Instead, it became a sanctuary of rest and rejuvenation, an invitation to surrender to the restorative power of sleep. The restful slumber replenished me, allowing me to face each new day with clarity and purpose.</w:t>
      </w:r>
    </w:p>
    <w:p>
      <w:pPr>
        <w:autoSpaceDN w:val="0"/>
        <w:autoSpaceDE w:val="0"/>
        <w:widowControl/>
        <w:spacing w:line="264" w:lineRule="exact" w:before="264" w:after="0"/>
        <w:ind w:left="0" w:right="0" w:firstLine="0"/>
        <w:jc w:val="left"/>
      </w:pPr>
      <w:r>
        <w:t>The creative exploration extended beyond my writing. I delved into photography, finding solace in capturing the beauty of the world around me. Each photograph was a moment frozen in time, a testament to the world’s beauty and my capacity to appreciate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act of composing, focusing, and capturing the image became a form of meditation, a way to connect with the present moment and appreciate the details often overlooked in the rush of daily life.</w:t>
      </w:r>
    </w:p>
    <w:p>
      <w:pPr>
        <w:autoSpaceDN w:val="0"/>
        <w:autoSpaceDE w:val="0"/>
        <w:widowControl/>
        <w:spacing w:line="264" w:lineRule="exact" w:before="264" w:after="0"/>
        <w:ind w:left="0" w:right="0" w:firstLine="0"/>
        <w:jc w:val="left"/>
      </w:pPr>
      <w:r>
        <w:t xml:space="preserve">My artistic expression also extended to sculpting, a physical </w:t>
        <w:br/>
        <w:t xml:space="preserve">manifestation of my inner world. The process of shaping clay, of transforming raw materials into tangible forms, was a profound act of creation and self-expression. It was a journey of self-discovery, of letting go of control, and of embracing the unexpected. Each </w:t>
        <w:br/>
        <w:t>sculpture, imperfect as it may be, represented a step forward in my journey of self-acceptance.</w:t>
      </w:r>
    </w:p>
    <w:p>
      <w:pPr>
        <w:autoSpaceDN w:val="0"/>
        <w:autoSpaceDE w:val="0"/>
        <w:widowControl/>
        <w:spacing w:line="264" w:lineRule="exact" w:before="264" w:after="0"/>
        <w:ind w:left="0" w:right="0" w:firstLine="0"/>
        <w:jc w:val="left"/>
      </w:pPr>
      <w:r>
        <w:t>The transformation wasn't merely a shift in external behaviors but a fundamental alteration in my internal landscape. I embraced the power of forgiveness, not only for others but for myself. I released the self-criticism, replaced by self-compassion, the realization that my imperfections were part of my humanity, not a measure of my worth. This acceptance was a foundation for peace, allowing me to move forward without the weight of self-reproach.</w:t>
      </w:r>
    </w:p>
    <w:p>
      <w:pPr>
        <w:autoSpaceDN w:val="0"/>
        <w:autoSpaceDE w:val="0"/>
        <w:widowControl/>
        <w:spacing w:line="264" w:lineRule="exact" w:before="264" w:after="0"/>
        <w:ind w:left="0" w:right="0" w:firstLine="0"/>
        <w:jc w:val="left"/>
      </w:pPr>
      <w:r>
        <w:t xml:space="preserve">The need for control, once an all-consuming force, gradually </w:t>
        <w:br/>
        <w:t>relinquished its hold. I learned to surrender to the uncertainties of life, to trust in the process, to appreciate the spontaneity and beauty of life's unexpected turns. This surrender wasn't a sign of weakness; it was an acknowledgment of my limitations, a profound acceptance of life's inherent unpredictability.</w:t>
      </w:r>
    </w:p>
    <w:p>
      <w:pPr>
        <w:autoSpaceDN w:val="0"/>
        <w:autoSpaceDE w:val="0"/>
        <w:widowControl/>
        <w:spacing w:line="264" w:lineRule="exact" w:before="264" w:after="0"/>
        <w:ind w:left="0" w:right="144" w:firstLine="0"/>
        <w:jc w:val="left"/>
      </w:pPr>
      <w:r>
        <w:t>Gratitude became a constant companion, a lens through which I viewed my life. I found myself appreciating the smallest acts of kindness, the simplest joys, the ephemeral beauty of a sunset. This gratitude wasn't a superficial affirmation; it was a deep-seated recognition of the abundance in my life, the richness of human connection, the beauty of nature, and the gift of existence.</w:t>
      </w:r>
    </w:p>
    <w:p>
      <w:pPr>
        <w:autoSpaceDN w:val="0"/>
        <w:autoSpaceDE w:val="0"/>
        <w:widowControl/>
        <w:spacing w:line="264" w:lineRule="exact" w:before="264" w:after="0"/>
        <w:ind w:left="0" w:right="144" w:firstLine="0"/>
        <w:jc w:val="left"/>
      </w:pPr>
      <w:r>
        <w:t>My journey of self-discovery wasn't a destination but an ongoing process. It was a lifelong commitment to nurturing my well-being, to prioritizing my emotional health, and to cultivating a life filled with joy, purpose, and contentment. The shadows remained, but they were no longer all-consuming. The light, once distant, now shone brightly, illuminating the path ahead, promising a future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peace, of serenity, of authentic self-expression. The "dirty cage" was gone, replaced by the boundless expanse of a liberated soul. The waves, once a metaphor for my turbulent past, now symbolized the rhythmic flow of a life lived fully, mindfully, and with unwavering self-compassion.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Reflection on the Journey</w:t>
      </w:r>
    </w:p>
    <w:p>
      <w:pPr>
        <w:autoSpaceDN w:val="0"/>
        <w:autoSpaceDE w:val="0"/>
        <w:widowControl/>
        <w:spacing w:line="264" w:lineRule="exact" w:before="286" w:after="0"/>
        <w:ind w:left="0" w:right="0" w:firstLine="0"/>
        <w:jc w:val="left"/>
      </w:pPr>
      <w:r>
        <w:t xml:space="preserve">The wind whispered secrets through the tall grasses, a rustling symphony that mirrored the quiet turmoil within. I sat on the cliff’s edge, the salty air a familiar caress on my skin. Below, the ocean stretched endlessly, a vast expanse mirroring the immensity of the changes I’d undergone. The sun dipped towards the horizon, </w:t>
        <w:br/>
        <w:t xml:space="preserve">painting the sky in hues of fiery orange and deep violet, a </w:t>
        <w:br/>
        <w:t>breathtaking spectacle that underscored the beauty of resilience.</w:t>
      </w:r>
    </w:p>
    <w:p>
      <w:pPr>
        <w:autoSpaceDN w:val="0"/>
        <w:autoSpaceDE w:val="0"/>
        <w:widowControl/>
        <w:spacing w:line="264" w:lineRule="exact" w:before="264" w:after="0"/>
        <w:ind w:left="0" w:right="0" w:firstLine="0"/>
        <w:jc w:val="left"/>
      </w:pPr>
      <w:r>
        <w:t>This place, this solitary perch overlooking the tumultuous sea, had become my sanctuary. It was here, amidst the raw power of nature, that I could truly reflect on the arduous journey that had brought me to this point. The memories, once sharp and agonizing, now held a muted quality, softened by the passage of time and the balm of self-forgiveness. I recalled the suffocating grip of obsession, the relentless cycle of need and resentment, the desperate clinging to a connection that ultimately proved destructive.</w:t>
      </w:r>
    </w:p>
    <w:p>
      <w:pPr>
        <w:autoSpaceDN w:val="0"/>
        <w:autoSpaceDE w:val="0"/>
        <w:widowControl/>
        <w:spacing w:line="264" w:lineRule="exact" w:before="264" w:after="0"/>
        <w:ind w:left="0" w:right="0" w:firstLine="0"/>
        <w:jc w:val="left"/>
      </w:pPr>
      <w:r>
        <w:t>The "dirty cage," as I'd come to call it, had been a prison of my own making. Built from insecurity and a desperate need for control, it had confined me, limiting my ability to breathe, to see, to truly live.</w:t>
      </w:r>
    </w:p>
    <w:p>
      <w:pPr>
        <w:autoSpaceDN w:val="0"/>
        <w:autoSpaceDE w:val="0"/>
        <w:widowControl/>
        <w:spacing w:line="264" w:lineRule="exact" w:before="60" w:after="0"/>
        <w:ind w:left="0" w:right="144" w:firstLine="0"/>
        <w:jc w:val="left"/>
      </w:pPr>
      <w:r>
        <w:t>The bars were forged from my own anxieties, my own self-doubt, my own fear of abandonment. Escape had seemed impossible, a distant, unattainable dream. The very thought of breaking free had been paralyzing, the fear of the unknown far outweighing the pain of confinement.</w:t>
      </w:r>
    </w:p>
    <w:p>
      <w:pPr>
        <w:autoSpaceDN w:val="0"/>
        <w:autoSpaceDE w:val="0"/>
        <w:widowControl/>
        <w:spacing w:line="264" w:lineRule="exact" w:before="264" w:after="0"/>
        <w:ind w:left="0" w:right="0" w:firstLine="0"/>
        <w:jc w:val="left"/>
      </w:pPr>
      <w:r>
        <w:t xml:space="preserve">But the cracks had begun to appear, tiny fissures in the seemingly impenetrable walls. Each act of self-compassion, each moment of self-acceptance, each step towards emotional well-being had </w:t>
        <w:br/>
        <w:t>chipped away at the structure, weakening its foundations. And then, one day, the walls crumbled. It wasn't a dramatic collapse, but a slow, gradual disintegration, a quiet liberation from the shackles of my own making.</w:t>
      </w:r>
    </w:p>
    <w:p>
      <w:pPr>
        <w:autoSpaceDN w:val="0"/>
        <w:autoSpaceDE w:val="0"/>
        <w:widowControl/>
        <w:spacing w:line="264" w:lineRule="exact" w:before="264" w:after="0"/>
        <w:ind w:left="0" w:right="432" w:firstLine="0"/>
        <w:jc w:val="left"/>
      </w:pPr>
      <w:r>
        <w:t>The process had been messy, painful, and at times, utterly demoralizing. There were days when the shadows threatened to engulf me once more, when the old patterns of thinking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behaving threatened to resurface. But each time, I found the </w:t>
        <w:br/>
        <w:t>strength to pull myself back from the precipice, to remind myself of the progress I'd made, to reaffirm my commitment to healing.</w:t>
      </w:r>
    </w:p>
    <w:p>
      <w:pPr>
        <w:autoSpaceDN w:val="0"/>
        <w:autoSpaceDE w:val="0"/>
        <w:widowControl/>
        <w:spacing w:line="264" w:lineRule="exact" w:before="264" w:after="0"/>
        <w:ind w:left="0" w:right="144" w:firstLine="0"/>
        <w:jc w:val="left"/>
      </w:pPr>
      <w:r>
        <w:t xml:space="preserve">It wasn't a linear journey. There were setbacks, moments of doubt, times when I questioned my ability to overcome the trauma. But these moments, instead of derailing me, became opportunities for growth. They forced me to confront my vulnerabilities, to </w:t>
        <w:br/>
        <w:t xml:space="preserve">acknowledge my imperfections, and to cultivate a deeper </w:t>
        <w:br/>
        <w:t>understanding of my own resilience.</w:t>
      </w:r>
    </w:p>
    <w:p>
      <w:pPr>
        <w:autoSpaceDN w:val="0"/>
        <w:autoSpaceDE w:val="0"/>
        <w:widowControl/>
        <w:spacing w:line="264" w:lineRule="exact" w:before="264" w:after="0"/>
        <w:ind w:left="0" w:right="0" w:firstLine="0"/>
        <w:jc w:val="left"/>
      </w:pPr>
      <w:r>
        <w:t>The lyrics I wrote during that period, raw and emotionally charged, served as a cathartic outlet. They were a testament to the intensity of my pain, the depth of my despair, the rawness of my experience.</w:t>
      </w:r>
    </w:p>
    <w:p>
      <w:pPr>
        <w:autoSpaceDN w:val="0"/>
        <w:autoSpaceDE w:val="0"/>
        <w:widowControl/>
        <w:spacing w:line="264" w:lineRule="exact" w:before="60" w:after="0"/>
        <w:ind w:left="0" w:right="144" w:firstLine="0"/>
        <w:jc w:val="left"/>
      </w:pPr>
      <w:r>
        <w:t xml:space="preserve">But they were also a testament to my strength, my ability to </w:t>
        <w:br/>
        <w:t xml:space="preserve">confront my demons, and my unwavering determination to emerge from the darkness. The repetitive lines, once symbols of my </w:t>
        <w:br/>
        <w:t xml:space="preserve">obsession, now echoed with a newfound understanding – a </w:t>
        <w:br/>
        <w:t xml:space="preserve">recognition of the patterns that had held me captive and the </w:t>
        <w:br/>
        <w:t>liberation of finally breaking free from them.</w:t>
      </w:r>
    </w:p>
    <w:p>
      <w:pPr>
        <w:autoSpaceDN w:val="0"/>
        <w:autoSpaceDE w:val="0"/>
        <w:widowControl/>
        <w:spacing w:line="264" w:lineRule="exact" w:before="264" w:after="0"/>
        <w:ind w:left="0" w:right="0" w:firstLine="0"/>
        <w:jc w:val="left"/>
      </w:pPr>
      <w:r>
        <w:t xml:space="preserve">Looking back, I see that the struggle for control had been a </w:t>
        <w:br/>
        <w:t>misguided attempt to create order in a chaotic world. It was a desperate attempt to shield myself from the pain of vulnerability, from the fear of loss, from the uncertainty of life itself. But true strength, I discovered, lay not in control but in surrender – a surrender to the unpredictable currents of life, a surrender to the impermanence of things, a surrender to the beauty of imperfection.</w:t>
      </w:r>
    </w:p>
    <w:p>
      <w:pPr>
        <w:autoSpaceDN w:val="0"/>
        <w:autoSpaceDE w:val="0"/>
        <w:widowControl/>
        <w:spacing w:line="264" w:lineRule="exact" w:before="262" w:after="0"/>
        <w:ind w:left="0" w:right="0" w:firstLine="0"/>
        <w:jc w:val="left"/>
      </w:pPr>
      <w:r>
        <w:t>The physical manifestations of my healing were just as significant as the emotional ones. The once neglected body, a vessel of suffering and self-neglect, became a testament to self-care and nurturing.</w:t>
      </w:r>
    </w:p>
    <w:p>
      <w:pPr>
        <w:autoSpaceDN w:val="0"/>
        <w:autoSpaceDE w:val="0"/>
        <w:widowControl/>
        <w:spacing w:line="264" w:lineRule="exact" w:before="60" w:after="0"/>
        <w:ind w:left="0" w:right="0" w:firstLine="0"/>
        <w:jc w:val="left"/>
      </w:pPr>
      <w:r>
        <w:t>Regular exercise wasn't merely about physical fitness; it was a reclamation of my physical self, a celebration of strength and vitality. The disciplined routine helped me to cultivate discipline in other areas of my life, providing a sense of order and control in a world that often experienced chaotic.</w:t>
      </w:r>
    </w:p>
    <w:p>
      <w:pPr>
        <w:autoSpaceDN w:val="0"/>
        <w:autoSpaceDE w:val="0"/>
        <w:widowControl/>
        <w:spacing w:line="264" w:lineRule="exact" w:before="264" w:after="0"/>
        <w:ind w:left="0" w:right="0" w:firstLine="0"/>
        <w:jc w:val="center"/>
      </w:pPr>
      <w:r>
        <w:t>The mindful consumption of nourishing food became a form of self-love, a way of honoring my body's needs. Each meal was a ritual,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celebration of life's simple pleasures, a way to cultivate a deeper appreciation for the abundance available to me. Sleep, once a battleground of anxiety, became a sanctuary of peace and </w:t>
        <w:br/>
        <w:t>restoration. The quiet hours of darkness no longer held the fear they once did; instead, they became an invitation to surrender to the restorative power of rest.</w:t>
      </w:r>
    </w:p>
    <w:p>
      <w:pPr>
        <w:autoSpaceDN w:val="0"/>
        <w:autoSpaceDE w:val="0"/>
        <w:widowControl/>
        <w:spacing w:line="264" w:lineRule="exact" w:before="264" w:after="0"/>
        <w:ind w:left="0" w:right="0" w:firstLine="0"/>
        <w:jc w:val="left"/>
      </w:pPr>
      <w:r>
        <w:t xml:space="preserve">The creative process, once a means of expressing despair, </w:t>
        <w:br/>
        <w:t>blossomed into a source of healing and self-expression. I discovered new forms of artistic expression, using photography and sculpting to explore the complexities of my inner world, to capture the essence of my journey. Each photograph, each sculpture, became a tangible representation of my growth, a testament to the beauty that can emerge from darkness.</w:t>
      </w:r>
    </w:p>
    <w:p>
      <w:pPr>
        <w:autoSpaceDN w:val="0"/>
        <w:autoSpaceDE w:val="0"/>
        <w:widowControl/>
        <w:spacing w:line="264" w:lineRule="exact" w:before="264" w:after="0"/>
        <w:ind w:left="0" w:right="144" w:firstLine="0"/>
        <w:jc w:val="left"/>
      </w:pPr>
      <w:r>
        <w:t>The lessons learned were numerous and profound. I learned the importance of setting boundaries, of prioritizing my own needs, of cultivating healthy relationships built on mutual respect and understanding. I learned the power of forgiveness, not only for others but most importantly for myself. I learned that self-</w:t>
        <w:br/>
        <w:t>compassion is not a sign of weakness but a source of immense strength.</w:t>
      </w:r>
    </w:p>
    <w:p>
      <w:pPr>
        <w:autoSpaceDN w:val="0"/>
        <w:autoSpaceDE w:val="0"/>
        <w:widowControl/>
        <w:spacing w:line="264" w:lineRule="exact" w:before="264" w:after="0"/>
        <w:ind w:left="0" w:right="0" w:firstLine="0"/>
        <w:jc w:val="left"/>
      </w:pPr>
      <w:r>
        <w:t>And most importantly, I learned that healing is not a destination but an ongoing process, a lifelong commitment to self-discovery and self-acceptance. The shadows remain, but they no longer dominate the landscape. The light shines brightly now, illuminating the path ahead, a path paved with resilience, hope, and unwavering self-compassion. The ocean's rhythm, once a symbol of my turbulent past, now represents the steady ebb and flow of life, a constant reminder that even amidst the storms, there is always a sense of calm, a promise of peace, a chance for renewal. The wind whispers its secrets, carrying with it the echoes of a past overcome, a present embraced, and a future brimming with possibility. The cage is gone, and the boundless expanse of the horizon stretches before me, promising a life lived fully, authentically, and freely.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Value of Resilience</w:t>
      </w:r>
    </w:p>
    <w:p>
      <w:pPr>
        <w:autoSpaceDN w:val="0"/>
        <w:autoSpaceDE w:val="0"/>
        <w:widowControl/>
        <w:spacing w:line="264" w:lineRule="exact" w:before="286" w:after="0"/>
        <w:ind w:left="0" w:right="144" w:firstLine="0"/>
        <w:jc w:val="left"/>
      </w:pPr>
      <w:r>
        <w:t>The salt spray kissed my face, a familiar sting that mirrored the sharp edges of memory. The cliff, my steadfast companion through this arduous journey, offered a panoramic view of the ocean's relentless rhythm – a constant reminder of life's ebb and flow, its capacity for both devastating storms and breathtaking calm. I had come to this place, not as a victim, but as a victor, a testament to the enduring power of the human spirit to not just survive, but to thrive in the face of overwhelming adversity.</w:t>
      </w:r>
    </w:p>
    <w:p>
      <w:pPr>
        <w:autoSpaceDN w:val="0"/>
        <w:autoSpaceDE w:val="0"/>
        <w:widowControl/>
        <w:spacing w:line="264" w:lineRule="exact" w:before="264" w:after="0"/>
        <w:ind w:left="0" w:right="0" w:firstLine="0"/>
        <w:jc w:val="left"/>
      </w:pPr>
      <w:r>
        <w:t>Resilience. The word itself experienced weighty, charged with the gravity of every tear shed, every battle fought, every scar earned. It wasn't a passive quality, a mere tolerance of suffering. It was an active force, a dynamic interplay of strength, surrender, and unwavering self-belief. It was the quiet defiance in the face of despair, the persistent hope that flickered even in the darkest corners of my soul.</w:t>
      </w:r>
    </w:p>
    <w:p>
      <w:pPr>
        <w:autoSpaceDN w:val="0"/>
        <w:autoSpaceDE w:val="0"/>
        <w:widowControl/>
        <w:spacing w:line="264" w:lineRule="exact" w:before="264" w:after="0"/>
        <w:ind w:left="0" w:right="144" w:firstLine="0"/>
        <w:jc w:val="left"/>
      </w:pPr>
      <w:r>
        <w:t xml:space="preserve">The ocean before me, vast and unpredictable, had been my mirror. In its turbulent waves, I had seen the tempestuous nature of my own emotions, the chaotic currents of my past. But in its tranquil moments, I had found a reflection of the serenity I had </w:t>
        <w:br/>
        <w:t xml:space="preserve">painstakingly cultivated within myself. The crashing waves, once symbolic of the overwhelming force of my obsession, now </w:t>
        <w:br/>
        <w:t>represented the cleansing power of acceptance, the catharsis of letting go.</w:t>
      </w:r>
    </w:p>
    <w:p>
      <w:pPr>
        <w:autoSpaceDN w:val="0"/>
        <w:autoSpaceDE w:val="0"/>
        <w:widowControl/>
        <w:spacing w:line="264" w:lineRule="exact" w:before="264" w:after="0"/>
        <w:ind w:left="0" w:right="0" w:firstLine="0"/>
        <w:jc w:val="left"/>
      </w:pPr>
      <w:r>
        <w:t xml:space="preserve">The journey had been far from easy. There were days when the weight of the past threatened to drag me under, when the memories clawed at my sanity, when the temptation to retreat into the </w:t>
        <w:br/>
        <w:t>familiar darkness was almost unbearable. But in those moments, I remembered the lessons I had learned, the hard-won wisdom etched onto the very fabric of my being.</w:t>
      </w:r>
    </w:p>
    <w:p>
      <w:pPr>
        <w:autoSpaceDN w:val="0"/>
        <w:autoSpaceDE w:val="0"/>
        <w:widowControl/>
        <w:spacing w:line="264" w:lineRule="exact" w:before="264" w:after="0"/>
        <w:ind w:left="0" w:right="0" w:firstLine="0"/>
        <w:jc w:val="left"/>
      </w:pPr>
      <w:r>
        <w:t>I recalled the nights spent staring at the ceiling, the relentless cycle of self-recrimination and doubt that had plagued me. I had been a prisoner of my own mind, trapped in a labyrinth of negative self-talk and destructive patterns. But somewhere amidst the chaos, a tiny spark of hope had ignited, a flicker of self-compassion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grew into a blazing inferno of self-acceptance.</w:t>
      </w:r>
    </w:p>
    <w:p>
      <w:pPr>
        <w:autoSpaceDN w:val="0"/>
        <w:autoSpaceDE w:val="0"/>
        <w:widowControl/>
        <w:spacing w:line="264" w:lineRule="exact" w:before="264" w:after="0"/>
        <w:ind w:left="0" w:right="144" w:firstLine="0"/>
        <w:jc w:val="left"/>
      </w:pPr>
      <w:r>
        <w:t>The process wasn't linear. There were regressions, moments of weakness, times when I stumbled and fell. But each fall became an opportunity to rise again, to learn from my mistakes, to strengthen my resolve. The scars, once badges of shame, became symbols of my resilience, reminders of the battles I had fought and won.</w:t>
      </w:r>
    </w:p>
    <w:p>
      <w:pPr>
        <w:autoSpaceDN w:val="0"/>
        <w:autoSpaceDE w:val="0"/>
        <w:widowControl/>
        <w:spacing w:line="264" w:lineRule="exact" w:before="264" w:after="0"/>
        <w:ind w:left="0" w:right="0" w:firstLine="0"/>
        <w:jc w:val="left"/>
      </w:pPr>
      <w:r>
        <w:t>It was in the quiet moments, in the solitude of my sanctuary, that I truly understood the value of self-care. It wasn't about indulging in frivolous pleasures; it was about honoring my body and mind, treating them with the respect and kindness they deserved. The disciplined routine of exercise, once a chore, became a ritual of self-love, a celebration of my physical strength. Each breath, each stretch, each drop of sweat was an affirmation of my commitment to myself.</w:t>
      </w:r>
    </w:p>
    <w:p>
      <w:pPr>
        <w:autoSpaceDN w:val="0"/>
        <w:autoSpaceDE w:val="0"/>
        <w:widowControl/>
        <w:spacing w:line="264" w:lineRule="exact" w:before="264" w:after="0"/>
        <w:ind w:left="0" w:right="0" w:firstLine="0"/>
        <w:jc w:val="left"/>
      </w:pPr>
      <w:r>
        <w:t>Nourishment became a form of self-compassion. The mindful preparation and consumption of healthy food was no longer a duty but a pleasure, a way to connect with my body and appreciate the abundance surrounding me. The once-neglected body, a vessel of suffering, transformed into a testament to my self-respect and the power of conscious choice. Sleep, once an elusive refuge from anxiety, became a sanctuary of restoration, a chance to recharge and renew.</w:t>
      </w:r>
    </w:p>
    <w:p>
      <w:pPr>
        <w:autoSpaceDN w:val="0"/>
        <w:autoSpaceDE w:val="0"/>
        <w:widowControl/>
        <w:spacing w:line="264" w:lineRule="exact" w:before="264" w:after="0"/>
        <w:ind w:left="0" w:right="0" w:firstLine="0"/>
        <w:jc w:val="left"/>
      </w:pPr>
      <w:r>
        <w:t>Creativity emerged as a powerful tool for healing. The words, once weapons of self-destruction, became instruments of empowerment. The lyrics, once an expression of obsession and pain, now flowed with a newfound sense of freedom and understanding. I poured my experiences onto the canvas of my art, creating a visual diary of my journey, a testament to my ability to transform pain into beauty.</w:t>
      </w:r>
    </w:p>
    <w:p>
      <w:pPr>
        <w:autoSpaceDN w:val="0"/>
        <w:autoSpaceDE w:val="0"/>
        <w:widowControl/>
        <w:spacing w:line="264" w:lineRule="exact" w:before="264" w:after="0"/>
        <w:ind w:left="0" w:right="0" w:firstLine="0"/>
        <w:jc w:val="left"/>
      </w:pPr>
      <w:r>
        <w:t xml:space="preserve">Forgiveness, too, became a crucial element of my recovery. I </w:t>
        <w:br/>
        <w:t xml:space="preserve">forgave myself for the mistakes I had made, for the choices I had regretted, for the pain I had inflicted on myself and others. This act of self-forgiveness was not an erasure of the past, but an </w:t>
        <w:br/>
        <w:t>acknowledgement of it, a recognition of the lessons learned and the growth achieved.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path to resilience is paved with self-awareness, self-compassion, and unwavering self-belief. It is a path of continuous growth, a lifelong commitment to self-discovery and self-acceptance. It is a path that demands courage, perseverance, and an unwavering belief in one's own capacity for change.</w:t>
      </w:r>
    </w:p>
    <w:p>
      <w:pPr>
        <w:autoSpaceDN w:val="0"/>
        <w:autoSpaceDE w:val="0"/>
        <w:widowControl/>
        <w:spacing w:line="264" w:lineRule="exact" w:before="264" w:after="0"/>
        <w:ind w:left="0" w:right="0" w:firstLine="0"/>
        <w:jc w:val="left"/>
      </w:pPr>
      <w:r>
        <w:t xml:space="preserve">The sun dipped below the horizon, painting the sky in a </w:t>
        <w:br/>
        <w:t xml:space="preserve">breathtaking tapestry of color, a poignant symbol of the beauty that can emerge from even the darkest nights. The ocean’s rhythmic pulse continued its hypnotic sway, a constant reminder of the cyclical nature of life, the inevitable ebb and flow of joy and </w:t>
        <w:br/>
        <w:t xml:space="preserve">sorrow, triumph and defeat. Yet, standing on that cliff, the wind whispering secrets in my ear, I experienced an unshakeable sense of peace, a deep-seated confidence in my ability to navigate whatever </w:t>
        <w:br/>
        <w:t xml:space="preserve">challenges lay ahead. The cage had been broken, and the vast, limitless horizon beckoned. The journey had been arduous, but the prize – resilience – was worth more than anything I had ever </w:t>
        <w:br/>
        <w:t xml:space="preserve">known. And within the quiet strength of that understanding, I found not just survival, but a profound and enduring joy. The value of resilience wasn't just in surviving the storm, but in finding the beauty in its aftermath, the strength in its wake, and the </w:t>
        <w:br/>
        <w:t xml:space="preserve">unwavering hope that blooms amidst the chaos. It was the triumph over adversity, the testament to the enduring power of the human spirit, the beautiful, messy, glorious resilience of the human heart. The ocean mirrored this resilience, its constant motion, its capacity for both devastating power and breathtaking calm, a perfect </w:t>
        <w:br/>
        <w:t>reflection of the journey that had led me to this moment of quiet triumph. The setting sun cast long shadows, painting the landscape in hues of orange and purple, a spectacular farewell to the day, a silent promise of a new dawn, a new beginning, a future filled with the strength and grace of hard-won resilience. I breathed in the salty air, the scent of the sea mingling with the scent of freedom, and knew that this was only the beginning of my journey, a journey towards a future defined not by the shadows of the past but by the radiant light of my hard-won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for the Future</w:t>
      </w:r>
    </w:p>
    <w:p>
      <w:pPr>
        <w:autoSpaceDN w:val="0"/>
        <w:autoSpaceDE w:val="0"/>
        <w:widowControl/>
        <w:spacing w:line="264" w:lineRule="exact" w:before="286" w:after="0"/>
        <w:ind w:left="0" w:right="144" w:firstLine="0"/>
        <w:jc w:val="left"/>
      </w:pPr>
      <w:r>
        <w:t>The wind, a gentle hand on my face, carried the scent of pine and damp earth, a fragrance far removed from the salty tang of the ocean cliffs. Here, nestled in a valley bathed in the golden light of late afternoon, the air hummed with a different kind of energy –one of peace, of renewal, of burgeoning hope. The landscape mirrored the shift within me; the jagged edges of my past, once so prominent, now seemed softened, smoothed by the passage of time and the diligent work of self-healing.</w:t>
      </w:r>
    </w:p>
    <w:p>
      <w:pPr>
        <w:autoSpaceDN w:val="0"/>
        <w:autoSpaceDE w:val="0"/>
        <w:widowControl/>
        <w:spacing w:line="264" w:lineRule="exact" w:before="264" w:after="0"/>
        <w:ind w:left="0" w:right="0" w:firstLine="0"/>
        <w:jc w:val="left"/>
      </w:pPr>
      <w:r>
        <w:t xml:space="preserve">I had traded the relentless rhythm of the ocean waves for the soothing murmur of a nearby stream, its crystal waters reflecting a sky the color of forget-me-nots. The contrast was stark, yet </w:t>
        <w:br/>
        <w:t>somehow fitting. The ocean, a symbol of my turbulent past, had served its purpose; it had cleansed me, challenged me, forced me to confront the depths of my own being. Now, the gentle stream represented the calm waters of my future, a tranquil flow leading towards a destination unknown yet filled with a quiet, unwavering promise.</w:t>
      </w:r>
    </w:p>
    <w:p>
      <w:pPr>
        <w:autoSpaceDN w:val="0"/>
        <w:autoSpaceDE w:val="0"/>
        <w:widowControl/>
        <w:spacing w:line="264" w:lineRule="exact" w:before="264" w:after="0"/>
        <w:ind w:left="0" w:right="144" w:firstLine="0"/>
        <w:jc w:val="left"/>
      </w:pPr>
      <w:r>
        <w:t xml:space="preserve">This wasn't a simple erasure of the past; the memories, the scars, remained. But they were no longer chains binding me to the darkness. They were instead etched into the landscape of my soul, reminders of the battles fought and won, testaments to the </w:t>
        <w:br/>
        <w:t xml:space="preserve">resilience I had cultivated. They were the foundation upon which I was building my new life, a life infused with the wisdom of </w:t>
        <w:br/>
        <w:t>experience and the unshakeable belief in the possibility of joy.</w:t>
      </w:r>
    </w:p>
    <w:p>
      <w:pPr>
        <w:autoSpaceDN w:val="0"/>
        <w:autoSpaceDE w:val="0"/>
        <w:widowControl/>
        <w:spacing w:line="264" w:lineRule="exact" w:before="264" w:after="0"/>
        <w:ind w:left="0" w:right="0" w:firstLine="0"/>
        <w:jc w:val="left"/>
      </w:pPr>
      <w:r>
        <w:t>The fear, once a constant companion, had begun to recede. The crippling anxiety that had held me captive for so long was gradually losing its grip. In its place, a tentative hope blossomed, fragile yet persistent, a delicate flower pushing its way through the hardened soil of my past. This hope was not a naive optimism, blind to the realities of life. It was a hard-won understanding, a recognition of the inherent fragility of happiness, yet a firm belief in its possibility.</w:t>
      </w:r>
    </w:p>
    <w:p>
      <w:pPr>
        <w:autoSpaceDN w:val="0"/>
        <w:autoSpaceDE w:val="0"/>
        <w:widowControl/>
        <w:spacing w:line="264" w:lineRule="exact" w:before="264" w:after="0"/>
        <w:ind w:left="0" w:right="144" w:firstLine="0"/>
        <w:jc w:val="left"/>
      </w:pPr>
      <w:r>
        <w:t>The thought of love, once a source of pain and confusion, now experienced different. It no longer held the threat of control and obsession,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suffocating weight of dependence. Instead, it was a vision of connection, of mutual respect, of shared joy and understanding. It was a gentle warmth, not a consuming fire. It was a partnership, not a battleground.</w:t>
      </w:r>
    </w:p>
    <w:p>
      <w:pPr>
        <w:autoSpaceDN w:val="0"/>
        <w:autoSpaceDE w:val="0"/>
        <w:widowControl/>
        <w:spacing w:line="264" w:lineRule="exact" w:before="264" w:after="0"/>
        <w:ind w:left="0" w:right="0" w:firstLine="0"/>
        <w:jc w:val="left"/>
      </w:pPr>
      <w:r>
        <w:t xml:space="preserve">This new vision extended beyond romantic love. It encompassed the broader spectrum of human connection: friendships built on trust and mutual respect, familial bonds strengthened by understanding and compassion. It was about forging relationships based on </w:t>
        <w:br/>
        <w:t xml:space="preserve">authenticity, vulnerability, and a shared commitment to growth and healing. It was about surrounding myself with people who </w:t>
        <w:br/>
        <w:t>celebrated my strengths and supported me through my weaknesses, who loved me not in spite of my flaws, but because of them.</w:t>
      </w:r>
    </w:p>
    <w:p>
      <w:pPr>
        <w:autoSpaceDN w:val="0"/>
        <w:autoSpaceDE w:val="0"/>
        <w:widowControl/>
        <w:spacing w:line="264" w:lineRule="exact" w:before="264" w:after="0"/>
        <w:ind w:left="0" w:right="0" w:firstLine="0"/>
        <w:jc w:val="left"/>
      </w:pPr>
      <w:r>
        <w:t xml:space="preserve">The concept of healthy boundaries, once a foreign territory, now experienced intrinsic to my being. I understood the importance of self-respect, the necessity of protecting my emotional and physical well-being. I recognized the difference between healthy interdependence and unhealthy codependence, between genuine connection and suffocating entanglement. The lines had become clearer, the </w:t>
        <w:br/>
        <w:t>distinctions sharper, the path forward more defined.</w:t>
      </w:r>
    </w:p>
    <w:p>
      <w:pPr>
        <w:autoSpaceDN w:val="0"/>
        <w:autoSpaceDE w:val="0"/>
        <w:widowControl/>
        <w:spacing w:line="264" w:lineRule="exact" w:before="264" w:after="0"/>
        <w:ind w:left="0" w:right="144" w:firstLine="0"/>
        <w:jc w:val="left"/>
      </w:pPr>
      <w:r>
        <w:t>My creative pursuits, once fueled by pain and obsession, had taken on a new purpose. The lyrics, once a weapon of self-destruction, now served as a conduit for self-expression, a means of sharing my journey with others, a way of offering hope and understanding to those who might be traveling a similar path. The words flowed more freely now, infused with a newfound clarity and purpose.</w:t>
      </w:r>
    </w:p>
    <w:p>
      <w:pPr>
        <w:autoSpaceDN w:val="0"/>
        <w:autoSpaceDE w:val="0"/>
        <w:widowControl/>
        <w:spacing w:line="264" w:lineRule="exact" w:before="264" w:after="0"/>
        <w:ind w:left="0" w:right="0" w:firstLine="0"/>
        <w:jc w:val="left"/>
      </w:pPr>
      <w:r>
        <w:t xml:space="preserve">My physical well-being, once neglected, became a priority. The disciplined routine of self-care, a cornerstone of my recovery, was no longer a burden but a source of strength and vitality. The </w:t>
        <w:br/>
        <w:t>nourishing food I consumed, the mindful exercise I engaged in, the restorative sleep I embraced—all these became acts of self-love, a testament to my commitment to my own well-being. My body, once a vessel of suffering, was now a temple, a sanctuary to be cherished and protected.</w:t>
      </w:r>
    </w:p>
    <w:p>
      <w:pPr>
        <w:autoSpaceDN w:val="0"/>
        <w:autoSpaceDE w:val="0"/>
        <w:widowControl/>
        <w:spacing w:line="264" w:lineRule="exact" w:before="264" w:after="0"/>
        <w:ind w:left="0" w:right="0" w:firstLine="0"/>
        <w:jc w:val="left"/>
      </w:pPr>
      <w:r>
        <w:t>This wasn't a sudden transformation; it was a slow, gradual process of healing, a constant unfolding of self-discovery. There were still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moments of doubt, of vulnerability, of setbacks. But the difference now lay in my response to these challenges. I had developed the tools, the resilience, to navigate them with greater grace and understanding. I knew that setbacks were not failures, but </w:t>
        <w:br/>
        <w:t>opportunities for growth, stepping stones on the path towards a brighter future.</w:t>
      </w:r>
    </w:p>
    <w:p>
      <w:pPr>
        <w:autoSpaceDN w:val="0"/>
        <w:autoSpaceDE w:val="0"/>
        <w:widowControl/>
        <w:spacing w:line="264" w:lineRule="exact" w:before="264" w:after="0"/>
        <w:ind w:left="0" w:right="0" w:firstLine="0"/>
        <w:jc w:val="left"/>
      </w:pPr>
      <w:r>
        <w:t xml:space="preserve">The future itself remained uncertain, a canvas waiting to be </w:t>
        <w:br/>
        <w:t xml:space="preserve">painted. But unlike the bleak landscape of my past, it was now filled with a sense of possibility, a vibrant tapestry woven with threads of hope, resilience, and self-belief. I had learned to embrace the unknown, to trust in my own strength, to find beauty in the unexpected. The scars remained, but they were no longer a source of shame; they were a testament to my journey, a reminder of the battles fought and won, the wisdom gained, the resilience </w:t>
        <w:br/>
        <w:t>cultivated.</w:t>
      </w:r>
    </w:p>
    <w:p>
      <w:pPr>
        <w:autoSpaceDN w:val="0"/>
        <w:autoSpaceDE w:val="0"/>
        <w:widowControl/>
        <w:spacing w:line="264" w:lineRule="exact" w:before="264" w:after="0"/>
        <w:ind w:left="0" w:right="0" w:firstLine="0"/>
        <w:jc w:val="left"/>
      </w:pPr>
      <w:r>
        <w:t xml:space="preserve">The sun dipped lower, casting long shadows across the valley. As twilight deepened, the air grew cooler, a gentle breeze rustling through the leaves. The setting sun painted the sky in hues of orange and purple, a spectacle of natural beauty that mirrored the transformation within me. It was a farewell to the past, a welcome to the future, a promise of a new dawn. And as I stood there, </w:t>
        <w:br/>
        <w:t>surrounded by the beauty of the natural world, a profound sense of peace settled over me – a peace born not of naiveté or denial, but of hard-won understanding, of enduring resilience, of unwavering hope. This was not just survival; it was a triumph. The cage was broken, the horizon vast, and the future, though uncertain, was filled with the promise of a love, a life, and a happiness I had once thought impossible. It was a future that whispered of a new dawn, of gentle streams and sun-drenched valleys, a future where the melody of hope finally outweighed the discordant notes of the past. The future beckoned, no longer a place of fear, but a destination of potential, a canvas painted with the colors of self-love, resilience, and the enduring beauty of a life reborn. And in that quiet moment, under the fading light of the setting sun, I knew that the journey had only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144" w:firstLine="0"/>
        <w:jc w:val="left"/>
      </w:pPr>
      <w:r>
        <w:t>The wind chimes, a gentle counterpoint to the rustling leaves, sang a melody of acceptance. Sitting on the weathered porch swing, the wood worn smooth by years of sun and rain, I watched the fireflies blink their ephemeral lights into the gathering dusk. The valley, bathed in the soft glow of twilight, experienced like a sanctuary, a place where the echoes of the past could be detected, but not felt. It was a place of healing, of reflection, a space carved out for the quiet contemplation of lessons learned.</w:t>
      </w:r>
    </w:p>
    <w:p>
      <w:pPr>
        <w:autoSpaceDN w:val="0"/>
        <w:autoSpaceDE w:val="0"/>
        <w:widowControl/>
        <w:spacing w:line="264" w:lineRule="exact" w:before="264" w:after="0"/>
        <w:ind w:left="0" w:right="0" w:firstLine="0"/>
        <w:jc w:val="left"/>
      </w:pPr>
      <w:r>
        <w:t xml:space="preserve">The journey hadn't been easy. The path had been treacherous, riddled with pitfalls and shadowed by the relentless pursuit of a connection that ultimately proved destructive. The obsession, the desperate need for control, the painful cycle of dependence and resentment – these were the brutal teachers that had shaped me, etched themselves onto the very fabric of my being. Yet, within the wreckage of that tumultuous relationship, lay the seeds of </w:t>
        <w:br/>
        <w:t>understanding, the fragments of wisdom that allowed me to finally break free.</w:t>
      </w:r>
    </w:p>
    <w:p>
      <w:pPr>
        <w:autoSpaceDN w:val="0"/>
        <w:autoSpaceDE w:val="0"/>
        <w:widowControl/>
        <w:spacing w:line="264" w:lineRule="exact" w:before="264" w:after="0"/>
        <w:ind w:left="0" w:right="0" w:firstLine="0"/>
        <w:jc w:val="left"/>
      </w:pPr>
      <w:r>
        <w:t xml:space="preserve">The most profound lesson, perhaps, was the critical importance of self-awareness. For so long, I had been lost in the labyrinth of my own desires, blinded by the intensity of my emotions, unable to discern the subtle nuances of healthy connection from the </w:t>
        <w:br/>
        <w:t>suffocating grip of codependence. I had mistaken neediness for love, possessiveness for intimacy, control for security. The relentless pursuit of another person's validation had left me feeling empty, depleted, utterly lost. Only through the painstaking process of introspection, of confronting the darkest corners of my own heart, did I begin to understand the depth of my own self-deception.</w:t>
      </w:r>
    </w:p>
    <w:p>
      <w:pPr>
        <w:autoSpaceDN w:val="0"/>
        <w:autoSpaceDE w:val="0"/>
        <w:widowControl/>
        <w:spacing w:line="264" w:lineRule="exact" w:before="264" w:after="0"/>
        <w:ind w:left="0" w:right="0" w:firstLine="0"/>
        <w:jc w:val="left"/>
      </w:pPr>
      <w:r>
        <w:t xml:space="preserve">Self-awareness wasn't a passive observation; it was an active </w:t>
        <w:br/>
        <w:t xml:space="preserve">engagement, a constant process of questioning, of examining my motivations, my responses, my reactions. It was about </w:t>
        <w:br/>
        <w:t>understanding the patterns of my behavior, identifying the triggers that unleashed the destructive cycles, and learning to respond differently, to break free from the self-destructive patterns that had bound me for so long. It was a journey of unmasking, of peeling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back the layers of self-deception to reveal the raw, vulnerable core of my being. And in that vulnerability, in that raw honesty, I discovered a strength I never knew I possessed.</w:t>
      </w:r>
    </w:p>
    <w:p>
      <w:pPr>
        <w:autoSpaceDN w:val="0"/>
        <w:autoSpaceDE w:val="0"/>
        <w:widowControl/>
        <w:spacing w:line="264" w:lineRule="exact" w:before="264" w:after="0"/>
        <w:ind w:left="0" w:right="0" w:firstLine="0"/>
        <w:jc w:val="left"/>
      </w:pPr>
      <w:r>
        <w:t>This newfound self-awareness became the foundation upon which I built a healthier understanding of relationships. The realization that genuine connection is not about control, but about mutual respect, about shared vulnerability, about a willingness to compromise and grow together – this was a transformative insight. It wasn't about finding someone to complete me, to fill the void within; it was about finding someone who could walk alongside me, supporting my growth, celebrating my strengths, and accepting my weaknesses. It was about building a partnership based on equality, on trust, on a shared commitment to mutual respect and understanding. It was about recognizing that true love is not a consuming fire, but a gentle warmth, a quiet strength that sustains and supports.</w:t>
      </w:r>
    </w:p>
    <w:p>
      <w:pPr>
        <w:autoSpaceDN w:val="0"/>
        <w:autoSpaceDE w:val="0"/>
        <w:widowControl/>
        <w:spacing w:line="264" w:lineRule="exact" w:before="264" w:after="0"/>
        <w:ind w:left="0" w:right="0" w:firstLine="0"/>
        <w:jc w:val="left"/>
      </w:pPr>
      <w:r>
        <w:t>The journey towards emotional growth wasn't a linear one; it was a winding path, filled with unexpected turns and detours. There were moments of relapse, moments when the old patterns threatened to reassert themselves, when the familiar grip of obsession threatened to pull me back into the darkness. But the difference now was my ability to recognize these patterns, to anticipate their emergence, and to respond with greater self-compassion and understanding.</w:t>
      </w:r>
    </w:p>
    <w:p>
      <w:pPr>
        <w:autoSpaceDN w:val="0"/>
        <w:autoSpaceDE w:val="0"/>
        <w:widowControl/>
        <w:spacing w:line="264" w:lineRule="exact" w:before="58" w:after="0"/>
        <w:ind w:left="0" w:right="720" w:firstLine="0"/>
        <w:jc w:val="left"/>
      </w:pPr>
      <w:r>
        <w:t xml:space="preserve">The setbacks, once sources of overwhelming despair, became opportunities for learning, for refinement, for a deeper </w:t>
        <w:br/>
        <w:t>understanding of my own strengths and weaknesses.</w:t>
      </w:r>
    </w:p>
    <w:p>
      <w:pPr>
        <w:autoSpaceDN w:val="0"/>
        <w:autoSpaceDE w:val="0"/>
        <w:widowControl/>
        <w:spacing w:line="264" w:lineRule="exact" w:before="264" w:after="0"/>
        <w:ind w:left="0" w:right="0" w:firstLine="0"/>
        <w:jc w:val="left"/>
      </w:pPr>
      <w:r>
        <w:t xml:space="preserve">The creative process, once a vehicle for self-destruction, had </w:t>
        <w:br/>
        <w:t xml:space="preserve">transformed into a source of healing. The lyrics, no longer infused with the bitterness of resentment and the desperation of need, now flowed with a newfound clarity and purpose. They were expressions of resilience, testimonies to the strength discovered in vulnerability, celebrations of the journey towards healing. Writing became a means of self-expression, a way of sharing my experiences with others, of offering hope and understanding to those who might be traveling a similar path. The songs became a reflection of my </w:t>
        <w:br/>
        <w:t>growth, a testament to my resilience.</w:t>
      </w:r>
    </w:p>
    <w:p>
      <w:pPr>
        <w:autoSpaceDN w:val="0"/>
        <w:autoSpaceDE w:val="0"/>
        <w:widowControl/>
        <w:spacing w:line="324" w:lineRule="exact" w:before="204" w:after="0"/>
        <w:ind w:left="0" w:right="0" w:firstLine="0"/>
        <w:jc w:val="left"/>
      </w:pPr>
      <w:r>
        <w:t>The physical world around me mirrored the transformation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sharp, jagged edges of the ocean cliffs, once symbols of the emotional turmoil within, had given way to the gentle curves of the valley. The relentless rhythm of the waves had been replaced by the soothing murmur of the stream, a constant reminder of the </w:t>
        <w:br/>
        <w:t xml:space="preserve">tranquility I had cultivated within. The physical act of nurturing my body – the healthy diet, the regular exercise, the mindful attention to my physical well-being – became an act of self-love, a testament to my commitment to healing. My body, once neglected and </w:t>
        <w:br/>
        <w:t>abused, now became a temple, a sanctuary to be cherished and protected.</w:t>
      </w:r>
    </w:p>
    <w:p>
      <w:pPr>
        <w:autoSpaceDN w:val="0"/>
        <w:autoSpaceDE w:val="0"/>
        <w:widowControl/>
        <w:spacing w:line="264" w:lineRule="exact" w:before="264" w:after="0"/>
        <w:ind w:left="0" w:right="144" w:firstLine="0"/>
        <w:jc w:val="left"/>
      </w:pPr>
      <w:r>
        <w:t xml:space="preserve">The lessons learned resonated deeply. It wasn’t simply about escaping a destructive relationship; it was about understanding the underlying patterns of behavior, confronting those patterns with honesty and compassion, and building a life founded on self-respect, healthy boundaries, and genuine connection. The past, while undeniably a significant part of my journey, no longer held the power to define my future. The scars remained, reminders of a painful but essential period of growth; they were not marks of shame, but rather testaments to my resilience. They were a </w:t>
        <w:br/>
        <w:t>reminder of the strength forged in the crucible of adversity, a visible reminder of the path I had traversed.</w:t>
      </w:r>
    </w:p>
    <w:p>
      <w:pPr>
        <w:autoSpaceDN w:val="0"/>
        <w:autoSpaceDE w:val="0"/>
        <w:widowControl/>
        <w:spacing w:line="264" w:lineRule="exact" w:before="264" w:after="0"/>
        <w:ind w:left="0" w:right="0" w:firstLine="0"/>
        <w:jc w:val="left"/>
      </w:pPr>
      <w:r>
        <w:t>The fireflies, their twinkling lights fading into the night, seemed to echo the hope that burned within me – a hope not founded on naive optimism, but on a deep understanding of my own strength, my own resilience, my capacity for growth and love. The journey was far from over, the future still uncharted, but the path ahead, once shrouded in darkness, now shimmered with the promise of a new dawn, a dawn painted in the colors of self-acceptance, self-love, and the potential for a future where the melody of hope resonated far louder than the discordant notes of the past. The cage was broken, the horizon vast, and the future beckoned, not with fear, but with the quiet confidence born of hard-won wisdom and the unshakeable belief in the transformative power of self-discovery and healing.</w:t>
      </w:r>
    </w:p>
    <w:p>
      <w:pPr>
        <w:autoSpaceDN w:val="0"/>
        <w:autoSpaceDE w:val="0"/>
        <w:widowControl/>
        <w:spacing w:line="264" w:lineRule="exact" w:before="60" w:after="0"/>
        <w:ind w:left="0" w:right="720" w:firstLine="0"/>
        <w:jc w:val="left"/>
      </w:pPr>
      <w:r>
        <w:t>The song of my life, once a jarring lament, now held a quiet strength, a hopeful melody of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Happiness</w:t>
      </w:r>
    </w:p>
    <w:p>
      <w:pPr>
        <w:autoSpaceDN w:val="0"/>
        <w:autoSpaceDE w:val="0"/>
        <w:widowControl/>
        <w:spacing w:line="264" w:lineRule="exact" w:before="286" w:after="0"/>
        <w:ind w:left="0" w:right="0" w:firstLine="0"/>
        <w:jc w:val="left"/>
      </w:pPr>
      <w:r>
        <w:t xml:space="preserve">The sun warmed my face, a gentle caress after years of emotional storms. I sat on the porch, a steaming mug of chamomile tea </w:t>
        <w:br/>
        <w:t>warming my hands. The scent, earthy and calming, was a far cry from the acrid bitterness that had once permeated my life. The valley stretched before me, a tapestry of greens and golds under the expansive sky. A hawk circled overhead, its silhouette a stark contrast against the vibrant canvas. It was a scene of tranquil beauty, a stark contrast to the chaotic landscape of my past. But the peace wasn't just a scenic backdrop; it was a reflection of the inner tranquility I had painstakingly cultivated.</w:t>
      </w:r>
    </w:p>
    <w:p>
      <w:pPr>
        <w:autoSpaceDN w:val="0"/>
        <w:autoSpaceDE w:val="0"/>
        <w:widowControl/>
        <w:spacing w:line="264" w:lineRule="exact" w:before="264" w:after="0"/>
        <w:ind w:left="0" w:right="0" w:firstLine="0"/>
        <w:jc w:val="left"/>
      </w:pPr>
      <w:r>
        <w:t>It wasn't a sudden transformation, a magical overnight cure. The path to this quiet contentment had been long and arduous, a slow, deliberate dismantling of the self-destructive patterns that had held me captive for so long. There were days, even weeks, when the ghosts of the past threatened to engulf me, when the familiar cravings for control and the desperate need for validation surfaced. But the difference now was my ability to recognize these insidious whispers, to acknowledge their presence without succumbing to their siren song.</w:t>
      </w:r>
    </w:p>
    <w:p>
      <w:pPr>
        <w:autoSpaceDN w:val="0"/>
        <w:autoSpaceDE w:val="0"/>
        <w:widowControl/>
        <w:spacing w:line="264" w:lineRule="exact" w:before="264" w:after="0"/>
        <w:ind w:left="0" w:right="0" w:firstLine="0"/>
        <w:jc w:val="left"/>
      </w:pPr>
      <w:r>
        <w:t xml:space="preserve">I learned to treat these moments of relapse not as failures, but as opportunities for deeper self-understanding. Each time the old patterns re-emerged, I examined them with a detached curiosity, dissecting their origins, analyzing their triggers, and strategizing new ways to navigate them. I built a toolkit of coping mechanisms –meditation, journaling, long walks in nature – anything to help me regain my footing when the tremors of the past threatened to </w:t>
        <w:br/>
        <w:t>destabilize my present.</w:t>
      </w:r>
    </w:p>
    <w:p>
      <w:pPr>
        <w:autoSpaceDN w:val="0"/>
        <w:autoSpaceDE w:val="0"/>
        <w:widowControl/>
        <w:spacing w:line="264" w:lineRule="exact" w:before="264" w:after="0"/>
        <w:ind w:left="0" w:right="0" w:firstLine="0"/>
        <w:jc w:val="left"/>
      </w:pPr>
      <w:r>
        <w:t>The creative process, once a channel for my darkest impulses, became an instrument of self-healing. I continued to write, but the lyrics now flowed with a different rhythm, a different melody. The raw emotion remained, but it was tempered with a newfound sense of self-acceptance, a quiet resilience that resonated in every note. The songs were no longer fueled by resentment and obsession, but by a deeper understanding of myself and my capacity for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They were anthems of healing, testaments to the power of self-compassion.</w:t>
      </w:r>
    </w:p>
    <w:p>
      <w:pPr>
        <w:autoSpaceDN w:val="0"/>
        <w:autoSpaceDE w:val="0"/>
        <w:widowControl/>
        <w:spacing w:line="264" w:lineRule="exact" w:before="264" w:after="0"/>
        <w:ind w:left="0" w:right="144" w:firstLine="0"/>
        <w:jc w:val="left"/>
      </w:pPr>
      <w:r>
        <w:t>My relationships, too, had undergone a profound transformation. I approached connections with a newfound sense of boundaries and self-respect. I learned the crucial difference between genuine intimacy and the suffocating grip of codependency. I sought out relationships built on mutual respect, on shared vulnerability, on a willingness to compromise and grow together. I no longer sought someone to complete me, to fill the void within. I discovered the profound joy of being whole, of accepting my imperfections and celebrating my strengths.</w:t>
      </w:r>
    </w:p>
    <w:p>
      <w:pPr>
        <w:autoSpaceDN w:val="0"/>
        <w:autoSpaceDE w:val="0"/>
        <w:widowControl/>
        <w:spacing w:line="264" w:lineRule="exact" w:before="264" w:after="0"/>
        <w:ind w:left="0" w:right="144" w:firstLine="0"/>
        <w:jc w:val="left"/>
      </w:pPr>
      <w:r>
        <w:t xml:space="preserve">The friendships I nurtured were characterized by a deep sense of understanding and mutual support. These were relationships free from the manipulative power dynamics that had marred my </w:t>
        <w:br/>
        <w:t xml:space="preserve">previous connections. They were spaces where I could be </w:t>
        <w:br/>
        <w:t>authentically myself, without fear of judgment or rejection. These connections nourished my soul, providing a sense of belonging and purpose that went beyond the confines of romantic love.</w:t>
      </w:r>
    </w:p>
    <w:p>
      <w:pPr>
        <w:autoSpaceDN w:val="0"/>
        <w:autoSpaceDE w:val="0"/>
        <w:widowControl/>
        <w:spacing w:line="264" w:lineRule="exact" w:before="264" w:after="0"/>
        <w:ind w:left="0" w:right="144" w:firstLine="0"/>
        <w:jc w:val="left"/>
      </w:pPr>
      <w:r>
        <w:t xml:space="preserve">The physical act of self-care became a ritual, a daily affirmation of my self-worth. I embraced a healthy diet, regular exercise, and mindful attention to my physical well-being. My body, once a battleground for self-destructive behaviors, had become a </w:t>
        <w:br/>
        <w:t>sanctuary, a temple to be cherished and nurtured. This physical transformation mirrored the inner healing I had undertaken, a testament to the interconnectedness of mind, body, and spirit.</w:t>
      </w:r>
    </w:p>
    <w:p>
      <w:pPr>
        <w:autoSpaceDN w:val="0"/>
        <w:autoSpaceDE w:val="0"/>
        <w:widowControl/>
        <w:spacing w:line="264" w:lineRule="exact" w:before="264" w:after="0"/>
        <w:ind w:left="0" w:right="0" w:firstLine="0"/>
        <w:jc w:val="left"/>
      </w:pPr>
      <w:r>
        <w:t>My work, too, reflected this transformation. I found a new purpose in my career, a path aligned with my values and passions. The work was challenging, requiring dedication and perseverance, but it filled me with a sense of fulfillment that went beyond monetary reward. It allowed me to use my skills and talents to contribute something meaningful to the world, to connect with others on a deeper level.</w:t>
      </w:r>
    </w:p>
    <w:p>
      <w:pPr>
        <w:autoSpaceDN w:val="0"/>
        <w:autoSpaceDE w:val="0"/>
        <w:widowControl/>
        <w:spacing w:line="264" w:lineRule="exact" w:before="264" w:after="0"/>
        <w:ind w:left="0" w:right="0" w:firstLine="0"/>
        <w:jc w:val="left"/>
      </w:pPr>
      <w:r>
        <w:t xml:space="preserve">The quiet contentment I had achieved wasn't the absence of </w:t>
        <w:br/>
        <w:t>challenge or difficulty. Life, after all, is inherently unpredictable. There were still moments of doubt, of insecurity, of questioning. But these moments were no longer overwhelming; they were simply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part of the human experience, the ebb and flow of life's natural rhythm. I had learned to navigate these moments with greater self-awareness, with a resilience that allowed me to bounce back stronger and wiser.</w:t>
      </w:r>
    </w:p>
    <w:p>
      <w:pPr>
        <w:autoSpaceDN w:val="0"/>
        <w:autoSpaceDE w:val="0"/>
        <w:widowControl/>
        <w:spacing w:line="264" w:lineRule="exact" w:before="264" w:after="0"/>
        <w:ind w:left="0" w:right="0" w:firstLine="0"/>
        <w:jc w:val="left"/>
      </w:pPr>
      <w:r>
        <w:t xml:space="preserve">The valley, bathed in the warm glow of the setting sun, experienced like a reflection of my inner landscape. The tranquil beauty was a </w:t>
        <w:br/>
        <w:t xml:space="preserve">testament to the journey I had undertaken, a visual representation of the peace I had cultivated within. The past was still a part of me, but it no longer defined me. The scars remained, but they were badges of honor, reminders of the strength and resilience I had forged in the crucible of adversity. They served as a constant </w:t>
        <w:br/>
        <w:t>reminder of how far I had come, a testament to the transformative power of self-discovery and healing.</w:t>
      </w:r>
    </w:p>
    <w:p>
      <w:pPr>
        <w:autoSpaceDN w:val="0"/>
        <w:autoSpaceDE w:val="0"/>
        <w:widowControl/>
        <w:spacing w:line="264" w:lineRule="exact" w:before="264" w:after="0"/>
        <w:ind w:left="0" w:right="0" w:firstLine="0"/>
        <w:jc w:val="left"/>
      </w:pPr>
      <w:r>
        <w:t xml:space="preserve">The fireflies flickered in the twilight, their ephemeral lights a </w:t>
        <w:br/>
        <w:t xml:space="preserve">metaphor for the fleeting nature of pain and the enduring power of hope. The horizon was vast, uncharted, but filled with the promise of a future painted in the vibrant colors of self-acceptance, self-love, and genuine connection. The song of my life, once a jarring lament, had finally found its harmony – a melody of redemption, of </w:t>
        <w:br/>
        <w:t xml:space="preserve">resilience, of unwavering hope for the journey ahead. The cage was not only broken; it was a distant memory, a testament to the power of inner transformation and the enduring strength of the human spirit. The future beckoned, not with fear, but with a quiet </w:t>
        <w:br/>
        <w:t xml:space="preserve">confidence born of hard-won wisdom, a deep understanding of my own resilience, and an unshakeable belief in the transformative power of self-discovery. The melody of my life, once discordant and full of pain, now resonated with the hopeful rhythm of a newly discovered peace, a quiet strength that hummed beneath the surface of every breath I took. And in that peaceful hum, I found a </w:t>
        <w:br/>
        <w:t>happiness deeper and more enduring than anything I could have ever imagined. The journey had been long and arduous, but the destination, the quiet contentment of a life lived authentically and with purpose, was worth every tear, every struggle, every hard-won victory along the way. The wind chimes softly chimed, a gentle symphony echoing the quiet contentment of my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To the shadows that danced with me, the echoes that whispered my name, and the silences that held the deepest truths – thank you for your haunting presence in the creation of this work. To those who understood the darkness, even in its most suffocating embrace, your empathy fueled the fire. And to those who dared to look away, your distance illuminated the boundaries of obsession. This book would not exist without the cacophony of voices, both inside and 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section could contain musical notations for particularly significant songs, or perhaps a visual representation of the.  "dirty cage" metaphor mentioned in the synopsis, perhaps a minimalist line drawing or even a photograph of a cage with elements suggesting decay and entrapment.)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2" w:lineRule="exact" w:before="294" w:after="0"/>
        <w:ind w:left="0" w:right="0" w:firstLine="0"/>
        <w:jc w:val="left"/>
      </w:pPr>
      <w:r>
        <w:t xml:space="preserve">Dirty Cage: A recurring metaphor representing the destructive and confining nature of the central relationship, characterized by </w:t>
        <w:br/>
        <w:t>mutual dependence and a struggle for control. Implies both physical and emotional confinement.</w:t>
      </w:r>
    </w:p>
    <w:p>
      <w:pPr>
        <w:autoSpaceDN w:val="0"/>
        <w:autoSpaceDE w:val="0"/>
        <w:widowControl/>
        <w:spacing w:line="260" w:lineRule="exact" w:before="70" w:after="0"/>
        <w:ind w:left="0" w:right="288" w:firstLine="0"/>
        <w:jc w:val="left"/>
      </w:pPr>
      <w:r>
        <w:t>Obsessive Refrain: The repetition of specific lyrical phrases, mirroring the cyclical and inescapable nature of the protagonist's emotional state and relationship dynamic.</w:t>
      </w:r>
    </w:p>
    <w:p>
      <w:pPr>
        <w:autoSpaceDN w:val="0"/>
        <w:autoSpaceDE w:val="0"/>
        <w:widowControl/>
        <w:spacing w:line="258" w:lineRule="exact" w:before="70" w:after="0"/>
        <w:ind w:left="0" w:right="288" w:firstLine="0"/>
        <w:jc w:val="left"/>
      </w:pPr>
      <w:r>
        <w:t>Power Struggle: The constant vying for dominance and control within the relationship, creating a volatile and unstable dynamic.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(This section could list relevant works of literature exploring similar themes of obsession, control, and destructive.  relationships –</w:t>
        <w:br/>
        <w:t>potentially including works by authors like sylvia plath, anne sexton, or even specific philosophical texts on power dynamics.)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I write from the shadows, where the raw edges of emotion meet the stark realities of control. My work explores the dark undercurrents of human connection, the desperate need for belonging, and the destructive power of obsession. The music and poetry are born from a personal journey through the labyrinth of the heart, a navigation through the wreckage of broken bonds and the arduous climb toward self-discovery. The silence between the notes, the space between the words – these are the spaces where the deepest truths reside. My aim is not to glorify the darkness, but to illuminate it, to offer a glimpse into the shadows and to find a strange, beautiful music within the haunting echoes.</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