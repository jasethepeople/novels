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Blackbird's Flight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This book is dedicated to the quiet sufferers, the unseen warriors who fight battles within the chambers of their own hearts. To those who carry the weight of unspoken grief, whose eyes reflect the shadows of the past, this is for you. For those whose wings have been broken, whose spirits have been battered by the storms of life, let this be a testament to the enduring power of the human spirit, the unwavering strength hidden within the cracks of a shattered soul.</w:t>
      </w:r>
    </w:p>
    <w:p>
      <w:pPr>
        <w:autoSpaceDN w:val="0"/>
        <w:autoSpaceDE w:val="0"/>
        <w:widowControl/>
        <w:spacing w:line="264" w:lineRule="exact" w:before="264" w:after="0"/>
        <w:ind w:left="0" w:right="144" w:firstLine="0"/>
        <w:jc w:val="left"/>
      </w:pPr>
      <w:r>
        <w:t>To those who have stumbled through the dark black night, those who have experienced the chilling grip of despair, know that dawn will break. Know that even in the deepest darkness, there are glimmers of light waiting to be discovered. This book is a whisper of hope, a fragile melody of resilience echoing in the silent spaces where sorrow resides.</w:t>
      </w:r>
    </w:p>
    <w:p>
      <w:pPr>
        <w:autoSpaceDN w:val="0"/>
        <w:autoSpaceDE w:val="0"/>
        <w:widowControl/>
        <w:spacing w:line="264" w:lineRule="exact" w:before="264" w:after="0"/>
        <w:ind w:left="0" w:right="0" w:firstLine="0"/>
        <w:jc w:val="left"/>
      </w:pPr>
      <w:r>
        <w:t xml:space="preserve">It is dedicated to every moment of quiet contemplation, every tear shed in solitude, every small act of self-compassion that has marked your journey. For every time you have chosen to breathe again, to find a single ray of sunshine to pierce the gloom, for every </w:t>
        <w:br/>
        <w:t>whispered prayer for strength, this is an acknowledgement of your profound courage and inner fortitude.</w:t>
      </w:r>
    </w:p>
    <w:p>
      <w:pPr>
        <w:autoSpaceDN w:val="0"/>
        <w:autoSpaceDE w:val="0"/>
        <w:widowControl/>
        <w:spacing w:line="264" w:lineRule="exact" w:before="264" w:after="0"/>
        <w:ind w:left="0" w:right="0" w:firstLine="0"/>
        <w:jc w:val="left"/>
      </w:pPr>
      <w:r>
        <w:t>Let the blackbird’s song, a persistent refrain throughout these pages, be a reminder that even when your wings feel broken, there is a possibility of flight. Even when your heart feels leaden with sorrow, there is a capacity for joy and renewal. Even when you are lost in the labyrinth of your own pain, there is a path, however faint, that will lead you home. This book is a tribute to your unyielding spirit, your unwavering hope, your tenacious journey towards the light.</w:t>
      </w:r>
    </w:p>
    <w:p>
      <w:pPr>
        <w:autoSpaceDN w:val="0"/>
        <w:autoSpaceDE w:val="0"/>
        <w:widowControl/>
        <w:spacing w:line="264" w:lineRule="exact" w:before="60" w:after="0"/>
        <w:ind w:left="0" w:right="144" w:firstLine="0"/>
        <w:jc w:val="left"/>
      </w:pPr>
      <w:r>
        <w:t>May it serve as a companion, a solace, a beacon guiding you towards the freedom that awaits. May it resonate with the echo of your own song of resilience, echoing in the quiet chambers of your heart. This is for you, for your strength, for your enduring spirit, and for your unwavering hope in the face of adversity. May you always find the strength to keep flying, my friends. May your song soar high above the storm.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Sunken Eyes of Memory</w:t>
      </w:r>
    </w:p>
    <w:p>
      <w:pPr>
        <w:autoSpaceDN w:val="0"/>
        <w:autoSpaceDE w:val="0"/>
        <w:widowControl/>
        <w:spacing w:line="264" w:lineRule="exact" w:before="286" w:after="0"/>
        <w:ind w:left="0" w:right="0" w:firstLine="0"/>
        <w:jc w:val="left"/>
      </w:pPr>
      <w:r>
        <w:t xml:space="preserve">The salt spray stung Elara's face, mirroring the persistent ache behind her eyes. The wind, a relentless, mournful sigh, whipped her hair across her cheeks, each strand a cold, damp whisper against her skin. She stood on the cliff edge, the grey expanse of the </w:t>
        <w:br/>
        <w:t xml:space="preserve">churning sea stretching before her, a vast, unforgiving mirror </w:t>
        <w:br/>
        <w:t xml:space="preserve">reflecting the tempest within. The coastal town of Port Blossom, usually a charming collection of pastel houses huddled against the dramatic cliffs, experienced tonight like a forgotten graveyard, each building a somber tombstone in the encroaching dusk. The air hung heavy with the scent of brine and rain-soaked earth, a melancholic </w:t>
        <w:br/>
        <w:t>perfume clinging to everything like a shroud.</w:t>
      </w:r>
    </w:p>
    <w:p>
      <w:pPr>
        <w:autoSpaceDN w:val="0"/>
        <w:autoSpaceDE w:val="0"/>
        <w:widowControl/>
        <w:spacing w:line="264" w:lineRule="exact" w:before="264" w:after="0"/>
        <w:ind w:left="0" w:right="144" w:firstLine="0"/>
        <w:jc w:val="left"/>
      </w:pPr>
      <w:r>
        <w:t>Elara's gaze was fixed on the turbulent waters, her sunken eyes –pools of shadowed grey – betraying a depth of sorrow that seemed to swallow the light. They held the weight of unspoken stories, of years spent submerged in a sea of grief, the silent screams trapped within their depths. These weren’t simply sad eyes; they were the repositories of a life lived in the shadows, the etched record of a heart broken beyond repair, or so it experienced. They spoke of a past she couldn’t outrun, a past that clung to her like barnacles on a ship’s hull, slowing her down, dragging her under.</w:t>
      </w:r>
    </w:p>
    <w:p>
      <w:pPr>
        <w:autoSpaceDN w:val="0"/>
        <w:autoSpaceDE w:val="0"/>
        <w:widowControl/>
        <w:spacing w:line="264" w:lineRule="exact" w:before="264" w:after="0"/>
        <w:ind w:left="0" w:right="0" w:firstLine="0"/>
        <w:jc w:val="left"/>
      </w:pPr>
      <w:r>
        <w:t xml:space="preserve">A lone blackbird perched on a jagged rock jutting from the cliff face, its silhouette stark against the darkening sky. It let out a mournful cry, a single, desolate note that seemed to echo the </w:t>
        <w:br/>
        <w:t xml:space="preserve">sorrow deep within Elara’s soul. The sound wasn't harsh, not </w:t>
        <w:br/>
        <w:t>exactly; it was more of a lament, a melancholic melody woven from threads of grief and longing. It was a sound that resonated with the desolate beauty of the landscape, a soundtrack to the storm raging within her. The blackbird’s song was a fragile thread of hope in the tapestry of her despair, a faint whisper promising a future she couldn't yet fathom.</w:t>
      </w:r>
    </w:p>
    <w:p>
      <w:pPr>
        <w:autoSpaceDN w:val="0"/>
        <w:autoSpaceDE w:val="0"/>
        <w:widowControl/>
        <w:spacing w:line="264" w:lineRule="exact" w:before="264" w:after="0"/>
        <w:ind w:left="0" w:right="0" w:firstLine="0"/>
        <w:jc w:val="left"/>
      </w:pPr>
      <w:r>
        <w:t>The weight of her grief experienced physical, a crushing burden pressing down on her chest, stealing her breath, making.  it hard to stand, let alone move forward. each breath was a struggle, each heartbeat a painful reminder of the life she’d lost, of the dreams that had been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shattered like sea glass on the rocks below. She clutched her worn shawl tighter, seeking a semblance of warmth against the relentless cold that seeped into her bones, reflecting the chill that resided deep within her heart.</w:t>
      </w:r>
    </w:p>
    <w:p>
      <w:pPr>
        <w:autoSpaceDN w:val="0"/>
        <w:autoSpaceDE w:val="0"/>
        <w:widowControl/>
        <w:spacing w:line="264" w:lineRule="exact" w:before="264" w:after="0"/>
        <w:ind w:left="0" w:right="0" w:firstLine="0"/>
        <w:jc w:val="left"/>
      </w:pPr>
      <w:r>
        <w:t xml:space="preserve">The rain intensified, transforming the already bleak landscape into a blurry watercolor of greys and blacks. The wind howled, a savage beast clawing at the cliffs, threatening to tear her from her perch and hurl her into the unforgiving ocean. It mirrored the turmoil inside her, the relentless waves of memories and regret that crashed against the fragile shores of her sanity. Yet, there was a strange comfort in the storm, a perverse sense of solidarity with the </w:t>
        <w:br/>
        <w:t>untamed fury of nature, a recognition that she was not alone in her suffering. The universe, in its own brutal way, understood her pain.</w:t>
      </w:r>
    </w:p>
    <w:p>
      <w:pPr>
        <w:autoSpaceDN w:val="0"/>
        <w:autoSpaceDE w:val="0"/>
        <w:widowControl/>
        <w:spacing w:line="264" w:lineRule="exact" w:before="264" w:after="0"/>
        <w:ind w:left="0" w:right="0" w:firstLine="0"/>
        <w:jc w:val="left"/>
      </w:pPr>
      <w:r>
        <w:t xml:space="preserve">She remembered fragments, fleeting images that flickered through her mind like fireflies in the darkness: a sun-drenched childhood garden, laughter echoing through the trees; a hand reaching out, then withdrawn; a sudden, deafening silence; a feeling of profound loss that had never truly left her. These snapshots were not </w:t>
        <w:br/>
        <w:t>complete, not fully formed; they were pieces of a shattered puzzle, scattered across the debris of her past, refusing to coalesce into a coherent narrative. They existed only as impressions, as fleeting sensations that triggered a fresh wave of pain, each one a tiny shard of glass lodged deep within her heart.</w:t>
      </w:r>
    </w:p>
    <w:p>
      <w:pPr>
        <w:autoSpaceDN w:val="0"/>
        <w:autoSpaceDE w:val="0"/>
        <w:widowControl/>
        <w:spacing w:line="264" w:lineRule="exact" w:before="264" w:after="0"/>
        <w:ind w:left="0" w:right="0" w:firstLine="0"/>
        <w:jc w:val="left"/>
      </w:pPr>
      <w:r>
        <w:t xml:space="preserve">The blackbird took flight, its dark wings cutting through the stormy sky, a fleeting image of defiance against the relentless onslaught of the elements. Its song, now carried on the wind, seemed to gain strength, a tiny beacon of hope piercing the darkness, a testament to the enduring strength of the spirit, a whispered promise of escape. Elara watched it go, a flicker of something akin to longing stirring within her, a recognition of the shared vulnerability </w:t>
        <w:br/>
        <w:t>between herself and the small bird. Both were fragile creatures battling against the elements, seeking shelter from the storm.</w:t>
      </w:r>
    </w:p>
    <w:p>
      <w:pPr>
        <w:autoSpaceDN w:val="0"/>
        <w:autoSpaceDE w:val="0"/>
        <w:widowControl/>
        <w:spacing w:line="264" w:lineRule="exact" w:before="264" w:after="0"/>
        <w:ind w:left="0" w:right="144" w:firstLine="0"/>
        <w:jc w:val="left"/>
      </w:pPr>
      <w:r>
        <w:t>The years she’d spent shrouded in grief, she realized, had been a form of self-imposed exile, a retreat from the world, a.  deliberate closing off of her heart. she’d built a wall around herself, brick by brick, each one laid with a fresh wave of heartbreak, until she'd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become a prisoner within her own mind, trapped in a self-</w:t>
        <w:br/>
        <w:t>constructed cage of sorrow. She'd learned to live with the constant ache in her chest, with the icy grip of despair that constricted her throat, making it impossible to speak, to reach out, to be seen.</w:t>
      </w:r>
    </w:p>
    <w:p>
      <w:pPr>
        <w:autoSpaceDN w:val="0"/>
        <w:autoSpaceDE w:val="0"/>
        <w:widowControl/>
        <w:spacing w:line="264" w:lineRule="exact" w:before="264" w:after="0"/>
        <w:ind w:left="0" w:right="0" w:firstLine="0"/>
        <w:jc w:val="left"/>
      </w:pPr>
      <w:r>
        <w:t xml:space="preserve">But the blackbird's song, that persistent, melancholic melody, was beginning to break through the impenetrable barrier she'd erected. It was a small sound, almost imperceptible, yet it held within it the promise of something more, a whisper of hope in the face of </w:t>
        <w:br/>
        <w:t>relentless despair. It was a reminder that even in the darkest night, there was a light, faint though it may be, waiting to break through. It was a suggestion that flight, though seemingly impossible with broken wings, might yet be achievable, if only she could find the strength to believe.</w:t>
      </w:r>
    </w:p>
    <w:p>
      <w:pPr>
        <w:autoSpaceDN w:val="0"/>
        <w:autoSpaceDE w:val="0"/>
        <w:widowControl/>
        <w:spacing w:line="264" w:lineRule="exact" w:before="264" w:after="0"/>
        <w:ind w:left="0" w:right="0" w:firstLine="0"/>
        <w:jc w:val="left"/>
      </w:pPr>
      <w:r>
        <w:t xml:space="preserve">The rain began to ease, the wind subsiding to a gentle murmur. A sliver of moonlight pierced the clouds, casting a pale glow on the turbulent sea. The darkness wasn't gone, not entirely, but the edges had softened, the shadows less intense. The air experienced lighter, less oppressive. For the first time in a long time, Elara felt a flicker of something other than despair. A spark of something fragile, </w:t>
        <w:br/>
        <w:t>hesitant, yet undeniably present: hope.</w:t>
      </w:r>
    </w:p>
    <w:p>
      <w:pPr>
        <w:autoSpaceDN w:val="0"/>
        <w:autoSpaceDE w:val="0"/>
        <w:widowControl/>
        <w:spacing w:line="264" w:lineRule="exact" w:before="264" w:after="0"/>
        <w:ind w:left="0" w:right="0" w:firstLine="0"/>
        <w:jc w:val="left"/>
      </w:pPr>
      <w:r>
        <w:t>It wasn’t a dramatic shift, not a sudden revelation; it was a subtle change, as gradual as the tide receding from the shore. It was a feeling as faint as the first blush of dawn, a promise contained within the silence following the storm. It was the knowledge that while the weight of her broken wings might still be heavy, the possibility of flight remained. The blackbird's song, once a distant lament, now experienced closer, more tangible, like a gentle hand reaching out, offering a lifeline in the storm. And in the depths of those sunken eyes, a single, tiny spark of light began to glow, promising the possibility of a new beginning. The journey was far from over, the darkness still loomed, but Elara felt, for the first time in a long time, a faint stirring of hope within the quiet depths of her sorrow. The blackbird's song, a persistent, hopeful melody, promised a new dawn. The weight of her broken wings remained, but so did the faintest whisper of a future where she might learn to fly again.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Echoes of the Past</w:t>
      </w:r>
    </w:p>
    <w:p>
      <w:pPr>
        <w:autoSpaceDN w:val="0"/>
        <w:autoSpaceDE w:val="0"/>
        <w:widowControl/>
        <w:spacing w:line="264" w:lineRule="exact" w:before="286" w:after="0"/>
        <w:ind w:left="0" w:right="0" w:firstLine="0"/>
        <w:jc w:val="left"/>
      </w:pPr>
      <w:r>
        <w:t xml:space="preserve">The rhythmic crashing of waves against the shore was a constant companion, a relentless percussion accompanying the silent </w:t>
        <w:br/>
        <w:t xml:space="preserve">symphony of her suffering. Sleep offered no respite; instead, it delivered her into a labyrinth of fragmented memories, nightmares painted in shades of grey and black. There were glimpses, fleeting images: the vibrant colours of a sun-drenched garden, the scent of honeysuckle heavy in the air, the laughter of children echoing through the trees – a childhood idyllic and innocent, yet </w:t>
        <w:br/>
        <w:t>inexplicably tinged with an underlying unease, a premonition of the storm to come. These blissful moments were punctuated by sharper, more painful images: a shadowed figure, a hand outstretched, then abruptly withdrawn; a piercing shriek, a sudden, deafening silence that descended like a suffocating blanket. The details were elusive, obscured by a veil of time and repression, but the emotional impact was undeniable, a visceral ache that resonated in the marrow of her bones.</w:t>
      </w:r>
    </w:p>
    <w:p>
      <w:pPr>
        <w:autoSpaceDN w:val="0"/>
        <w:autoSpaceDE w:val="0"/>
        <w:widowControl/>
        <w:spacing w:line="264" w:lineRule="exact" w:before="264" w:after="0"/>
        <w:ind w:left="0" w:right="0" w:firstLine="0"/>
        <w:jc w:val="left"/>
      </w:pPr>
      <w:r>
        <w:t>These fragmented memories, these haunting echoes of the past, clung to her like shadows, refusing to be shaken off. They were the chains that bound her, the invisible bars of her self-imposed prison.</w:t>
      </w:r>
    </w:p>
    <w:p>
      <w:pPr>
        <w:autoSpaceDN w:val="0"/>
        <w:autoSpaceDE w:val="0"/>
        <w:widowControl/>
        <w:spacing w:line="264" w:lineRule="exact" w:before="60" w:after="0"/>
        <w:ind w:left="0" w:right="0" w:firstLine="0"/>
        <w:jc w:val="left"/>
      </w:pPr>
      <w:r>
        <w:t>She experienced trapped, caged by her own grief, unable to escape the relentless cycle of sorrow that had consumed her. The weight of her unspoken traumas pressed down upon her, heavy and suffocating, stealing the air from her lungs, making even the simplest tasks feel insurmountable. Each sunrise brought a fresh wave of despair, a reminder of another day spent wrestling with the ghosts of her past, another day closer to an uncertain future.</w:t>
      </w:r>
    </w:p>
    <w:p>
      <w:pPr>
        <w:autoSpaceDN w:val="0"/>
        <w:autoSpaceDE w:val="0"/>
        <w:widowControl/>
        <w:spacing w:line="264" w:lineRule="exact" w:before="264" w:after="0"/>
        <w:ind w:left="0" w:right="0" w:firstLine="0"/>
        <w:jc w:val="left"/>
      </w:pPr>
      <w:r>
        <w:t>The small, coastal town of Port Blossom, with its charming pastel houses and cobblestone streets, experienced like a gilded cage, its idyllic facade a stark contrast to the turmoil within her. The cheerful chatter of the townsfolk, the gentle lapping of waves against the shore – all of it felt distant, unreal, a world that existed outside the confines of her own private hell. She moved through her days like a ghost, a spectral presence barely registering in the lives of others, her existence reduced to a series of quiet, repetitive actions. Even the warmth of the sun seemed to hold no solace, its rays unable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penetrate the thick clouds of melancholy that perpetually shrouded her.</w:t>
      </w:r>
    </w:p>
    <w:p>
      <w:pPr>
        <w:autoSpaceDN w:val="0"/>
        <w:autoSpaceDE w:val="0"/>
        <w:widowControl/>
        <w:spacing w:line="264" w:lineRule="exact" w:before="264" w:after="0"/>
        <w:ind w:left="0" w:right="0" w:firstLine="0"/>
        <w:jc w:val="left"/>
      </w:pPr>
      <w:r>
        <w:t>The blackbird’s song, a persistent melancholic melody, became a constant presence in her life, a haunting counterpoint to the silent screams trapped within her heart. It was a sound that mirrored her own internal turmoil, its mournful notes echoing the depth of her despair. At first, she found its melody grating, a constant reminder of her solitude, a harsh soundtrack to her lonely existence. But as time went on, a subtle shift occurred. She began to listen more closely, to discern a nuance within the song, a subtle undercurrent of hope that had initially been hidden beneath the layers of grief. It was a fragile hope, easily broken, yet it was there, a persistent whisper promising a future that experienced unimaginable, yet not entirely impossible.</w:t>
      </w:r>
    </w:p>
    <w:p>
      <w:pPr>
        <w:autoSpaceDN w:val="0"/>
        <w:autoSpaceDE w:val="0"/>
        <w:widowControl/>
        <w:spacing w:line="264" w:lineRule="exact" w:before="264" w:after="0"/>
        <w:ind w:left="0" w:right="0" w:firstLine="0"/>
        <w:jc w:val="left"/>
      </w:pPr>
      <w:r>
        <w:t xml:space="preserve">The recurring motif of the blackbird in her dreams further deepened its significance. Sometimes it would appear as a symbol of freedom, its dark wings effortlessly gliding through the air, a stark contrast to her own sense of captivity. In other instances, the bird would </w:t>
        <w:br/>
        <w:t xml:space="preserve">become a reflection of her own wounded spirit, its song a mournful lament for a life lived in the shadows. This duality, this paradoxical representation of both despair and hope, resonated with her own internal conflict, her simultaneous yearning for escape and her inability to find a way to break free. These dreams were both a torment and a comfort, a painful reminder of her trauma and a subtle suggestion that perhaps, somehow, she might find the </w:t>
        <w:br/>
        <w:t>strength to rise above her circumstances, to learn to fly again.</w:t>
      </w:r>
    </w:p>
    <w:p>
      <w:pPr>
        <w:autoSpaceDN w:val="0"/>
        <w:autoSpaceDE w:val="0"/>
        <w:widowControl/>
        <w:spacing w:line="264" w:lineRule="exact" w:before="264" w:after="0"/>
        <w:ind w:left="0" w:right="0" w:firstLine="0"/>
        <w:jc w:val="left"/>
      </w:pPr>
      <w:r>
        <w:t xml:space="preserve">One evening, while walking along the windswept cliffs, she found herself drawn to a small, secluded cove. The air was thick with the scent of salt and sea-spray, and the waves crashed against the rocks with a rhythmic intensity that mirrored the relentless pounding of her heart. She sat on a smooth, grey stone, her gaze fixed on the turbulent waters, the horizon a hazy line between the sky and the sea. The blackbird's song reached her, carried on the wind, a </w:t>
        <w:br/>
        <w:t>melancholic melody that seemed to permeate the very fabric of her being. This time, she didn't recoil from the sound; she listened, truly listened, allowing the melody to penetrate the layers of grief that had encrusted her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In the rhythmic crashing of the waves, in the persistent mournful notes of the blackbird's song, she found a strange solace, a sense of connection to the untamed power of nature. The wind whipped around her, a wild, untamed force that mirrored the tempest within her own soul. For a moment, she experienced a glimmer of understanding, a recognition that she wasn't alone in her struggle, that the universe, in its own chaotic and unpredictable way, understood her pain. The storm raging within her found an echo in the storm raging around her, a tempestuous reflection of her own tormented spirit.</w:t>
      </w:r>
    </w:p>
    <w:p>
      <w:pPr>
        <w:autoSpaceDN w:val="0"/>
        <w:autoSpaceDE w:val="0"/>
        <w:widowControl/>
        <w:spacing w:line="264" w:lineRule="exact" w:before="264" w:after="0"/>
        <w:ind w:left="0" w:right="0" w:firstLine="0"/>
        <w:jc w:val="left"/>
      </w:pPr>
      <w:r>
        <w:t xml:space="preserve">The fragmented memories continued to haunt her, but they no longer experienced as overwhelming. They were still painful, but they were also part of her story, a testament to her resilience, her ability to endure. She began to see them not as insurmountable obstacles, but as pieces of a puzzle, waiting to be assembled, waiting to be </w:t>
        <w:br/>
        <w:t xml:space="preserve">understood. The journey was arduous, the path ahead shrouded in mist, but she no longer felt entirely lost. The blackbird's song, once a symbol of her despair, was now a fragile thread of hope, a </w:t>
        <w:br/>
        <w:t>persistent reminder that even in the darkest night, there was a light, waiting to break through.</w:t>
      </w:r>
    </w:p>
    <w:p>
      <w:pPr>
        <w:autoSpaceDN w:val="0"/>
        <w:autoSpaceDE w:val="0"/>
        <w:widowControl/>
        <w:spacing w:line="264" w:lineRule="exact" w:before="264" w:after="0"/>
        <w:ind w:left="0" w:right="0" w:firstLine="0"/>
        <w:jc w:val="left"/>
      </w:pPr>
      <w:r>
        <w:t>The feeling wasn't a sudden epiphany, but a gradual awakening, as subtle as the first rays of dawn breaking through the clouds. It was a slow, deliberate process of self-discovery, of peeling back the layers of grief that had shrouded her for so long. Each memory she confronted, each nightmare she faced, brought her closer to a deeper understanding of herself, her pain, her strength. She began to forgive herself for her past mistakes, for the self-imposed exile she had endured. She recognized that her sorrow had been a form of self-preservation, a necessary retreat from a world that had once hurt her deeply.</w:t>
      </w:r>
    </w:p>
    <w:p>
      <w:pPr>
        <w:autoSpaceDN w:val="0"/>
        <w:autoSpaceDE w:val="0"/>
        <w:widowControl/>
        <w:spacing w:line="264" w:lineRule="exact" w:before="264" w:after="0"/>
        <w:ind w:left="0" w:right="0" w:firstLine="0"/>
        <w:jc w:val="left"/>
      </w:pPr>
      <w:r>
        <w:t xml:space="preserve">The act of forgiveness wasn't easy, it was a process fraught with hesitation and doubt, punctuated by moments of intense emotional pain. There were days when the weight of her past threatened to overwhelm her, when the darkness seemed to consume her </w:t>
        <w:br/>
        <w:t>completely. But with each passing day, she found herself growing stronger, more resilient, her spirit slowly mending, her wings gradually regaining their strength. She was no longer a prisoner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her past; she was a survivor, a warrior emerging from the ashes of her own destruction. The blackbird's song, a constant presence in her life, continued to guide her, a gentle reminder that even with broken wings, she could still learn to fly.</w:t>
      </w:r>
    </w:p>
    <w:p>
      <w:pPr>
        <w:autoSpaceDN w:val="0"/>
        <w:autoSpaceDE w:val="0"/>
        <w:widowControl/>
        <w:spacing w:line="264" w:lineRule="exact" w:before="264" w:after="0"/>
        <w:ind w:left="0" w:right="0" w:firstLine="0"/>
        <w:jc w:val="left"/>
      </w:pPr>
      <w:r>
        <w:t>The sea, once a symbol of her despair, now began to represent something else entirely: the vastness of her potential, the boundless possibilities that lay ahead. The waves, once a metaphor for the relentless cycle of her grief, now became symbols of cleansing, of renewal, of the continuous flow of life, its cycles of death and rebirth. She began to see beauty in the raw power of nature, finding comfort in its wild untamed spirit, mirroring the wild untamed spirit within her own soul.</w:t>
      </w:r>
    </w:p>
    <w:p>
      <w:pPr>
        <w:autoSpaceDN w:val="0"/>
        <w:autoSpaceDE w:val="0"/>
        <w:widowControl/>
        <w:spacing w:line="264" w:lineRule="exact" w:before="264" w:after="0"/>
        <w:ind w:left="0" w:right="0" w:firstLine="0"/>
        <w:jc w:val="left"/>
      </w:pPr>
      <w:r>
        <w:t xml:space="preserve">The journey was far from over; the darkness still lurked in the shadows, ready to pounce at any moment. But Elara was no longer afraid. She had faced the darkest depths of her being, had </w:t>
        <w:br/>
        <w:t>confronted her demons, and had emerged stronger, more resolute, more determined to embrace the future, whatever it may hold. The blackbird's song, a constant companion on her journey, remained a beacon of hope, a symbol of resilience, a testament to the enduring strength of the human spirit. The weight of her broken wings still remained, a constant reminder of her past, but she now knew that with perseverance and courage, she could learn to fly again.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Glimmers of Light</w:t>
      </w:r>
    </w:p>
    <w:p>
      <w:pPr>
        <w:autoSpaceDN w:val="0"/>
        <w:autoSpaceDE w:val="0"/>
        <w:widowControl/>
        <w:spacing w:line="264" w:lineRule="exact" w:before="286" w:after="0"/>
        <w:ind w:left="0" w:right="144" w:firstLine="0"/>
        <w:jc w:val="left"/>
      </w:pPr>
      <w:r>
        <w:t xml:space="preserve">The salt spray kissed her face, a familiar sting that no longer experienced entirely unwelcome. The wind, a constant companion in her solitude, seemed to whisper secrets to the waves, their rhythmic crashing a lullaby of sorts, a strangely comforting counterpoint to the turmoil within. Days bled into weeks, each sunrise bringing with it a faint echo of the previous day's despair, yet subtly </w:t>
        <w:br/>
        <w:t xml:space="preserve">different, somehow less crushing. The weight of her broken wings remained, but the ache had lessened, dulled by an almost </w:t>
        <w:br/>
        <w:t>imperceptible shift in the landscape of her soul.</w:t>
      </w:r>
    </w:p>
    <w:p>
      <w:pPr>
        <w:autoSpaceDN w:val="0"/>
        <w:autoSpaceDE w:val="0"/>
        <w:widowControl/>
        <w:spacing w:line="264" w:lineRule="exact" w:before="264" w:after="0"/>
        <w:ind w:left="0" w:right="144" w:firstLine="0"/>
        <w:jc w:val="left"/>
      </w:pPr>
      <w:r>
        <w:t>It began subtly, almost imperceptibly. A fleeting smile from a weathered old fisherman mending his nets, a kind word from the baker as he handed her a warm loaf of bread, the gentle chime of the church bell echoing across the harbour – small, insignificant gestures, yet each one a tiny pebble dropped into the still pond of her grief, creating ripples that spread outward, disturbing the stagnant water.</w:t>
      </w:r>
    </w:p>
    <w:p>
      <w:pPr>
        <w:autoSpaceDN w:val="0"/>
        <w:autoSpaceDE w:val="0"/>
        <w:widowControl/>
        <w:spacing w:line="264" w:lineRule="exact" w:before="264" w:after="0"/>
        <w:ind w:left="0" w:right="0" w:firstLine="0"/>
        <w:jc w:val="left"/>
      </w:pPr>
      <w:r>
        <w:t xml:space="preserve">One afternoon, sitting on her usual perch overlooking the sea, she noticed a young girl, no older than seven, building a sandcastle. The child was utterly absorbed in her task, her brow furrowed in </w:t>
        <w:br/>
        <w:t xml:space="preserve">concentration, her tiny hands shaping the wet sand with meticulous care. There was a quiet joy in the girl's movements, a pure, </w:t>
        <w:br/>
        <w:t>unadulterated happiness that tugged at something deep within Elara. She watched, unseen, as the little girl's castle grew taller, more elaborate, a miniature kingdom crafted with painstaking detail.</w:t>
      </w:r>
    </w:p>
    <w:p>
      <w:pPr>
        <w:autoSpaceDN w:val="0"/>
        <w:autoSpaceDE w:val="0"/>
        <w:widowControl/>
        <w:spacing w:line="264" w:lineRule="exact" w:before="264" w:after="0"/>
        <w:ind w:left="0" w:right="0" w:firstLine="0"/>
        <w:jc w:val="left"/>
      </w:pPr>
      <w:r>
        <w:t xml:space="preserve">As the sun began its descent, painting the sky in hues of orange and purple, a wave, larger than the others, crashed over the sandcastle, obliterating it in a moment. The girl burst into tears, her small body wracked with sobs. Elara, hesitant at first, found herself </w:t>
        <w:br/>
        <w:t>approaching the child. She knelt beside her, offering a gentle hand, her touch hesitant, unsure.</w:t>
      </w:r>
    </w:p>
    <w:p>
      <w:pPr>
        <w:autoSpaceDN w:val="0"/>
        <w:autoSpaceDE w:val="0"/>
        <w:widowControl/>
        <w:spacing w:line="264" w:lineRule="exact" w:before="264" w:after="0"/>
        <w:ind w:left="0" w:right="144" w:firstLine="0"/>
        <w:jc w:val="left"/>
      </w:pPr>
      <w:r>
        <w:t>The girl appeared up, her tear-stained face a mirror of Elara's own inner turmoil. Instead of the coldness she expected, the girl offered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her a small, trembling hand, her grip surprisingly strong. Elara’s heart softened at the unexpected tenderness. She didn’t offer words of comfort, or platitudes about the impermanence of things. She simply sat with the girl, sharing in her silent grief, her presence a silent acknowledgment of the child’s pain. As the sun dipped below the horizon, casting long shadows across the beach, a shared silence descended, a comfortable space between two souls who understood each other’s silent sorrow.</w:t>
      </w:r>
    </w:p>
    <w:p>
      <w:pPr>
        <w:autoSpaceDN w:val="0"/>
        <w:autoSpaceDE w:val="0"/>
        <w:widowControl/>
        <w:spacing w:line="264" w:lineRule="exact" w:before="266" w:after="0"/>
        <w:ind w:left="0" w:right="0" w:firstLine="0"/>
        <w:jc w:val="left"/>
      </w:pPr>
      <w:r>
        <w:t>The unexpected encounter was a turning point. It was a tiny crack in the wall of her self-imposed isolation, a breach in the fortress of her grief. The girl's tears, her vulnerability, had mirrored her own, creating an unexpected connection, a bond forged in shared sorrow.</w:t>
      </w:r>
    </w:p>
    <w:p>
      <w:pPr>
        <w:autoSpaceDN w:val="0"/>
        <w:autoSpaceDE w:val="0"/>
        <w:widowControl/>
        <w:spacing w:line="264" w:lineRule="exact" w:before="60" w:after="0"/>
        <w:ind w:left="0" w:right="144" w:firstLine="0"/>
        <w:jc w:val="left"/>
      </w:pPr>
      <w:r>
        <w:t>It wasn’t a sudden cure, a miraculous transformation, but the beginning of a gentle thawing, a slow melting of the icy landscape that had encased her heart for so long.</w:t>
      </w:r>
    </w:p>
    <w:p>
      <w:pPr>
        <w:autoSpaceDN w:val="0"/>
        <w:autoSpaceDE w:val="0"/>
        <w:widowControl/>
        <w:spacing w:line="264" w:lineRule="exact" w:before="264" w:after="0"/>
        <w:ind w:left="0" w:right="0" w:firstLine="0"/>
        <w:jc w:val="left"/>
      </w:pPr>
      <w:r>
        <w:t xml:space="preserve">The blackbird’s song, still present, still melancholic, experienced subtly different. The mournful notes, once a constant reminder of her isolation, now held a hint of something else, a faint undercurrent of resilience, a whisper of hope that resonated with the newfound tenderness in her own heart. The melody was still laced with </w:t>
        <w:br/>
        <w:t xml:space="preserve">sorrow, but it was no longer a solo lament; it was a duet, a </w:t>
        <w:br/>
        <w:t>conversation between grief and hope, a delicate balance between despair and acceptance.</w:t>
      </w:r>
    </w:p>
    <w:p>
      <w:pPr>
        <w:autoSpaceDN w:val="0"/>
        <w:autoSpaceDE w:val="0"/>
        <w:widowControl/>
        <w:spacing w:line="264" w:lineRule="exact" w:before="264" w:after="0"/>
        <w:ind w:left="0" w:right="0" w:firstLine="0"/>
        <w:jc w:val="left"/>
      </w:pPr>
      <w:r>
        <w:t>The following days brought more subtle shifts. The colours of the world, once muted and grey, began to regain their vibrancy. The smell of salt and sea spray, previously a constant reminder of her solitude, now experienced refreshing, carrying with it the scent of the sea air, of the wild and untamed beauty of the coast. The warmth of the sun on her skin felt less like a cruel mockery of her inner cold and more like a gentle embrace.</w:t>
      </w:r>
    </w:p>
    <w:p>
      <w:pPr>
        <w:autoSpaceDN w:val="0"/>
        <w:autoSpaceDE w:val="0"/>
        <w:widowControl/>
        <w:spacing w:line="264" w:lineRule="exact" w:before="264" w:after="0"/>
        <w:ind w:left="0" w:right="0" w:firstLine="0"/>
        <w:jc w:val="left"/>
      </w:pPr>
      <w:r>
        <w:t>Even the fragmented memories, still vivid and painful, no longer possessed the same suffocating power. They were still a part of her, indelible scars on the landscape of her soul, but she was starting to see them as parts of a larger narrative, not as the entirety of her being. She began to write, committing her memories to paper, transforming the fragmented images into coherent sentences, giving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shape and form to the chaos within.</w:t>
      </w:r>
    </w:p>
    <w:p>
      <w:pPr>
        <w:autoSpaceDN w:val="0"/>
        <w:autoSpaceDE w:val="0"/>
        <w:widowControl/>
        <w:spacing w:line="264" w:lineRule="exact" w:before="264" w:after="0"/>
        <w:ind w:left="0" w:right="0" w:firstLine="0"/>
        <w:jc w:val="left"/>
      </w:pPr>
      <w:r>
        <w:t>Her writing wasn’t an attempt to escape her pain; it was a way of understanding it, of wrestling with it, of claiming ownership of her past. It was a journey of self-discovery, a slow process of excavating the buried treasures of her soul, the fragments of joy and light hidden beneath the layers of grief and trauma. The act of writing, of transforming pain into words, was therapeutic, cathartic, a way of reclaiming her narrative, of weaving a new story from the tattered remnants of the old.</w:t>
      </w:r>
    </w:p>
    <w:p>
      <w:pPr>
        <w:autoSpaceDN w:val="0"/>
        <w:autoSpaceDE w:val="0"/>
        <w:widowControl/>
        <w:spacing w:line="264" w:lineRule="exact" w:before="264" w:after="0"/>
        <w:ind w:left="0" w:right="144" w:firstLine="0"/>
        <w:jc w:val="left"/>
      </w:pPr>
      <w:r>
        <w:t>Sleep, once a treacherous labyrinth of nightmares, began to offer glimpses of respite. The dreams still held shadows and fragmented images, but there were also moments of light, of peace, fleeting glimpses of a brighter future, a future where she could rise above the darkness, where she could learn to fly again.</w:t>
      </w:r>
    </w:p>
    <w:p>
      <w:pPr>
        <w:autoSpaceDN w:val="0"/>
        <w:autoSpaceDE w:val="0"/>
        <w:widowControl/>
        <w:spacing w:line="264" w:lineRule="exact" w:before="264" w:after="0"/>
        <w:ind w:left="0" w:right="0" w:firstLine="0"/>
        <w:jc w:val="left"/>
      </w:pPr>
      <w:r>
        <w:t xml:space="preserve">The rhythm of the waves, the constant companion of her solitude, now seemed to echo the rhythm of her own heartbeat, a gentle, steady pulse that underscored the subtle but persistent growth within. The blackbird’s song, a haunting melody, became a constant presence, a guardian angel, a guide on her journey of self-discovery. It was a reminder that even with broken wings, she could still learn to fly, that even in the darkest night, there was always the </w:t>
        <w:br/>
        <w:t>possibility of dawn.</w:t>
      </w:r>
    </w:p>
    <w:p>
      <w:pPr>
        <w:autoSpaceDN w:val="0"/>
        <w:autoSpaceDE w:val="0"/>
        <w:widowControl/>
        <w:spacing w:line="264" w:lineRule="exact" w:before="264" w:after="0"/>
        <w:ind w:left="0" w:right="0" w:firstLine="0"/>
        <w:jc w:val="left"/>
      </w:pPr>
      <w:r>
        <w:t xml:space="preserve">Her interactions with the townspeople became less strained, less hesitant. She began to exchange smiles, to offer gentle nods of acknowledgment. The warmth of human connection, once a foreign concept, began to feel increasingly familiar, comforting. She found herself drawn to the simple joys of life: the beauty of a sunset, the taste of freshly baked bread, the laughter of children playing in the streets. These simple pleasures, once overlooked or dismissed as insignificant, became anchors in the storm of her emotions, </w:t>
        <w:br/>
        <w:t>grounding her, providing moments of respite from the emotional turmoil that still lingered within.</w:t>
      </w:r>
    </w:p>
    <w:p>
      <w:pPr>
        <w:autoSpaceDN w:val="0"/>
        <w:autoSpaceDE w:val="0"/>
        <w:widowControl/>
        <w:spacing w:line="264" w:lineRule="exact" w:before="264" w:after="0"/>
        <w:ind w:left="0" w:right="0" w:firstLine="0"/>
        <w:jc w:val="left"/>
      </w:pPr>
      <w:r>
        <w:t>The path ahead wasn’t without its challenges. The darkness still lurked, threatening to engulf her, but now she possessed something new, something that hadn’t existed before: the ability to resist. She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had found her strength not in a single, heroic act, but in a series of small, seemingly insignificant moments: a kind word, a gentle touch, the shared silence with a tearful child. These seemingly minor events had created a ripple effect, a chain reaction that had begun to unravel the chains of her despair.</w:t>
      </w:r>
    </w:p>
    <w:p>
      <w:pPr>
        <w:autoSpaceDN w:val="0"/>
        <w:autoSpaceDE w:val="0"/>
        <w:widowControl/>
        <w:spacing w:line="264" w:lineRule="exact" w:before="264" w:after="0"/>
        <w:ind w:left="0" w:right="0" w:firstLine="0"/>
        <w:jc w:val="left"/>
      </w:pPr>
      <w:r>
        <w:t>The weight of her broken wings remained, a constant reminder of her past, but she was learning to carry that weight differently. She was no longer crushed beneath it; she was learning to use it as ballast, as a source of strength, a reminder of the battles she had fought and won. The blackbird’s song, a constant presence in her life, was now a song of resilience, a testament to her journey, a beacon of hope in the face of adversity. The first glimmers of light had pierced the darkness, offering a promise of a brighter future, a future where she could finally learn to fly. The journey was far from over, but she was no longer afraid. She was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to Breathe Again</w:t>
      </w:r>
    </w:p>
    <w:p>
      <w:pPr>
        <w:autoSpaceDN w:val="0"/>
        <w:autoSpaceDE w:val="0"/>
        <w:widowControl/>
        <w:spacing w:line="264" w:lineRule="exact" w:before="286" w:after="0"/>
        <w:ind w:left="0" w:right="0" w:firstLine="0"/>
        <w:jc w:val="left"/>
      </w:pPr>
      <w:r>
        <w:t xml:space="preserve">The rhythmic crash of the waves against the shore became a </w:t>
        <w:br/>
        <w:t xml:space="preserve">meditation, a soothing balm to her frayed nerves. Each inhale, the salty air filling her lungs, experienced like a small victory. Each exhale, a release of the tension that had coiled so tightly within her. She started walking the beach each morning, not with a specific </w:t>
        <w:br/>
        <w:t>purpose, but simply to be present, to feel the sand between her toes, the wind whipping through her hair. It was a reclaiming, a quiet assertion of her right to occupy her own space, to breathe without the suffocating weight of her memories pressing down on her.</w:t>
      </w:r>
    </w:p>
    <w:p>
      <w:pPr>
        <w:autoSpaceDN w:val="0"/>
        <w:autoSpaceDE w:val="0"/>
        <w:widowControl/>
        <w:spacing w:line="264" w:lineRule="exact" w:before="264" w:after="0"/>
        <w:ind w:left="0" w:right="0" w:firstLine="0"/>
        <w:jc w:val="left"/>
      </w:pPr>
      <w:r>
        <w:t xml:space="preserve">These walks weren't merely physical; they were internal journeys as well. She found herself observing the minutiae of the coastline – the intricate patterns of the shells scattered on the sand, the way the light danced on the water, the relentless, yet somehow comforting, rhythm of the waves. It was a slow process of redirection, of </w:t>
        <w:br/>
        <w:t>shifting her focus from the internal turmoil to the external beauty surrounding her. It was a conscious effort to train her mind, to quiet the incessant chatter of self-recrimination and doubt, to replace it with the calming sounds of the sea.</w:t>
      </w:r>
    </w:p>
    <w:p>
      <w:pPr>
        <w:autoSpaceDN w:val="0"/>
        <w:autoSpaceDE w:val="0"/>
        <w:widowControl/>
        <w:spacing w:line="264" w:lineRule="exact" w:before="264" w:after="0"/>
        <w:ind w:left="0" w:right="0" w:firstLine="0"/>
        <w:jc w:val="left"/>
      </w:pPr>
      <w:r>
        <w:t xml:space="preserve">One morning, as the sun peeked over the horizon, painting the sky in vibrant hues of orange and gold, she noticed a lone blackbird perched on a weathered rock, its feathers gleaming like polished obsidian. It remained motionless for a moment, its gaze directed towards the vast expanse of the ocean, before it launched into a song. It was the same melancholic melody she had grown </w:t>
        <w:br/>
        <w:t xml:space="preserve">accustomed to hearing, yet it experienced different this time, somehow stronger, more defiant. The notes seemed to carry a sense of </w:t>
        <w:br/>
        <w:t>resilience, a quiet declaration of perseverance against the harsh realities of life. As the bird's song filled the air, she felt a surge of energy, a renewed sense of purpose. It was as if the bird was singing directly to her, offering a message of hope, a promise of a brighter future.</w:t>
      </w:r>
    </w:p>
    <w:p>
      <w:pPr>
        <w:autoSpaceDN w:val="0"/>
        <w:autoSpaceDE w:val="0"/>
        <w:widowControl/>
        <w:spacing w:line="264" w:lineRule="exact" w:before="264" w:after="0"/>
        <w:ind w:left="0" w:right="288" w:firstLine="0"/>
        <w:jc w:val="left"/>
      </w:pPr>
      <w:r>
        <w:t>The song, once a haunting reminder of her pain, now experienced like a guiding light, a comforting presence in her solitude. It was a reminder that even in the face of adversity, there was always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possibility of beauty, of strength, of hope. She began to pay closer attention to the bird's song, trying to discern the subtle nuances within its melody, the undercurrents of sorrow and strength intertwined. It became a form of meditation, a way of connecting with the natural world and finding solace in its rhythms.</w:t>
      </w:r>
    </w:p>
    <w:p>
      <w:pPr>
        <w:autoSpaceDN w:val="0"/>
        <w:autoSpaceDE w:val="0"/>
        <w:widowControl/>
        <w:spacing w:line="264" w:lineRule="exact" w:before="264" w:after="0"/>
        <w:ind w:left="0" w:right="0" w:firstLine="0"/>
        <w:jc w:val="left"/>
      </w:pPr>
      <w:r>
        <w:t>She started keeping a journal, filling its pages with observations about the changing tides, the shifting moods of the ocean, the subtle variations in the blackbird's song. Writing became a form of self-expression, a way of processing her emotions and making sense of the chaos within. She didn't write about the specific details of her past trauma, at least not initially. Instead, she focused on capturing the essence of her experiences through sensory details – the texture of the sand beneath her feet, the taste of the salt spray on her lips, the smell of the seaweed drying in the sun.</w:t>
      </w:r>
    </w:p>
    <w:p>
      <w:pPr>
        <w:autoSpaceDN w:val="0"/>
        <w:autoSpaceDE w:val="0"/>
        <w:widowControl/>
        <w:spacing w:line="264" w:lineRule="exact" w:before="264" w:after="0"/>
        <w:ind w:left="0" w:right="0" w:firstLine="0"/>
        <w:jc w:val="left"/>
      </w:pPr>
      <w:r>
        <w:t>The act of describing these sensations, transforming them into words, proved surprisingly therapeutic. It was a way of bringing order to the chaos, of reclaiming her narrative, of taking ownership of her story. It wasn't an escape from her pain; rather, it was a way of engaging with it, of understanding it, of finding a path towards healing.</w:t>
      </w:r>
    </w:p>
    <w:p>
      <w:pPr>
        <w:autoSpaceDN w:val="0"/>
        <w:autoSpaceDE w:val="0"/>
        <w:widowControl/>
        <w:spacing w:line="264" w:lineRule="exact" w:before="264" w:after="0"/>
        <w:ind w:left="0" w:right="0" w:firstLine="0"/>
        <w:jc w:val="left"/>
      </w:pPr>
      <w:r>
        <w:t xml:space="preserve">As days turned into weeks, she noticed a gradual shift in her </w:t>
        <w:br/>
        <w:t>perspective. The world, once seen through a lens of grey despair, began to reveal its hidden beauty. She started noticing the vibrant colors of the wildflowers growing along the cliffs, the playful antics of the seagulls diving for fish, the gentle sway of the tall grasses in the wind. These small moments of beauty, previously overlooked, now held a profound significance. They were reminders of the inherent goodness in the world, a counterpoint to the darkness she had been dwelling in.</w:t>
      </w:r>
    </w:p>
    <w:p>
      <w:pPr>
        <w:autoSpaceDN w:val="0"/>
        <w:autoSpaceDE w:val="0"/>
        <w:widowControl/>
        <w:spacing w:line="264" w:lineRule="exact" w:before="264" w:after="0"/>
        <w:ind w:left="0" w:right="0" w:firstLine="0"/>
        <w:jc w:val="left"/>
      </w:pPr>
      <w:r>
        <w:t>The blackbird's song continued to guide her. She’d find herself humming along to its melody, unconsciously echoing its rhythms, its hopeful undertones seeping into her soul. Sometimes, she would sit on the beach for hours, simply listening to the bird sing, its song a constant reminder that even in the darkest night, there is always the promise of dawn. The darkness still visited, but its grip wasn't as tight. It no longer consumed her entirely. There were moments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clarity, moments of peace, moments of profound gratitude for the simple act of breathing.</w:t>
      </w:r>
    </w:p>
    <w:p>
      <w:pPr>
        <w:autoSpaceDN w:val="0"/>
        <w:autoSpaceDE w:val="0"/>
        <w:widowControl/>
        <w:spacing w:line="264" w:lineRule="exact" w:before="264" w:after="0"/>
        <w:ind w:left="0" w:right="0" w:firstLine="0"/>
        <w:jc w:val="left"/>
      </w:pPr>
      <w:r>
        <w:t>Her memories, once a source of unbearable pain, began to lose their suffocating power. They were still present, etched into the fabric of her being, but their intensity had diminished. She started to view them not as defining moments, but as experiences that had shaped her, that had made her stronger, more resilient. She understood now that her pain didn’t have to define her future. She wasn't a victim of her past; she was a survivor, a testament to the human spirit's capacity for healing and growth. She was learning to live with the memories, not escape them.</w:t>
      </w:r>
    </w:p>
    <w:p>
      <w:pPr>
        <w:autoSpaceDN w:val="0"/>
        <w:autoSpaceDE w:val="0"/>
        <w:widowControl/>
        <w:spacing w:line="264" w:lineRule="exact" w:before="264" w:after="0"/>
        <w:ind w:left="0" w:right="0" w:firstLine="0"/>
        <w:jc w:val="left"/>
      </w:pPr>
      <w:r>
        <w:t xml:space="preserve">Sleep became easier. The nightmares still visited occasionally, but they were less frequent, less intense. She woke up more often </w:t>
        <w:br/>
        <w:t xml:space="preserve">feeling rested, refreshed, ready to face a new day. Even the </w:t>
        <w:br/>
        <w:t xml:space="preserve">moments of sorrow didn’t feel crushing; they were part of the ebb and flow of life, natural and inevitable, nothing to fear or resist. She learned to embrace these feelings, acknowledging them, but </w:t>
        <w:br/>
        <w:t>refusing to let them consume her.</w:t>
      </w:r>
    </w:p>
    <w:p>
      <w:pPr>
        <w:autoSpaceDN w:val="0"/>
        <w:autoSpaceDE w:val="0"/>
        <w:widowControl/>
        <w:spacing w:line="264" w:lineRule="exact" w:before="264" w:after="0"/>
        <w:ind w:left="0" w:right="144" w:firstLine="0"/>
        <w:jc w:val="left"/>
      </w:pPr>
      <w:r>
        <w:t>It wasn’t a sudden transformation, a miraculous healing. It was a gradual, painstaking process, a day-by-day, moment-by-moment journey of self-discovery. And it was in those small, seemingly insignificant acts of self-care – the walks on the beach, the quiet contemplation, the mindful listening to the blackbird’s song – that she found the strength to rebuild her life, to mend her broken wings, to learn to breathe again. The blackbird's song, a constant companion, became a symbol of her own resilience, a testament to her journey of healing. The melody, once a lament of sorrow, was now evolving into a hopeful anthem, a testament to the enduring power of the human spirit. The darkness hadn't vanished entirely, but it no longer held dominion over her. She was learning to live alongside it, to accept its presence without being consumed by it.</w:t>
      </w:r>
    </w:p>
    <w:p>
      <w:pPr>
        <w:autoSpaceDN w:val="0"/>
        <w:autoSpaceDE w:val="0"/>
        <w:widowControl/>
        <w:spacing w:line="264" w:lineRule="exact" w:before="60" w:after="0"/>
        <w:ind w:left="0" w:right="144" w:firstLine="0"/>
        <w:jc w:val="left"/>
      </w:pPr>
      <w:r>
        <w:t xml:space="preserve">She was learning to fly again, not without scars, but with a </w:t>
        <w:br/>
        <w:t>newfound strength and resilience born from the ashes of her pain.</w:t>
      </w:r>
    </w:p>
    <w:p>
      <w:pPr>
        <w:autoSpaceDN w:val="0"/>
        <w:autoSpaceDE w:val="0"/>
        <w:widowControl/>
        <w:spacing w:line="264" w:lineRule="exact" w:before="60" w:after="0"/>
        <w:ind w:left="0" w:right="288" w:firstLine="0"/>
        <w:jc w:val="left"/>
      </w:pPr>
      <w:r>
        <w:t>The journey was ongoing, but she was ready to face whatever challenges lay ahead. She had found her breath, and with it, her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Dark Black Night Remains</w:t>
      </w:r>
    </w:p>
    <w:p>
      <w:pPr>
        <w:autoSpaceDN w:val="0"/>
        <w:autoSpaceDE w:val="0"/>
        <w:widowControl/>
        <w:spacing w:line="264" w:lineRule="exact" w:before="286" w:after="0"/>
        <w:ind w:left="0" w:right="0" w:firstLine="0"/>
        <w:jc w:val="left"/>
      </w:pPr>
      <w:r>
        <w:t>The sun dipped below the horizon, painting the sky in bruised purples and fiery oranges, a breathtaking spectacle she barely registered. Her gaze remained fixed on the churning grey of the ocean, the rhythmic crash of waves a relentless soundtrack to the turmoil within. The peace she had found, the tentative steps toward healing, experienced fragile, threatened by the resurgence of a familiar, suffocating darkness.</w:t>
      </w:r>
    </w:p>
    <w:p>
      <w:pPr>
        <w:autoSpaceDN w:val="0"/>
        <w:autoSpaceDE w:val="0"/>
        <w:widowControl/>
        <w:spacing w:line="264" w:lineRule="exact" w:before="264" w:after="0"/>
        <w:ind w:left="0" w:right="0" w:firstLine="0"/>
        <w:jc w:val="left"/>
      </w:pPr>
      <w:r>
        <w:t xml:space="preserve">It came in waves, these moments of intense pain, unexpected and brutal, shattering the carefully constructed calm she had worked so hard to achieve. One minute she was humming along to the </w:t>
        <w:br/>
        <w:t>blackbird's song, feeling the tentative flutter of hope in her chest, the next she was submerged in a cold, suffocating sea of grief, the memories returning with a visceral intensity that stole her breath.</w:t>
      </w:r>
    </w:p>
    <w:p>
      <w:pPr>
        <w:autoSpaceDN w:val="0"/>
        <w:autoSpaceDE w:val="0"/>
        <w:widowControl/>
        <w:spacing w:line="264" w:lineRule="exact" w:before="264" w:after="0"/>
        <w:ind w:left="0" w:right="288" w:firstLine="0"/>
        <w:jc w:val="left"/>
      </w:pPr>
      <w:r>
        <w:t>The faces of those she had lost flickered in her mind's eye, their smiles, their voices, fragments of happy moments twisted into weapons of self-recrimination. She replayed old conversations, dissecting each word, each inflection, searching for clues, for answers she would never find. Why? The question echoed in the vast emptiness of her heart, unanswered, unanswerable.</w:t>
      </w:r>
    </w:p>
    <w:p>
      <w:pPr>
        <w:autoSpaceDN w:val="0"/>
        <w:autoSpaceDE w:val="0"/>
        <w:widowControl/>
        <w:spacing w:line="264" w:lineRule="exact" w:before="264" w:after="0"/>
        <w:ind w:left="0" w:right="144" w:firstLine="0"/>
        <w:jc w:val="left"/>
      </w:pPr>
      <w:r>
        <w:t xml:space="preserve">The blackbird's song, once a beacon of hope, had become a </w:t>
        <w:br/>
        <w:t>mournful lament, a mirror reflecting the pain she couldn't escape. Its melody, once a comfort, now experienced like a keening cry, mirroring her own internal struggle. The notes, once vibrant with resilience, now seemed heavy with sorrow, laced with an almost unbearable weight of despair.</w:t>
      </w:r>
    </w:p>
    <w:p>
      <w:pPr>
        <w:autoSpaceDN w:val="0"/>
        <w:autoSpaceDE w:val="0"/>
        <w:widowControl/>
        <w:spacing w:line="264" w:lineRule="exact" w:before="264" w:after="0"/>
        <w:ind w:left="0" w:right="144" w:firstLine="0"/>
        <w:jc w:val="left"/>
      </w:pPr>
      <w:r>
        <w:t xml:space="preserve">She found herself pacing the length of her small cottage, the worn wooden floorboards creaking beneath her restless feet. Her hands clenched into fists, her nails digging into her palms, leaving </w:t>
        <w:br/>
        <w:t xml:space="preserve">crescent-shaped moons of white against the bruised skin. She tried to breathe, to find the rhythm, the calm she had painstakingly cultivated, but the air experienced thick, suffocating, a physical </w:t>
        <w:br/>
        <w:t>manifestation of her emotional distress.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Sleep offered no escape. The nightmares returned, more vivid, more terrifying than before. She found herself reliving past traumas, the darkness pressing down on her, the fear, the helplessness, </w:t>
        <w:br/>
        <w:t xml:space="preserve">overwhelming her once more. She'd wake up drenched in sweat, her heart pounding like a frantic bird against its cage, the images </w:t>
        <w:br/>
        <w:t>clinging to the edges of her consciousness like shadows.</w:t>
      </w:r>
    </w:p>
    <w:p>
      <w:pPr>
        <w:autoSpaceDN w:val="0"/>
        <w:autoSpaceDE w:val="0"/>
        <w:widowControl/>
        <w:spacing w:line="264" w:lineRule="exact" w:before="264" w:after="0"/>
        <w:ind w:left="0" w:right="0" w:firstLine="0"/>
        <w:jc w:val="left"/>
      </w:pPr>
      <w:r>
        <w:t>The morning sun offered no comfort, its warmth failing to penetrate the icy grip of despair that held her captive. The ocean, once a source of solace, experienced indifferent to her suffering, its vastness a chilling reminder of her own insignificance in the face of such overwhelming pain. The blackbird's song, even in the bright light of day, carried the weight of her sorrow, each note a sharp pang of grief.</w:t>
      </w:r>
    </w:p>
    <w:p>
      <w:pPr>
        <w:autoSpaceDN w:val="0"/>
        <w:autoSpaceDE w:val="0"/>
        <w:widowControl/>
        <w:spacing w:line="264" w:lineRule="exact" w:before="264" w:after="0"/>
        <w:ind w:left="0" w:right="0" w:firstLine="0"/>
        <w:jc w:val="left"/>
      </w:pPr>
      <w:r>
        <w:t xml:space="preserve">She spent hours huddled on the beach, watching the waves crash against the shore, a silent witness to her internal battle. She experienced a deep sense of isolation, a chasm separating her from the world, even from those who loved and cared for her. Her efforts to </w:t>
        <w:br/>
        <w:t>communicate her pain felt futile, the words failing to capture the depth of her suffering. The gulf between her internal landscape and the external reality felt unbridgeable, leaving her stranded in a sea of loneliness and despair.</w:t>
      </w:r>
    </w:p>
    <w:p>
      <w:pPr>
        <w:autoSpaceDN w:val="0"/>
        <w:autoSpaceDE w:val="0"/>
        <w:widowControl/>
        <w:spacing w:line="264" w:lineRule="exact" w:before="264" w:after="0"/>
        <w:ind w:left="0" w:right="0" w:firstLine="0"/>
        <w:jc w:val="left"/>
      </w:pPr>
      <w:r>
        <w:t>The journal lay unopened on her desk, its blank pages mocking her inability to express the torrent of emotions that raged within her. The act of writing, once a source of healing, experienced insurmountable. The words seemed inadequate, incapable of conveying the nuances of her pain, the subtle shades of sorrow, anger, and self-loathing that consumed her.</w:t>
      </w:r>
    </w:p>
    <w:p>
      <w:pPr>
        <w:autoSpaceDN w:val="0"/>
        <w:autoSpaceDE w:val="0"/>
        <w:widowControl/>
        <w:spacing w:line="264" w:lineRule="exact" w:before="264" w:after="0"/>
        <w:ind w:left="0" w:right="0" w:firstLine="0"/>
        <w:jc w:val="left"/>
      </w:pPr>
      <w:r>
        <w:t>Days bled into weeks, the cycle repeating itself – moments of fragile calm punctuated by waves of crushing despair. She clung to the hope that the darkness would eventually recede, that the pain would eventually subside, but the weight of her past experienced relentless, an anchor dragging her down into the depths.</w:t>
      </w:r>
    </w:p>
    <w:p>
      <w:pPr>
        <w:autoSpaceDN w:val="0"/>
        <w:autoSpaceDE w:val="0"/>
        <w:widowControl/>
        <w:spacing w:line="264" w:lineRule="exact" w:before="264" w:after="0"/>
        <w:ind w:left="0" w:right="230" w:firstLine="0"/>
        <w:jc w:val="both"/>
      </w:pPr>
      <w:r>
        <w:t>She tried to distract herself, to find solace in familiar routines, but even the smallest.  tasks experienced monumental. she found herself unable to concentrate, her mind consumed by the relentless cycle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memories. The beauty she had previously found in the world around her seemed to fade, replaced by a dull, grey landscape that mirrored the desolation within her.</w:t>
      </w:r>
    </w:p>
    <w:p>
      <w:pPr>
        <w:autoSpaceDN w:val="0"/>
        <w:autoSpaceDE w:val="0"/>
        <w:widowControl/>
        <w:spacing w:line="264" w:lineRule="exact" w:before="264" w:after="0"/>
        <w:ind w:left="0" w:right="0" w:firstLine="0"/>
        <w:jc w:val="left"/>
      </w:pPr>
      <w:r>
        <w:t>Yet, even in the darkest moments, a flicker of resilience remained, a tiny spark of hope that refused to be extinguished. It wasn't a conscious decision; it was an instinct, a primal urge to survive, to endure. It was the faint echo of the blackbird's song, a reminder that even in the depths of despair, there was always the possibility of flight.</w:t>
      </w:r>
    </w:p>
    <w:p>
      <w:pPr>
        <w:autoSpaceDN w:val="0"/>
        <w:autoSpaceDE w:val="0"/>
        <w:widowControl/>
        <w:spacing w:line="264" w:lineRule="exact" w:before="264" w:after="0"/>
        <w:ind w:left="0" w:right="0" w:firstLine="0"/>
        <w:jc w:val="left"/>
      </w:pPr>
      <w:r>
        <w:t>She began to understand that healing wasn't a linear process, a smooth, upward trajectory. It was a jagged, unpredictable path, with setbacks and relapses a natural part of the journey. The dark nights were inevitable, she realized, but they didn’t have to define her. They were simply part of the landscape of her life, a testament to the complexity of her experience. The blackbird’s song, she understood now, wasn’t just a melody of sorrow, but a chronicle of endurance, a testament to the enduring power of the human spirit to survive even the longest, darkest night.</w:t>
      </w:r>
    </w:p>
    <w:p>
      <w:pPr>
        <w:autoSpaceDN w:val="0"/>
        <w:autoSpaceDE w:val="0"/>
        <w:widowControl/>
        <w:spacing w:line="264" w:lineRule="exact" w:before="264" w:after="0"/>
        <w:ind w:left="0" w:right="144" w:firstLine="0"/>
        <w:jc w:val="left"/>
      </w:pPr>
      <w:r>
        <w:t>The weight of her past remained, a constant companion, but it no longer held the same crushing power. She was learning to carry it, not with ease, but with a growing sense of acceptance, a quiet understanding that her scars, however painful, were a part of her story, shaping her into the resilient woman she was becoming. She was learning to navigate the darkness, to find pockets of light within it, to acknowledge the pain without being consumed by it.</w:t>
      </w:r>
    </w:p>
    <w:p>
      <w:pPr>
        <w:autoSpaceDN w:val="0"/>
        <w:autoSpaceDE w:val="0"/>
        <w:widowControl/>
        <w:spacing w:line="264" w:lineRule="exact" w:before="60" w:after="0"/>
        <w:ind w:left="0" w:right="0" w:firstLine="0"/>
        <w:jc w:val="left"/>
      </w:pPr>
      <w:r>
        <w:t xml:space="preserve">The flight, she knew, would never be effortless. But she was </w:t>
        <w:br/>
        <w:t>learning to fly again, one painful, hopeful beat of her wings at a time. The journey was far from over, but she was moving forward, one step at a time, toward a future where the darkness, though present, would no longer hold her captive. She was learning to live alongside it, not in fear, but with a quiet, resolute hope. The blackbird sang on, its melody a steadfast companion on her long and winding road to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Solace in Nature</w:t>
      </w:r>
    </w:p>
    <w:p>
      <w:pPr>
        <w:autoSpaceDN w:val="0"/>
        <w:autoSpaceDE w:val="0"/>
        <w:widowControl/>
        <w:spacing w:line="264" w:lineRule="exact" w:before="286" w:after="0"/>
        <w:ind w:left="0" w:right="0" w:firstLine="0"/>
        <w:jc w:val="left"/>
      </w:pPr>
      <w:r>
        <w:t>The salt-laced wind whipped through her hair, a tangible caress against the invisible wounds that still ached. She walked along the shoreline, the rhythmic pulse of the waves a counterpoint to the erratic beat of her heart. The grey expanse of the ocean, once a symbol of her despair, now seemed to offer a different kind of vastness, a space where her grief could dissipate into the immensity of the unknown. She wasn't seeking answers anymore; she was seeking space, a quiet sanctuary where she could simply be.</w:t>
      </w:r>
    </w:p>
    <w:p>
      <w:pPr>
        <w:autoSpaceDN w:val="0"/>
        <w:autoSpaceDE w:val="0"/>
        <w:widowControl/>
        <w:spacing w:line="264" w:lineRule="exact" w:before="264" w:after="0"/>
        <w:ind w:left="0" w:right="0" w:firstLine="0"/>
        <w:jc w:val="left"/>
      </w:pPr>
      <w:r>
        <w:t xml:space="preserve">She found it in the hidden coves, tucked away from the bustling activity of the nearby town. Here, amongst the smooth, grey stones worn smooth by the relentless tide, the world seemed to shrink, focusing on the immediate, the tangible. The scent of salt and seaweed filled her lungs, a sharp, clean contrast to the stale air of her grief. She watched the tide ebb and flow, a constant reminder of the cyclical nature of life, death, and renewal. The ocean's rhythm, relentless yet predictable, became a comforting presence, a </w:t>
        <w:br/>
        <w:t>reassuring beat against the chaos within.</w:t>
      </w:r>
    </w:p>
    <w:p>
      <w:pPr>
        <w:autoSpaceDN w:val="0"/>
        <w:autoSpaceDE w:val="0"/>
        <w:widowControl/>
        <w:spacing w:line="264" w:lineRule="exact" w:before="264" w:after="0"/>
        <w:ind w:left="0" w:right="0" w:firstLine="0"/>
        <w:jc w:val="left"/>
      </w:pPr>
      <w:r>
        <w:t xml:space="preserve">She began to notice the small details, things she’d previously overlooked in her pain. The delicate tracery of a seashell, the vibrant hues of a small crab scuttling across the sand, the intricate patterns carved into the rocks by the relentless sea. These minute wonders, once insignificant, now held a profound beauty, a </w:t>
        <w:br/>
        <w:t xml:space="preserve">testament to the enduring power of life, even in the face of </w:t>
        <w:br/>
        <w:t>adversity. They were tiny echoes of the blackbird's song, reminders of resilience in the smallest of creatures.</w:t>
      </w:r>
    </w:p>
    <w:p>
      <w:pPr>
        <w:autoSpaceDN w:val="0"/>
        <w:autoSpaceDE w:val="0"/>
        <w:widowControl/>
        <w:spacing w:line="264" w:lineRule="exact" w:before="264" w:after="0"/>
        <w:ind w:left="0" w:right="0" w:firstLine="0"/>
        <w:jc w:val="left"/>
      </w:pPr>
      <w:r>
        <w:t xml:space="preserve">The blackbird itself became a more frequent visitor to her solitary retreats. It would perch on a nearby rock, its dark feathers sleek and glossy in the sun, its song a melody that intertwined with the </w:t>
        <w:br/>
        <w:t xml:space="preserve">whispering wind and the crashing waves. It wasn't the same </w:t>
        <w:br/>
        <w:t xml:space="preserve">mournful lament she had detected before; this was a different song, stronger, more assertive. It was a song of survival, a testament to the enduring strength of life's resilience. It was a song that </w:t>
        <w:br/>
        <w:t>resonated with her own growing sense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One day, she discovered a small, secluded meadow nestled behind a rocky outcrop. Wildflowers, vibrant and tenacious, bloomed in profusion, their colors a kaleidoscope of defiance against the stark grey of the rocks. The air hummed with the buzz of bees, their tireless industry a reminder of the ceaseless rhythm of nature. She sat amongst the wildflowers, feeling the soft petals brush against her skin, their gentle touch a soothing balm on her wounded soul.</w:t>
      </w:r>
    </w:p>
    <w:p>
      <w:pPr>
        <w:autoSpaceDN w:val="0"/>
        <w:autoSpaceDE w:val="0"/>
        <w:widowControl/>
        <w:spacing w:line="264" w:lineRule="exact" w:before="264" w:after="0"/>
        <w:ind w:left="0" w:right="144" w:firstLine="0"/>
        <w:jc w:val="left"/>
      </w:pPr>
      <w:r>
        <w:t>The meadow became her sanctuary, a place where she could shed the weight of her grief, allowing herself to simply exist within the beauty of the natural world. She spent hours there, sketching the wildflowers in her journal, their delicate forms a metaphor for the fragile yet enduring strength of the human spirit. The act of sketching became a meditative practice, a way to reconnect with the world, to ground herself in the present moment.</w:t>
      </w:r>
    </w:p>
    <w:p>
      <w:pPr>
        <w:autoSpaceDN w:val="0"/>
        <w:autoSpaceDE w:val="0"/>
        <w:widowControl/>
        <w:spacing w:line="264" w:lineRule="exact" w:before="264" w:after="0"/>
        <w:ind w:left="0" w:right="0" w:firstLine="0"/>
        <w:jc w:val="left"/>
      </w:pPr>
      <w:r>
        <w:t>The colors of the wildflowers started to seep into her artwork, infusing it with a new vibrancy, a reflection of the growing hope she experienced within. The strokes of her pencil, once hesitant and unsure, gained strength and confidence, mirroring her own journey of healing. Her journal, once a source of self-recrimination, became a repository of hope, a testament to her resilience.</w:t>
      </w:r>
    </w:p>
    <w:p>
      <w:pPr>
        <w:autoSpaceDN w:val="0"/>
        <w:autoSpaceDE w:val="0"/>
        <w:widowControl/>
        <w:spacing w:line="264" w:lineRule="exact" w:before="264" w:after="0"/>
        <w:ind w:left="0" w:right="0" w:firstLine="0"/>
        <w:jc w:val="left"/>
      </w:pPr>
      <w:r>
        <w:t>The forest, too, became a refuge, its towering trees a comforting presence, their ancient wisdom a silent witness to her struggles. She walked amongst the trees, feeling the rough bark against her skin, the cool earth beneath her feet. She experienced a profound connection to nature, to the ancient rhythms that governed the lives of all living things.</w:t>
      </w:r>
    </w:p>
    <w:p>
      <w:pPr>
        <w:autoSpaceDN w:val="0"/>
        <w:autoSpaceDE w:val="0"/>
        <w:widowControl/>
        <w:spacing w:line="264" w:lineRule="exact" w:before="264" w:after="0"/>
        <w:ind w:left="0" w:right="0" w:firstLine="0"/>
        <w:jc w:val="left"/>
      </w:pPr>
      <w:r>
        <w:t>The forest became a mirror reflecting her own internal journey. The gnarled branches of the old trees, twisted and weathered by time, resembled her own scars, testaments to the challenges she had overcome. Yet, despite their imperfections, the trees stood tall and strong, their resilience a testament to the enduring strength of life. She found solace in their quiet strength, their ability to endure even the harshest of storms.</w:t>
      </w:r>
    </w:p>
    <w:p>
      <w:pPr>
        <w:autoSpaceDN w:val="0"/>
        <w:autoSpaceDE w:val="0"/>
        <w:widowControl/>
        <w:spacing w:line="264" w:lineRule="exact" w:before="264" w:after="0"/>
        <w:ind w:left="0" w:right="432" w:firstLine="0"/>
        <w:jc w:val="left"/>
      </w:pPr>
      <w:r>
        <w:t>The sun filtering through the leaves, dappling the forest floor, created a magical atmosphere, a place where shadows and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danced together, reflecting the complex interplay of darkness and hope within her own heart. The gentle murmur of the stream, winding its way through the trees, became a soothing lullaby, calming the turbulence within.</w:t>
      </w:r>
    </w:p>
    <w:p>
      <w:pPr>
        <w:autoSpaceDN w:val="0"/>
        <w:autoSpaceDE w:val="0"/>
        <w:widowControl/>
        <w:spacing w:line="264" w:lineRule="exact" w:before="266" w:after="0"/>
        <w:ind w:left="0" w:right="0" w:firstLine="0"/>
        <w:jc w:val="left"/>
      </w:pPr>
      <w:r>
        <w:t>She started to notice the birdsong, not just the blackbird’s, but the chirping of sparrows, the songs of robins, the calls of the owls. Each sound became a note in the symphony of nature, a reminder of the interconnectedness of all living things, the harmony that existed beneath the surface of her pain. The sounds of the forest enveloped her, silencing the incessant chatter of her internal critic, replacing it with a quiet serenity.</w:t>
      </w:r>
    </w:p>
    <w:p>
      <w:pPr>
        <w:autoSpaceDN w:val="0"/>
        <w:autoSpaceDE w:val="0"/>
        <w:widowControl/>
        <w:spacing w:line="264" w:lineRule="exact" w:before="264" w:after="0"/>
        <w:ind w:left="0" w:right="0" w:firstLine="0"/>
        <w:jc w:val="left"/>
      </w:pPr>
      <w:r>
        <w:t xml:space="preserve">The journey wasn't easy. There were days when the darkness </w:t>
        <w:br/>
        <w:t xml:space="preserve">returned, when the weight of her grief experienced too heavy to bear. But now, she had a sanctuary, a place where she could retreat, where she could find solace and strength in the quiet beauty of the natural world. It wasn't a cure, not a magical solution to her problems, but a lifeline, a source of resilience that helped her navigate the </w:t>
        <w:br/>
        <w:t>treacherous terrain of her healing journey.</w:t>
      </w:r>
    </w:p>
    <w:p>
      <w:pPr>
        <w:autoSpaceDN w:val="0"/>
        <w:autoSpaceDE w:val="0"/>
        <w:widowControl/>
        <w:spacing w:line="264" w:lineRule="exact" w:before="264" w:after="0"/>
        <w:ind w:left="0" w:right="0" w:firstLine="0"/>
        <w:jc w:val="left"/>
      </w:pPr>
      <w:r>
        <w:t>The blackbird's song continued to serve as a guiding beacon, a constant reminder that even in the deepest darkness, there is always the possibility of flight. She was learning to listen, not just to the music of the bird, but to the whispers of the wind, the rustling of the leaves, the murmuring of the stream. These natural sounds, once mere background noise, had become a powerful source of healing, a reminder of the enduring strength of life, of the potential for renewal, even amidst the ruins of her past. The natural world, in all its complexity and beauty, had become her teacher, guiding her towards a future filled with hope, not despite her scars, but because of them. The flight was still a work in progress, each wingbeat a testament to her unwavering determination to find her freedom, her peace, and her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Hand Extended</w:t>
      </w:r>
    </w:p>
    <w:p>
      <w:pPr>
        <w:autoSpaceDN w:val="0"/>
        <w:autoSpaceDE w:val="0"/>
        <w:widowControl/>
        <w:spacing w:line="264" w:lineRule="exact" w:before="286" w:after="0"/>
        <w:ind w:left="0" w:right="0" w:firstLine="0"/>
        <w:jc w:val="left"/>
      </w:pPr>
      <w:r>
        <w:t>The old woman, whose name Elara learned was Mrs. Petrov, lived in a small cottage at the edge of the woods, almost hidden amongst the tangled branches of ancient oaks and whispering pines. She didn't speak much, but her presence was a quiet comfort, a warm hearth in the chill of Elara’s solitude. Their first encounter had been accidental, a chance meeting by the murmuring stream. Elara had been sketching a cluster of wildflowers, lost in the delicate dance of light and shadow, when she detected a soft cough. Mrs. Petrov had emerged from the woods, her face etched with the wisdom of years, her eyes holding a depth of understanding that transcended words.</w:t>
      </w:r>
    </w:p>
    <w:p>
      <w:pPr>
        <w:autoSpaceDN w:val="0"/>
        <w:autoSpaceDE w:val="0"/>
        <w:widowControl/>
        <w:spacing w:line="264" w:lineRule="exact" w:before="264" w:after="0"/>
        <w:ind w:left="0" w:right="0" w:firstLine="0"/>
        <w:jc w:val="left"/>
      </w:pPr>
      <w:r>
        <w:t>She offered Elara a steaming mug of something herbal and sweet, its fragrance filling the air with a comforting warmth. They sat in companionable silence, the only sound the gentle murmur of the stream, the whisper of the wind through the leaves. It wasn't an exchange of words, but a silent communion, a shared appreciation for the quiet beauty of the natural world. There was no pressure, no expectation of conversation. Just the quiet presence of another human being, a gentle acknowledgment of shared existence.</w:t>
      </w:r>
    </w:p>
    <w:p>
      <w:pPr>
        <w:autoSpaceDN w:val="0"/>
        <w:autoSpaceDE w:val="0"/>
        <w:widowControl/>
        <w:spacing w:line="264" w:lineRule="exact" w:before="264" w:after="0"/>
        <w:ind w:left="0" w:right="0" w:firstLine="0"/>
        <w:jc w:val="left"/>
      </w:pPr>
      <w:r>
        <w:t>Over time, their encounters became more frequent. Elara would find Mrs. Petrov tending her small garden, the earth yielding to her touch as if in response to an ancient pact. She’d learned to identify various herbs and wildflowers, their names whispered in Mrs.</w:t>
      </w:r>
    </w:p>
    <w:p>
      <w:pPr>
        <w:autoSpaceDN w:val="0"/>
        <w:autoSpaceDE w:val="0"/>
        <w:widowControl/>
        <w:spacing w:line="264" w:lineRule="exact" w:before="60" w:after="0"/>
        <w:ind w:left="0" w:right="0" w:firstLine="0"/>
        <w:jc w:val="left"/>
      </w:pPr>
      <w:r>
        <w:t xml:space="preserve">Petrov’s soft voice, each name imbued with a sense of history, a connection to the land that spanned generations. Elara’s sketches, once solitary expressions of her inner turmoil, now incorporated elements of Mrs. Petrov’s garden—delicate blossoms, twisting vines, the intricate veins of a leaf. The colors, once muted and </w:t>
        <w:br/>
        <w:t>melancholic, began to bloom with a newfound vibrancy, mirroring the blossoming friendship.</w:t>
      </w:r>
    </w:p>
    <w:p>
      <w:pPr>
        <w:autoSpaceDN w:val="0"/>
        <w:autoSpaceDE w:val="0"/>
        <w:widowControl/>
        <w:spacing w:line="264" w:lineRule="exact" w:before="264" w:after="0"/>
        <w:ind w:left="0" w:right="144" w:firstLine="0"/>
        <w:jc w:val="left"/>
      </w:pPr>
      <w:r>
        <w:t>One day, Mrs. Petrov presented Elara with a small, intricately carved wooden bird. It wasn't a blackbird, but a robin, its breast a vibrant splash of red against the dark wood. "For your heart," Mrs.</w:t>
      </w:r>
    </w:p>
    <w:p>
      <w:pPr>
        <w:autoSpaceDN w:val="0"/>
        <w:autoSpaceDE w:val="0"/>
        <w:widowControl/>
        <w:spacing w:line="264" w:lineRule="exact" w:before="60" w:after="0"/>
        <w:ind w:left="0" w:right="288" w:firstLine="0"/>
        <w:jc w:val="center"/>
      </w:pPr>
      <w:r>
        <w:t>Petrov said, her voice barely a whisper. The gesture, simple yet profound, spoke volumes. It was an acknowledgement of Elara's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pain, a silent recognition of her journey. The robin, a symbol of hope and renewal, became a treasured possession, a tangible reminder of the burgeoning friendship.</w:t>
      </w:r>
    </w:p>
    <w:p>
      <w:pPr>
        <w:autoSpaceDN w:val="0"/>
        <w:autoSpaceDE w:val="0"/>
        <w:widowControl/>
        <w:spacing w:line="264" w:lineRule="exact" w:before="264" w:after="0"/>
        <w:ind w:left="0" w:right="0" w:firstLine="0"/>
        <w:jc w:val="left"/>
      </w:pPr>
      <w:r>
        <w:t>Their shared silences were far more eloquent than any words could have been. They would sit together by the stream, watching the sunlight dance on the water, the blackbird’s song weaving through the sounds of nature, now less a lament, more a hopeful melody. Elara realized that Mrs. Petrov’s wisdom lay not in words, but in the quiet acceptance of shared experience. It wasn't an attempt to fix her, or even understand her pain in its entirety. It was the simple act of being present, of offering a silent sanctuary amidst the storm of her emotions.</w:t>
      </w:r>
    </w:p>
    <w:p>
      <w:pPr>
        <w:autoSpaceDN w:val="0"/>
        <w:autoSpaceDE w:val="0"/>
        <w:widowControl/>
        <w:spacing w:line="264" w:lineRule="exact" w:before="264" w:after="0"/>
        <w:ind w:left="0" w:right="144" w:firstLine="0"/>
        <w:jc w:val="left"/>
      </w:pPr>
      <w:r>
        <w:t xml:space="preserve">Elara would sometimes read aloud from her journal, her voice trembling at first, then gaining strength, the words flowing more freely, less burdened by self-doubt. Mrs. Petrov listened patiently, her gaze unwavering, her silence a comforting presence, a </w:t>
        <w:br/>
        <w:t>testament to unwavering support. The journal, once a repository of self-recrimination, transformed into a chronicle of healing, a testament to the resilience of the human spirit. The pages, once filled with shades of grey and black, now blossomed with vibrant hues, reflecting the growing hope within.</w:t>
      </w:r>
    </w:p>
    <w:p>
      <w:pPr>
        <w:autoSpaceDN w:val="0"/>
        <w:autoSpaceDE w:val="0"/>
        <w:widowControl/>
        <w:spacing w:line="264" w:lineRule="exact" w:before="264" w:after="0"/>
        <w:ind w:left="0" w:right="0" w:firstLine="0"/>
        <w:jc w:val="left"/>
      </w:pPr>
      <w:r>
        <w:t>One evening, as the sun dipped below the horizon, painting the sky in hues of orange and purple, Elara found Mrs. Petrov sitting by the meadow, humming a low, mournful tune. It was a melody Elara had never detected before, ancient and haunting, yet strangely beautiful.</w:t>
      </w:r>
    </w:p>
    <w:p>
      <w:pPr>
        <w:autoSpaceDN w:val="0"/>
        <w:autoSpaceDE w:val="0"/>
        <w:widowControl/>
        <w:spacing w:line="264" w:lineRule="exact" w:before="60" w:after="0"/>
        <w:ind w:left="0" w:right="144" w:firstLine="0"/>
        <w:jc w:val="left"/>
      </w:pPr>
      <w:r>
        <w:t>The blackbird perched on a nearby branch, its song intertwining with Mrs. Petrov's melody, creating a haunting duet that resonated deep within Elara's soul.</w:t>
      </w:r>
    </w:p>
    <w:p>
      <w:pPr>
        <w:autoSpaceDN w:val="0"/>
        <w:autoSpaceDE w:val="0"/>
        <w:widowControl/>
        <w:spacing w:line="264" w:lineRule="exact" w:before="264" w:after="0"/>
        <w:ind w:left="0" w:right="144" w:firstLine="0"/>
        <w:jc w:val="left"/>
      </w:pPr>
      <w:r>
        <w:t>Mrs. Petrov spoke then, her voice raspy but clear, telling a story of loss and resilience, a tale as ancient as the forest itself. It was a story of hardship and heartbreak, a tale of shattered dreams and hard-won victories, mirroring Elara's own journey. The story was filled with sorrow, but it was not devoid of hope. It was a story of survival, of finding strength in the face of adversity, a testament to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Listening to Mrs. Petrov, Elara found a profound connection, not just to the woman beside her, but to the generations that had </w:t>
        <w:br/>
        <w:t xml:space="preserve">walked this earth before her, each leaving their mark on the land, each carrying their own burden of sorrow and joy. Their shared silence was no longer merely a comfortable space; it was a </w:t>
        <w:br/>
        <w:t xml:space="preserve">communion of souls, a shared understanding of the human </w:t>
        <w:br/>
        <w:t xml:space="preserve">condition, the universality of pain and the tenacity of hope. The blackbird's song, a recurring motif throughout Elara's life, seemed to echo this newfound connection, a shared melody celebrating </w:t>
        <w:br/>
        <w:t>resilience and the enduring strength of the human spirit.</w:t>
      </w:r>
    </w:p>
    <w:p>
      <w:pPr>
        <w:autoSpaceDN w:val="0"/>
        <w:autoSpaceDE w:val="0"/>
        <w:widowControl/>
        <w:spacing w:line="264" w:lineRule="exact" w:before="264" w:after="0"/>
        <w:ind w:left="0" w:right="0" w:firstLine="0"/>
        <w:jc w:val="left"/>
      </w:pPr>
      <w:r>
        <w:t>The quiet moments shared between them were like threads woven into a tapestry, each one contributing to a larger, more profound understanding. It was a silent dialogue, a conversation without words, an exchange of emotions and experiences that transcended the limitations of language. Elara discovered that sometimes, the most profound connections are born not from boisterous laughter or grand gestures, but from shared silences, from the quiet comfort of another's presence, from the unspoken understanding that comes from sharing the weight of the world's sorrows and the anticipation of the dawn of hope.</w:t>
      </w:r>
    </w:p>
    <w:p>
      <w:pPr>
        <w:autoSpaceDN w:val="0"/>
        <w:autoSpaceDE w:val="0"/>
        <w:widowControl/>
        <w:spacing w:line="264" w:lineRule="exact" w:before="264" w:after="0"/>
        <w:ind w:left="0" w:right="0" w:firstLine="0"/>
        <w:jc w:val="left"/>
      </w:pPr>
      <w:r>
        <w:t>The forest, once a symbol of solitude and isolation, now experienced like a shared sanctuary, a place where both Elara and Mrs. Petrov found solace and strength. The trees stood as silent witnesses to their evolving friendship, their ancient branches reaching towards the sky like arms outstretched in silent blessing. The rustling leaves whispered secrets only they could understand, their murmurs a comforting counterpoint to the tumultuous rhythms of their hearts.</w:t>
      </w:r>
    </w:p>
    <w:p>
      <w:pPr>
        <w:autoSpaceDN w:val="0"/>
        <w:autoSpaceDE w:val="0"/>
        <w:widowControl/>
        <w:spacing w:line="264" w:lineRule="exact" w:before="264" w:after="0"/>
        <w:ind w:left="0" w:right="0" w:firstLine="0"/>
        <w:jc w:val="left"/>
      </w:pPr>
      <w:r>
        <w:t xml:space="preserve">The blackbird, once a symbol of her own sorrow, had become a shared companion, its song a testament to their shared journey, a melody of resilience echoing through the trees, a hymn to hope, a prayer for healing, a song of friendship and shared survival. Elara understood now that the flight to freedom was not a solitary </w:t>
        <w:br/>
        <w:t>journey, but a shared pilgrimage, a path walked hand-in-hand with others, their hearts beating in time with the rhythm of nature. The darkness remained, but it was now tempered by the warm glow of companionship, a beacon of hope amidst the shadows, a testament to the transformative power of a hand extended, a silent gesture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understanding, a friendship born in the quiet corners of the soul. The meadow, once a symbol of her individual healing, now held the promise of a shared future, filled with the quiet beauty of </w:t>
        <w:br/>
        <w:t xml:space="preserve">companionship and the unwavering strength of friendship, a </w:t>
        <w:br/>
        <w:t>resilient bond blossoming amidst the wildflowers.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the Shadow Self</w:t>
      </w:r>
    </w:p>
    <w:p>
      <w:pPr>
        <w:autoSpaceDN w:val="0"/>
        <w:autoSpaceDE w:val="0"/>
        <w:widowControl/>
        <w:spacing w:line="264" w:lineRule="exact" w:before="286" w:after="0"/>
        <w:ind w:left="0" w:right="0" w:firstLine="0"/>
        <w:jc w:val="left"/>
      </w:pPr>
      <w:r>
        <w:t>The old woman, Mrs. Petrov, hummed a tuneless melody, her fingers tracing the weathered wood of her walking stick. The setting sun cast long shadows across the meadow, painting the wildflowers in hues of fading light. Elara watched her, a familiar ache settling in her chest. It wasn't the sharp, stabbing pain of grief she’d known before, but a dull, persistent throb, a reminder of the shadows that still lingered within.</w:t>
      </w:r>
    </w:p>
    <w:p>
      <w:pPr>
        <w:autoSpaceDN w:val="0"/>
        <w:autoSpaceDE w:val="0"/>
        <w:widowControl/>
        <w:spacing w:line="264" w:lineRule="exact" w:before="264" w:after="0"/>
        <w:ind w:left="0" w:right="0" w:firstLine="0"/>
        <w:jc w:val="left"/>
      </w:pPr>
      <w:r>
        <w:t>That evening, Mrs. Petrov shared a story of her own, a tale woven from threads of loss and resilience. It was a story of a childhood spent in a village nestled beside a turbulent river, a river that both sustained and threatened their existence. She spoke of floods that swept away homes, leaving behind only memories and debris; of a younger brother lost in the swirling currents, a memory etched into her heart like a scar. Her voice was low, a hushed whisper against the backdrop of the crickets' chirping symphony, but her eyes, though etched with lines of sorrow, held a resilient strength, a glimmer of light that defied the darkness of her memories.</w:t>
      </w:r>
    </w:p>
    <w:p>
      <w:pPr>
        <w:autoSpaceDN w:val="0"/>
        <w:autoSpaceDE w:val="0"/>
        <w:widowControl/>
        <w:spacing w:line="264" w:lineRule="exact" w:before="264" w:after="0"/>
        <w:ind w:left="0" w:right="0" w:firstLine="0"/>
        <w:jc w:val="left"/>
      </w:pPr>
      <w:r>
        <w:t xml:space="preserve">Elara listened, captivated. Mrs. Petrov's story was not just a </w:t>
        <w:br/>
        <w:t>personal narrative; it was a mirror reflecting Elara’s own journey, a testament to the universality of pain and loss. It resonated with the unspoken anxieties and suppressed memories that Elara had carried for years. The river, like the blackbird's song, became a shared metaphor, a symbol of both the destructive force of trauma and the unwavering current of life that persists despite the storms.</w:t>
      </w:r>
    </w:p>
    <w:p>
      <w:pPr>
        <w:autoSpaceDN w:val="0"/>
        <w:autoSpaceDE w:val="0"/>
        <w:widowControl/>
        <w:spacing w:line="324" w:lineRule="exact" w:before="204" w:after="0"/>
        <w:ind w:left="0" w:right="0" w:firstLine="0"/>
        <w:jc w:val="left"/>
      </w:pPr>
      <w:r>
        <w:t>As Mrs. Petrov spoke, a wave of memories washed over Elara.</w:t>
      </w:r>
    </w:p>
    <w:p>
      <w:pPr>
        <w:autoSpaceDN w:val="0"/>
        <w:autoSpaceDE w:val="0"/>
        <w:widowControl/>
        <w:spacing w:line="264" w:lineRule="exact" w:before="60" w:after="0"/>
        <w:ind w:left="0" w:right="144" w:firstLine="0"/>
        <w:jc w:val="left"/>
      </w:pPr>
      <w:r>
        <w:t>Images flickered through her mind—fragments of a childhood marked by instability, a relentless cycle of moving from place to place, always feeling like an outsider, a stranger in a strange land.</w:t>
      </w:r>
    </w:p>
    <w:p>
      <w:pPr>
        <w:autoSpaceDN w:val="0"/>
        <w:autoSpaceDE w:val="0"/>
        <w:widowControl/>
        <w:spacing w:line="264" w:lineRule="exact" w:before="60" w:after="0"/>
        <w:ind w:left="0" w:right="144" w:firstLine="0"/>
        <w:jc w:val="left"/>
      </w:pPr>
      <w:r>
        <w:t>She remembered the strained silences between her parents, the unspoken tensions that hung heavy in the air like a suffocating blanket. The memories weren't vivid, more like hazy photographs, their details obscured by the passage of time and the self-imposed veil of forgetfulness.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Yet, as she listened to Mrs. Petrov, the images sharpened, the edges becoming clearer, the details emerging from the shadows. It wasn’t a sudden, jarring revelation, but a gradual unfolding, like a flower slowly opening its petals to the sun. She witnessed herself as a child, huddled in a corner, listening to hushed arguments, her small body trembling with fear and confusion. She saw herself as a teenager, retreating into the solace of her sketchbook, finding solace in the creation of worlds where she could control the narrative, escape the chaos of her reality.</w:t>
      </w:r>
    </w:p>
    <w:p>
      <w:pPr>
        <w:autoSpaceDN w:val="0"/>
        <w:autoSpaceDE w:val="0"/>
        <w:widowControl/>
        <w:spacing w:line="264" w:lineRule="exact" w:before="264" w:after="0"/>
        <w:ind w:left="0" w:right="0" w:firstLine="0"/>
        <w:jc w:val="left"/>
      </w:pPr>
      <w:r>
        <w:t xml:space="preserve">The pain was still there, but it experienced different now, less </w:t>
        <w:br/>
        <w:t>overwhelming. It was no longer a monstrous entity threatening to consume her, but a wounded part of herself that needed healing, nurturing, acceptance. It was a part of her story, not the entirety of her story. This newfound perspective allowed her to acknowledge the pain without being consumed by it.</w:t>
      </w:r>
    </w:p>
    <w:p>
      <w:pPr>
        <w:autoSpaceDN w:val="0"/>
        <w:autoSpaceDE w:val="0"/>
        <w:widowControl/>
        <w:spacing w:line="264" w:lineRule="exact" w:before="264" w:after="0"/>
        <w:ind w:left="0" w:right="0" w:firstLine="0"/>
        <w:jc w:val="left"/>
      </w:pPr>
      <w:r>
        <w:t>The blackbird’s song, ever-present in her life, became a more intricate melody. It was still tinged with sadness, a melancholic echo of her past struggles, but a hopeful counterpoint now emerged—a resilient melody interwoven with the mournful notes. It was a song of survival, of perseverance, of finding strength in the face of adversity. It was a melody that spoke of the journey, not just the destination, of the scars that remained, but the healing that was possible. The song, once solely a lament, had evolved into an anthem, celebrating the resilience of the human spirit, its capacity for hope, even amidst darkness.</w:t>
      </w:r>
    </w:p>
    <w:p>
      <w:pPr>
        <w:autoSpaceDN w:val="0"/>
        <w:autoSpaceDE w:val="0"/>
        <w:widowControl/>
        <w:spacing w:line="264" w:lineRule="exact" w:before="264" w:after="0"/>
        <w:ind w:left="0" w:right="144" w:firstLine="0"/>
        <w:jc w:val="left"/>
      </w:pPr>
      <w:r>
        <w:t xml:space="preserve">The next few days were a slow dance between remembering and healing. Elara started to keep a new journal, a space not for self-recrimination but for self-compassion. She wrote about her </w:t>
        <w:br/>
        <w:t>memories, not as accusations but as observations, recording her emotions without judgment. She described the feeling of isolation, the loneliness, the fear, the confusion, but she also wrote about the small moments of joy, the flashes of warmth, the instances of kindness that had punctuated her life's harsh landscape.</w:t>
      </w:r>
    </w:p>
    <w:p>
      <w:pPr>
        <w:autoSpaceDN w:val="0"/>
        <w:autoSpaceDE w:val="0"/>
        <w:widowControl/>
        <w:spacing w:line="264" w:lineRule="exact" w:before="264" w:after="0"/>
        <w:ind w:left="0" w:right="0" w:firstLine="0"/>
        <w:jc w:val="left"/>
      </w:pPr>
      <w:r>
        <w:t xml:space="preserve">The act of writing became a form of meditation, a way of processing the past without.  getting lost in it. it was a process of gently </w:t>
        <w:br/>
        <w:t>untangling the threads of her life's narrative, separating the truth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from the distortions created by fear and self-doubt. She began to see patterns in her memories, recurring themes of displacement, </w:t>
        <w:br/>
        <w:t>abandonment, and the struggle for connection.</w:t>
      </w:r>
    </w:p>
    <w:p>
      <w:pPr>
        <w:autoSpaceDN w:val="0"/>
        <w:autoSpaceDE w:val="0"/>
        <w:widowControl/>
        <w:spacing w:line="264" w:lineRule="exact" w:before="264" w:after="0"/>
        <w:ind w:left="0" w:right="0" w:firstLine="0"/>
        <w:jc w:val="left"/>
      </w:pPr>
      <w:r>
        <w:t xml:space="preserve">With each entry in her journal, Elara experienced a sense of release, as if shedding layers of emotional baggage. Her sketches began to reflect this newfound perspective. Her artwork, once dominated by muted grays and blacks, now incorporated splashes of vibrant color, the strokes more confident, the lines more fluid. The blackbird </w:t>
        <w:br/>
        <w:t>continued to feature prominently in her work, but now, it was often depicted mid-flight, wings outstretched, soaring above the dark forest, a symbol of hope and freedom.</w:t>
      </w:r>
    </w:p>
    <w:p>
      <w:pPr>
        <w:autoSpaceDN w:val="0"/>
        <w:autoSpaceDE w:val="0"/>
        <w:widowControl/>
        <w:spacing w:line="264" w:lineRule="exact" w:before="264" w:after="0"/>
        <w:ind w:left="0" w:right="144" w:firstLine="0"/>
        <w:jc w:val="left"/>
      </w:pPr>
      <w:r>
        <w:t>One afternoon, Elara found Mrs. Petrov tending to her garden. The old woman's movements were slow, but deliberate, each action imbued with a sense of purpose and connection to the earth. Elara watched as Mrs. Petrov pruned a rosebush, her fingers gently removing withered petals, her touch both tender and firm.</w:t>
      </w:r>
    </w:p>
    <w:p>
      <w:pPr>
        <w:autoSpaceDN w:val="0"/>
        <w:autoSpaceDE w:val="0"/>
        <w:widowControl/>
        <w:spacing w:line="264" w:lineRule="exact" w:before="264" w:after="0"/>
        <w:ind w:left="0" w:right="144" w:firstLine="0"/>
        <w:jc w:val="left"/>
      </w:pPr>
      <w:r>
        <w:t>"Sometimes," Mrs. Petrov said, her voice soft as the rustling leaves, "we need to let go of what is dead to allow new growth." There was an unmistakable sincerity in that statement.</w:t>
      </w:r>
    </w:p>
    <w:p>
      <w:pPr>
        <w:autoSpaceDN w:val="0"/>
        <w:autoSpaceDE w:val="0"/>
        <w:widowControl/>
        <w:spacing w:line="264" w:lineRule="exact" w:before="264" w:after="0"/>
        <w:ind w:left="0" w:right="0" w:firstLine="0"/>
        <w:jc w:val="left"/>
      </w:pPr>
      <w:r>
        <w:t xml:space="preserve">Elara understood. It was a lesson she had learned through her own journey of facing the shadow self, acknowledging the past, </w:t>
        <w:br/>
        <w:t>embracing the pain, and accepting that healing wasn't about erasing the past, but integrating it, transforming it into a source of strength, a catalyst for growth.</w:t>
      </w:r>
    </w:p>
    <w:p>
      <w:pPr>
        <w:autoSpaceDN w:val="0"/>
        <w:autoSpaceDE w:val="0"/>
        <w:widowControl/>
        <w:spacing w:line="264" w:lineRule="exact" w:before="264" w:after="0"/>
        <w:ind w:left="0" w:right="0" w:firstLine="0"/>
        <w:jc w:val="left"/>
      </w:pPr>
      <w:r>
        <w:t xml:space="preserve">The blackbird's song continued its melody, weaving through the sounds of nature, its notes a haunting reminder of the past yet a soaring testament to the future. It was a song of hope, a serenade to resilience, a hymn to the enduring spirit that manages to find flight even amidst the darkest of nights. The darkness remained, but it no longer experienced insurmountable. Elara knew that the journey was not yet over; there would be more challenges to face, more shadows to confront. But now, she carried within her a growing sense of </w:t>
        <w:br/>
        <w:t>strength, a quiet confidence that she could navigate whatever lay ahead, her wings, though once broken, now capable of carrying her toward the light. The flight, once a distant dream, was becoming a reality, one song, one step, one memory at a time. The darkness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still there, whispering doubts, but the melody of hope was gaining volume, a testament.  to the enduring power of the human spirit and the possibility of finding freedom, not just from the past, but within oneself.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Begins to Lift</w:t>
      </w:r>
    </w:p>
    <w:p>
      <w:pPr>
        <w:autoSpaceDN w:val="0"/>
        <w:autoSpaceDE w:val="0"/>
        <w:widowControl/>
        <w:spacing w:line="264" w:lineRule="exact" w:before="286" w:after="0"/>
        <w:ind w:left="0" w:right="0" w:firstLine="0"/>
        <w:jc w:val="left"/>
      </w:pPr>
      <w:r>
        <w:t>The weight of her past, once a crushing burden, began to lighten, almost imperceptibly at first. It wasn't a dramatic shift, a sudden shedding of years of accumulated sorrow, but a gradual easing, like the slow release of a tightly held breath. One morning, sunlight streamed through her window, illuminating dust motes dancing in the air, and Elara experienced a genuine smile, unbidden and unforced, touch her lips. It was a small thing, fleeting perhaps, but it was real, a crack in the concrete wall of her sadness, a glimpse of the warmth she had almost forgotten.</w:t>
      </w:r>
    </w:p>
    <w:p>
      <w:pPr>
        <w:autoSpaceDN w:val="0"/>
        <w:autoSpaceDE w:val="0"/>
        <w:widowControl/>
        <w:spacing w:line="264" w:lineRule="exact" w:before="264" w:after="0"/>
        <w:ind w:left="0" w:right="0" w:firstLine="0"/>
        <w:jc w:val="left"/>
      </w:pPr>
      <w:r>
        <w:t xml:space="preserve">This smile became a fragile beacon, a reminder that joy still existed, even amidst the ruins of her past. It wasn't a denial of the pain, but a recognition that it didn't have to be the sole occupant of her heart. She began to notice other small victories: a shared laugh with Mrs. Petrov over a particularly stubborn weed in the garden, the satisfaction of completing a challenging sketch, the peaceful </w:t>
        <w:br/>
        <w:t xml:space="preserve">contentment of sitting by the river, listening to the blackbird’s song without flinching from the melancholy. Each of these small </w:t>
        <w:br/>
        <w:t>moments, previously overlooked or dismissed as insignificant, now held a profound significance. They were breadcrumbs of hope scattered along the path of her healing journey, leading her toward a future she had almost ceased to believe in.</w:t>
      </w:r>
    </w:p>
    <w:p>
      <w:pPr>
        <w:autoSpaceDN w:val="0"/>
        <w:autoSpaceDE w:val="0"/>
        <w:widowControl/>
        <w:spacing w:line="264" w:lineRule="exact" w:before="264" w:after="0"/>
        <w:ind w:left="0" w:right="0" w:firstLine="0"/>
        <w:jc w:val="left"/>
      </w:pPr>
      <w:r>
        <w:t xml:space="preserve">The blackbird’s song, once a mournful lament echoing the </w:t>
        <w:br/>
        <w:t xml:space="preserve">desolation of her soul, now carried a new undercurrent. The </w:t>
        <w:br/>
        <w:t xml:space="preserve">melancholy remained, a haunting reminder of the struggles she had endured, but it was no longer the dominant note. A brighter melody began to weave itself through the mournful strains, a hopeful </w:t>
        <w:br/>
        <w:t xml:space="preserve">counterpoint, a resilient rhythm that beat in time with the </w:t>
        <w:br/>
        <w:t>strengthening of her spirit. It was a song of rebirth, a melody of rising from the ashes, a testament to the indomitable human spirit's ability to find light even in the darkest of nights.</w:t>
      </w:r>
    </w:p>
    <w:p>
      <w:pPr>
        <w:autoSpaceDN w:val="0"/>
        <w:autoSpaceDE w:val="0"/>
        <w:widowControl/>
        <w:spacing w:line="264" w:lineRule="exact" w:before="264" w:after="0"/>
        <w:ind w:left="0" w:right="0" w:firstLine="0"/>
        <w:jc w:val="left"/>
      </w:pPr>
      <w:r>
        <w:t xml:space="preserve">She started to pay attention to the nuances of the song, </w:t>
        <w:br/>
        <w:t>differentiating the mournful cries from the brighter, more insistent.  trills. sometimes, she experienced as if the bird was singing directly to her, its melody reflecting her inner turmoil, mirroring her struggles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celebrating her small triumphs. She imagined the blackbird as a fellow traveler, a kindred spirit sharing her journey through the darkness and toward the light. The bird's song became her constant companion, a source of both comfort and inspiration.</w:t>
      </w:r>
    </w:p>
    <w:p>
      <w:pPr>
        <w:autoSpaceDN w:val="0"/>
        <w:autoSpaceDE w:val="0"/>
        <w:widowControl/>
        <w:spacing w:line="264" w:lineRule="exact" w:before="264" w:after="0"/>
        <w:ind w:left="0" w:right="0" w:firstLine="0"/>
        <w:jc w:val="center"/>
      </w:pPr>
      <w:r>
        <w:t>Her journal entries became less focused on the harsh realities of her past and more focused on the subtle shifts in her internal landscape.</w:t>
      </w:r>
    </w:p>
    <w:p>
      <w:pPr>
        <w:autoSpaceDN w:val="0"/>
        <w:autoSpaceDE w:val="0"/>
        <w:widowControl/>
        <w:spacing w:line="264" w:lineRule="exact" w:before="58" w:after="0"/>
        <w:ind w:left="0" w:right="0" w:firstLine="0"/>
        <w:jc w:val="left"/>
      </w:pPr>
      <w:r>
        <w:t>She wrote about the feel of sunshine on her skin, the scent of freshly cut grass, the taste of wild berries gathered during a walk in the woods. She chronicled the small acts of kindness extended by strangers, the quiet moments of connection that offered solace and reassurance. She even started to include sketches alongside her written reflections, using visual imagery to capture the emotions that words could not fully express.</w:t>
      </w:r>
    </w:p>
    <w:p>
      <w:pPr>
        <w:autoSpaceDN w:val="0"/>
        <w:autoSpaceDE w:val="0"/>
        <w:widowControl/>
        <w:spacing w:line="264" w:lineRule="exact" w:before="264" w:after="0"/>
        <w:ind w:left="0" w:right="0" w:firstLine="0"/>
        <w:jc w:val="left"/>
      </w:pPr>
      <w:r>
        <w:t xml:space="preserve">Her art evolved as well. The muted grays and blacks that had once dominated her canvases began to give way to a wider palette of colors. Vivid greens and blues emerged, reflecting the natural world surrounding her, the healing power of nature slowly seeping into her artistic expression. The blackbird, still a prominent feature in her work, was no longer depicted in isolation, surrounded by </w:t>
        <w:br/>
        <w:t xml:space="preserve">darkness. It was shown soaring through the sky, its wings </w:t>
        <w:br/>
        <w:t>outstretched, a symbol of freedom and resilience, a reminder of the strength she was discovering within herself.</w:t>
      </w:r>
    </w:p>
    <w:p>
      <w:pPr>
        <w:autoSpaceDN w:val="0"/>
        <w:autoSpaceDE w:val="0"/>
        <w:widowControl/>
        <w:spacing w:line="264" w:lineRule="exact" w:before="264" w:after="0"/>
        <w:ind w:left="0" w:right="0" w:firstLine="0"/>
        <w:jc w:val="left"/>
      </w:pPr>
      <w:r>
        <w:t>One evening, sitting by the river, she witnessed a family picnicking on the bank, laughter echoing through the air. Their joy, their evident happiness, was almost overwhelming, a powerful reminder of what she had been missing, of what she was beginning to reclaim. She didn't feel envious, but instead, a sense of longing mixed with a newfound hope. It was a longing not born of resentment, but of a desire to experience such joy again, to create that type of happiness in her own life.</w:t>
      </w:r>
    </w:p>
    <w:p>
      <w:pPr>
        <w:autoSpaceDN w:val="0"/>
        <w:autoSpaceDE w:val="0"/>
        <w:widowControl/>
        <w:spacing w:line="264" w:lineRule="exact" w:before="264" w:after="0"/>
        <w:ind w:left="0" w:right="0" w:firstLine="0"/>
        <w:jc w:val="left"/>
      </w:pPr>
      <w:r>
        <w:t>She realized that healing wasn’t about erasing the past, but about integrating it, understanding it, and accepting it as a part of her story. The scars remained, but they were now less prominent, less painful, more like faded etchings in the landscape of her soul. They were markers of her journey, reminders of her strength, testaments to her ability to survive and even thrive in the face of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Her relationships began to deepen. She found herself </w:t>
        <w:br/>
        <w:t xml:space="preserve">communicating with Mrs. Petrov more easily, sharing thoughts and feelings she hadn't dared to express before. Their connection </w:t>
        <w:br/>
        <w:t xml:space="preserve">transcended the generational gap, creating a bond built on mutual understanding and shared experiences of loss and resilience. Elara experienced a sense of community developing around her, a quiet support system that embraced her vulnerabilities and celebrated her </w:t>
        <w:br/>
        <w:t>progress.</w:t>
      </w:r>
    </w:p>
    <w:p>
      <w:pPr>
        <w:autoSpaceDN w:val="0"/>
        <w:autoSpaceDE w:val="0"/>
        <w:widowControl/>
        <w:spacing w:line="264" w:lineRule="exact" w:before="264" w:after="0"/>
        <w:ind w:left="0" w:right="144" w:firstLine="0"/>
        <w:jc w:val="left"/>
      </w:pPr>
      <w:r>
        <w:t xml:space="preserve">Sleep became less of a battle. The nightmares that had once </w:t>
        <w:br/>
        <w:t xml:space="preserve">haunted her were becoming less frequent, less vivid. She woke up more often with a sense of calm, a feeling of peace that had eluded her for so long. The darkness that had enveloped her wasn’t </w:t>
        <w:br/>
        <w:t>completely gone, but it was receding, allowing the light to shine through, illuminating the path ahead.</w:t>
      </w:r>
    </w:p>
    <w:p>
      <w:pPr>
        <w:autoSpaceDN w:val="0"/>
        <w:autoSpaceDE w:val="0"/>
        <w:widowControl/>
        <w:spacing w:line="264" w:lineRule="exact" w:before="264" w:after="0"/>
        <w:ind w:left="0" w:right="0" w:firstLine="0"/>
        <w:jc w:val="left"/>
      </w:pPr>
      <w:r>
        <w:t>The blackbird's song was becoming clearer, more defined. The haunting melody still held a bittersweet quality, but it was now infused with an unwavering sense of hope, a promise of a brighter future. She detected not only the echoes of the past but the promise of a new dawn, a new beginning. The song had become a symphony of resilience, a powerful testament to her journey, a celebration of her growing strength, and a guiding light on her path toward freedom.</w:t>
      </w:r>
    </w:p>
    <w:p>
      <w:pPr>
        <w:autoSpaceDN w:val="0"/>
        <w:autoSpaceDE w:val="0"/>
        <w:widowControl/>
        <w:spacing w:line="264" w:lineRule="exact" w:before="264" w:after="0"/>
        <w:ind w:left="0" w:right="0" w:firstLine="0"/>
        <w:jc w:val="left"/>
      </w:pPr>
      <w:r>
        <w:t xml:space="preserve">The weight began to lift, not in a single monumental event, but in a thousand tiny moments of grace. She found strength in the smallest of things: a kind word, a helping hand, a warm smile. She </w:t>
        <w:br/>
        <w:t xml:space="preserve">recognized the beauty in the everyday, the subtle wonders of </w:t>
        <w:br/>
        <w:t>nature, the intricate tapestry of life. And in these small victories, she discovered the profound resilience of the human spirit, her own spirit, its capacity for healing, for growth, for hope. The blackbird's song continued, a constant reminder of her journey, a testament to the enduring power of the human spirit to rise above adversity, to find its flight even in the darkest night. The journey wasn't over, but the weight was lifting, and the song of hope was growing stronger with each passing day. The future remained uncertain, but it was no longer shrouded in the oppressive darkness of the past. A new light was breaking through, and she was ready to fly.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 xml:space="preserve">The mirror reflected a stranger, a woman etched with the lines of sorrow and struggle. But today, Elara witnessed not a reflection of failure, but a testament to resilience. The sunken eyes, once pools of </w:t>
        <w:br/>
        <w:t>despair, held a flicker of light, a spark of something akin to peace. The lines on her face, once symbols of hardship, now seemed like a map of her journey, each crease telling a story of survival. She traced a finger along the faintest scar near her eyebrow, a memento from a childhood fall, a reminder of a time when scraped knees seemed like the worst tragedy imaginable. Now, it experienced almost insignificant compared to the emotional wounds she had overcome. This time, the gaze was not one of judgment but of understanding.</w:t>
      </w:r>
    </w:p>
    <w:p>
      <w:pPr>
        <w:autoSpaceDN w:val="0"/>
        <w:autoSpaceDE w:val="0"/>
        <w:widowControl/>
        <w:spacing w:line="264" w:lineRule="exact" w:before="264" w:after="0"/>
        <w:ind w:left="0" w:right="0" w:firstLine="0"/>
        <w:jc w:val="left"/>
      </w:pPr>
      <w:r>
        <w:t xml:space="preserve">This was a breakthrough moment. It wasn't about erasing the </w:t>
        <w:br/>
        <w:t xml:space="preserve">imperfections, smoothing out the rough edges, conforming to an impossible ideal of flawless beauty. It was about accepting the whole of herself – the scars, the imperfections, the vulnerabilities –as integral parts of the beautiful, complex tapestry of her being. The process experienced liberating, like shedding a heavy cloak that had </w:t>
        <w:br/>
        <w:t>weighed her down for far too long.</w:t>
      </w:r>
    </w:p>
    <w:p>
      <w:pPr>
        <w:autoSpaceDN w:val="0"/>
        <w:autoSpaceDE w:val="0"/>
        <w:widowControl/>
        <w:spacing w:line="264" w:lineRule="exact" w:before="264" w:after="0"/>
        <w:ind w:left="0" w:right="0" w:firstLine="0"/>
        <w:jc w:val="left"/>
      </w:pPr>
      <w:r>
        <w:t>She remembered a time when the slightest imperfection experienced like a catastrophic flaw. A crooked smile, a slightly uneven hairline, a freckle slightly out of place – each had been magnified in her mind, fueling self-doubt and anxiety. She had strived for an unattainable perfection, chasing an ideal that existed only in the glossy pages of magazines and the unrealistic portrayals of social media. That relentless pursuit of perfection had only led to frustration, self-criticism, and a deep sense of inadequacy.</w:t>
      </w:r>
    </w:p>
    <w:p>
      <w:pPr>
        <w:autoSpaceDN w:val="0"/>
        <w:autoSpaceDE w:val="0"/>
        <w:widowControl/>
        <w:spacing w:line="264" w:lineRule="exact" w:before="264" w:after="0"/>
        <w:ind w:left="0" w:right="0" w:firstLine="0"/>
        <w:jc w:val="left"/>
      </w:pPr>
      <w:r>
        <w:t xml:space="preserve">Now, she witnessed the beauty in asymmetry, the uniqueness in </w:t>
        <w:br/>
        <w:t xml:space="preserve">imperfection. The crooked smile revealed a hint of mischief, a touch of resilience, a reflection of a life lived fully, not cautiously. The slightly uneven hairline added character, a hint of mystery, a </w:t>
        <w:br/>
        <w:t xml:space="preserve">suggestion of an unpredictable spirit. Each freckle became a </w:t>
        <w:br/>
        <w:t>constellation of tiny imperfections, a map of her history, each one a marker of a day spent under the warm embrace of the sun. She understood that these “imperfections” were not blemishes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rather proof of her existence, evidence of a life lived fully, a life filled with laughter, tears, and the scars of both joy and sorrow.</w:t>
      </w:r>
    </w:p>
    <w:p>
      <w:pPr>
        <w:autoSpaceDN w:val="0"/>
        <w:autoSpaceDE w:val="0"/>
        <w:widowControl/>
        <w:spacing w:line="264" w:lineRule="exact" w:before="264" w:after="0"/>
        <w:ind w:left="0" w:right="0" w:firstLine="0"/>
        <w:jc w:val="left"/>
      </w:pPr>
      <w:r>
        <w:t>This self-acceptance extended beyond physical appearances. She began to forgive herself for past mistakes, for the moments of weakness, for the decisions that seemed foolish in hindsight. She acknowledged her flaws, her insecurities, her vulnerabilities, and realized that these were not liabilities but rather sources of strength and authenticity. It was in her imperfections, in her vulnerabilities, that she discovered the most profound aspects of her humanity.</w:t>
      </w:r>
    </w:p>
    <w:p>
      <w:pPr>
        <w:autoSpaceDN w:val="0"/>
        <w:autoSpaceDE w:val="0"/>
        <w:widowControl/>
        <w:spacing w:line="264" w:lineRule="exact" w:before="264" w:after="0"/>
        <w:ind w:left="0" w:right="0" w:firstLine="0"/>
        <w:jc w:val="left"/>
      </w:pPr>
      <w:r>
        <w:t xml:space="preserve">The blackbird's song took on a new resonance. No longer just a lament, it became a symphony of imperfection, a beautiful, </w:t>
        <w:br/>
        <w:t>bittersweet melody that acknowledged the pain and struggle while celebrating the resilience and the hard-won joy. The song reflected the full spectrum of her emotions, the highs and lows, the darkness and the light, the imperfections and the beauty. It was a song that validated her experiences, affirmed her humanity, and offered solace in her journey.</w:t>
      </w:r>
    </w:p>
    <w:p>
      <w:pPr>
        <w:autoSpaceDN w:val="0"/>
        <w:autoSpaceDE w:val="0"/>
        <w:widowControl/>
        <w:spacing w:line="264" w:lineRule="exact" w:before="264" w:after="0"/>
        <w:ind w:left="0" w:right="0" w:firstLine="0"/>
        <w:jc w:val="left"/>
      </w:pPr>
      <w:r>
        <w:t xml:space="preserve">She found solace in the imperfections of nature itself. The gnarled branches of the ancient oak tree, twisted by wind and weather, held a beauty that a perfectly formed, artificial structure could never match. The river's winding course, meandering through the </w:t>
        <w:br/>
        <w:t>landscape, reflected the unpredictability of life, the unexpected turns and twists that shaped her journey. The wildflowers, each with its own unique shape and color, demonstrated the beauty of individuality, the celebration of diverse forms. She understood that imperfection wasn’t the absence of beauty, but rather its essential component. It was the very essence of life's natural rhythm.</w:t>
      </w:r>
    </w:p>
    <w:p>
      <w:pPr>
        <w:autoSpaceDN w:val="0"/>
        <w:autoSpaceDE w:val="0"/>
        <w:widowControl/>
        <w:spacing w:line="264" w:lineRule="exact" w:before="264" w:after="0"/>
        <w:ind w:left="0" w:right="0" w:firstLine="0"/>
        <w:jc w:val="left"/>
      </w:pPr>
      <w:r>
        <w:t>She started to embrace the imperfections in her art as well. She no longer strived for flawless lines and perfect symmetry. Instead, she allowed for spontaneity, for the unexpected, for the imperfections that added character and depth to her work. The blackbird in her paintings wasn't a perfectly formed, idealized creature. It was a bird with ruffled feathers, a slightly crooked beak, a hint of rawness in its portrayal. Yet, it possessed a captivating beauty, an undeniable vibrancy, a powerful expression of life itself. It was flawed, yet strikingly 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Her writing, too, reflected this newfound embrace of imperfection. She no longer worried about crafting perfect sentences, polished paragraphs, and flawlessly constructed narratives. Instead, she let her emotions flow freely, allowing her vulnerability to shine through. Her words became more authentic, more raw, more real.</w:t>
      </w:r>
    </w:p>
    <w:p>
      <w:pPr>
        <w:autoSpaceDN w:val="0"/>
        <w:autoSpaceDE w:val="0"/>
        <w:widowControl/>
        <w:spacing w:line="264" w:lineRule="exact" w:before="58" w:after="0"/>
        <w:ind w:left="0" w:right="720" w:firstLine="0"/>
        <w:jc w:val="left"/>
      </w:pPr>
      <w:r>
        <w:t>The imperfections were there, noticeable, yet they made the narrative more relatable, more human.</w:t>
      </w:r>
    </w:p>
    <w:p>
      <w:pPr>
        <w:autoSpaceDN w:val="0"/>
        <w:autoSpaceDE w:val="0"/>
        <w:widowControl/>
        <w:spacing w:line="264" w:lineRule="exact" w:before="264" w:after="0"/>
        <w:ind w:left="0" w:right="0" w:firstLine="0"/>
        <w:jc w:val="left"/>
      </w:pPr>
      <w:r>
        <w:t xml:space="preserve">This self-acceptance wasn't a one-time event, but an ongoing </w:t>
        <w:br/>
        <w:t xml:space="preserve">process, a continuous journey of self-discovery. There were days when self-doubt crept in, when old patterns of self-criticism </w:t>
        <w:br/>
        <w:t xml:space="preserve">resurfaced. But now, she had the tools to navigate these moments with more grace, with more compassion. She treated herself with the same kindness and understanding that she offered to others. She acknowledged her flaws without judgment, celebrating her </w:t>
        <w:br/>
        <w:t>imperfections as a testament to her human experience.</w:t>
      </w:r>
    </w:p>
    <w:p>
      <w:pPr>
        <w:autoSpaceDN w:val="0"/>
        <w:autoSpaceDE w:val="0"/>
        <w:widowControl/>
        <w:spacing w:line="322" w:lineRule="exact" w:before="206" w:after="0"/>
        <w:ind w:left="0" w:right="0" w:firstLine="0"/>
        <w:jc w:val="left"/>
      </w:pPr>
      <w:r>
        <w:t>Elara's newfound self-acceptance didn't erase the pain of the past.</w:t>
      </w:r>
    </w:p>
    <w:p>
      <w:pPr>
        <w:autoSpaceDN w:val="0"/>
        <w:autoSpaceDE w:val="0"/>
        <w:widowControl/>
        <w:spacing w:line="264" w:lineRule="exact" w:before="58" w:after="0"/>
        <w:ind w:left="0" w:right="0" w:firstLine="0"/>
        <w:jc w:val="left"/>
      </w:pPr>
      <w:r>
        <w:t>The scars remained, both visible and invisible, reminders of the battles fought and won. But they were no longer symbols of defeat, but rather badges of honor, proof of her resilience, testaments to her strength. They were woven into the fabric of her being, shaping her character, adding depth and complexity to her identity.</w:t>
      </w:r>
    </w:p>
    <w:p>
      <w:pPr>
        <w:autoSpaceDN w:val="0"/>
        <w:autoSpaceDE w:val="0"/>
        <w:widowControl/>
        <w:spacing w:line="264" w:lineRule="exact" w:before="264" w:after="0"/>
        <w:ind w:left="0" w:right="0" w:firstLine="0"/>
        <w:jc w:val="left"/>
      </w:pPr>
      <w:r>
        <w:t xml:space="preserve">She understood that true freedom lay not in the pursuit of an </w:t>
        <w:br/>
        <w:t xml:space="preserve">unattainable perfection, but in the acceptance of her imperfections, in embracing the full spectrum of her being, in loving herself </w:t>
        <w:br/>
        <w:t>unconditionally. The blackbird's song, once a mournful lament, had transformed into a triumphant melody, a celebration of life, a song of hope, resilience, and the liberating beauty of imperfection. It was a song she sang to herself now, a constant reminder that her flaws are what make her truly beautiful, uniquely her, and capable of flight. The song resonated with the rhythm of her heart, a steady, hopeful beat that pulsed with the promise of a future filled with authentic joy and hard-won peace. The darkness remained, but its power was diminished. The light was growing stronger, and her wings were ready to carry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Unfurling Wings</w:t>
      </w:r>
    </w:p>
    <w:p>
      <w:pPr>
        <w:autoSpaceDN w:val="0"/>
        <w:autoSpaceDE w:val="0"/>
        <w:widowControl/>
        <w:spacing w:line="264" w:lineRule="exact" w:before="286" w:after="0"/>
        <w:ind w:left="0" w:right="0" w:firstLine="0"/>
        <w:jc w:val="left"/>
      </w:pPr>
      <w:r>
        <w:t>The first rays of dawn kissed her face, painting the room in soft hues of rose and gold. It was a gentle awakening, a stark contrast to the tumultuous nights she'd endured. Sleep had come easily, a deep, restorative slumber she hadn't experienced in years. Waking, she experienced a lightness she hadn't anticipated, a sense of buoyancy that seemed to lift her out of bed. It wasn't just the physical lightness, but a profound shift in her emotional landscape. The weight of her past, once an unbearable burden, felt significantly lighter, less oppressive. The shadows still lingered, but they no longer consumed her. There was a space now, a breathing room between her and the darkness.</w:t>
      </w:r>
    </w:p>
    <w:p>
      <w:pPr>
        <w:autoSpaceDN w:val="0"/>
        <w:autoSpaceDE w:val="0"/>
        <w:widowControl/>
        <w:spacing w:line="264" w:lineRule="exact" w:before="264" w:after="0"/>
        <w:ind w:left="0" w:right="0" w:firstLine="0"/>
        <w:jc w:val="left"/>
      </w:pPr>
      <w:r>
        <w:t xml:space="preserve">She rose and went to the window, pulling back the curtains to greet the sunrise. The world outside was bathed in the golden light, a vibrant tapestry of colors that mirrored the blossoming hope within her. The birds sang a joyous chorus, their melodies intertwining, creating a symphony of life and renewal. She recognized the </w:t>
        <w:br/>
        <w:t>blackbird's song amidst the avian orchestra, its notes clear and strong, no longer a mournful lament, but a vibrant declaration of freedom. It was as if the bird itself had undergone a transformation, shedding its somber tones for a melody brimming with joy and resilience.</w:t>
      </w:r>
    </w:p>
    <w:p>
      <w:pPr>
        <w:autoSpaceDN w:val="0"/>
        <w:autoSpaceDE w:val="0"/>
        <w:widowControl/>
        <w:spacing w:line="264" w:lineRule="exact" w:before="264" w:after="0"/>
        <w:ind w:left="0" w:right="0" w:firstLine="0"/>
        <w:jc w:val="left"/>
      </w:pPr>
      <w:r>
        <w:t xml:space="preserve">The transformation was not merely metaphorical. She appeared at her hands, tracing the lines and scars, the roadmap of her life. They were still there, undeniable markers of her journey, but their </w:t>
        <w:br/>
        <w:t xml:space="preserve">significance had altered. They were no longer symbols of pain and suffering, but testament to her strength, her endurance, her </w:t>
        <w:br/>
        <w:t>resilience. Each scar told a story, a story of struggle and triumph, of darkness and light, of despair and hope. They were the lines etched by time and experience, but now they carried a different resonance, a deeper meaning. They were badges of honor, reminders of battles fought and won.</w:t>
      </w:r>
    </w:p>
    <w:p>
      <w:pPr>
        <w:autoSpaceDN w:val="0"/>
        <w:autoSpaceDE w:val="0"/>
        <w:widowControl/>
        <w:spacing w:line="264" w:lineRule="exact" w:before="264" w:after="0"/>
        <w:ind w:left="0" w:right="144" w:firstLine="0"/>
        <w:jc w:val="left"/>
      </w:pPr>
      <w:r>
        <w:t>She remembered the countless nights she had spent staring at the ceiling, consumed.  by self-doubt and despair, her heart heavy with the weight of her past. the darkness had experienced impenetrable,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shadows overwhelming. She had experienced lost, adrift in a sea of sorrow, with no land in sight. Her wings, metaphorically speaking, had felt broken, unable to carry her to freedom. But now, she felt a strength welling within her, a power she hadn't known she possessed. It was a subtle shift at first, a quiet whisper of hope that gradually grew into a resonant affirmation of self-worth.</w:t>
      </w:r>
    </w:p>
    <w:p>
      <w:pPr>
        <w:autoSpaceDN w:val="0"/>
        <w:autoSpaceDE w:val="0"/>
        <w:widowControl/>
        <w:spacing w:line="264" w:lineRule="exact" w:before="264" w:after="0"/>
        <w:ind w:left="0" w:right="0" w:firstLine="0"/>
        <w:jc w:val="left"/>
      </w:pPr>
      <w:r>
        <w:t xml:space="preserve">The mirror reflected a different woman today. The sunken eyes, once hollow and devoid of life, now shone with a newfound clarity, a sparkle of joy and hope. The lines on her face, once etched with sorrow, now seemed to hold a wisdom born of experience, a </w:t>
        <w:br/>
        <w:t>resilience forged in the fires of adversity. Her smile, once hesitant and uncertain, now bloomed with a radiant confidence. This wasn't the erasure of her past, but rather a transformation of its meaning, a reframing of her narrative.</w:t>
      </w:r>
    </w:p>
    <w:p>
      <w:pPr>
        <w:autoSpaceDN w:val="0"/>
        <w:autoSpaceDE w:val="0"/>
        <w:widowControl/>
        <w:spacing w:line="264" w:lineRule="exact" w:before="264" w:after="0"/>
        <w:ind w:left="0" w:right="0" w:firstLine="0"/>
        <w:jc w:val="left"/>
      </w:pPr>
      <w:r>
        <w:t xml:space="preserve">She began to see beauty in the imperfections, not as flaws to be hidden or erased, but as unique characteristics that added depth and character. She cherished her scars, not as reminders of wounds, but as symbols of her ability to overcome adversity, to emerge stronger and wiser from the crucible of experience. The </w:t>
        <w:br/>
        <w:t>imperfections in her art, once a source of frustration, now became integral parts of the creative process, adding authenticity and soul to her work. Her paintings, once dark and somber, now reflected a vibrant palette of colors, reflecting the blossoming hope within her.</w:t>
      </w:r>
    </w:p>
    <w:p>
      <w:pPr>
        <w:autoSpaceDN w:val="0"/>
        <w:autoSpaceDE w:val="0"/>
        <w:widowControl/>
        <w:spacing w:line="264" w:lineRule="exact" w:before="264" w:after="0"/>
        <w:ind w:left="0" w:right="0" w:firstLine="0"/>
        <w:jc w:val="left"/>
      </w:pPr>
      <w:r>
        <w:t>The blackbird motif in her art evolved as well. It was no longer a creature of darkness, but a symbol of transformation, of hope, and resilience. Its song, once mournful and melancholic, now resonated with the strength and determination of a spirit refusing to be broken. The bird’s wings, once depicted as broken and drooping, were now fully extended, poised for flight. The images became more vivid, more alive, reflecting her newfound energy and the beauty she found in the world around her. It was as if the bird, a mirror of her own soul, had learned to soar.</w:t>
      </w:r>
    </w:p>
    <w:p>
      <w:pPr>
        <w:autoSpaceDN w:val="0"/>
        <w:autoSpaceDE w:val="0"/>
        <w:widowControl/>
        <w:spacing w:line="264" w:lineRule="exact" w:before="264" w:after="0"/>
        <w:ind w:left="0" w:right="432" w:firstLine="0"/>
        <w:jc w:val="left"/>
      </w:pPr>
      <w:r>
        <w:t>This wasn't a sudden, miraculous transformation, but a gradual process of healing and self-discovery. There were moments of doubt, of course, times when the shadows threatened to reclaim her. But now, armed with a newfound sense of self-worth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resilience, she was better equipped to navigate these challenges. She had learned to treat herself with kindness and compassion, to acknowledge her flaws without judgment, to celebrate her </w:t>
        <w:br/>
        <w:t>imperfections as integral parts of her unique identity.</w:t>
      </w:r>
    </w:p>
    <w:p>
      <w:pPr>
        <w:autoSpaceDN w:val="0"/>
        <w:autoSpaceDE w:val="0"/>
        <w:widowControl/>
        <w:spacing w:line="264" w:lineRule="exact" w:before="264" w:after="0"/>
        <w:ind w:left="0" w:right="0" w:firstLine="0"/>
        <w:jc w:val="left"/>
      </w:pPr>
      <w:r>
        <w:t>Her journey of self-acceptance had extended beyond her personal life, influencing her relationships with others. She found herself reaching out to others struggling with similar challenges, offering support and understanding. She realized that her experiences, once a source of shame and isolation, could now be a source of strength and inspiration for others. Her compassion grew, strengthened by her understanding of pain and resilience. Sharing her story became a way of giving back, of paying forward the kindness she had received along her healing path. She realized that in helping others, she was also helping herself, reinforcing her own sense of worth and self-acceptance.</w:t>
      </w:r>
    </w:p>
    <w:p>
      <w:pPr>
        <w:autoSpaceDN w:val="0"/>
        <w:autoSpaceDE w:val="0"/>
        <w:widowControl/>
        <w:spacing w:line="264" w:lineRule="exact" w:before="264" w:after="0"/>
        <w:ind w:left="0" w:right="0" w:firstLine="0"/>
        <w:jc w:val="left"/>
      </w:pPr>
      <w:r>
        <w:t>She began to write again, her words flowing effortlessly, imbued with a new authenticity and raw emotion. The writing, like her paintings, reflected her newfound self-acceptance and the evolving understanding of herself. The story poured forth, reflecting both the darkness and the light, the pain and the joy, the struggle and the triumph. The blackbird's song was woven into the narrative, acting as a recurring motif, a guiding force propelling the story towards its hopeful conclusion.</w:t>
      </w:r>
    </w:p>
    <w:p>
      <w:pPr>
        <w:autoSpaceDN w:val="0"/>
        <w:autoSpaceDE w:val="0"/>
        <w:widowControl/>
        <w:spacing w:line="264" w:lineRule="exact" w:before="264" w:after="0"/>
        <w:ind w:left="0" w:right="0" w:firstLine="0"/>
        <w:jc w:val="left"/>
      </w:pPr>
      <w:r>
        <w:t xml:space="preserve">One day, she found herself walking along the riverbank, the sun warm on her face, the wind gently rustling through the leaves. She watched the river flow, its current meandering through the </w:t>
        <w:br/>
        <w:t xml:space="preserve">landscape, reflecting the unpredictable nature of life, the </w:t>
        <w:br/>
        <w:t xml:space="preserve">unexpected turns and twists. But unlike before, she witnessed not chaos but a beautiful, natural rhythm. She realized that the river's </w:t>
        <w:br/>
        <w:t xml:space="preserve">journey, like her own, was a testament to the beauty of </w:t>
        <w:br/>
        <w:t>imperfection, the power of resilience, and the liberating joy of acceptance.</w:t>
      </w:r>
    </w:p>
    <w:p>
      <w:pPr>
        <w:autoSpaceDN w:val="0"/>
        <w:autoSpaceDE w:val="0"/>
        <w:widowControl/>
        <w:spacing w:line="264" w:lineRule="exact" w:before="264" w:after="0"/>
        <w:ind w:left="0" w:right="0" w:firstLine="0"/>
        <w:jc w:val="left"/>
      </w:pPr>
      <w:r>
        <w:t xml:space="preserve">The blackbird sang above her, its melody a vibrant testament to the triumph of the human spirit. It was a song of hope, a song of </w:t>
        <w:br/>
        <w:t>freedom, a song of resilience. It was a song that resonated with the deepest parts of her being, reaffirming her transformation,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strength, her ability to overcome adversity. It was a song that celebrated the beauty of imperfection, the unique and powerful tapestry of her own life. And as she listened, Elara experienced her wings, once broken and weary, begin to unfurl. The dawn had broken, and she was ready to fly. The flight wouldn't be without its challenges, but for the first time, she felt capable, ready, and utterly deserving of the freedom she had long sought. The song, the sunrise, and the river's flow – all were testaments to the enduring power of hope and the transformative potential within every human heart. The scars remained, but they were now part of the vibrant mosaic of her self, evidence of a journey bravely traveled and a future confidently embraced. The darkness was still present, but it no longer held dominion over her spirit. The light, once a faint glimmer, now shone brightly, illuminating her path forward.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SelfAcceptance</w:t>
      </w:r>
    </w:p>
    <w:p>
      <w:pPr>
        <w:autoSpaceDN w:val="0"/>
        <w:autoSpaceDE w:val="0"/>
        <w:widowControl/>
        <w:spacing w:line="264" w:lineRule="exact" w:before="286" w:after="0"/>
        <w:ind w:left="0" w:right="0" w:firstLine="0"/>
        <w:jc w:val="left"/>
      </w:pPr>
      <w:r>
        <w:t>The river flowed on, mirroring the relentless passage of time, yet its ceaseless motion held a newfound peace for Elara. No longer did she see a chaotic force, but a symbol of continuous transformation, a testament to life's enduring rhythm. The water's surface, reflecting the sky's ever-changing hues, mirrored the fluctuating emotions within her own heart. She’d learned that it was okay for those emotions to exist, to ebb and flow, without judgment. She no longer fought the current, but allowed herself to be carried along, trusting in the inherent wisdom of the journey.</w:t>
      </w:r>
    </w:p>
    <w:p>
      <w:pPr>
        <w:autoSpaceDN w:val="0"/>
        <w:autoSpaceDE w:val="0"/>
        <w:widowControl/>
        <w:spacing w:line="264" w:lineRule="exact" w:before="264" w:after="0"/>
        <w:ind w:left="0" w:right="0" w:firstLine="0"/>
        <w:jc w:val="left"/>
      </w:pPr>
      <w:r>
        <w:t xml:space="preserve">This acceptance extended beyond the natural world, into the </w:t>
        <w:br/>
        <w:t>intricate landscape of her own heart. For years, she'd carried the weight of unforgiveness, a heavy cloak woven from resentment and self-recrimination. She'd held onto grudges like precious jewels, believing them to be essential to her identity, her story. But now, she recognized them for what they were: shackles binding her to the past, preventing her from soaring towards the future.</w:t>
      </w:r>
    </w:p>
    <w:p>
      <w:pPr>
        <w:autoSpaceDN w:val="0"/>
        <w:autoSpaceDE w:val="0"/>
        <w:widowControl/>
        <w:spacing w:line="264" w:lineRule="exact" w:before="264" w:after="0"/>
        <w:ind w:left="0" w:right="144" w:firstLine="0"/>
        <w:jc w:val="left"/>
      </w:pPr>
      <w:r>
        <w:t>Forgiveness, she realized, wasn't about condoning the actions of others or erasing the pain she'd endured. It wasn't about forgetting or minimizing the harm inflicted. It was about releasing the grip those painful memories held on her soul, freeing herself from the prison of bitterness. It was about reclaiming her own power, her own narrative.</w:t>
      </w:r>
    </w:p>
    <w:p>
      <w:pPr>
        <w:autoSpaceDN w:val="0"/>
        <w:autoSpaceDE w:val="0"/>
        <w:widowControl/>
        <w:spacing w:line="264" w:lineRule="exact" w:before="264" w:after="0"/>
        <w:ind w:left="0" w:right="0" w:firstLine="0"/>
        <w:jc w:val="left"/>
      </w:pPr>
      <w:r>
        <w:t xml:space="preserve">The process began subtly, with small acts of self-compassion. She started by acknowledging her own flaws, the mistakes she’d made, the moments of weakness and indecision. Instead of judging herself harshly, she treated herself with the same kindness and </w:t>
        <w:br/>
        <w:t xml:space="preserve">understanding she’d offer a dear friend. She recognized that </w:t>
        <w:br/>
        <w:t>everyone, herself included, is imperfect, flawed, and vulnerable. This realization was revolutionary. It was the quiet dismantling of her internal critic, the voice that had haunted her for so long.</w:t>
      </w:r>
    </w:p>
    <w:p>
      <w:pPr>
        <w:autoSpaceDN w:val="0"/>
        <w:autoSpaceDE w:val="0"/>
        <w:widowControl/>
        <w:spacing w:line="264" w:lineRule="exact" w:before="264" w:after="0"/>
        <w:ind w:left="0" w:right="50" w:firstLine="0"/>
        <w:jc w:val="both"/>
      </w:pPr>
      <w:r>
        <w:t>Then, slowly, cautiously, she began to extend this compassion to others. She started with those closest to her, the individuals who had caused her the deepest wounds. She didn't necessarily reconcile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 them, nor did she require their apologies. The act of </w:t>
        <w:br/>
        <w:t>forgiveness was an inward journey, a release of the negative energy that had poisoned her spirit for so long. It was a shedding of the weight of resentment, a freeing of her soul.</w:t>
      </w:r>
    </w:p>
    <w:p>
      <w:pPr>
        <w:autoSpaceDN w:val="0"/>
        <w:autoSpaceDE w:val="0"/>
        <w:widowControl/>
        <w:spacing w:line="264" w:lineRule="exact" w:before="264" w:after="0"/>
        <w:ind w:left="0" w:right="0" w:firstLine="0"/>
        <w:jc w:val="left"/>
      </w:pPr>
      <w:r>
        <w:t xml:space="preserve">She wrote a letter, not to send, but to release. In it, she detailed the pain she’d endured, the anger she'd harbored. She poured out her emotions, allowing them to flow onto the page, a cathartic </w:t>
        <w:br/>
        <w:t>outpouring of pent-up feelings. The act of writing itself was a form of healing, a way of processing the past and creating space for the future. When she finished, she experienced a lightness, a sense of release. The letter, a tangible manifestation of her emotional burden, was then burned, its ashes carried away by the wind, a symbolic letting go of the past.</w:t>
      </w:r>
    </w:p>
    <w:p>
      <w:pPr>
        <w:autoSpaceDN w:val="0"/>
        <w:autoSpaceDE w:val="0"/>
        <w:widowControl/>
        <w:spacing w:line="264" w:lineRule="exact" w:before="264" w:after="0"/>
        <w:ind w:left="0" w:right="0" w:firstLine="0"/>
        <w:jc w:val="left"/>
      </w:pPr>
      <w:r>
        <w:t xml:space="preserve">The blackbird's song, once a lament, now resonated with a </w:t>
        <w:br/>
        <w:t xml:space="preserve">newfound strength and hope. Its melody, woven into the fabric of her being, became a constant reminder of her resilience, her </w:t>
        <w:br/>
        <w:t>capacity for healing. It sang of forgiveness, of self-acceptance, of the enduring power of the human spirit. Its notes danced through the air, a vibrant affirmation of her transformation.</w:t>
      </w:r>
    </w:p>
    <w:p>
      <w:pPr>
        <w:autoSpaceDN w:val="0"/>
        <w:autoSpaceDE w:val="0"/>
        <w:widowControl/>
        <w:spacing w:line="264" w:lineRule="exact" w:before="264" w:after="0"/>
        <w:ind w:left="0" w:right="0" w:firstLine="0"/>
        <w:jc w:val="left"/>
      </w:pPr>
      <w:r>
        <w:t xml:space="preserve">Her art reflected this inner shift. The colors in her paintings, once muted and somber, now blazed with vibrancy. The strokes were bolder, more confident, reflecting the newfound strength in her own spirit. The blackbird, a recurring motif throughout her work, </w:t>
        <w:br/>
        <w:t>evolved. Its wings, previously depicted as broken and drooping, now soared, its flight graceful and powerful, a testament to its ability to overcome adversity.</w:t>
      </w:r>
    </w:p>
    <w:p>
      <w:pPr>
        <w:autoSpaceDN w:val="0"/>
        <w:autoSpaceDE w:val="0"/>
        <w:widowControl/>
        <w:spacing w:line="264" w:lineRule="exact" w:before="264" w:after="0"/>
        <w:ind w:left="0" w:right="144" w:firstLine="0"/>
        <w:jc w:val="left"/>
      </w:pPr>
      <w:r>
        <w:t xml:space="preserve">Forgiveness, she discovered, wasn't a one-time event, but a </w:t>
        <w:br/>
        <w:t xml:space="preserve">continuous process, a gradual unfolding of the heart. There were days when the shadows threatened to return, when the weight of the past experienced heavy once more. But now, armed with a newfound sense of self-compassion and resilience, she was better equipped to navigate these challenges. She recognized these moments as </w:t>
        <w:br/>
        <w:t>opportunities for growth, for deepening her understanding of herself and her capacity for forgiveness.</w:t>
      </w:r>
    </w:p>
    <w:p>
      <w:pPr>
        <w:autoSpaceDN w:val="0"/>
        <w:autoSpaceDE w:val="0"/>
        <w:widowControl/>
        <w:spacing w:line="322" w:lineRule="exact" w:before="206" w:after="0"/>
        <w:ind w:left="0" w:right="0" w:firstLine="0"/>
        <w:jc w:val="left"/>
      </w:pPr>
      <w:r>
        <w:t>She reached out to others, sharing her story, offering support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understanding. Her journey, once a source of shame and isolation, became a source of strength and inspiration for those struggling with similar challenges. She found solace in connecting with others, realizing that she was not alone in her pain, in her struggles. Her compassion deepened, born from her own experiences, her </w:t>
        <w:br/>
        <w:t>understanding of the human heart's capacity for both darkness and light.</w:t>
      </w:r>
    </w:p>
    <w:p>
      <w:pPr>
        <w:autoSpaceDN w:val="0"/>
        <w:autoSpaceDE w:val="0"/>
        <w:widowControl/>
        <w:spacing w:line="264" w:lineRule="exact" w:before="264" w:after="0"/>
        <w:ind w:left="0" w:right="0" w:firstLine="0"/>
        <w:jc w:val="left"/>
      </w:pPr>
      <w:r>
        <w:t xml:space="preserve">Elara began to see beauty in the imperfections, not only in her own life, but in the lives of others. She celebrated the unique tapestry of human experience, embracing the complexities, the contradictions, the flaws that make us human. She recognized the inherent worth of every individual, regardless of their mistakes or their past </w:t>
        <w:br/>
        <w:t xml:space="preserve">traumas. She understood that it was in embracing these </w:t>
        <w:br/>
        <w:t>imperfections that true beauty emerged, a radiant light shining through the cracks.</w:t>
      </w:r>
    </w:p>
    <w:p>
      <w:pPr>
        <w:autoSpaceDN w:val="0"/>
        <w:autoSpaceDE w:val="0"/>
        <w:widowControl/>
        <w:spacing w:line="264" w:lineRule="exact" w:before="264" w:after="0"/>
        <w:ind w:left="0" w:right="0" w:firstLine="0"/>
        <w:jc w:val="left"/>
      </w:pPr>
      <w:r>
        <w:t xml:space="preserve">The sun rose each morning, casting its golden light upon the world, a constant reminder of hope's enduring power. The blackbird </w:t>
        <w:br/>
        <w:t xml:space="preserve">continued to sing its song, a melody of resilience and forgiveness. And Elara, her heart overflowing with a newfound peace, continued her journey, her wings unfurled, ready to embrace the limitless possibilities of the future. The past remained, a part of her story, but it no longer held her captive. It had become a source of </w:t>
        <w:br/>
        <w:t>strength, a testament to her incredible journey of self-acceptance, a reminder of the enduring power of the human spirit to overcome adversity and to find forgiveness, not only for others, but most importantly, for oneself. The dawn had truly broken, and Elara was finally free to fly. Her flight was a testament to the transformative power of forgiveness and self-acceptance, a soaring symphony of hope and resilience, echoing the vibrant song of the blackbird. The journey had been arduous, but the freedom she now experienced was worth every scar, every tear, every moment of darkness. She carried them with her, woven into the fabric of her being, not as burdens but as badges of honor, reminders of her strength, her enduring spirit, her triumphant flight towards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Courage to Fly</w:t>
      </w:r>
    </w:p>
    <w:p>
      <w:pPr>
        <w:autoSpaceDN w:val="0"/>
        <w:autoSpaceDE w:val="0"/>
        <w:widowControl/>
        <w:spacing w:line="264" w:lineRule="exact" w:before="286" w:after="0"/>
        <w:ind w:left="0" w:right="144" w:firstLine="0"/>
        <w:jc w:val="left"/>
      </w:pPr>
      <w:r>
        <w:t>The old wooden chair creaked a mournful protest as Elara shifted her weight, the worn surface familiar beneath her fingertips.</w:t>
      </w:r>
    </w:p>
    <w:p>
      <w:pPr>
        <w:autoSpaceDN w:val="0"/>
        <w:autoSpaceDE w:val="0"/>
        <w:widowControl/>
        <w:spacing w:line="264" w:lineRule="exact" w:before="60" w:after="0"/>
        <w:ind w:left="0" w:right="0" w:firstLine="0"/>
        <w:jc w:val="left"/>
      </w:pPr>
      <w:r>
        <w:t>Sunrise painted the sky in hues of apricot and rose, a stark contrast to the grey that had clung to her for so long. Today experienced different.</w:t>
      </w:r>
    </w:p>
    <w:p>
      <w:pPr>
        <w:autoSpaceDN w:val="0"/>
        <w:autoSpaceDE w:val="0"/>
        <w:widowControl/>
        <w:spacing w:line="264" w:lineRule="exact" w:before="60" w:after="0"/>
        <w:ind w:left="0" w:right="0" w:firstLine="0"/>
        <w:jc w:val="left"/>
      </w:pPr>
      <w:r>
        <w:t xml:space="preserve">The air thrummed with a quiet energy, a palpable sense of </w:t>
        <w:br/>
        <w:t>anticipation. It wasn't a sudden burst of exhilaration, but a slow, steady build of inner strength, a quiet confidence that settled deep within her bones. The blackbird, perched on the branch outside her window, trilled a melody that seemed to echo the feeling, its song imbued with a power she hadn’t detected before. It wasn't just a song of sorrow anymore; it carried a note of triumph, a whisper of victory.</w:t>
      </w:r>
    </w:p>
    <w:p>
      <w:pPr>
        <w:autoSpaceDN w:val="0"/>
        <w:autoSpaceDE w:val="0"/>
        <w:widowControl/>
        <w:spacing w:line="264" w:lineRule="exact" w:before="264" w:after="0"/>
        <w:ind w:left="0" w:right="0" w:firstLine="0"/>
        <w:jc w:val="left"/>
      </w:pPr>
      <w:r>
        <w:t xml:space="preserve">This morning marked a turning point. For months, she'd been meticulously piecing herself back together, tending to the cracks in her spirit with the gentle care of a master gardener. She’d nurtured the seedlings of forgiveness, patiently coaxing them to bloom in the fertile soil of self-compassion. The journey hadn't been easy. There were days when the shadows threatened to engulf her, when the weight of the past experienced insurmountable. But she’d learned to </w:t>
        <w:br/>
        <w:t>navigate those dark spaces, to find the glimmers of light even in the deepest recesses of her soul. She’d learned to trust the process, to believe in her own resilience, in the enduring power of the human spirit to overcome even the most daunting obstacles.</w:t>
      </w:r>
    </w:p>
    <w:p>
      <w:pPr>
        <w:autoSpaceDN w:val="0"/>
        <w:autoSpaceDE w:val="0"/>
        <w:widowControl/>
        <w:spacing w:line="264" w:lineRule="exact" w:before="264" w:after="0"/>
        <w:ind w:left="0" w:right="0" w:firstLine="0"/>
        <w:jc w:val="left"/>
      </w:pPr>
      <w:r>
        <w:t xml:space="preserve">The decision hadn't been easy. It had been a long, agonizing process of weighing options, of wrestling with doubt, of questioning her own capabilities. It involved leaving behind the familiar comfort of her routines, the safety net of her established life. There was a part of her that clung to the familiar pain, the comfortable weight of her sorrow, as if it were a security blanket, protecting her from the vulnerability of a new beginning. But the blackbird's song, </w:t>
        <w:br/>
        <w:t>persistent and insistent, had urged her on, a constant reminder of her capacity for growth, for transformation, for flight.</w:t>
      </w:r>
    </w:p>
    <w:p>
      <w:pPr>
        <w:autoSpaceDN w:val="0"/>
        <w:autoSpaceDE w:val="0"/>
        <w:widowControl/>
        <w:spacing w:line="264" w:lineRule="exact" w:before="264" w:after="0"/>
        <w:ind w:left="0" w:right="144" w:firstLine="0"/>
        <w:jc w:val="left"/>
      </w:pPr>
      <w:r>
        <w:t>The change wasn't dramatic, not a sweeping, Hollywood-style transformation. It was a subtle shift, a quiet revolution within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own heart. She hadn’t suddenly acquired superpowers; she’d simply mustered the courage to act. It was a decision that resonated deep within her soul, a powerful affirmation of her belief in herself, in her ability to create a life that mirrored the inner peace she’d so diligently cultivated.</w:t>
      </w:r>
    </w:p>
    <w:p>
      <w:pPr>
        <w:autoSpaceDN w:val="0"/>
        <w:autoSpaceDE w:val="0"/>
        <w:widowControl/>
        <w:spacing w:line="264" w:lineRule="exact" w:before="264" w:after="0"/>
        <w:ind w:left="0" w:right="0" w:firstLine="0"/>
        <w:jc w:val="left"/>
      </w:pPr>
      <w:r>
        <w:t xml:space="preserve">She had applied for the job, the one she'd dismissed as too </w:t>
        <w:br/>
        <w:t xml:space="preserve">ambitious, too out of reach. The one that required her to step outside her comfort zone, to confront her anxieties, to embrace the fear of failure. The application itself had been a daunting task, each word meticulously chosen, each sentence carefully crafted. It was a symbolic act of defiance, a declaration of independence, a step towards claiming her rightful place in the world. She’d attached her portfolio, a collection of her paintings, each canvas a testament to her journey, each stroke a brushstroke of her resilience. The </w:t>
        <w:br/>
        <w:t>blackbird, always present in her work, now soared with a newfound grace and confidence, a symbol of her own growing strength.</w:t>
      </w:r>
    </w:p>
    <w:p>
      <w:pPr>
        <w:autoSpaceDN w:val="0"/>
        <w:autoSpaceDE w:val="0"/>
        <w:widowControl/>
        <w:spacing w:line="264" w:lineRule="exact" w:before="264" w:after="0"/>
        <w:ind w:left="0" w:right="0" w:firstLine="0"/>
        <w:jc w:val="left"/>
      </w:pPr>
      <w:r>
        <w:t xml:space="preserve">The interview had been nerve-wracking. She'd experienced the familiar tightening in her chest, the tremor in her hands. But she'd breathed deeply, remembering the lessons she'd learned, the strength she'd cultivated. She'd spoken with honesty and conviction, sharing her experiences, her struggles, her triumphs. She’d let her vulnerability shine, knowing that it was in her imperfections that her true </w:t>
        <w:br/>
        <w:t>strength lay. She hadn't tried to hide her past; she’d embraced it, acknowledging its impact while demonstrating her resilience in overcoming it.</w:t>
      </w:r>
    </w:p>
    <w:p>
      <w:pPr>
        <w:autoSpaceDN w:val="0"/>
        <w:autoSpaceDE w:val="0"/>
        <w:widowControl/>
        <w:spacing w:line="264" w:lineRule="exact" w:before="264" w:after="0"/>
        <w:ind w:left="0" w:right="0" w:firstLine="0"/>
        <w:jc w:val="left"/>
      </w:pPr>
      <w:r>
        <w:t xml:space="preserve">The job offer arrived a week later, an unexpected burst of sunshine in an otherwise ordinary Tuesday. The acceptance had been a momentous decision, a step into the unknown, a leap of faith. But it wasn’t a reckless act; it was a carefully considered choice, a </w:t>
        <w:br/>
        <w:t>testament to her hard-won self-belief. It represented her courage to take a risk, to trust her instincts, to believe in her own potential. It wasn’t just a job; it was a symbol of her transformation, a concrete manifestation of her resilience.</w:t>
      </w:r>
    </w:p>
    <w:p>
      <w:pPr>
        <w:autoSpaceDN w:val="0"/>
        <w:autoSpaceDE w:val="0"/>
        <w:widowControl/>
        <w:spacing w:line="264" w:lineRule="exact" w:before="264" w:after="0"/>
        <w:ind w:left="0" w:right="0" w:firstLine="0"/>
        <w:jc w:val="left"/>
      </w:pPr>
      <w:r>
        <w:t>The next few weeks were a whirlwind. She had to prepare for the move, the transition to a new environment, a new routine. There were practical matters to handle, logistical hurdles to overcome.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there was also a sense of excitement, a thrilling anticipation for the new chapter that lay ahead. She packed her belongings, not merely material possessions, but also the memories, the lessons learned, the scars that bore witness to her journey. Each item was a piece of her story, a reminder of the path she’d traveled.</w:t>
      </w:r>
    </w:p>
    <w:p>
      <w:pPr>
        <w:autoSpaceDN w:val="0"/>
        <w:autoSpaceDE w:val="0"/>
        <w:widowControl/>
        <w:spacing w:line="264" w:lineRule="exact" w:before="264" w:after="0"/>
        <w:ind w:left="0" w:right="0" w:firstLine="0"/>
        <w:jc w:val="left"/>
      </w:pPr>
      <w:r>
        <w:t xml:space="preserve">Leaving her old apartment experienced both liberating and poignant. It was a closing of one chapter, a solemn farewell to a time of pain and healing. But it was also an opening, a welcoming embrace of a new beginning. As she drove away, the sun setting behind her, painting the sky in shades of vibrant orange and deep purple, she felt a sense of profound peace. There was a bittersweet ache in her heart, a longing for the familiar, but also a deep sense of gratitude, a quiet appreciation for the lessons learned, for the growth she'd </w:t>
        <w:br/>
        <w:t xml:space="preserve">experienced. The blackbird's song followed her, a constant </w:t>
        <w:br/>
        <w:t>companion on her journey, a melody of hope and resilience, a reminder of her triumphant flight.</w:t>
      </w:r>
    </w:p>
    <w:p>
      <w:pPr>
        <w:autoSpaceDN w:val="0"/>
        <w:autoSpaceDE w:val="0"/>
        <w:widowControl/>
        <w:spacing w:line="264" w:lineRule="exact" w:before="264" w:after="0"/>
        <w:ind w:left="0" w:right="0" w:firstLine="0"/>
        <w:jc w:val="left"/>
      </w:pPr>
      <w:r>
        <w:t xml:space="preserve">The new apartment was smaller, less grand than her previous home, but it experienced right. It was a blank canvas, a space she could fill with her own unique energy, her own creativity. It wasn’t just a place to live; it was a sanctuary, a refuge where she could nurture her spirit, a space where she could continue to grow and evolve. She </w:t>
        <w:br/>
        <w:t>unpacked her belongings slowly, deliberately, placing each item in its designated spot. It was a ritual, a symbolic act of creating a new life, a new reality.</w:t>
      </w:r>
    </w:p>
    <w:p>
      <w:pPr>
        <w:autoSpaceDN w:val="0"/>
        <w:autoSpaceDE w:val="0"/>
        <w:widowControl/>
        <w:spacing w:line="264" w:lineRule="exact" w:before="264" w:after="0"/>
        <w:ind w:left="0" w:right="0" w:firstLine="0"/>
        <w:jc w:val="left"/>
      </w:pPr>
      <w:r>
        <w:t xml:space="preserve">Her first day at work was daunting, yet exhilarating. The </w:t>
        <w:br/>
        <w:t xml:space="preserve">environment was new, the faces unfamiliar. She experienced the familiar flutter of anxiety in her stomach, but she stood tall, her shoulders back, her head held high. She knew that she was capable, that she was deserving, that she belonged. She wasn't just an employee; she was a contributor, a valuable member of the team. She approached her tasks with a renewed sense of purpose, a clear focus, a quiet confidence that permeated her every action. Her colleagues </w:t>
        <w:br/>
        <w:t>welcomed her, her talent recognized and appreciated.</w:t>
      </w:r>
    </w:p>
    <w:p>
      <w:pPr>
        <w:autoSpaceDN w:val="0"/>
        <w:autoSpaceDE w:val="0"/>
        <w:widowControl/>
        <w:spacing w:line="264" w:lineRule="exact" w:before="264" w:after="0"/>
        <w:ind w:left="0" w:right="0" w:firstLine="0"/>
        <w:jc w:val="left"/>
      </w:pPr>
      <w:r>
        <w:t>The blackbird's song, once a whisper in the background, became a powerful anthem, a soundtrack to her new life. It echoed in her heart, a constant reminder of her strength, her resilience, her ability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 overcome adversity. Her journey hadn’t ended; it had simply evolved. The dawn had broken, and Elara was finally ready to fly, her wings strong and her heart full of hope, her song a vibrant testament to the courage she'd found within herself, a melody that resonated with the transformative power of self-acceptance and the unwavering strength of the human spirit. The sky was limitless, and her future, for the first time, experienced genuinely bright.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Perspective</w:t>
      </w:r>
    </w:p>
    <w:p>
      <w:pPr>
        <w:autoSpaceDN w:val="0"/>
        <w:autoSpaceDE w:val="0"/>
        <w:widowControl/>
        <w:spacing w:line="264" w:lineRule="exact" w:before="286" w:after="0"/>
        <w:ind w:left="0" w:right="0" w:firstLine="0"/>
        <w:jc w:val="left"/>
      </w:pPr>
      <w:r>
        <w:t xml:space="preserve">The chipped paint on the windowsill experienced warm beneath her </w:t>
        <w:br/>
        <w:t xml:space="preserve">fingertips, the morning sun turning it a gentle, inviting gold. Before, she had only seen the grime, the neglect, mirroring the neglect she’d felt for herself. Now, the imperfections held a strange beauty, a testament to time and weathering, much like the lines etched onto her own face, a map of her journey. The world, once a blurry </w:t>
        <w:br/>
        <w:t>canvas of greys and muted browns, now vibrated with color. The vibrant green of the leaves on the oak tree outside her window seemed to pulse with life, each individual leaf a tiny miracle of nature's artistry. The sky, a boundless expanse of azure, held the promise of endless possibilities, a stark contrast to the oppressive weight of the dark black night she had known for so long.</w:t>
      </w:r>
    </w:p>
    <w:p>
      <w:pPr>
        <w:autoSpaceDN w:val="0"/>
        <w:autoSpaceDE w:val="0"/>
        <w:widowControl/>
        <w:spacing w:line="264" w:lineRule="exact" w:before="264" w:after="0"/>
        <w:ind w:left="0" w:right="0" w:firstLine="0"/>
        <w:jc w:val="left"/>
      </w:pPr>
      <w:r>
        <w:t xml:space="preserve">The blackbird's song, once a mournful lament echoing her own sorrow, now soared with a triumphant melody. It wasn't a simple change in tone; it was a transformation, a metamorphosis from a whisper of despair to a powerful anthem of hope. It filled the air, weaving its way through the rustling leaves and the gentle breeze, an intricate tapestry of sound that resonated deep within her soul. It was a song of resilience, a celebration of survival, a testament to the enduring power of the human spirit. It spoke of healing, of </w:t>
        <w:br/>
        <w:t xml:space="preserve">forgiveness, of the breathtaking beauty that could bloom even from the ashes of despair. She could almost feel the rhythm of the song vibrating through her very bones, a life-giving force that </w:t>
        <w:br/>
        <w:t>invigorated her spirit and instilled a sense of profound peace.</w:t>
      </w:r>
    </w:p>
    <w:p>
      <w:pPr>
        <w:autoSpaceDN w:val="0"/>
        <w:autoSpaceDE w:val="0"/>
        <w:widowControl/>
        <w:spacing w:line="264" w:lineRule="exact" w:before="264" w:after="0"/>
        <w:ind w:left="0" w:right="0" w:firstLine="0"/>
        <w:jc w:val="left"/>
      </w:pPr>
      <w:r>
        <w:t>She walked to the window, drawn by the irresistible melody. The blackbird, perched on a branch, seemed to regard her with knowing eyes. Its sleek black feathers shone like polished obsidian in the sunlight, reflecting the dawn's golden hues. It tilted its head, as if listening to the unspoken symphony playing within her heart. For a moment, their gazes locked, a silent exchange of understanding, a shared acknowledgment of the journey they had both undertaken. It was a connection that transcended words, a bond forged in the crucible of shared experience, a testament to the resilience of life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She spent the morning tending to her small balcony garden, a sanctuary she had created amidst the concrete jungle. The flowers, once neglected and drooping, now seemed to flourish under her care, their vibrant colors a reflection of the blossoming life within her. She touched the petals of a crimson rose, its velvety texture a delight against her fingertips. The fragrance, sweet and intoxicating, filled her senses, a balm for her weary soul. It was a small act, a simple gesture, but it carried with it a profound sense of purpose, a quiet affirmation of her capacity for nurturing, both for herself and for the life around her.</w:t>
      </w:r>
    </w:p>
    <w:p>
      <w:pPr>
        <w:autoSpaceDN w:val="0"/>
        <w:autoSpaceDE w:val="0"/>
        <w:widowControl/>
        <w:spacing w:line="264" w:lineRule="exact" w:before="264" w:after="0"/>
        <w:ind w:left="0" w:right="0" w:firstLine="0"/>
        <w:jc w:val="left"/>
      </w:pPr>
      <w:r>
        <w:t>The changes weren't dramatic, not in the way movies portrayed transformations. There were no sudden bursts of revelation, no magical transformations overnight. It was a gradual, subtle shift, a slow and steady unfolding of her true self. The darkness hadn't vanished completely; the shadows still lingered, but they no longer held the same power over her. They were merely parts of the landscape, existing alongside the light, not eclipsing it. She had learned to embrace the duality of her own existence, recognizing the strength she found in her vulnerability, the beauty she found in her imperfections.</w:t>
      </w:r>
    </w:p>
    <w:p>
      <w:pPr>
        <w:autoSpaceDN w:val="0"/>
        <w:autoSpaceDE w:val="0"/>
        <w:widowControl/>
        <w:spacing w:line="264" w:lineRule="exact" w:before="264" w:after="0"/>
        <w:ind w:left="0" w:right="0" w:firstLine="0"/>
        <w:jc w:val="left"/>
      </w:pPr>
      <w:r>
        <w:t xml:space="preserve">The city itself seemed transformed. The bustling streets, once a source of anxiety, now held a certain charm, a vibrant energy that resonated with her own renewed sense of purpose. The faces of strangers, once anonymous and unapproachable, now held a certain warmth, a shared humanity that touched her heart. She witnessed the kindness in a stranger's smile, the empathy in a fleeting glance. The world, once a cold and indifferent place, was now brimming with connections, with possibilities, with hope. The sounds of the city –the honking cars, the chattering crowds, the distant sirens – no longer grated on her nerves; they became part of the city's </w:t>
        <w:br/>
        <w:t>symphony, a rich and complex tapestry of sound that enriched her life.</w:t>
      </w:r>
    </w:p>
    <w:p>
      <w:pPr>
        <w:autoSpaceDN w:val="0"/>
        <w:autoSpaceDE w:val="0"/>
        <w:widowControl/>
        <w:spacing w:line="264" w:lineRule="exact" w:before="264" w:after="0"/>
        <w:ind w:left="0" w:right="0" w:firstLine="0"/>
        <w:jc w:val="left"/>
      </w:pPr>
      <w:r>
        <w:t>Even the mundane tasks of daily life held a newfound meaning. The simple act of making coffee in the morning became a moment of quiet contemplation, a chance to appreciate the warmth of the sun on her skin, the rich aroma of the freshly brewed beverage. The routine errands, once tedious and burdensome, now presented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opportunity to observe the world around her, to connect with the rhythm of city life, to engage with the human experience. She found beauty in the ordinary, finding grace in the everyday occurrences.</w:t>
      </w:r>
    </w:p>
    <w:p>
      <w:pPr>
        <w:autoSpaceDN w:val="0"/>
        <w:autoSpaceDE w:val="0"/>
        <w:widowControl/>
        <w:spacing w:line="264" w:lineRule="exact" w:before="264" w:after="0"/>
        <w:ind w:left="0" w:right="0" w:firstLine="0"/>
        <w:jc w:val="left"/>
      </w:pPr>
      <w:r>
        <w:t xml:space="preserve">Her appetite for life returned. She found herself drawn to </w:t>
        <w:br/>
        <w:t>experiences that once would have filled her with dread – a bustling cafe, a crowded park, a lively street market. Now, she welcomed the vibrancy, the energy, the human interaction. She was no longer a passive observer; she was an active participant in the world around her. She engaged in conversations with strangers, shared smiles with passersby, and opened her heart to the unexpected connections that life presented.</w:t>
      </w:r>
    </w:p>
    <w:p>
      <w:pPr>
        <w:autoSpaceDN w:val="0"/>
        <w:autoSpaceDE w:val="0"/>
        <w:widowControl/>
        <w:spacing w:line="264" w:lineRule="exact" w:before="264" w:after="0"/>
        <w:ind w:left="0" w:right="144" w:firstLine="0"/>
        <w:jc w:val="left"/>
      </w:pPr>
      <w:r>
        <w:t xml:space="preserve">The blackbird continued to be her companion, its song a constant reminder of her strength and resilience. It appeared in unexpected places – perched on a lamppost, singing from a nearby tree, flitting across a busy intersection. It was a symbol of hope, a beacon of light in the midst of the everyday chaos. Its song was an </w:t>
        <w:br/>
        <w:t>affirmation, a reassurance, a gentle nudge towards the future she was creating.</w:t>
      </w:r>
    </w:p>
    <w:p>
      <w:pPr>
        <w:autoSpaceDN w:val="0"/>
        <w:autoSpaceDE w:val="0"/>
        <w:widowControl/>
        <w:spacing w:line="264" w:lineRule="exact" w:before="264" w:after="0"/>
        <w:ind w:left="0" w:right="0" w:firstLine="0"/>
        <w:jc w:val="left"/>
      </w:pPr>
      <w:r>
        <w:t xml:space="preserve">The future. The word, once filled with anxiety and uncertainty, now resonated with a quiet excitement, a thrilling anticipation. She was no longer running from her past; she was moving towards a future of her own making. She was creating a life that mirrored the inner peace she had cultivated, a life that reflected her resilience, her strength, and her capacity for hope. The dawn had broken, and Elara was soaring. Her wings, once broken, were strong and </w:t>
        <w:br/>
        <w:t xml:space="preserve">capable, carrying her towards a horizon that stretched into an endless sky, filled with the promise of limitless possibilities. The blackbird's song, a constant melody of hope, was her guide, a </w:t>
        <w:br/>
        <w:t xml:space="preserve">testament to her enduring spirit, a vibrant soundtrack to her </w:t>
        <w:br/>
        <w:t>triumphant flight. The sun was high now, casting long shadows across the city, but Elara walked towards them, no longer fearing the darkness, but embracing the light, and all the shades of grey in between, knowing that within each lies the possibility of beauty, of growth, and of a journey that is uniquely her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Her Voice</w:t>
      </w:r>
    </w:p>
    <w:p>
      <w:pPr>
        <w:autoSpaceDN w:val="0"/>
        <w:autoSpaceDE w:val="0"/>
        <w:widowControl/>
        <w:spacing w:line="264" w:lineRule="exact" w:before="286" w:after="0"/>
        <w:ind w:left="0" w:right="0" w:firstLine="0"/>
        <w:jc w:val="left"/>
      </w:pPr>
      <w:r>
        <w:t xml:space="preserve">The healing wasn’t a linear path; it was a winding road, sometimes uphill, sometimes down, often traversing unexpected terrains. But with each step forward, with each small victory, her confidence grew, blossoming like a wildflower pushing through cracked </w:t>
        <w:br/>
        <w:t>pavement. She began to notice the subtle shifts within herself – a greater willingness to connect with others, a newfound empathy for their struggles, a burgeoning desire to share her story, her song.</w:t>
      </w:r>
    </w:p>
    <w:p>
      <w:pPr>
        <w:autoSpaceDN w:val="0"/>
        <w:autoSpaceDE w:val="0"/>
        <w:widowControl/>
        <w:spacing w:line="264" w:lineRule="exact" w:before="264" w:after="0"/>
        <w:ind w:left="0" w:right="0" w:firstLine="0"/>
        <w:jc w:val="left"/>
      </w:pPr>
      <w:r>
        <w:t>It started subtly. A conversation with a hesitant neighbor over a shared cup of coffee on her balcony, a comforting word to a tearful stranger on the bus, a listening ear to a colleague burdened by work-related stress. These small acts of kindness, initially hesitant and unsure, became increasingly effortless, a natural extension of her own healing journey. She discovered a strength she hadn’t known she possessed, a capacity for compassion that surprised and delighted her. The blackbird’s song, ever present, fueled her, a constant reminder of her own resilience and the transformative power of hope.</w:t>
      </w:r>
    </w:p>
    <w:p>
      <w:pPr>
        <w:autoSpaceDN w:val="0"/>
        <w:autoSpaceDE w:val="0"/>
        <w:widowControl/>
        <w:spacing w:line="264" w:lineRule="exact" w:before="264" w:after="0"/>
        <w:ind w:left="0" w:right="0" w:firstLine="0"/>
        <w:jc w:val="left"/>
      </w:pPr>
      <w:r>
        <w:t>One evening, while tending her balcony garden, the melody of the blackbird’s song seemed to coalesce into a tangible form, a poem forming in her mind. The words tumbled out, unbidden, raw and honest, capturing the essence of her journey, the darkness she’d overcome, the light she now embraced. It wasn't a polished piece, not yet, but it was authentic, echoing the truth of her experience. The poem spoke of broken wings, mended by the relentless beat of hope’s own heart, of sunken eyes that now reflected the vastness of the sky, mirroring her own expanded vision. It was a song of survival, a testament to the indomitable spirit of the human soul.</w:t>
      </w:r>
    </w:p>
    <w:p>
      <w:pPr>
        <w:autoSpaceDN w:val="0"/>
        <w:autoSpaceDE w:val="0"/>
        <w:widowControl/>
        <w:spacing w:line="264" w:lineRule="exact" w:before="264" w:after="0"/>
        <w:ind w:left="0" w:right="0" w:firstLine="0"/>
        <w:jc w:val="left"/>
      </w:pPr>
      <w:r>
        <w:t xml:space="preserve">Emboldened, she began to share her poems, her song. Initially, it was just close friends, sharing her words over tea, her voice </w:t>
        <w:br/>
        <w:t>trembling at first, then gaining strength with each shared line. They listened, they wept, they were inspired. Their reactions were a balm to her soul, a validation of her journey, a confirmation that her message resonated beyond her own personal experience. She started to understand that her pain could be a catalyst for healing, not just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for herself, but for others as well.</w:t>
      </w:r>
    </w:p>
    <w:p>
      <w:pPr>
        <w:autoSpaceDN w:val="0"/>
        <w:autoSpaceDE w:val="0"/>
        <w:widowControl/>
        <w:spacing w:line="264" w:lineRule="exact" w:before="264" w:after="0"/>
        <w:ind w:left="0" w:right="0" w:firstLine="0"/>
        <w:jc w:val="left"/>
      </w:pPr>
      <w:r>
        <w:t xml:space="preserve">The next step was more daunting. She decided to share her story in a local support group for those struggling with trauma and </w:t>
        <w:br/>
        <w:t xml:space="preserve">depression. The thought filled her with trepidation; the </w:t>
        <w:br/>
        <w:t xml:space="preserve">vulnerability experienced immense, threatening to engulf her. But she had come too far to turn back. She had to share her song. Taking a deep breath, she walked into the room, the blackbird's song a silent melody guiding her steps. She spoke of her darkness, of the </w:t>
        <w:br/>
        <w:t>overwhelming weight of despair, of the broken wings that had once grounded her to the earth. She spoke of the long, dark nights, of the moments when hope felt utterly lost. She confessed her fears, her insecurities, her struggles.</w:t>
      </w:r>
    </w:p>
    <w:p>
      <w:pPr>
        <w:autoSpaceDN w:val="0"/>
        <w:autoSpaceDE w:val="0"/>
        <w:widowControl/>
        <w:spacing w:line="264" w:lineRule="exact" w:before="264" w:after="0"/>
        <w:ind w:left="0" w:right="0" w:firstLine="0"/>
        <w:jc w:val="left"/>
      </w:pPr>
      <w:r>
        <w:t xml:space="preserve">And then, she spoke of the light, of the gradual shift in her </w:t>
        <w:br/>
        <w:t xml:space="preserve">perspective, of the small acts of kindness that had nourished her soul. She spoke of the blackbird's song, its constant melody of hope, guiding her through the darkness, its unwavering rhythm a </w:t>
        <w:br/>
        <w:t>comforting presence in moments of profound despair. She spoke of the healing power of self-compassion, the transformative strength found in vulnerability, the resilience of the human spirit. She shared her poems, the words flowing from her heart, weaving a tapestry of pain and hope, darkness and light.</w:t>
      </w:r>
    </w:p>
    <w:p>
      <w:pPr>
        <w:autoSpaceDN w:val="0"/>
        <w:autoSpaceDE w:val="0"/>
        <w:widowControl/>
        <w:spacing w:line="264" w:lineRule="exact" w:before="264" w:after="0"/>
        <w:ind w:left="0" w:right="0" w:firstLine="0"/>
        <w:jc w:val="left"/>
      </w:pPr>
      <w:r>
        <w:t xml:space="preserve">The response was overwhelming. Tears streamed down faces; heads nodded in silent understanding; whispered words of gratitude filled the room. Elara experienced a profound sense of connection, a shared </w:t>
        <w:br/>
        <w:t xml:space="preserve">humanity that transcended the boundaries of individual experience. In sharing her pain, she had forged a bond with others, proving the power of unity in the face of adversity. The room became a </w:t>
        <w:br/>
        <w:t>sanctuary, a space of shared vulnerability, of healing, of hope. Her voice, once muffled by fear and self-doubt, now resonated with power and purpose. She had found her voice, and in doing so, she had found her freedom.</w:t>
      </w:r>
    </w:p>
    <w:p>
      <w:pPr>
        <w:autoSpaceDN w:val="0"/>
        <w:autoSpaceDE w:val="0"/>
        <w:widowControl/>
        <w:spacing w:line="264" w:lineRule="exact" w:before="264" w:after="0"/>
        <w:ind w:left="0" w:right="0" w:firstLine="0"/>
        <w:jc w:val="left"/>
      </w:pPr>
      <w:r>
        <w:t xml:space="preserve">Word of her story spread. Requests for her to share her experience flooded in – invitations to speak at community centers, schools, and various organizations. She began to write more, her poems </w:t>
        <w:br/>
        <w:t xml:space="preserve">becoming increasingly polished, her lyrics more refined. She </w:t>
        <w:br/>
        <w:t>composed songs, each one a chapter of her journey, each note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testament to her resilience. She shared her experiences through various mediums – writing columns for local newspapers, conducting workshops on healing and self-acceptance, and eventually self-publishing a collection of her poetry and songs.</w:t>
      </w:r>
    </w:p>
    <w:p>
      <w:pPr>
        <w:autoSpaceDN w:val="0"/>
        <w:autoSpaceDE w:val="0"/>
        <w:widowControl/>
        <w:spacing w:line="264" w:lineRule="exact" w:before="264" w:after="0"/>
        <w:ind w:left="0" w:right="0" w:firstLine="0"/>
        <w:jc w:val="left"/>
      </w:pPr>
      <w:r>
        <w:t>Her work touched countless lives. Messages poured in, expressing gratitude, sharing stories of healing, recounting experiences that echoed her own. Elara’s song of hope was now a chorus, a powerful anthem of resilience sung by many. Her small balcony garden had become a symbol of the blossoming of human spirit.</w:t>
      </w:r>
    </w:p>
    <w:p>
      <w:pPr>
        <w:autoSpaceDN w:val="0"/>
        <w:autoSpaceDE w:val="0"/>
        <w:widowControl/>
        <w:spacing w:line="264" w:lineRule="exact" w:before="264" w:after="0"/>
        <w:ind w:left="0" w:right="0" w:firstLine="0"/>
        <w:jc w:val="left"/>
      </w:pPr>
      <w:r>
        <w:t xml:space="preserve">The blackbird, her constant companion, continued to sing its </w:t>
        <w:br/>
        <w:t xml:space="preserve">melody, now a powerful testament to the enduring strength of the human spirit. Its song was no longer a lament; it was an anthem of hope, a symbol of freedom, a joyful celebration of life’s enduring power. The blackbird's song had become a beacon of light, guiding others through their own dark nights, offering a message of </w:t>
        <w:br/>
        <w:t>comfort, a promise of healing, and a reminder that even in the deepest darkness, the dawn will break. Elara, once burdened by broken wings and sunken eyes, now soared. She had found her voice, and in doing so, she had found her freedom. The journey had been long and arduous, filled with challenges and setbacks, but she had persevered. The scars remained, but they were now a testament to her strength, a map of the path she had traveled, a reminder of the resilience she had discovered within herself. Her story, once a private whisper, had become a powerful song, a beacon of hope for those still searching for their own light in the darkness. And as the sun set on another day, Elara knew that the blackbird's song would continue to echo, a timeless melody of resilience, a testament to the indomitable spirit of the human heart. The dawn had truly broken, not just for her, but for all those who detected her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Taking the Leap of Faith</w:t>
      </w:r>
    </w:p>
    <w:p>
      <w:pPr>
        <w:autoSpaceDN w:val="0"/>
        <w:autoSpaceDE w:val="0"/>
        <w:widowControl/>
        <w:spacing w:line="264" w:lineRule="exact" w:before="286" w:after="0"/>
        <w:ind w:left="0" w:right="0" w:firstLine="0"/>
        <w:jc w:val="left"/>
      </w:pPr>
      <w:r>
        <w:t>The city hummed a low, insistent rhythm beneath her feet as Elara stood on the precipice, the wind whipping strands of her hair across her face. Below, the bustling streets stretched out like a complex tapestry woven with threads of light and shadow. This wasn't a physical cliff, but a metaphorical one, a chasm separating her past self, the one burdened by broken wings and sunken eyes, from the woman she was becoming. She was about to take a leap of faith, a giant step into the unknown.</w:t>
      </w:r>
    </w:p>
    <w:p>
      <w:pPr>
        <w:autoSpaceDN w:val="0"/>
        <w:autoSpaceDE w:val="0"/>
        <w:widowControl/>
        <w:spacing w:line="264" w:lineRule="exact" w:before="264" w:after="0"/>
        <w:ind w:left="0" w:right="0" w:firstLine="0"/>
        <w:jc w:val="left"/>
      </w:pPr>
      <w:r>
        <w:t xml:space="preserve">For months, she had nursed her healing, tending to the wounds of her past with the gentle care of a gardener nurturing delicate seedlings. Sharing her poems and stories had been a crucial part of this process, a gradual unveiling of her vulnerability, a slow </w:t>
        <w:br/>
        <w:t>shedding of the protective armor she had worn for so long. But this was different. This was a leap.</w:t>
      </w:r>
    </w:p>
    <w:p>
      <w:pPr>
        <w:autoSpaceDN w:val="0"/>
        <w:autoSpaceDE w:val="0"/>
        <w:widowControl/>
        <w:spacing w:line="264" w:lineRule="exact" w:before="264" w:after="0"/>
        <w:ind w:left="0" w:right="0" w:firstLine="0"/>
        <w:jc w:val="left"/>
      </w:pPr>
      <w:r>
        <w:t xml:space="preserve">The opportunity had arrived unexpectedly, a letter from a </w:t>
        <w:br/>
        <w:t>renowned publishing house expressing keen interest in her work. They wanted to publish her poems, to share her songs with a wider audience. It was a dream she hadn't dared to dream, a possibility that had seemed impossibly distant just months ago. Now, it was real, tangible, almost too good to be true.</w:t>
      </w:r>
    </w:p>
    <w:p>
      <w:pPr>
        <w:autoSpaceDN w:val="0"/>
        <w:autoSpaceDE w:val="0"/>
        <w:widowControl/>
        <w:spacing w:line="264" w:lineRule="exact" w:before="264" w:after="0"/>
        <w:ind w:left="0" w:right="0" w:firstLine="0"/>
        <w:jc w:val="left"/>
      </w:pPr>
      <w:r>
        <w:t>But with the excitement came a familiar tremor of fear, a chilling echo of the self-doubt that had once held her captive. The voice whispered insidious doubts: “What if they reject you? What if your words aren't good enough? What if you fail?” The darkness, once a suffocating blanket, threatened to creep back in, to smother the fragile flame of hope she had so carefully nurtured.</w:t>
      </w:r>
    </w:p>
    <w:p>
      <w:pPr>
        <w:autoSpaceDN w:val="0"/>
        <w:autoSpaceDE w:val="0"/>
        <w:widowControl/>
        <w:spacing w:line="264" w:lineRule="exact" w:before="264" w:after="0"/>
        <w:ind w:left="0" w:right="0" w:firstLine="0"/>
        <w:jc w:val="left"/>
      </w:pPr>
      <w:r>
        <w:t>She closed her eyes, the blackbird's song echoing in the silent chambers of her heart. It was a melody not of despair, but of defiance, a powerful anthem of resilience that resonated deep within her soul. The song spoke of courage, of daring to dream, of embracing the unknown with open arms. It was a battle cry, urging her forward, silencing the insidious whispers of doubt.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image of the blackbird, soaring effortlessly through the vast expanse of the sky, filled her mind. She remembered the countless hours she had spent watching it, its flight a symbol of freedom, a testament to the indomitable spirit of nature. The bird had become her totem, her unwavering companion on this arduous journey. Its song, a constant reminder that even amidst the darkest nights, the dawn will eventually break.</w:t>
      </w:r>
    </w:p>
    <w:p>
      <w:pPr>
        <w:autoSpaceDN w:val="0"/>
        <w:autoSpaceDE w:val="0"/>
        <w:widowControl/>
        <w:spacing w:line="264" w:lineRule="exact" w:before="264" w:after="0"/>
        <w:ind w:left="0" w:right="0" w:firstLine="0"/>
        <w:jc w:val="left"/>
      </w:pPr>
      <w:r>
        <w:t xml:space="preserve">She thought of the countless individuals she had met in the support group, their stories mirroring her own, their struggles a testament to the shared human experience. Their faces flashed before her eyes: the hesitant smiles, the tears of relief, the quiet nods of </w:t>
        <w:br/>
        <w:t>understanding. They had given her the courage to share her story, to find her voice, to believe in the power of her words. And now, she would share that story with the world.</w:t>
      </w:r>
    </w:p>
    <w:p>
      <w:pPr>
        <w:autoSpaceDN w:val="0"/>
        <w:autoSpaceDE w:val="0"/>
        <w:widowControl/>
        <w:spacing w:line="264" w:lineRule="exact" w:before="264" w:after="0"/>
        <w:ind w:left="0" w:right="0" w:firstLine="0"/>
        <w:jc w:val="left"/>
      </w:pPr>
      <w:r>
        <w:t xml:space="preserve">Taking a deep breath, Elara opened her eyes, the city lights </w:t>
        <w:br/>
        <w:t>shimmering before her like a million tiny stars. The fear was still there, a low hum in the background, but it no longer held the power to paralyze her. It was a shadow, but it no longer controlled her. She had faced the darkness and emerged victorious, her spirit forged in the crucible of adversity. She was ready.</w:t>
      </w:r>
    </w:p>
    <w:p>
      <w:pPr>
        <w:autoSpaceDN w:val="0"/>
        <w:autoSpaceDE w:val="0"/>
        <w:widowControl/>
        <w:spacing w:line="264" w:lineRule="exact" w:before="264" w:after="0"/>
        <w:ind w:left="0" w:right="0" w:firstLine="0"/>
        <w:jc w:val="left"/>
      </w:pPr>
      <w:r>
        <w:t xml:space="preserve">She reached into her bag, pulling out the manuscript, its pages filled with her poems and songs, each line a testament to her </w:t>
        <w:br/>
        <w:t>journey, each word a drop of her soul. It was a heavy burden, but not a crushing one. It was a weight she carried with pride, a symbol of her resilience, a testament to her strength.</w:t>
      </w:r>
    </w:p>
    <w:p>
      <w:pPr>
        <w:autoSpaceDN w:val="0"/>
        <w:autoSpaceDE w:val="0"/>
        <w:widowControl/>
        <w:spacing w:line="264" w:lineRule="exact" w:before="264" w:after="0"/>
        <w:ind w:left="0" w:right="0" w:firstLine="0"/>
        <w:jc w:val="left"/>
      </w:pPr>
      <w:r>
        <w:t xml:space="preserve">This was not just about publishing her work; it was about </w:t>
        <w:br/>
        <w:t xml:space="preserve">embracing her truth, about sharing her vulnerability, about </w:t>
        <w:br/>
        <w:t xml:space="preserve">connecting with others on a deeper level. It was about honoring the long, dark nights, the moments of despair, the challenges that had shaped her into the woman she had become. It was about </w:t>
        <w:br/>
        <w:t xml:space="preserve">celebrating the light, the moments of hope, the small acts of </w:t>
        <w:br/>
        <w:t>kindness that had nurtured her soul.</w:t>
      </w:r>
    </w:p>
    <w:p>
      <w:pPr>
        <w:autoSpaceDN w:val="0"/>
        <w:autoSpaceDE w:val="0"/>
        <w:widowControl/>
        <w:spacing w:line="264" w:lineRule="exact" w:before="264" w:after="0"/>
        <w:ind w:left="0" w:right="0" w:firstLine="0"/>
        <w:jc w:val="left"/>
      </w:pPr>
      <w:r>
        <w:t>The blackbird's song swelled within her, filling her with a sense of unwavering determination. She.  was ready to take the leap of faith, to soar above the doubts, the fears, the insecurities that had once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64" w:firstLine="0"/>
        <w:jc w:val="both"/>
      </w:pPr>
      <w:r>
        <w:t>held her captive. She was ready to share her song with the world, knowing that her words could offer comfort, hope, and healing to others who were still searching for their own light in the darkness.</w:t>
      </w:r>
    </w:p>
    <w:p>
      <w:pPr>
        <w:autoSpaceDN w:val="0"/>
        <w:autoSpaceDE w:val="0"/>
        <w:widowControl/>
        <w:spacing w:line="264" w:lineRule="exact" w:before="264" w:after="0"/>
        <w:ind w:left="0" w:right="0" w:firstLine="0"/>
        <w:jc w:val="left"/>
      </w:pPr>
      <w:r>
        <w:t xml:space="preserve">This was not just a leap of faith; it was an act of defiance, a bold declaration of her own self-worth. It was a testament to the </w:t>
        <w:br/>
        <w:t>incredible resilience of the human spirit, a celebration of the power of hope, a joyful anthem of survival. And as she stepped forward, the city lights blurring into a mesmerizing spectacle before her, she knew that she was not alone. The blackbird sang on, its melody a constant companion, guiding her through the unknown, urging her onward, reminding her that even in the vast expanse of the sky, she would never truly fall.</w:t>
      </w:r>
    </w:p>
    <w:p>
      <w:pPr>
        <w:autoSpaceDN w:val="0"/>
        <w:autoSpaceDE w:val="0"/>
        <w:widowControl/>
        <w:spacing w:line="264" w:lineRule="exact" w:before="264" w:after="0"/>
        <w:ind w:left="0" w:right="0" w:firstLine="0"/>
        <w:jc w:val="left"/>
      </w:pPr>
      <w:r>
        <w:t xml:space="preserve">The publishing process was a whirlwind, a flurry of emails, phone calls, and meetings. There were moments of doubt, of course, times when the fear threatened to creep back in. But Elara had learned to navigate these treacherous waters, to recognize the insidious </w:t>
        <w:br/>
        <w:t>whispers of self-doubt, and to silence them with the powerful melody of the blackbird's song.</w:t>
      </w:r>
    </w:p>
    <w:p>
      <w:pPr>
        <w:autoSpaceDN w:val="0"/>
        <w:autoSpaceDE w:val="0"/>
        <w:widowControl/>
        <w:spacing w:line="264" w:lineRule="exact" w:before="264" w:after="0"/>
        <w:ind w:left="0" w:right="0" w:firstLine="0"/>
        <w:jc w:val="left"/>
      </w:pPr>
      <w:r>
        <w:t>She worked closely with her editor, a kind, insightful woman who understood the depth of her work, its raw honesty, its unyielding hope. Together, they shaped the manuscript, refining the words, polishing the lyrics, ensuring that the message resonated with clarity and power. The process was collaborative, a testament to the power of shared vision, a celebration of the creative spirit.</w:t>
      </w:r>
    </w:p>
    <w:p>
      <w:pPr>
        <w:autoSpaceDN w:val="0"/>
        <w:autoSpaceDE w:val="0"/>
        <w:widowControl/>
        <w:spacing w:line="264" w:lineRule="exact" w:before="264" w:after="0"/>
        <w:ind w:left="0" w:right="0" w:firstLine="0"/>
        <w:jc w:val="left"/>
      </w:pPr>
      <w:r>
        <w:t>The launch of her book was an unforgettable experience. The room was filled with people, their faces a mixture of anticipation and excitement. Elara stood on the stage, a nervous tremor running through her, but the fear was overshadowed by a profound sense of gratitude, a deep well of fulfillment. She shared her story, her voice echoing through the hall, resonating with the power of her lived experience.</w:t>
      </w:r>
    </w:p>
    <w:p>
      <w:pPr>
        <w:autoSpaceDN w:val="0"/>
        <w:autoSpaceDE w:val="0"/>
        <w:widowControl/>
        <w:spacing w:line="264" w:lineRule="exact" w:before="264" w:after="0"/>
        <w:ind w:left="0" w:right="144" w:firstLine="0"/>
        <w:jc w:val="left"/>
      </w:pPr>
      <w:r>
        <w:t>The audience was captivated, their response a testament to the universality of her message. Tears flowed freely, heads nodded in understanding, whispers of gratitude filled the air. Elara experienced a profound sense of connection, a shared humanity that transcended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boundaries of individual experience. She had found her voice, and in doing so, she had found her freedom.</w:t>
      </w:r>
    </w:p>
    <w:p>
      <w:pPr>
        <w:autoSpaceDN w:val="0"/>
        <w:autoSpaceDE w:val="0"/>
        <w:widowControl/>
        <w:spacing w:line="264" w:lineRule="exact" w:before="264" w:after="0"/>
        <w:ind w:left="0" w:right="0" w:firstLine="0"/>
        <w:jc w:val="left"/>
      </w:pPr>
      <w:r>
        <w:t xml:space="preserve">The book became a bestseller, its success exceeding even her </w:t>
        <w:br/>
        <w:t>wildest expectations. Her story touched countless lives, offering comfort, hope, and healing to others who were struggling with their own demons. Messages poured in, sharing stories of resilience, of overcoming adversity, of finding light in the darkest of times. Elara's song had become a chorus, a powerful anthem of hope sung by many.</w:t>
      </w:r>
    </w:p>
    <w:p>
      <w:pPr>
        <w:autoSpaceDN w:val="0"/>
        <w:autoSpaceDE w:val="0"/>
        <w:widowControl/>
        <w:spacing w:line="264" w:lineRule="exact" w:before="264" w:after="0"/>
        <w:ind w:left="0" w:right="0" w:firstLine="0"/>
        <w:jc w:val="left"/>
      </w:pPr>
      <w:r>
        <w:t>She continued to write, her work evolving, her lyrics maturing, her message resonating with greater depth and understanding. She traveled extensively, sharing her story with audiences around the world, inspiring others to find their own voices, to embrace their vulnerabilities, to believe in the transformative power of hope. Her balcony garden, once a sanctuary of solitude, had become a symbol of the blossoming of the human spirit.</w:t>
      </w:r>
    </w:p>
    <w:p>
      <w:pPr>
        <w:autoSpaceDN w:val="0"/>
        <w:autoSpaceDE w:val="0"/>
        <w:widowControl/>
        <w:spacing w:line="264" w:lineRule="exact" w:before="264" w:after="0"/>
        <w:ind w:left="0" w:right="0" w:firstLine="0"/>
        <w:jc w:val="left"/>
      </w:pPr>
      <w:r>
        <w:t xml:space="preserve">Years passed. The scars remained, but they were now a testament to her strength, a map of the path she had traveled, a reminder of the resilience she had discovered within herself. The blackbird </w:t>
        <w:br/>
        <w:t>continued to sing its song, a powerful melody of hope, a timeless anthem of resilience, a joyful celebration of life's enduring power.</w:t>
      </w:r>
    </w:p>
    <w:p>
      <w:pPr>
        <w:autoSpaceDN w:val="0"/>
        <w:autoSpaceDE w:val="0"/>
        <w:widowControl/>
        <w:spacing w:line="264" w:lineRule="exact" w:before="58" w:after="0"/>
        <w:ind w:left="0" w:right="0" w:firstLine="0"/>
        <w:jc w:val="left"/>
      </w:pPr>
      <w:r>
        <w:t xml:space="preserve">Elara, once burdened by broken wings and sunken eyes, now </w:t>
        <w:br/>
        <w:t>soared. She had found her voice, and in doing so, she had found her freedom. The leap of faith had not only changed her life but had touched countless others, proving that even the smallest voice, when fueled by courage and hope, can make a profound impact on the world. The blackbird's song, once a whispered lament, now echoed across continents, a testament to the enduring strength of the human spirit and the power of hope to heal even the deepest wounds.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Unexpected Challenges</w:t>
      </w:r>
    </w:p>
    <w:p>
      <w:pPr>
        <w:autoSpaceDN w:val="0"/>
        <w:autoSpaceDE w:val="0"/>
        <w:widowControl/>
        <w:spacing w:line="264" w:lineRule="exact" w:before="286" w:after="0"/>
        <w:ind w:left="0" w:right="0" w:firstLine="0"/>
        <w:jc w:val="left"/>
      </w:pPr>
      <w:r>
        <w:t xml:space="preserve">The initial euphoria following the acceptance of her manuscript began to fade, replaced by a gnawing anxiety. The publishing process, once a thrilling adventure, morphed into a labyrinth of unexpected challenges. First, there was the editor, a woman whose sharp intellect and critical eye, while ultimately beneficial, initially experienced like a relentless assault on Elara's vulnerable work. Her </w:t>
        <w:br/>
        <w:t>suggestions, while well-intentioned, often felt like a dismantling of the very essence of her poems, a stripping away of the raw emotion that had fueled their creation. Elara found herself questioning her own artistic vision, the melody of the blackbird’s song faltering, becoming a hesitant, uncertain warble rather than a triumphant anthem.</w:t>
      </w:r>
    </w:p>
    <w:p>
      <w:pPr>
        <w:autoSpaceDN w:val="0"/>
        <w:autoSpaceDE w:val="0"/>
        <w:widowControl/>
        <w:spacing w:line="264" w:lineRule="exact" w:before="264" w:after="0"/>
        <w:ind w:left="0" w:right="144" w:firstLine="0"/>
        <w:jc w:val="left"/>
      </w:pPr>
      <w:r>
        <w:t xml:space="preserve">The doubt, that insidious serpent she’d thought she’d slain, reared its ugly head again, whispering insidious suggestions in the quiet hours of the night. What if the editor was right? What if her work wasn't good enough? What if her vulnerability was perceived as weakness, her rawness as amateurish? The fear threatened to consume her, to eclipse the hard-won confidence she'd </w:t>
        <w:br/>
        <w:t>painstakingly cultivated. She found herself spending sleepless nights, staring at the ceiling, the rhythmic ticking of the clock a relentless counterpoint to the turmoil in her heart.</w:t>
      </w:r>
    </w:p>
    <w:p>
      <w:pPr>
        <w:autoSpaceDN w:val="0"/>
        <w:autoSpaceDE w:val="0"/>
        <w:widowControl/>
        <w:spacing w:line="264" w:lineRule="exact" w:before="264" w:after="0"/>
        <w:ind w:left="0" w:right="0" w:firstLine="0"/>
        <w:jc w:val="left"/>
      </w:pPr>
      <w:r>
        <w:t>The weight of expectation was another unforeseen burden. The anticipation surrounding the release of her book, once a source of excitement, now experienced like a crushing weight, threatening to suffocate her. The pressure to succeed, to live up to the expectations of her publisher, her friends, and even her own aspirations, was almost unbearable. The once-clear path ahead was now obscured by a fog of uncertainty, the familiar darkness threatening to engulf her once more.</w:t>
      </w:r>
    </w:p>
    <w:p>
      <w:pPr>
        <w:autoSpaceDN w:val="0"/>
        <w:autoSpaceDE w:val="0"/>
        <w:widowControl/>
        <w:spacing w:line="264" w:lineRule="exact" w:before="264" w:after="0"/>
        <w:ind w:left="0" w:right="0" w:firstLine="0"/>
        <w:jc w:val="left"/>
      </w:pPr>
      <w:r>
        <w:t xml:space="preserve">Then came the critiques from beta readers. While some praised her raw honesty and emotional depth, others found her style too </w:t>
        <w:br/>
        <w:t>introspective, too melancholic. The feedback, while intended to be constructive, experienced deeply personal, a judgment not just of her work, but of her very being. Each criticism stung, each negative comment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chipping away at her fragile confidence. The blackbird’s song, now a mournful lament, echoed the desolation in her heart, its melody laced with despair.</w:t>
      </w:r>
    </w:p>
    <w:p>
      <w:pPr>
        <w:autoSpaceDN w:val="0"/>
        <w:autoSpaceDE w:val="0"/>
        <w:widowControl/>
        <w:spacing w:line="264" w:lineRule="exact" w:before="264" w:after="0"/>
        <w:ind w:left="0" w:right="0" w:firstLine="0"/>
        <w:jc w:val="left"/>
      </w:pPr>
      <w:r>
        <w:t xml:space="preserve">Yet, amidst this storm of doubt and adversity, a flicker of resilience remained. It was a tiny ember, almost imperceptible, but it refused to be extinguished. The memories of her past struggles, of the darkness she had overcome, fueled her determination. She </w:t>
        <w:br/>
        <w:t>reminded herself of the countless nights spent crafting her poems, of the shared vulnerability in her support group, of the unwavering belief in her own story. The memory of those faces, etched with pain and hope, propelled her forward.</w:t>
      </w:r>
    </w:p>
    <w:p>
      <w:pPr>
        <w:autoSpaceDN w:val="0"/>
        <w:autoSpaceDE w:val="0"/>
        <w:widowControl/>
        <w:spacing w:line="264" w:lineRule="exact" w:before="264" w:after="0"/>
        <w:ind w:left="0" w:right="0" w:firstLine="0"/>
        <w:jc w:val="left"/>
      </w:pPr>
      <w:r>
        <w:t>She sought solace in her balcony garden, finding comfort in the quiet contemplation of her plants. The rhythmic rustling of leaves in the gentle breeze became a soothing balm, a reminder of the natural world’s persistent rhythm of life and death, growth and decay. The tenacity of the flowers pushing through the soil mirrored her own determination, their vibrant colors a stark contrast to the gray landscape of her anxieties. The blackbird, ever present in her thoughts, continued to sing its melancholic melody, but now, a note of defiance was woven into its lament.</w:t>
      </w:r>
    </w:p>
    <w:p>
      <w:pPr>
        <w:autoSpaceDN w:val="0"/>
        <w:autoSpaceDE w:val="0"/>
        <w:widowControl/>
        <w:spacing w:line="264" w:lineRule="exact" w:before="264" w:after="0"/>
        <w:ind w:left="0" w:right="0" w:firstLine="0"/>
        <w:jc w:val="left"/>
      </w:pPr>
      <w:r>
        <w:t xml:space="preserve">Drawing strength from her past experiences, Elara approached her editor with a renewed sense of conviction. She engaged in a series of intense discussions, defending her artistic vision while </w:t>
        <w:br/>
        <w:t>acknowledging the constructive feedback. She learned to navigate the tension between her own creative instincts and the professional guidance of her editor, recognizing the necessity of compromise and adaptation. This negotiation wasn't about compromising her truth, but rather refining the expression of that truth, finding a way to communicate her message with clarity and power.</w:t>
      </w:r>
    </w:p>
    <w:p>
      <w:pPr>
        <w:autoSpaceDN w:val="0"/>
        <w:autoSpaceDE w:val="0"/>
        <w:widowControl/>
        <w:spacing w:line="264" w:lineRule="exact" w:before="264" w:after="0"/>
        <w:ind w:left="0" w:right="0" w:firstLine="0"/>
        <w:jc w:val="left"/>
      </w:pPr>
      <w:r>
        <w:t>She channeled her anxieties into her work, pouring her fears and doubts into her writing, transforming her pain into something beautiful and meaningful. The process became cathartic, a form of self-expression that allowed her to process her emotions, to grapple with her insecurities, and to emerge stronger and more resilient.</w:t>
      </w:r>
    </w:p>
    <w:p>
      <w:pPr>
        <w:autoSpaceDN w:val="0"/>
        <w:autoSpaceDE w:val="0"/>
        <w:widowControl/>
        <w:spacing w:line="264" w:lineRule="exact" w:before="58" w:after="0"/>
        <w:ind w:left="0" w:right="144" w:firstLine="0"/>
        <w:jc w:val="left"/>
      </w:pPr>
      <w:r>
        <w:t>Slowly, the blackbird's song began to shift, the mournful lament evolving into a determined ballad, laced with resilience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publishing date drew nearer, the anticipation still present, but now accompanied by a sense of hard-won confidence. Elara realized that success wasn’t about avoiding setbacks, but about navigating them, about learning from them, and about emerging stronger on the other side. Her journey hadn't been about achieving a flawless masterpiece, but about capturing the essence of her lived </w:t>
        <w:br/>
        <w:t>experience, warts and all.</w:t>
      </w:r>
    </w:p>
    <w:p>
      <w:pPr>
        <w:autoSpaceDN w:val="0"/>
        <w:autoSpaceDE w:val="0"/>
        <w:widowControl/>
        <w:spacing w:line="264" w:lineRule="exact" w:before="264" w:after="0"/>
        <w:ind w:left="0" w:right="0" w:firstLine="0"/>
        <w:jc w:val="left"/>
      </w:pPr>
      <w:r>
        <w:t xml:space="preserve">The launch event itself became a symbol of her transformation. The apprehension remained, a low hum in the background, but it was no longer the dominant force. It was a shadow, but she wasn't controlled by it. She stood on stage, her voice echoing with the strength of her lived experience, sharing not just her poems, but her journey. The audience responded with an outpouring of empathy and understanding, a testament to the power of shared human experience, the shared struggle of overcoming adversity. The </w:t>
        <w:br/>
        <w:t xml:space="preserve">blackbird’s song, now a powerful, resonating anthem, filled the hall, a testament to the enduring strength of the human spirit. The </w:t>
        <w:br/>
        <w:t>darkness remained, but it had been diminished, swallowed by the light of shared humanity, hope, and resilience. The flight, though fraught with unexpected turbulence,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Inner Strength</w:t>
      </w:r>
    </w:p>
    <w:p>
      <w:pPr>
        <w:autoSpaceDN w:val="0"/>
        <w:autoSpaceDE w:val="0"/>
        <w:widowControl/>
        <w:spacing w:line="264" w:lineRule="exact" w:before="286" w:after="0"/>
        <w:ind w:left="0" w:right="0" w:firstLine="0"/>
        <w:jc w:val="left"/>
      </w:pPr>
      <w:r>
        <w:t xml:space="preserve">The days following the launch were a blur of interviews, book signings, and online discussions. The initial exhilaration was </w:t>
        <w:br/>
        <w:t xml:space="preserve">tempered by a quiet sense of accomplishment, a feeling of having climbed a mountain, not without stumbling and falling, but </w:t>
        <w:br/>
        <w:t>ultimately reaching the summit. Yet, the echoes of the pre-launch anxieties lingered, a low hum beneath the surface of her newfound success. The blackbird's song, though undeniably stronger, still carried the undercurrent of past sorrows. It was a song of triumph, yes, but a triumph hard-won, etched with the scars of battles fought and wounds slowly healing.</w:t>
      </w:r>
    </w:p>
    <w:p>
      <w:pPr>
        <w:autoSpaceDN w:val="0"/>
        <w:autoSpaceDE w:val="0"/>
        <w:widowControl/>
        <w:spacing w:line="264" w:lineRule="exact" w:before="264" w:after="0"/>
        <w:ind w:left="0" w:right="0" w:firstLine="0"/>
        <w:jc w:val="left"/>
      </w:pPr>
      <w:r>
        <w:t>One quiet evening, amidst the whirlwind of activity, Elara found herself back in her balcony garden. The city lights twinkled in the distance, a glittering tapestry against the velvet night sky. She sat amongst her plants, their leaves rustling softly in the night breeze, the scent of night-blooming jasmine filling the air. As she traced the delicate veins of a rose petal, a profound sense of peace settled over her. It wasn't the absence of anxiety; the anxiety was still there, a quiet companion, but it no longer held the same power. It was a presence she acknowledged, but didn't surrender to.</w:t>
      </w:r>
    </w:p>
    <w:p>
      <w:pPr>
        <w:autoSpaceDN w:val="0"/>
        <w:autoSpaceDE w:val="0"/>
        <w:widowControl/>
        <w:spacing w:line="264" w:lineRule="exact" w:before="264" w:after="0"/>
        <w:ind w:left="0" w:right="0" w:firstLine="0"/>
        <w:jc w:val="left"/>
      </w:pPr>
      <w:r>
        <w:t xml:space="preserve">This unexpected tranquility sparked a deeper introspection. She realized that the strength she'd discovered wasn’t some magically appearing resource, but rather a wellspring she'd always possessed, hidden beneath layers of trauma and self-doubt. It wasn't a sudden revelation, but a gradual unveiling, a peeling back of the layers that had obscured her own inner light. The process of writing the book, the struggle with her editor, the anxieties of publication, the </w:t>
        <w:br/>
        <w:t xml:space="preserve">critiques – all of these challenges had served, paradoxically, as catalysts for self-discovery. They’d forced her to confront her </w:t>
        <w:br/>
        <w:t>vulnerabilities, to acknowledge her fears, and to ultimately, accept them as integral parts of her being.</w:t>
      </w:r>
    </w:p>
    <w:p>
      <w:pPr>
        <w:autoSpaceDN w:val="0"/>
        <w:autoSpaceDE w:val="0"/>
        <w:widowControl/>
        <w:spacing w:line="264" w:lineRule="exact" w:before="264" w:after="0"/>
        <w:ind w:left="0" w:right="0" w:firstLine="0"/>
        <w:jc w:val="left"/>
      </w:pPr>
      <w:r>
        <w:t xml:space="preserve">This wasn’t about eliminating her vulnerabilities, but about </w:t>
        <w:br/>
        <w:t>integrating them, about learning to navigate the.  complexities of her own emotions. the blackbird's song, she realized, wasn't just a metaphor for her journey; it was a reflection of her own evolving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inner landscape. The mournful lament had been genuine, a truthful expression of her pain, but it had also served as a catalyst for change. By confronting her pain, by acknowledging its reality, she had paved the way for a deeper understanding of herself and her own resilience.</w:t>
      </w:r>
    </w:p>
    <w:p>
      <w:pPr>
        <w:autoSpaceDN w:val="0"/>
        <w:autoSpaceDE w:val="0"/>
        <w:widowControl/>
        <w:spacing w:line="264" w:lineRule="exact" w:before="264" w:after="0"/>
        <w:ind w:left="0" w:right="0" w:firstLine="0"/>
        <w:jc w:val="left"/>
      </w:pPr>
      <w:r>
        <w:t>The imagery of broken wings and sunken eyes, so prominent in her early poems, began to lose its grip. The broken wings were still there, as a testament to her past struggles, but they were no longer symbols of defeat. They represented a past experience that shaped, but didn't define, who she was. They were reminders of her journey, of the strength it took to overcome adversity. The sunken eyes, once reflecting despair, now held a deeper, more luminous quality. They reflected a wisdom gained through experience, a strength earned through hardship, and a hope that shone through the darkness.</w:t>
      </w:r>
    </w:p>
    <w:p>
      <w:pPr>
        <w:autoSpaceDN w:val="0"/>
        <w:autoSpaceDE w:val="0"/>
        <w:widowControl/>
        <w:spacing w:line="264" w:lineRule="exact" w:before="264" w:after="0"/>
        <w:ind w:left="0" w:right="0" w:firstLine="0"/>
        <w:jc w:val="left"/>
      </w:pPr>
      <w:r>
        <w:t>She started to see the parallels between her own journey and the resilience of the natural world. The tenacity of a seedling pushing through cracked pavement, the way a flower blooms even amidst adversity, the unwavering rhythm of the tides – all served as powerful metaphors for the indomitable spirit within her. She noticed the delicate strength of a spider’s web, its intricate design capable of withstanding the force of wind and rain. The web, she realized, was a powerful symbol of interconnectedness, of the support systems that had helped her through her struggles. Her support group, her friends, her editor—each had played a vital role in her journey, each contributing a thread to the web of strength that had sustained her.</w:t>
      </w:r>
    </w:p>
    <w:p>
      <w:pPr>
        <w:autoSpaceDN w:val="0"/>
        <w:autoSpaceDE w:val="0"/>
        <w:widowControl/>
        <w:spacing w:line="264" w:lineRule="exact" w:before="264" w:after="0"/>
        <w:ind w:left="0" w:right="0" w:firstLine="0"/>
        <w:jc w:val="left"/>
      </w:pPr>
      <w:r>
        <w:t xml:space="preserve">Elara began to actively cultivate this inner resilience. She started a daily meditation practice, focusing on her breath, grounding herself in the present moment, and allowing herself to simply be. She practiced mindfulness, paying attention to the details of her </w:t>
        <w:br/>
        <w:t>surroundings, savoring the simple pleasures of life – the warmth of the sun on her skin, the scent of freshly brewed coffee, the sound of birdsong in the morning. She realized that the quiet moments, the moments of stillness, were as important as the moments of intense activity. These moments of quiet contemplation allowed her to connect with her inner strength, to replenish her reserves, and to prepare for the challenges that lay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Her creative process evolved too. She realized that her poems weren't simply a means of expressing her emotions; they were a tool for self-discovery, a way of understanding her own inner landscape. Writing became a form of self-therapy, a process of transformation, of taking something painful and turning it into something beautiful and meaningful. The blackbird's song, once a lament, became a powerful instrument of self-expression, a vehicle for conveying her experiences, her vulnerabilities, and her hard-won hope.</w:t>
      </w:r>
    </w:p>
    <w:p>
      <w:pPr>
        <w:autoSpaceDN w:val="0"/>
        <w:autoSpaceDE w:val="0"/>
        <w:widowControl/>
        <w:spacing w:line="264" w:lineRule="exact" w:before="264" w:after="0"/>
        <w:ind w:left="0" w:right="0" w:firstLine="0"/>
        <w:jc w:val="left"/>
      </w:pPr>
      <w:r>
        <w:t xml:space="preserve">The dark black night, once a symbol of overwhelming despair, began to take on a different significance. It represented the </w:t>
        <w:br/>
        <w:t>inevitable challenges that life throws our way, the moments of darkness that inevitably accompany the moments of light. But it also represented a space for introspection, for reflection, for the quiet growth that takes place in the shadows. It was in the darkness that she found the strength to navigate the light, to appreciate its brilliance all the more.</w:t>
      </w:r>
    </w:p>
    <w:p>
      <w:pPr>
        <w:autoSpaceDN w:val="0"/>
        <w:autoSpaceDE w:val="0"/>
        <w:widowControl/>
        <w:spacing w:line="264" w:lineRule="exact" w:before="264" w:after="0"/>
        <w:ind w:left="0" w:right="144" w:firstLine="0"/>
        <w:jc w:val="left"/>
      </w:pPr>
      <w:r>
        <w:t xml:space="preserve">The act of flying, the ultimate symbol of freedom in her work, also underwent a subtle transformation. It was no longer simply an escape from the darkness, but a journey of self-discovery, a </w:t>
        <w:br/>
        <w:t>testament to her ability to overcome adversity, to rise above the challenges that life presents. It was a flight fueled not by escaping her reality, but by embracing it, warts and all, with all of its complexities and contradictions.</w:t>
      </w:r>
    </w:p>
    <w:p>
      <w:pPr>
        <w:autoSpaceDN w:val="0"/>
        <w:autoSpaceDE w:val="0"/>
        <w:widowControl/>
        <w:spacing w:line="264" w:lineRule="exact" w:before="264" w:after="0"/>
        <w:ind w:left="0" w:right="0" w:firstLine="0"/>
        <w:jc w:val="left"/>
      </w:pPr>
      <w:r>
        <w:t>Elara’s transformation was not a sudden metamorphosis, but a gradual unfolding. It was a journey of self-discovery, a process of confronting her inner demons, of acknowledging her vulnerabilities, and of ultimately embracing her own strength. The blackbird's song, ever-present throughout her journey, became a powerful symbol of her resilience, a testament to the enduring power of the human spirit to overcome adversity and find hope even in the darkest of nights. The flight was ongoing, the journey far from over, but with each passing day, the song grew stronger, the flight more assured, the hope brighter. The darkness still existed, but it no longer held the same power, no longer controlled her narrative. The blackbird sang on, a testament to her enduring strength, her unwavering spirit, and her unwavering belief in the power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from Mistakes</w:t>
      </w:r>
    </w:p>
    <w:p>
      <w:pPr>
        <w:autoSpaceDN w:val="0"/>
        <w:autoSpaceDE w:val="0"/>
        <w:widowControl/>
        <w:spacing w:line="264" w:lineRule="exact" w:before="286" w:after="0"/>
        <w:ind w:left="0" w:right="0" w:firstLine="0"/>
        <w:jc w:val="left"/>
      </w:pPr>
      <w:r>
        <w:t xml:space="preserve">The quiet hum of the city, a distant lullaby, barely registered as Elara traced the veins of a fallen leaf. Autumn had arrived, painting the world in hues of amber and russet, mirroring the shifting colors of her own internal landscape. The success of "Blackbird's Flight" hadn't erased the past; it had, instead, provided a space for a </w:t>
        <w:br/>
        <w:t xml:space="preserve">deeper, more profound understanding of it. She’d spent years building walls around her heart, protecting herself from further pain, but the very act of writing had chipped away at those </w:t>
        <w:br/>
        <w:t>defenses, revealing the vulnerabilities she’d so carefully concealed.</w:t>
      </w:r>
    </w:p>
    <w:p>
      <w:pPr>
        <w:autoSpaceDN w:val="0"/>
        <w:autoSpaceDE w:val="0"/>
        <w:widowControl/>
        <w:spacing w:line="264" w:lineRule="exact" w:before="264" w:after="0"/>
        <w:ind w:left="0" w:right="0" w:firstLine="0"/>
        <w:jc w:val="left"/>
      </w:pPr>
      <w:r>
        <w:t>One particular interview stood out, a sharp contrast to the generally positive reception her book had received. A seasoned critic, known for his incisive, sometimes brutal, reviews, had questioned the lack of concrete plot in her novel. He’d dismissed it as "self-indulgent navel-gazing," a criticism that stung, even months later. Initially, the words had ignited a familiar fire of self-doubt, the embers of past rejections flickering back to life. But this time, the fire was different. It didn’t consume her. Instead, it illuminated.</w:t>
      </w:r>
    </w:p>
    <w:p>
      <w:pPr>
        <w:autoSpaceDN w:val="0"/>
        <w:autoSpaceDE w:val="0"/>
        <w:widowControl/>
        <w:spacing w:line="264" w:lineRule="exact" w:before="264" w:after="0"/>
        <w:ind w:left="0" w:right="0" w:firstLine="0"/>
        <w:jc w:val="left"/>
      </w:pPr>
      <w:r>
        <w:t>She realized that his criticism, though harsh, contained a kernel of truth. There was a certain lack of structure, a deliberate avoidance of traditional narrative. She’d poured her raw emotions onto the page, prioritizing emotional honesty over plot mechanics. She hadn’t intentionally set out to write an unconventional novel, but in retrospect, her approach had reflected her own internal struggles –her tendency to avoid direct confrontation, her preference for introspection over action.</w:t>
      </w:r>
    </w:p>
    <w:p>
      <w:pPr>
        <w:autoSpaceDN w:val="0"/>
        <w:autoSpaceDE w:val="0"/>
        <w:widowControl/>
        <w:spacing w:line="264" w:lineRule="exact" w:before="264" w:after="0"/>
        <w:ind w:left="0" w:right="0" w:firstLine="0"/>
        <w:jc w:val="left"/>
      </w:pPr>
      <w:r>
        <w:t>This realization wasn't a moment of self-flagellation, but a profound act of self-acceptance. It wasn't about erasing her mistakes, but about understanding them, about acknowledging the patterns of behavior that had contributed to her past struggles. The critic's words, once a source of pain, had become a valuable lesson in self-awareness. She witnessed that her desire to avoid a structured narrative wasn't a weakness, but a reflection of her own journey, a testament to the messy, unpredictable nature of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mistake, she realized, wasn’t the unconventional structure itself, but the lack of awareness surrounding it. Had she understood her own creative process more thoroughly, she might have better prepared herself for the potential criticisms. This insight sparked a new level of self-compassion. She wasn’t a failure; she was a work in progress, still learning, still growing, still evolving.</w:t>
      </w:r>
    </w:p>
    <w:p>
      <w:pPr>
        <w:autoSpaceDN w:val="0"/>
        <w:autoSpaceDE w:val="0"/>
        <w:widowControl/>
        <w:spacing w:line="264" w:lineRule="exact" w:before="264" w:after="0"/>
        <w:ind w:left="0" w:right="144" w:firstLine="0"/>
        <w:jc w:val="left"/>
      </w:pPr>
      <w:r>
        <w:t xml:space="preserve">The metaphor of the blackbird's flight took on new layers of meaning. The initial flight was clumsy, hesitant, fraught with uncertainty. The mistakes, the stumbles, the near-falls – these had all been part of the learning process. The blackbird's song, once a mournful lament, now incorporated a new element: a quiet </w:t>
        <w:br/>
        <w:t xml:space="preserve">strength, a resilient melody built on the foundation of past </w:t>
        <w:br/>
        <w:t>struggles. The song was not perfect, it was raw, honest, and filled with the bittersweet notes of experience.</w:t>
      </w:r>
    </w:p>
    <w:p>
      <w:pPr>
        <w:autoSpaceDN w:val="0"/>
        <w:autoSpaceDE w:val="0"/>
        <w:widowControl/>
        <w:spacing w:line="264" w:lineRule="exact" w:before="264" w:after="0"/>
        <w:ind w:left="0" w:right="0" w:firstLine="0"/>
        <w:jc w:val="left"/>
      </w:pPr>
      <w:r>
        <w:t>Her relationship with her editor, initially strained by disagreements over the manuscript, also provided valuable lessons. Their clashes weren't simply professional disagreements; they were reflections of Elara's own internal conflicts. Her editor's insistence on clarity and structure, initially perceived as interference, became a catalyst for growth. She learned to articulate her vision more effectively, to defend her artistic choices with conviction, and to compromise without sacrificing her integrity. Their disagreements ultimately forged a deeper understanding and respect between them.</w:t>
      </w:r>
    </w:p>
    <w:p>
      <w:pPr>
        <w:autoSpaceDN w:val="0"/>
        <w:autoSpaceDE w:val="0"/>
        <w:widowControl/>
        <w:spacing w:line="264" w:lineRule="exact" w:before="264" w:after="0"/>
        <w:ind w:left="0" w:right="144" w:firstLine="0"/>
        <w:jc w:val="left"/>
      </w:pPr>
      <w:r>
        <w:t>The process of editing became a mirror reflecting her own inner development. The careful refinement of each line, the meticulous attention to detail, reflected her growing self-awareness, her increasing ability to express her emotions with precision and clarity. She discovered that vulnerability wasn't weakness, but a source of strength, a pathway to connection.</w:t>
      </w:r>
    </w:p>
    <w:p>
      <w:pPr>
        <w:autoSpaceDN w:val="0"/>
        <w:autoSpaceDE w:val="0"/>
        <w:widowControl/>
        <w:spacing w:line="264" w:lineRule="exact" w:before="264" w:after="0"/>
        <w:ind w:left="0" w:right="0" w:firstLine="0"/>
        <w:jc w:val="left"/>
      </w:pPr>
      <w:r>
        <w:t>Elara started to journal regularly, not as a therapeutic exercise, but as a way of processing her experiences, of translating her emotions into words, of making sense of the chaos within. Each entry wasn't a polished piece of writing, but a raw, unfiltered expression of her inner world. She allowed herself to be messy, to be vulnerable, to be imperfect. She found comfort in the imperfections, realizing that they were integral parts of her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She began to explore other forms of creative expression, venturing into painting and sculpting, finding new avenues for self-expression and self-discovery. The lessons learned from writing found their way into her other artistic pursuits, strengthening her ability to translate her emotions into tangible forms. The process of creation, no matter the medium, became a ritual of self-discovery, a path towards deeper understanding and self-acceptance.</w:t>
      </w:r>
    </w:p>
    <w:p>
      <w:pPr>
        <w:autoSpaceDN w:val="0"/>
        <w:autoSpaceDE w:val="0"/>
        <w:widowControl/>
        <w:spacing w:line="264" w:lineRule="exact" w:before="264" w:after="0"/>
        <w:ind w:left="0" w:right="0" w:firstLine="0"/>
        <w:jc w:val="left"/>
      </w:pPr>
      <w:r>
        <w:t>The memory of sunken eyes, a recurring image in her early work, now held a different resonance. They weren't symbols of despair, but of resilience, of the strength found in the depths of sorrow. The broken wings, once indicative of defeat, now represented a past struggle, a testament to the courage it took to rise above adversity.</w:t>
      </w:r>
    </w:p>
    <w:p>
      <w:pPr>
        <w:autoSpaceDN w:val="0"/>
        <w:autoSpaceDE w:val="0"/>
        <w:widowControl/>
        <w:spacing w:line="264" w:lineRule="exact" w:before="264" w:after="0"/>
        <w:ind w:left="0" w:right="0" w:firstLine="0"/>
        <w:jc w:val="left"/>
      </w:pPr>
      <w:r>
        <w:t xml:space="preserve">Her newfound strength wasn't the absence of fear or doubt, but the ability to navigate those emotions with grace and resilience. It was about learning to accept the shadows as an integral part of the light, embracing the complexity of the human experience. The blackbird's song, once predominantly mournful, now carried a triumphant undercurrent, a testament to the power of perseverance, the beauty of imperfection, and the enduring strength of the human spirit. The dark black night still existed, but it no longer held the same terror. It was a place of reflection, of growth, of quiet </w:t>
        <w:br/>
        <w:t>contemplation—a necessary counterpart to the dazzling brilliance of the sun. The flight continued, the journey unending, but with each passing day, the song grew stronger, clearer, more confident. The blackbird soared, a testament to a spirit tempered by hardship, a spirit that had learned to embrace its own flight, mistakes and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The crisp autumn air nipped at Elara’s cheeks as she walked, the fallen leaves crunching under her boots – a counterpoint to the quiet rhythm of her own thoughts. The success of "Blackbird's Flight" hadn't magically erased the deep-seated insecurities that had haunted her for years. The scars remained, faint but visible, like the lines etched into the bark of an ancient oak tree. But the landscape of her inner world had shifted. The sharp edges of self-criticism had softened, replaced by a gentler, more forgiving self-awareness.</w:t>
      </w:r>
    </w:p>
    <w:p>
      <w:pPr>
        <w:autoSpaceDN w:val="0"/>
        <w:autoSpaceDE w:val="0"/>
        <w:widowControl/>
        <w:spacing w:line="264" w:lineRule="exact" w:before="264" w:after="0"/>
        <w:ind w:left="0" w:right="0" w:firstLine="0"/>
        <w:jc w:val="left"/>
      </w:pPr>
      <w:r>
        <w:t xml:space="preserve">She had spent years striving for perfection, a relentless pursuit that had left her feeling perpetually inadequate. The pressure to </w:t>
        <w:br/>
        <w:t>conform, to meet the expectations of others, had weighed heavily on her, suffocating her creativity and silencing her authentic voice. Writing "Blackbird's Flight" had been a rebellion, a defiant act of self-expression, but the journey had been far from smooth. The struggle to translate the tumultuous landscape of her emotions into words had been a painful, often frustrating process. There were days when the words refused to flow, when the blank page experienced like an insurmountable obstacle, mocking her perceived inadequacies.</w:t>
      </w:r>
    </w:p>
    <w:p>
      <w:pPr>
        <w:autoSpaceDN w:val="0"/>
        <w:autoSpaceDE w:val="0"/>
        <w:widowControl/>
        <w:spacing w:line="264" w:lineRule="exact" w:before="264" w:after="0"/>
        <w:ind w:left="0" w:right="0" w:firstLine="0"/>
        <w:jc w:val="left"/>
      </w:pPr>
      <w:r>
        <w:t>But within those struggles, she had discovered a profound truth: the beauty of imperfection. Her imperfections, her vulnerabilities, were not weaknesses to be hidden or erased, but integral parts of her story, the very things that made her uniquely her. She had learned to embrace the messy, unpredictable nature of her creative process, acknowledging the stumbles and missteps along the way as essential components of her journey.</w:t>
      </w:r>
    </w:p>
    <w:p>
      <w:pPr>
        <w:autoSpaceDN w:val="0"/>
        <w:autoSpaceDE w:val="0"/>
        <w:widowControl/>
        <w:spacing w:line="264" w:lineRule="exact" w:before="264" w:after="0"/>
        <w:ind w:left="0" w:right="144" w:firstLine="0"/>
        <w:jc w:val="left"/>
      </w:pPr>
      <w:r>
        <w:t xml:space="preserve">The blackbird's song, the recurring motif of her novel, took on new significance. It wasn't just a symbol of her struggle; it was a </w:t>
        <w:br/>
        <w:t>testament to her resilience, a song woven from the threads of her imperfections. The melody was uneven, at times hesitant and uncertain, mirroring the inconsistencies of human nature, but it possessed a raw, unfiltered honesty that resonated deeply.</w:t>
      </w:r>
    </w:p>
    <w:p>
      <w:pPr>
        <w:autoSpaceDN w:val="0"/>
        <w:autoSpaceDE w:val="0"/>
        <w:widowControl/>
        <w:spacing w:line="264" w:lineRule="exact" w:before="264" w:after="0"/>
        <w:ind w:left="0" w:right="0" w:firstLine="0"/>
        <w:jc w:val="left"/>
      </w:pPr>
      <w:r>
        <w:t>One evening, while sketching in her notebook, a new melody emerged, different from the haunting refrain of "Blackbird's Flight."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This one was lighter, brighter, laced with the subtle joy of self-acceptance. It was a melody that celebrated the imperfections, the stumbles, the moments of doubt. It was a song about embracing the full spectrum of the human experience, the shadows as well as the light.</w:t>
      </w:r>
    </w:p>
    <w:p>
      <w:pPr>
        <w:autoSpaceDN w:val="0"/>
        <w:autoSpaceDE w:val="0"/>
        <w:widowControl/>
        <w:spacing w:line="264" w:lineRule="exact" w:before="264" w:after="0"/>
        <w:ind w:left="0" w:right="144" w:firstLine="0"/>
        <w:jc w:val="left"/>
      </w:pPr>
      <w:r>
        <w:t xml:space="preserve">She began incorporating this new melody into her performances, a subtle shift that reflected her own inner transformation. The audience responded with an unexpected warmth, their applause tinged with a quiet understanding that transcended mere </w:t>
        <w:br/>
        <w:t>appreciation for her musical talent. They experienced the vulnerability, the honesty, the raw emotion embedded within the music. They witnessed themselves reflected in her imperfections, recognizing their own struggles in the bittersweet notes of her song.</w:t>
      </w:r>
    </w:p>
    <w:p>
      <w:pPr>
        <w:autoSpaceDN w:val="0"/>
        <w:autoSpaceDE w:val="0"/>
        <w:widowControl/>
        <w:spacing w:line="264" w:lineRule="exact" w:before="264" w:after="0"/>
        <w:ind w:left="0" w:right="144" w:firstLine="0"/>
        <w:jc w:val="left"/>
      </w:pPr>
      <w:r>
        <w:t>The process of self-acceptance wasn't a sudden epiphany; it was a gradual, unfolding realization, a journey marked by moments of doubt and uncertainty, but ultimately leading toward a deeper understanding of herself. She learned to distinguish between self-criticism and constructive feedback, recognizing that true self-compassion involved accepting her limitations while striving for growth.</w:t>
      </w:r>
    </w:p>
    <w:p>
      <w:pPr>
        <w:autoSpaceDN w:val="0"/>
        <w:autoSpaceDE w:val="0"/>
        <w:widowControl/>
        <w:spacing w:line="264" w:lineRule="exact" w:before="264" w:after="0"/>
        <w:ind w:left="0" w:right="0" w:firstLine="0"/>
        <w:jc w:val="left"/>
      </w:pPr>
      <w:r>
        <w:t xml:space="preserve">The criticism of her novel, once a source of deep pain, became a catalyst for self-reflection. She learned to value her unconventional approach, recognizing that her unique perspective offered a </w:t>
        <w:br/>
        <w:t>different kind of narrative, one that resonated with those who had also experienced the weight of unspoken emotions, the burden of hidden struggles.</w:t>
      </w:r>
    </w:p>
    <w:p>
      <w:pPr>
        <w:autoSpaceDN w:val="0"/>
        <w:autoSpaceDE w:val="0"/>
        <w:widowControl/>
        <w:spacing w:line="264" w:lineRule="exact" w:before="264" w:after="0"/>
        <w:ind w:left="0" w:right="0" w:firstLine="0"/>
        <w:jc w:val="left"/>
      </w:pPr>
      <w:r>
        <w:t xml:space="preserve">She began to see her experiences – the rejections, the </w:t>
        <w:br/>
        <w:t>disappointments, the moments of self-doubt – not as failures, but as stepping stones on her path toward self-discovery. Each challenge presented an opportunity for growth, for learning, for a deeper understanding of her own resilience. The critic's words had been a mirror, reflecting her own internal struggles, forcing her to confront her deeply ingrained patterns of self-criticism.</w:t>
      </w:r>
    </w:p>
    <w:p>
      <w:pPr>
        <w:autoSpaceDN w:val="0"/>
        <w:autoSpaceDE w:val="0"/>
        <w:widowControl/>
        <w:spacing w:line="264" w:lineRule="exact" w:before="264" w:after="0"/>
        <w:ind w:left="0" w:right="144" w:firstLine="0"/>
        <w:jc w:val="left"/>
      </w:pPr>
      <w:r>
        <w:t xml:space="preserve">This realization sparked a new level of self-compassion. She </w:t>
        <w:br/>
        <w:t>recognized that her tendency toward introspection, once perceived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as a weakness, was actually a strength. It allowed her to explore the complexities of her emotions, to unravel the threads of her past, to uncover the hidden patterns of her behavior. Her self-awareness deepened, allowing her to navigate her relationships with greater understanding and empathy.</w:t>
      </w:r>
    </w:p>
    <w:p>
      <w:pPr>
        <w:autoSpaceDN w:val="0"/>
        <w:autoSpaceDE w:val="0"/>
        <w:widowControl/>
        <w:spacing w:line="264" w:lineRule="exact" w:before="264" w:after="0"/>
        <w:ind w:left="0" w:right="0" w:firstLine="0"/>
        <w:jc w:val="left"/>
      </w:pPr>
      <w:r>
        <w:t>Elara's newfound self-acceptance extended beyond her artistic endeavors, permeating every aspect of her life. Her relationships with others flourished. She was able to communicate her needs and boundaries more effectively, recognizing that her vulnerability was not a sign of weakness, but a pathway to authentic connection. She learned to appreciate the imperfections in others, recognizing that true intimacy lay in mutual acceptance and understanding.</w:t>
      </w:r>
    </w:p>
    <w:p>
      <w:pPr>
        <w:autoSpaceDN w:val="0"/>
        <w:autoSpaceDE w:val="0"/>
        <w:widowControl/>
        <w:spacing w:line="264" w:lineRule="exact" w:before="264" w:after="0"/>
        <w:ind w:left="0" w:right="0" w:firstLine="0"/>
        <w:jc w:val="left"/>
      </w:pPr>
      <w:r>
        <w:t>The sunken eyes, once a symbol of her own deep-seated sadness, now reflected a quiet strength, a resilience forged in the crucible of her past struggles. The broken wings, once indicative of defeat, now represented a testament to her courageous journey toward healing and self-discovery.</w:t>
      </w:r>
    </w:p>
    <w:p>
      <w:pPr>
        <w:autoSpaceDN w:val="0"/>
        <w:autoSpaceDE w:val="0"/>
        <w:widowControl/>
        <w:spacing w:line="264" w:lineRule="exact" w:before="264" w:after="0"/>
        <w:ind w:left="0" w:right="0" w:firstLine="0"/>
        <w:jc w:val="left"/>
      </w:pPr>
      <w:r>
        <w:t>She found solace in nature, spending hours wandering through the woods, connecting with the quiet rhythms of the natural world. The trees, with their gnarled branches and weathered bark, served as a reminder that beauty often resides in imperfection, that the passage of time leaves its mark, shaping and transforming, creating a unique tapestry of experiences.</w:t>
      </w:r>
    </w:p>
    <w:p>
      <w:pPr>
        <w:autoSpaceDN w:val="0"/>
        <w:autoSpaceDE w:val="0"/>
        <w:widowControl/>
        <w:spacing w:line="264" w:lineRule="exact" w:before="264" w:after="0"/>
        <w:ind w:left="0" w:right="0" w:firstLine="0"/>
        <w:jc w:val="left"/>
      </w:pPr>
      <w:r>
        <w:t>Her journal entries became a record of her internal evolution, a testament to the messy, unpredictable nature of self-discovery. She didn't strive for perfection in her writing; she simply allowed herself to be vulnerable, to express her thoughts and emotions without judgment or self-criticism.</w:t>
      </w:r>
    </w:p>
    <w:p>
      <w:pPr>
        <w:autoSpaceDN w:val="0"/>
        <w:autoSpaceDE w:val="0"/>
        <w:widowControl/>
        <w:spacing w:line="264" w:lineRule="exact" w:before="264" w:after="0"/>
        <w:ind w:left="0" w:right="0" w:firstLine="0"/>
        <w:jc w:val="left"/>
      </w:pPr>
      <w:r>
        <w:t>The blackbird's song, once a mournful lament, had evolved into a symphony of resilience and hope. The dark black night still existed, but it held less terror, becoming a place of quiet contemplation, of reflection, of growth. The flight continued, unending, but with each passing day, the song grew stronger, clearer, more confident. The blackbird soared, not as a flawless, perfectly formed creature, but as a creature that had learned to embrace its imperfections,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vulnerabilities, its own unique flight. The song ended not with a triumphant crescendo, but with a gentle, quiet affirmation of self-acceptance, a peaceful acceptance of the inherent beauty within imperfection. It was a song of peace, a song of home, a song of self-love.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New Connections</w:t>
      </w:r>
    </w:p>
    <w:p>
      <w:pPr>
        <w:autoSpaceDN w:val="0"/>
        <w:autoSpaceDE w:val="0"/>
        <w:widowControl/>
        <w:spacing w:line="264" w:lineRule="exact" w:before="286" w:after="0"/>
        <w:ind w:left="0" w:right="0" w:firstLine="0"/>
        <w:jc w:val="left"/>
      </w:pPr>
      <w:r>
        <w:t xml:space="preserve">The quiet hum of the coffee shop was a comforting backdrop to Elara’s conversation with Liam, a fellow writer she’d met at a recent literary festival. Their initial encounter had been tentative, a brief exchange of polite pleasantries amidst the bustling crowd. But a shared appreciation for the raw honesty in "Blackbird's Flight," a subtle nod to the melancholic beauty of imperfection in her work, had sparked a deeper connection. Liam, too, carried a quiet </w:t>
        <w:br/>
        <w:t>vulnerability in his eyes, a shared understanding of the arduous journey of self-expression. They spent hours talking, not just about their craft, but about their lives, their struggles, their hopes. He spoke of his own battles with writer’s block, the crushing weight of self-doubt, the fear of exposing his vulnerability through his words.</w:t>
      </w:r>
    </w:p>
    <w:p>
      <w:pPr>
        <w:autoSpaceDN w:val="0"/>
        <w:autoSpaceDE w:val="0"/>
        <w:widowControl/>
        <w:spacing w:line="264" w:lineRule="exact" w:before="60" w:after="0"/>
        <w:ind w:left="0" w:right="432" w:firstLine="0"/>
        <w:jc w:val="left"/>
      </w:pPr>
      <w:r>
        <w:t>His honesty resonated deeply with Elara, a mirror reflecting her own past struggles.</w:t>
      </w:r>
    </w:p>
    <w:p>
      <w:pPr>
        <w:autoSpaceDN w:val="0"/>
        <w:autoSpaceDE w:val="0"/>
        <w:widowControl/>
        <w:spacing w:line="264" w:lineRule="exact" w:before="264" w:after="0"/>
        <w:ind w:left="0" w:right="0" w:firstLine="0"/>
        <w:jc w:val="left"/>
      </w:pPr>
      <w:r>
        <w:t xml:space="preserve">Their connection deepened over the following months. They shared their work, offering each other constructive criticism without </w:t>
        <w:br/>
        <w:t>judgment, a space where vulnerability was not only accepted but celebrated. Liam's encouragement was a balm to Elara's still-</w:t>
        <w:br/>
        <w:t>lingering insecurities, a gentle counterpoint to the harsh self-</w:t>
        <w:br/>
        <w:t>criticism that occasionally reared its head. He witnessed past her carefully constructed exterior, recognizing the resilience and the unwavering spirit that lay beneath. He understood the complexities of her music, the depth of emotion embedded within each note, the quiet strength that emanated from her seemingly fragile demeanor.</w:t>
      </w:r>
    </w:p>
    <w:p>
      <w:pPr>
        <w:autoSpaceDN w:val="0"/>
        <w:autoSpaceDE w:val="0"/>
        <w:widowControl/>
        <w:spacing w:line="264" w:lineRule="exact" w:before="264" w:after="0"/>
        <w:ind w:left="0" w:right="0" w:firstLine="0"/>
        <w:jc w:val="left"/>
      </w:pPr>
      <w:r>
        <w:t>Their conversations transcended the superficial, delving into the deeper aspects of their lives. They discussed their families, their childhoods, the formative experiences that had shaped them. Elara, for the first time in a long time, experienced truly seen, truly understood.</w:t>
      </w:r>
    </w:p>
    <w:p>
      <w:pPr>
        <w:autoSpaceDN w:val="0"/>
        <w:autoSpaceDE w:val="0"/>
        <w:widowControl/>
        <w:spacing w:line="264" w:lineRule="exact" w:before="60" w:after="0"/>
        <w:ind w:left="0" w:right="0" w:firstLine="0"/>
        <w:jc w:val="left"/>
      </w:pPr>
      <w:r>
        <w:t>The shared vulnerability forged a bond of profound intimacy, a connection built on trust and mutual respect. It wasn't a romantic connection, but a deep, fulfilling friendship – a bond that nourished her soul and helped to solidify her healing journey.</w:t>
      </w:r>
    </w:p>
    <w:p>
      <w:pPr>
        <w:autoSpaceDN w:val="0"/>
        <w:autoSpaceDE w:val="0"/>
        <w:widowControl/>
        <w:spacing w:line="264" w:lineRule="exact" w:before="264" w:after="0"/>
        <w:ind w:left="0" w:right="144" w:firstLine="0"/>
        <w:jc w:val="left"/>
      </w:pPr>
      <w:r>
        <w:t>Beyond Liam, Elara found herself drawn to a small community of artists and musicians, a collective of kindred spirits who embraced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imperfection, who understood the raw beauty of vulnerability. They were a diverse group, united by their shared passion for creativity and their willingness to embrace the messy, unpredictable aspects of the creative process. Their weekly gatherings became a source of inspiration, support, and encouragement. They shared their work, offered constructive criticism, and celebrated each other's triumphs, both big and small. These weren't just professional collaborations; they were genuine human connections, born out of shared </w:t>
        <w:br/>
        <w:t>experiences and mutual respect.</w:t>
      </w:r>
    </w:p>
    <w:p>
      <w:pPr>
        <w:autoSpaceDN w:val="0"/>
        <w:autoSpaceDE w:val="0"/>
        <w:widowControl/>
        <w:spacing w:line="264" w:lineRule="exact" w:before="264" w:after="0"/>
        <w:ind w:left="0" w:right="0" w:firstLine="0"/>
        <w:jc w:val="left"/>
      </w:pPr>
      <w:r>
        <w:t xml:space="preserve">One evening, during a particularly moving jam session, Elara found herself incorporating a new melody into her performance, a melody born out of this newfound sense of belonging, of connection. The melody was vibrant, joyful, full of life, a stark contrast to the </w:t>
        <w:br/>
        <w:t>mournful tone of her earlier work. It wasn’t a rejection of her past, but an evolution, a testament to her journey toward self-acceptance and healing. The lyrics spoke of connection, of finding solace in shared experiences, of the strength found in vulnerability. The other musicians instinctively joined in, their instruments weaving a tapestry of sound that reflected the collective energy of the group, a symphony of shared experiences and mutual support.</w:t>
      </w:r>
    </w:p>
    <w:p>
      <w:pPr>
        <w:autoSpaceDN w:val="0"/>
        <w:autoSpaceDE w:val="0"/>
        <w:widowControl/>
        <w:spacing w:line="264" w:lineRule="exact" w:before="264" w:after="0"/>
        <w:ind w:left="0" w:right="0" w:firstLine="0"/>
        <w:jc w:val="left"/>
      </w:pPr>
      <w:r>
        <w:t xml:space="preserve">The audience responded with an enthusiastic roar, a surge of energy that seemed to reverberate through the room. They experienced the raw emotion, the genuine connection embedded within the music. They witnessed themselves reflected in the lyrics, recognizing their own </w:t>
        <w:br/>
        <w:t xml:space="preserve">struggles, their own journeys toward self-acceptance. The </w:t>
        <w:br/>
        <w:t>blackbird's song, once a lament of solitude, now resonated with a chorus of connection, of joy, of shared humanity. Elara's music had become a conduit for healing, not only for herself, but for her audience as well.</w:t>
      </w:r>
    </w:p>
    <w:p>
      <w:pPr>
        <w:autoSpaceDN w:val="0"/>
        <w:autoSpaceDE w:val="0"/>
        <w:widowControl/>
        <w:spacing w:line="264" w:lineRule="exact" w:before="264" w:after="0"/>
        <w:ind w:left="0" w:right="0" w:firstLine="0"/>
        <w:jc w:val="left"/>
      </w:pPr>
      <w:r>
        <w:t>The transformation extended beyond the music. Elara’s newfound sense of belonging seeped into other aspects of her life. She began volunteering at a local community center, working with children who shared similar struggles. She shared her story, not as a symbol of victimhood, but as a testament to resilience, a beacon of hope for those who experienced lost and alone. Her vulnerability inspired others to share their own stories, creating a powerful web of connection and mutual support. The children, in turn, inspired her, reminding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the unwavering spirit of hope that resides even in the darkest of times.</w:t>
      </w:r>
    </w:p>
    <w:p>
      <w:pPr>
        <w:autoSpaceDN w:val="0"/>
        <w:autoSpaceDE w:val="0"/>
        <w:widowControl/>
        <w:spacing w:line="264" w:lineRule="exact" w:before="264" w:after="0"/>
        <w:ind w:left="0" w:right="0" w:firstLine="0"/>
        <w:jc w:val="left"/>
      </w:pPr>
      <w:r>
        <w:t xml:space="preserve">One young girl, Maya, particularly touched Elara's heart. Maya was a shy, withdrawn child, burdened by her own silent struggles. She rarely spoke, her eyes mirroring the deep-seated sadness that Elara had once known. But Elara, through her own experiences, </w:t>
        <w:br/>
        <w:t xml:space="preserve">understood the silent language of trauma. She connected with Maya not through words, but through shared experiences, through </w:t>
        <w:br/>
        <w:t>empathy, and through a mutual appreciation for the restorative power of art. Together, they spent hours creating art, music, stories; a collaborative space of creative expression that allowed Maya to gradually release her silent burdens. Their bond was a profound testament to the healing power of human connection.</w:t>
      </w:r>
    </w:p>
    <w:p>
      <w:pPr>
        <w:autoSpaceDN w:val="0"/>
        <w:autoSpaceDE w:val="0"/>
        <w:widowControl/>
        <w:spacing w:line="264" w:lineRule="exact" w:before="264" w:after="0"/>
        <w:ind w:left="0" w:right="144" w:firstLine="0"/>
        <w:jc w:val="left"/>
      </w:pPr>
      <w:r>
        <w:t xml:space="preserve">Elara’s newfound relationships weren't devoid of conflict or </w:t>
        <w:br/>
        <w:t xml:space="preserve">challenges. Disagreements arose, misunderstandings occurred, but the foundation of trust and mutual respect allowed them to </w:t>
        <w:br/>
        <w:t xml:space="preserve">navigate these difficulties with grace and understanding. They learned to communicate their needs and boundaries effectively, recognizing that vulnerability wasn’t a sign of weakness, but a pathway to genuine connection. They celebrated each other's successes, offered support during times of struggle, and provided a safe space where imperfections were not only accepted but </w:t>
        <w:br/>
        <w:t>celebrated.</w:t>
      </w:r>
    </w:p>
    <w:p>
      <w:pPr>
        <w:autoSpaceDN w:val="0"/>
        <w:autoSpaceDE w:val="0"/>
        <w:widowControl/>
        <w:spacing w:line="264" w:lineRule="exact" w:before="264" w:after="0"/>
        <w:ind w:left="0" w:right="0" w:firstLine="0"/>
        <w:jc w:val="left"/>
      </w:pPr>
      <w:r>
        <w:t>The connections Elara forged weren't merely superficial encounters; they were profound relationships rooted in shared vulnerability and mutual respect. These connections became integral to her healing journey, solidifying her sense of self-worth and belonging. The blackbird's song, once a solitary melody of grief and self-doubt, had evolved into a chorus of connection, a harmonious blend of voices echoing the triumphant melody of resilience, hope, and self-</w:t>
        <w:br/>
        <w:t xml:space="preserve">acceptance. The dark black night still held its shadows, but it no longer experienced like an insurmountable obstacle. It was a place of </w:t>
        <w:br/>
        <w:t xml:space="preserve">reflection, a canvas upon which she painted her journey of healing, a testament to the transformative power of human connection. The flight continued, soaring higher with each shared smile, each </w:t>
        <w:br/>
        <w:t>whispered confidence, each moment of genuine human connection. The blackbird’s song now carried a new rhythm, a vibrant melody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weaving together the threads of shared experiences, mutual support, and the profound beauty of belonging.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Rediscovering Her Passion</w:t>
      </w:r>
    </w:p>
    <w:p>
      <w:pPr>
        <w:autoSpaceDN w:val="0"/>
        <w:autoSpaceDE w:val="0"/>
        <w:widowControl/>
        <w:spacing w:line="264" w:lineRule="exact" w:before="286" w:after="0"/>
        <w:ind w:left="0" w:right="0" w:firstLine="0"/>
        <w:jc w:val="left"/>
      </w:pPr>
      <w:r>
        <w:t>The scent of linseed oil and turpentine, long dormant in the recesses of her memory, suddenly awakened a forgotten yearning. It had been years since Elara had touched a paintbrush, since the vibrant hues of color had danced across her canvas. Her art supplies, once cherished tools of expression, lay forgotten in a dusty attic trunk, gathering dust alongside forgotten dreams. The pressures of life, the weight of her past trauma, had choked the creative fire that once burned so brightly within her. Music had become her solace, her refuge, her voice in the wilderness. But the pull of the canvas, the whisper of the paintbrush, was a siren song that refused to be silenced.</w:t>
      </w:r>
    </w:p>
    <w:p>
      <w:pPr>
        <w:autoSpaceDN w:val="0"/>
        <w:autoSpaceDE w:val="0"/>
        <w:widowControl/>
        <w:spacing w:line="264" w:lineRule="exact" w:before="264" w:after="0"/>
        <w:ind w:left="0" w:right="0" w:firstLine="0"/>
        <w:jc w:val="left"/>
      </w:pPr>
      <w:r>
        <w:t xml:space="preserve">It started subtly, a quiet curiosity sparked by a chance encounter with a street artist whose vibrant murals adorned the walls of her neighborhood. The bold strokes, the explosive colors, the raw emotion poured onto the canvas - it resonated with a long-dormant part of her soul. She found herself pausing longer and longer in front of his work, drawn to the freedom of expression, the unbridled creativity. The artist, a kind, older man named Silas, noticed her fascination and struck up a conversation. He witnessed the flicker of recognition in her eyes, the spark of a kindred spirit. He invited her to join his painting workshop, an invitation that she initially </w:t>
        <w:br/>
        <w:t>hesitated to accept.</w:t>
      </w:r>
    </w:p>
    <w:p>
      <w:pPr>
        <w:autoSpaceDN w:val="0"/>
        <w:autoSpaceDE w:val="0"/>
        <w:widowControl/>
        <w:spacing w:line="264" w:lineRule="exact" w:before="264" w:after="0"/>
        <w:ind w:left="0" w:right="0" w:firstLine="0"/>
        <w:jc w:val="left"/>
      </w:pPr>
      <w:r>
        <w:t xml:space="preserve">The fear of failure, the haunting specter of self-doubt, whispered insidious lies in her ear. Years of self-imposed exile from her artistic passions had left her with deep-seated insecurities. What if she couldn’t recapture the skill she once possessed? What if her </w:t>
        <w:br/>
        <w:t>creativity had atrophied, withered under the weight of neglect? But Silas’s gentle encouragement, his unwavering belief in her potential, slowly chipped away at the walls she had built around her heart. He witnessed something in her, a raw talent that had been buried but not lost.</w:t>
      </w:r>
    </w:p>
    <w:p>
      <w:pPr>
        <w:autoSpaceDN w:val="0"/>
        <w:autoSpaceDE w:val="0"/>
        <w:widowControl/>
        <w:spacing w:line="264" w:lineRule="exact" w:before="264" w:after="0"/>
        <w:ind w:left="0" w:right="0" w:firstLine="0"/>
        <w:jc w:val="left"/>
      </w:pPr>
      <w:r>
        <w:t xml:space="preserve">The first few sessions were awkward, her hands hesitant, her </w:t>
        <w:br/>
        <w:t>strokes tentative. The vibrant colors seemed to mock her timidity, a stark contrast to the muted tones of her past. But as she worked,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something shifted within her. The act of creation, the process of bringing color and form to life, was a balm to her soul. The </w:t>
        <w:br/>
        <w:t xml:space="preserve">brushstrokes, once halting and uncertain, became fluid and </w:t>
        <w:br/>
        <w:t>expressive. The canvas became a space where she could explore her emotions, her experiences, her journey of healing. It wasn't just about creating art; it was about creating herself anew.</w:t>
      </w:r>
    </w:p>
    <w:p>
      <w:pPr>
        <w:autoSpaceDN w:val="0"/>
        <w:autoSpaceDE w:val="0"/>
        <w:widowControl/>
        <w:spacing w:line="264" w:lineRule="exact" w:before="264" w:after="0"/>
        <w:ind w:left="0" w:right="0" w:firstLine="0"/>
        <w:jc w:val="left"/>
      </w:pPr>
      <w:r>
        <w:t>Silas's guidance wasn't merely technical instruction; it was a journey of rediscovery. He encouraged her to explore her unique style, to embrace her imperfections, to trust her intuition. He helped her to reconnect with the inner voice that had been silenced for so long, to unleash the vibrant colors that had been hidden beneath layers of pain and self-doubt. Each painting was a step forward, a testament to her growing confidence, her emerging self-acceptance.</w:t>
      </w:r>
    </w:p>
    <w:p>
      <w:pPr>
        <w:autoSpaceDN w:val="0"/>
        <w:autoSpaceDE w:val="0"/>
        <w:widowControl/>
        <w:spacing w:line="264" w:lineRule="exact" w:before="264" w:after="0"/>
        <w:ind w:left="0" w:right="144" w:firstLine="0"/>
        <w:jc w:val="left"/>
      </w:pPr>
      <w:r>
        <w:t xml:space="preserve">Her initial pieces were introspective, reflecting the melancholic undertones of her musical work. Dark hues and muted tones </w:t>
        <w:br/>
        <w:t>dominated the canvas, mirroring the shadows that still lingered in her heart. But as her confidence grew, so did the vibrancy of her work. She began to experiment with bold colors, striking contrasts, and dynamic compositions. Her paintings became less about the darkness of the past and more about the promise of the future, a celebration of her journey towards healing and self-discovery.</w:t>
      </w:r>
    </w:p>
    <w:p>
      <w:pPr>
        <w:autoSpaceDN w:val="0"/>
        <w:autoSpaceDE w:val="0"/>
        <w:widowControl/>
        <w:spacing w:line="264" w:lineRule="exact" w:before="264" w:after="0"/>
        <w:ind w:left="0" w:right="0" w:firstLine="0"/>
        <w:jc w:val="left"/>
      </w:pPr>
      <w:r>
        <w:t xml:space="preserve">The act of painting became a form of meditation, a space where she could lose herself in the process of creation, where the world </w:t>
        <w:br/>
        <w:t xml:space="preserve">outside ceased to exist. The rhythm of the brushstrokes, the flow of the colors, created a sense of harmony and peace that she had not experienced in years. It was a profound connection, a deep </w:t>
        <w:br/>
        <w:t>communion between her soul and the canvas, a reawakening of a long-dormant passion that had been rekindled.</w:t>
      </w:r>
    </w:p>
    <w:p>
      <w:pPr>
        <w:autoSpaceDN w:val="0"/>
        <w:autoSpaceDE w:val="0"/>
        <w:widowControl/>
        <w:spacing w:line="264" w:lineRule="exact" w:before="264" w:after="0"/>
        <w:ind w:left="0" w:right="0" w:firstLine="0"/>
        <w:jc w:val="left"/>
      </w:pPr>
      <w:r>
        <w:t xml:space="preserve">The blackbird’s song, which had once been a lament of solitude and pain, began to take on a new melody. The rhythm of the </w:t>
        <w:br/>
        <w:t xml:space="preserve">brushstrokes echoed the pulse of the music, a harmonious blend of color and sound. The dark black night, once a symbol of despair, now held a subtle beauty, a canvas upon which she painted her journey of healing. The act of painting was not merely a creative outlet; it was a form of therapy, a way of processing her </w:t>
        <w:br/>
        <w:t>experiences, of coming to terms with her past. It was an integral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part of her healing journey, a way of reclaiming her identity and finding her voice again.</w:t>
      </w:r>
    </w:p>
    <w:p>
      <w:pPr>
        <w:autoSpaceDN w:val="0"/>
        <w:autoSpaceDE w:val="0"/>
        <w:widowControl/>
        <w:spacing w:line="264" w:lineRule="exact" w:before="264" w:after="0"/>
        <w:ind w:left="0" w:right="0" w:firstLine="0"/>
        <w:jc w:val="left"/>
      </w:pPr>
      <w:r>
        <w:t xml:space="preserve">As her artistic skills blossomed, so did her confidence. She began to share her work with others, first hesitantly, then with growing assurance. The response was overwhelmingly positive. People connected with the raw emotion, the vulnerability, the honesty that poured from her canvases. Her paintings became a conversation, an invitation to share in her journey of healing and self-discovery. They witnessed in her work the resilience of the human spirit, the power of hope, the beauty of imperfection. The blackbird’s song, now a vibrant melody, resonated with a chorus of admiration and </w:t>
        <w:br/>
        <w:t>appreciation.</w:t>
      </w:r>
    </w:p>
    <w:p>
      <w:pPr>
        <w:autoSpaceDN w:val="0"/>
        <w:autoSpaceDE w:val="0"/>
        <w:widowControl/>
        <w:spacing w:line="264" w:lineRule="exact" w:before="264" w:after="0"/>
        <w:ind w:left="0" w:right="0" w:firstLine="0"/>
        <w:jc w:val="left"/>
      </w:pPr>
      <w:r>
        <w:t xml:space="preserve">Elara's rediscovery of painting wasn't just a return to a long-lost passion; it was a transformation. It was a reawakening of her </w:t>
        <w:br/>
        <w:t xml:space="preserve">creative spirit, a rekindling of her inner fire. It was a testament to the power of self-discovery, the beauty of self-acceptance, and the resilience of the human spirit. Her art became a mirror reflecting her journey, a celebration of her healing, a beacon of hope for others who had experienced lost and alone. The blackbird’s flight continued, soaring higher, its wings strengthened by the vibrant colors of her renewed passion, each stroke of the brush a testament to her </w:t>
        <w:br/>
        <w:t>unwavering determination, a testament to the transformative power of rediscovery.</w:t>
      </w:r>
    </w:p>
    <w:p>
      <w:pPr>
        <w:autoSpaceDN w:val="0"/>
        <w:autoSpaceDE w:val="0"/>
        <w:widowControl/>
        <w:spacing w:line="264" w:lineRule="exact" w:before="264" w:after="0"/>
        <w:ind w:left="0" w:right="0" w:firstLine="0"/>
        <w:jc w:val="left"/>
      </w:pPr>
      <w:r>
        <w:t xml:space="preserve">The transformation extended beyond the canvas. Her newfound confidence radiated into her music, enriching its depth and </w:t>
        <w:br/>
        <w:t xml:space="preserve">emotional resonance. The melodies flowed more freely, the lyrics more deeply experienced. Her performances were imbued with a newfound joy, a vibrant energy that captivated her audiences. The connection between her painting and her music deepened, creating a </w:t>
        <w:br/>
        <w:t xml:space="preserve">synergistic effect that enriched both aspects of her artistic </w:t>
        <w:br/>
        <w:t>expression. The colors of her paintings seemed to find their way into her music, the rhythms of her music inspiring the strokes on her canvases. It was a beautiful dance of creative expression, a harmonious blend of two long-lost passions. The dark black night, once a symbol of her struggles, now held a deeper meaning. It was a backdrop against which the vibrant colors of her art, the hopeful melodies of her music, shone ever brighter.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Her newfound passions didn't erase her past; instead, they provided a powerful framework for understanding and healing. The act of creation allowed her to process her emotions, to give form to her experiences, to transform pain into beauty. The blackbird's song, once a melancholic lament, now echoed with a triumphant melody—a song of resilience, self-discovery, and the enduring power of hope. The journey wasn't over; the blackbird's flight continued, soaring ever higher, each new painting, each new song, a testament to her enduring spirit and the transformative power of </w:t>
        <w:br/>
        <w:t>rediscovering her passions. The sun, once hidden behind dark clouds, now shone brightly, illuminating the path ahead, a path paved with vibrant colors, hopeful melodies, and the unwavering belief in her own ability to rise above any challenge. The darkness still existed, but it was no longer the defining force of her life; instead, it served as a powerful reminder of the strength she had found within herself, the beauty she had discovered through the transformative power of creativity.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Acts of Kindness</w:t>
      </w:r>
    </w:p>
    <w:p>
      <w:pPr>
        <w:autoSpaceDN w:val="0"/>
        <w:autoSpaceDE w:val="0"/>
        <w:widowControl/>
        <w:spacing w:line="264" w:lineRule="exact" w:before="286" w:after="0"/>
        <w:ind w:left="0" w:right="144" w:firstLine="0"/>
        <w:jc w:val="left"/>
      </w:pPr>
      <w:r>
        <w:t>The warmth of the studio, infused with the scent of drying paint and the faint aroma of coffee brewing, experienced like a haven. Elara, lost in the world of vibrant hues and expressive brushstrokes, barely noticed the gentle tap on the shoulder. It was Mrs. Petrov, a frail woman with eyes that held the wisdom of a lifetime, a regular visitor to Silas’s workshop, always observing, always quietly appreciative. She held a small, intricately carved wooden bird, its wings outstretched in a silent flight.</w:t>
      </w:r>
    </w:p>
    <w:p>
      <w:pPr>
        <w:autoSpaceDN w:val="0"/>
        <w:autoSpaceDE w:val="0"/>
        <w:widowControl/>
        <w:spacing w:line="264" w:lineRule="exact" w:before="264" w:after="0"/>
        <w:ind w:left="0" w:right="144" w:firstLine="0"/>
        <w:jc w:val="left"/>
      </w:pPr>
      <w:r>
        <w:t>"For you," Mrs. Petrov whispered, her voice raspy but kind. "A blackbird. I witnessed your paintings, your spirit... it reminds me of this little bird, always striving, always hopeful." The words carried more meaning than their simple arrangement suggested.</w:t>
      </w:r>
    </w:p>
    <w:p>
      <w:pPr>
        <w:autoSpaceDN w:val="0"/>
        <w:autoSpaceDE w:val="0"/>
        <w:widowControl/>
        <w:spacing w:line="264" w:lineRule="exact" w:before="264" w:after="0"/>
        <w:ind w:left="0" w:right="144" w:firstLine="0"/>
        <w:jc w:val="left"/>
      </w:pPr>
      <w:r>
        <w:t>Elara's heart swelled. The simple act of gifting the bird, the quiet recognition of her journey, was profoundly moving. It was a connection, a shared understanding beyond words, a testament to the unspoken language of art and the healing power of kindness.</w:t>
      </w:r>
    </w:p>
    <w:p>
      <w:pPr>
        <w:autoSpaceDN w:val="0"/>
        <w:autoSpaceDE w:val="0"/>
        <w:widowControl/>
        <w:spacing w:line="264" w:lineRule="exact" w:before="60" w:after="0"/>
        <w:ind w:left="0" w:right="0" w:firstLine="0"/>
        <w:jc w:val="left"/>
      </w:pPr>
      <w:r>
        <w:t>The small blackbird, a perfect miniature of the recurring motif in her life, experienced like a sacred symbol of her own transformative journey.</w:t>
      </w:r>
    </w:p>
    <w:p>
      <w:pPr>
        <w:autoSpaceDN w:val="0"/>
        <w:autoSpaceDE w:val="0"/>
        <w:widowControl/>
        <w:spacing w:line="264" w:lineRule="exact" w:before="264" w:after="0"/>
        <w:ind w:left="0" w:right="144" w:firstLine="0"/>
        <w:jc w:val="left"/>
      </w:pPr>
      <w:r>
        <w:t xml:space="preserve">That night, Elara found herself revisiting old memories, memories tinged with sadness but now softened by the warm glow of </w:t>
        <w:br/>
        <w:t>understanding and acceptance. She remembered the sting of loneliness, the isolation she had experienced during her darkest hours. A profound sense of empathy emerged, a deep understanding of the pain and struggles of others. This was a pivotal shift. Her own journey had not only been about healing her own wounds; it had also illuminated a path to extend compassion towards others.</w:t>
      </w:r>
    </w:p>
    <w:p>
      <w:pPr>
        <w:autoSpaceDN w:val="0"/>
        <w:autoSpaceDE w:val="0"/>
        <w:widowControl/>
        <w:spacing w:line="264" w:lineRule="exact" w:before="264" w:after="0"/>
        <w:ind w:left="0" w:right="0" w:firstLine="0"/>
        <w:jc w:val="left"/>
      </w:pPr>
      <w:r>
        <w:t xml:space="preserve">The next day, armed with a renewed sense of purpose, Elara </w:t>
        <w:br/>
        <w:t xml:space="preserve">volunteered at a local community center, working with </w:t>
        <w:br/>
        <w:t>underprivileged children, teaching them the basics of art. The children's raw talent and uninhibited joy were a revelation. Their paintings, bursting with vivid colors and untamed imagination, mirrored the unfiltered emotions that Elara had once suppressed. Her own journey toward self-acceptance was now intertwined with her desire to encourage others to embrace their creativity and find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their own voice.</w:t>
      </w:r>
    </w:p>
    <w:p>
      <w:pPr>
        <w:autoSpaceDN w:val="0"/>
        <w:autoSpaceDE w:val="0"/>
        <w:widowControl/>
        <w:spacing w:line="264" w:lineRule="exact" w:before="264" w:after="0"/>
        <w:ind w:left="0" w:right="144" w:firstLine="0"/>
        <w:jc w:val="left"/>
      </w:pPr>
      <w:r>
        <w:t xml:space="preserve">She discovered a profound satisfaction in witnessing their </w:t>
        <w:br/>
        <w:t>blossoming creativity, the sheer joy on their faces as they brought their visions to life on the canvas. It was a rewarding exchange, a reciprocal healing. Their infectious enthusiasm rekindled her own passion, reminding her of the transformative power of art and the simple beauty of human connection. The blackbird’s song, once a lament, had become a chorus of hope, echoing in the laughter and vibrant energy of the children.</w:t>
      </w:r>
    </w:p>
    <w:p>
      <w:pPr>
        <w:autoSpaceDN w:val="0"/>
        <w:autoSpaceDE w:val="0"/>
        <w:widowControl/>
        <w:spacing w:line="264" w:lineRule="exact" w:before="264" w:after="0"/>
        <w:ind w:left="0" w:right="0" w:firstLine="0"/>
        <w:jc w:val="left"/>
      </w:pPr>
      <w:r>
        <w:t>One day, a shy young girl named Lily approached Elara, her eyes filled with apprehension. Lily had endured a challenging home life, and her paintings reflected the darkness that she carried within her. Elara, drawing from her own past experiences, gently guided Lily, offering words of encouragement and understanding, showing her that her emotions, even the painful ones, were valid, and that art could be a powerful tool for expression and healing. She didn’t offer solutions; she simply offered a safe space, a listening ear, a gentle hand.</w:t>
      </w:r>
    </w:p>
    <w:p>
      <w:pPr>
        <w:autoSpaceDN w:val="0"/>
        <w:autoSpaceDE w:val="0"/>
        <w:widowControl/>
        <w:spacing w:line="264" w:lineRule="exact" w:before="264" w:after="0"/>
        <w:ind w:left="0" w:right="0" w:firstLine="0"/>
        <w:jc w:val="left"/>
      </w:pPr>
      <w:r>
        <w:t>Slowly, Lily began to open up, her paintings transforming from expressions of despair to vibrant displays of hope and resilience. Elara witnessed in Lily's transformation a reflection of her own journey—a powerful reminder of the transformative power of kindness and the profound connection forged through shared experiences. The blackbird's melody, now a powerful anthem of resilience, played out in the unfolding story of Lily's transformation. The dark black night still held its shadows, but now, the flickering flames of hope illuminated a path towards healing and self-discovery, a path paved with kindness and compassion.</w:t>
      </w:r>
    </w:p>
    <w:p>
      <w:pPr>
        <w:autoSpaceDN w:val="0"/>
        <w:autoSpaceDE w:val="0"/>
        <w:widowControl/>
        <w:spacing w:line="264" w:lineRule="exact" w:before="264" w:after="0"/>
        <w:ind w:left="0" w:right="0" w:firstLine="0"/>
        <w:jc w:val="left"/>
      </w:pPr>
      <w:r>
        <w:t>Elara’s acts of kindness extended beyond the community center. She used her musical talents to perform at local nursing homes, bringing joy and comfort to the elderly residents. Her music, infused with a newfound depth and emotional resonance, touched their hearts, evoking memories and stirring emotions. She witnessed in their eyes the reflection of her own past struggles, the quiet strength of resilience in the face of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simple act of sharing her music, of connecting with them on an emotional level, was a profound act of kindness. It was a way of paying it forward, of sharing the healing power that art and music had brought into her own life. The blackbird's song, now a melody of empathy and compassion, resonated with their stories, </w:t>
        <w:br/>
        <w:t>transforming her performances into moments of shared connection and healing.</w:t>
      </w:r>
    </w:p>
    <w:p>
      <w:pPr>
        <w:autoSpaceDN w:val="0"/>
        <w:autoSpaceDE w:val="0"/>
        <w:widowControl/>
        <w:spacing w:line="264" w:lineRule="exact" w:before="264" w:after="0"/>
        <w:ind w:left="0" w:right="144" w:firstLine="0"/>
        <w:jc w:val="left"/>
      </w:pPr>
      <w:r>
        <w:t>Elara’s generosity extended even to strangers. A chance encounter with a homeless man named Joseph, led to an impromptu street performance, his melancholic harmonica weaving a sorrowful counterpoint to Elara's soaring vocals. It was a spontaneous act of shared artistry, a moment of mutual understanding, a brief respite from the harsh realities of life on the streets. The shared music, a blend of sorrow and resilience, transcended words, expressing a deep connection forged through shared vulnerability and mutual empathy.</w:t>
      </w:r>
    </w:p>
    <w:p>
      <w:pPr>
        <w:autoSpaceDN w:val="0"/>
        <w:autoSpaceDE w:val="0"/>
        <w:widowControl/>
        <w:spacing w:line="264" w:lineRule="exact" w:before="264" w:after="0"/>
        <w:ind w:left="0" w:right="0" w:firstLine="0"/>
        <w:jc w:val="left"/>
      </w:pPr>
      <w:r>
        <w:t>The act of sharing her gifts, of extending her compassion to others, was not merely an act of selflessness; it was an act of self-discovery.</w:t>
      </w:r>
    </w:p>
    <w:p>
      <w:pPr>
        <w:autoSpaceDN w:val="0"/>
        <w:autoSpaceDE w:val="0"/>
        <w:widowControl/>
        <w:spacing w:line="264" w:lineRule="exact" w:before="58" w:after="0"/>
        <w:ind w:left="0" w:right="0" w:firstLine="0"/>
        <w:jc w:val="left"/>
      </w:pPr>
      <w:r>
        <w:t>It was through these encounters, through these acts of kindness, that Elara truly understood the depth of her own transformation. Her journey wasn't simply about escaping the darkness; it was about embracing the light and sharing it with the world.</w:t>
      </w:r>
    </w:p>
    <w:p>
      <w:pPr>
        <w:autoSpaceDN w:val="0"/>
        <w:autoSpaceDE w:val="0"/>
        <w:widowControl/>
        <w:spacing w:line="264" w:lineRule="exact" w:before="264" w:after="0"/>
        <w:ind w:left="0" w:right="144" w:firstLine="0"/>
        <w:jc w:val="left"/>
      </w:pPr>
      <w:r>
        <w:t xml:space="preserve">As the seasons changed, so did Elara's perspective. The dark black night, once a symbol of despair, now held a sense of peace, a quiet understanding that even in the darkest hours, there was beauty to be found. The blackbird’s song, once a mournful lament, now echoed with a triumphant melody, a harmonious blend of </w:t>
        <w:br/>
        <w:t xml:space="preserve">resilience, self-discovery, and an unwavering commitment to kindness. Her paintings, once reflective of her own internal </w:t>
        <w:br/>
        <w:t xml:space="preserve">struggles, now radiated hope and compassion, becoming windows into her heart, her soul, and her unwavering belief in the </w:t>
        <w:br/>
        <w:t>transformative power of human connection.</w:t>
      </w:r>
    </w:p>
    <w:p>
      <w:pPr>
        <w:autoSpaceDN w:val="0"/>
        <w:autoSpaceDE w:val="0"/>
        <w:widowControl/>
        <w:spacing w:line="264" w:lineRule="exact" w:before="264" w:after="0"/>
        <w:ind w:left="0" w:right="0" w:firstLine="0"/>
        <w:jc w:val="left"/>
      </w:pPr>
      <w:r>
        <w:t>The blackbird, a symbol of her journey, continued its flight, soaring ever higher, its wings strengthened by each.  act of kindness, each shared moment of connection. the vibrant colors of her paintings, the soulful melodies of her music, became reflections of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renewed spirit, her unwavering commitment to compassion, and her profound understanding that true healing lies not only in self-discovery but in the capacity to extend that healing to others. Her journey, once marked by solitude and pain, had blossomed into a beautiful tapestry of compassion, generosity, and the enduring power of the human spirit. The sun shone brightly upon her path, illuminating a future filled with vibrant colors, hopeful melodies, and the unwavering belief in the transformative power of kindness.</w:t>
      </w:r>
    </w:p>
    <w:p>
      <w:pPr>
        <w:autoSpaceDN w:val="0"/>
        <w:autoSpaceDE w:val="0"/>
        <w:widowControl/>
        <w:spacing w:line="264" w:lineRule="exact" w:before="58" w:after="0"/>
        <w:ind w:left="0" w:right="0" w:firstLine="0"/>
        <w:jc w:val="left"/>
      </w:pPr>
      <w:r>
        <w:t xml:space="preserve">The dark black night still existed, but it was now but a mere </w:t>
        <w:br/>
        <w:t>backdrop against which the radiant light of her compassion shone ever brighter. The flight continued, the song soared on, a testament to her journey, her resilience, and her unwavering belief in the power of hope and kindness.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Small Victories</w:t>
      </w:r>
    </w:p>
    <w:p>
      <w:pPr>
        <w:autoSpaceDN w:val="0"/>
        <w:autoSpaceDE w:val="0"/>
        <w:widowControl/>
        <w:spacing w:line="264" w:lineRule="exact" w:before="286" w:after="0"/>
        <w:ind w:left="0" w:right="144" w:firstLine="0"/>
        <w:jc w:val="left"/>
      </w:pPr>
      <w:r>
        <w:t>The first crack of dawn found Elara not at her easel, but in her small, sun-drenched kitchen, humming a melody as she carefully arranged wildflowers in a chipped ceramic vase. It wasn't a grand gesture, not a monumental shift in her life, but it was a victory. A small, quiet victory that resonated with a profound sense of peace.</w:t>
      </w:r>
    </w:p>
    <w:p>
      <w:pPr>
        <w:autoSpaceDN w:val="0"/>
        <w:autoSpaceDE w:val="0"/>
        <w:widowControl/>
        <w:spacing w:line="264" w:lineRule="exact" w:before="60" w:after="0"/>
        <w:ind w:left="0" w:right="0" w:firstLine="0"/>
        <w:jc w:val="left"/>
      </w:pPr>
      <w:r>
        <w:t xml:space="preserve">For so long, her world had been defined by the overwhelming shadow of her past, by the relentless pursuit of a nebulous "healing." Now, she found contentment in the simple act of arranging flowers, a quiet rebellion against the tempestuous nature of her previous struggles. The vibrant colours of the blooms mirrored the </w:t>
        <w:br/>
        <w:t>blossoming hope within her.</w:t>
      </w:r>
    </w:p>
    <w:p>
      <w:pPr>
        <w:autoSpaceDN w:val="0"/>
        <w:autoSpaceDE w:val="0"/>
        <w:widowControl/>
        <w:spacing w:line="264" w:lineRule="exact" w:before="264" w:after="0"/>
        <w:ind w:left="0" w:right="0" w:firstLine="0"/>
        <w:jc w:val="left"/>
      </w:pPr>
      <w:r>
        <w:t>This newfound appreciation for the small things, for the subtle joys that life offered, was a significant shift in her perception. It wasn't that the pain of her past had vanished—the memories still lingered, sometimes surfacing unexpectedly like a rogue wave. But she had learned to navigate them, to acknowledge their presence without being consumed by them. The blackbird’s song, once a mournful lament, was now punctuated with moments of gentle trills, a subtle shift in tone reflecting the gradual unfolding of her healing.</w:t>
      </w:r>
    </w:p>
    <w:p>
      <w:pPr>
        <w:autoSpaceDN w:val="0"/>
        <w:autoSpaceDE w:val="0"/>
        <w:widowControl/>
        <w:spacing w:line="264" w:lineRule="exact" w:before="264" w:after="0"/>
        <w:ind w:left="0" w:right="144" w:firstLine="0"/>
        <w:jc w:val="left"/>
      </w:pPr>
      <w:r>
        <w:t xml:space="preserve">She began to keep a small journal, a place where she could record these small victories—the completion of a painting that captured a fleeting moment of beauty, the genuine smile of a child whose artistic spirit she had helped to nurture, the shared laughter with Mrs. Petrov over a cup of tea. Each entry was a testament to her progress, a tangible reminder of her growing strength and </w:t>
        <w:br/>
        <w:t xml:space="preserve">resilience. It was a deliberate act of self-compassion, a way of acknowledging her journey without demanding immediate </w:t>
        <w:br/>
        <w:t>perfection or expecting effortless breakthroughs.</w:t>
      </w:r>
    </w:p>
    <w:p>
      <w:pPr>
        <w:autoSpaceDN w:val="0"/>
        <w:autoSpaceDE w:val="0"/>
        <w:widowControl/>
        <w:spacing w:line="264" w:lineRule="exact" w:before="264" w:after="0"/>
        <w:ind w:left="0" w:right="0" w:firstLine="0"/>
        <w:jc w:val="left"/>
      </w:pPr>
      <w:r>
        <w:t xml:space="preserve">One entry detailed the successful completion of a particularly challenging landscape painting. The initial frustration she'd </w:t>
        <w:br/>
        <w:t xml:space="preserve">experienced when the colours refused to blend harmoniously, the.  near-despair that had threatened to engulf her as the canvas seemed to mock her efforts—all of this was meticulously chronicled, </w:t>
        <w:br/>
        <w:t>culminating in the triumphant description of the final brushstroke,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 delicate touch that brought the entire piece into perfect balance. The journal entry wasn't just about the painting itself; it was a testament to her perseverance, a celebration of her ability to overcome obstacles, however small.</w:t>
      </w:r>
    </w:p>
    <w:p>
      <w:pPr>
        <w:autoSpaceDN w:val="0"/>
        <w:autoSpaceDE w:val="0"/>
        <w:widowControl/>
        <w:spacing w:line="264" w:lineRule="exact" w:before="264" w:after="0"/>
        <w:ind w:left="0" w:right="0" w:firstLine="0"/>
        <w:jc w:val="left"/>
      </w:pPr>
      <w:r>
        <w:t>Another entry spoke of a day spent volunteering at the community center, where a particularly withdrawn boy named Samuel had finally allowed her to engage him in a collaborative art project. Samuel, usually reticent and guarded, had allowed her to approach him and began to paint. He had been creating a chaotic mix of colours that reflected his emotional turmoil but he worked with her and began to express himself in art. The interaction was described as a small step for Samuel, a hint of hope in his previously clouded eyes. Elara's perspective shifted; she realized that such moments, while seemingly insignificant in the grand scheme of things, were significant milestones in both her own journey and the lives of those she touched.</w:t>
      </w:r>
    </w:p>
    <w:p>
      <w:pPr>
        <w:autoSpaceDN w:val="0"/>
        <w:autoSpaceDE w:val="0"/>
        <w:widowControl/>
        <w:spacing w:line="264" w:lineRule="exact" w:before="264" w:after="0"/>
        <w:ind w:left="0" w:right="0" w:firstLine="0"/>
        <w:jc w:val="left"/>
      </w:pPr>
      <w:r>
        <w:t xml:space="preserve">The blackbird's song became a recurring motif in her journal </w:t>
        <w:br/>
        <w:t>entries, a symbol of her continuous growth and evolution. It was no longer a mere echo of her past pain, but a testament to her ability to find joy in the present moment, a melody woven with threads of hope, resilience, and self-acceptance. She found beauty in the imperfection, in the messy process of healing. She learned to find gratitude in small things – in the warmth of the sun on her skin, the taste of freshly brewed coffee, the comforting presence of her art supplies. She understood that happiness wasn't a destination, but a journey, and each small victory, each moment of contentment, was a step forward.</w:t>
      </w:r>
    </w:p>
    <w:p>
      <w:pPr>
        <w:autoSpaceDN w:val="0"/>
        <w:autoSpaceDE w:val="0"/>
        <w:widowControl/>
        <w:spacing w:line="264" w:lineRule="exact" w:before="264" w:after="0"/>
        <w:ind w:left="0" w:right="144" w:firstLine="0"/>
        <w:jc w:val="left"/>
      </w:pPr>
      <w:r>
        <w:t xml:space="preserve">Her art evolved as well, reflecting this newfound appreciation for the subtle nuances of life. Her paintings, once dominated by dark, brooding hues, now featured bursts of vibrant colour, delicate details, and a lightness that hadn't been present before. She began to incorporate elements of nature into her work, capturing the ephemeral beauty of wildflowers, the intricate patterns of leaves, the tranquil stillness of a moonlit landscape. Each painting was a microcosm of her journey, a representation of her evolving </w:t>
        <w:br/>
        <w:t>emotional landscape, a testament to her capacity for growth and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She started incorporating these small victories into her music, too. The lyrics, once steeped in melancholy, now held a sense of quiet optimism. Her melodies, once characterized by a somber, minor key, now incorporated elements of major keys, reflecting the </w:t>
        <w:br/>
        <w:t xml:space="preserve">emerging light in her life. She would write short songs and poems, celebrating the small achievements –a finished painting, a </w:t>
        <w:br/>
        <w:t>thoughtful conversation, a kind act performed, a moment of peace –each a tiny victory contributing to the larger tapestry of her healing journey.</w:t>
      </w:r>
    </w:p>
    <w:p>
      <w:pPr>
        <w:autoSpaceDN w:val="0"/>
        <w:autoSpaceDE w:val="0"/>
        <w:widowControl/>
        <w:spacing w:line="264" w:lineRule="exact" w:before="264" w:after="0"/>
        <w:ind w:left="0" w:right="0" w:firstLine="0"/>
        <w:jc w:val="left"/>
      </w:pPr>
      <w:r>
        <w:t xml:space="preserve">The children at the community center became her mirrors, their uninhibited joy a constant reminder of the simple beauty she had almost forgotten. Their raw, untamed creativity served as a </w:t>
        <w:br/>
        <w:t xml:space="preserve">powerful counterpoint to her own previously self-critical </w:t>
        <w:br/>
        <w:t xml:space="preserve">tendencies. She learned to appreciate the messy, imperfect process of creation, just as she had learned to appreciate the messy, </w:t>
        <w:br/>
        <w:t xml:space="preserve">imperfect process of healing. She understood that true growth came from embracing imperfections, not striving for unattainable </w:t>
        <w:br/>
        <w:t>perfection.</w:t>
      </w:r>
    </w:p>
    <w:p>
      <w:pPr>
        <w:autoSpaceDN w:val="0"/>
        <w:autoSpaceDE w:val="0"/>
        <w:widowControl/>
        <w:spacing w:line="264" w:lineRule="exact" w:before="264" w:after="0"/>
        <w:ind w:left="0" w:right="0" w:firstLine="0"/>
        <w:jc w:val="left"/>
      </w:pPr>
      <w:r>
        <w:t>One day, she found herself sitting quietly in the studio, surrounded by her paintings, listening to the blackbird's song, which echoed in her heart. It experienced like a symphony of small victories, each note a testament to her resilience, her strength, and her unwavering hope.</w:t>
      </w:r>
    </w:p>
    <w:p>
      <w:pPr>
        <w:autoSpaceDN w:val="0"/>
        <w:autoSpaceDE w:val="0"/>
        <w:widowControl/>
        <w:spacing w:line="264" w:lineRule="exact" w:before="58" w:after="0"/>
        <w:ind w:left="0" w:right="0" w:firstLine="0"/>
        <w:jc w:val="left"/>
      </w:pPr>
      <w:r>
        <w:t>The song was not just about her own transformation; it was a testament to the power of embracing the journey, of.  celebrating the small steps forward, of finding beauty in the everyday moments, and of recognizing the profound value of human connection.</w:t>
      </w:r>
    </w:p>
    <w:p>
      <w:pPr>
        <w:autoSpaceDN w:val="0"/>
        <w:autoSpaceDE w:val="0"/>
        <w:widowControl/>
        <w:spacing w:line="264" w:lineRule="exact" w:before="264" w:after="0"/>
        <w:ind w:left="0" w:right="0" w:firstLine="0"/>
        <w:jc w:val="left"/>
      </w:pPr>
      <w:r>
        <w:t>The dark black night still existed, a reminder of the struggles she had endured. But now, the night held a different meaning. It wasn't a symbol of despair, but a backdrop against which the radiant light of her small victories shone ever brighter. The blackbird, once a symbol of her broken wings, now soared above the darkness, its song a celebration of resilience, a testament to the power of hope, and a recognition that even in the darkest of times, beauty and joy can still be found in the smallest of things. The flight continued, a symphony of small victories, a testament to the transformative power of self-acceptance, and a celebration of the enduring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the human spirit. Each small victory, each gentle trill of the blackbird's song, illuminated her path, leading her ever higher, towards a future filled with hope, contentment, and the profound understanding that the greatest journeys are often made one small step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Journey Continues</w:t>
      </w:r>
    </w:p>
    <w:p>
      <w:pPr>
        <w:autoSpaceDN w:val="0"/>
        <w:autoSpaceDE w:val="0"/>
        <w:widowControl/>
        <w:spacing w:line="264" w:lineRule="exact" w:before="286" w:after="0"/>
        <w:ind w:left="0" w:right="144" w:firstLine="0"/>
        <w:jc w:val="left"/>
      </w:pPr>
      <w:r>
        <w:t xml:space="preserve">The autumn leaves swirled outside her studio window, a vibrant tapestry of reds and golds mirroring the rich hues now present in Elara's artwork. She no longer witnessed the darkness of the past as a suffocating blanket, but rather as a fertile ground from which new life, new art, could bloom. The blackbird's song, once a mournful dirge, now held a vibrancy, a resilience that echoed the </w:t>
        <w:br/>
        <w:t xml:space="preserve">transformation within her. It was no longer a lament, but a </w:t>
        <w:br/>
        <w:t>testament to the enduring power of the human spirit. It was a song of hope, not just for her, but for all those who had walked, or were still walking, the path of healing.</w:t>
      </w:r>
    </w:p>
    <w:p>
      <w:pPr>
        <w:autoSpaceDN w:val="0"/>
        <w:autoSpaceDE w:val="0"/>
        <w:widowControl/>
        <w:spacing w:line="264" w:lineRule="exact" w:before="264" w:after="0"/>
        <w:ind w:left="0" w:right="144" w:firstLine="0"/>
        <w:jc w:val="left"/>
      </w:pPr>
      <w:r>
        <w:t>Her healing wasn't a linear progression; it was a winding road, sometimes uphill, sometimes down, with unexpected detours and surprising vistas. There were days when the old wounds ached, when the shadows of the past threatened to engulf her once more.</w:t>
      </w:r>
    </w:p>
    <w:p>
      <w:pPr>
        <w:autoSpaceDN w:val="0"/>
        <w:autoSpaceDE w:val="0"/>
        <w:widowControl/>
        <w:spacing w:line="264" w:lineRule="exact" w:before="60" w:after="0"/>
        <w:ind w:left="0" w:right="0" w:firstLine="0"/>
        <w:jc w:val="left"/>
      </w:pPr>
      <w:r>
        <w:t xml:space="preserve">On these days, she allowed herself to grieve, to feel the pain </w:t>
        <w:br/>
        <w:t>without judgment, knowing that these moments were as essential to her journey as the moments of joy and peace. She learned to treat these moments not as setbacks, but as pauses, necessary moments for reflection and recalibration before resuming her ascent.</w:t>
      </w:r>
    </w:p>
    <w:p>
      <w:pPr>
        <w:autoSpaceDN w:val="0"/>
        <w:autoSpaceDE w:val="0"/>
        <w:widowControl/>
        <w:spacing w:line="264" w:lineRule="exact" w:before="264" w:after="0"/>
        <w:ind w:left="0" w:right="0" w:firstLine="0"/>
        <w:jc w:val="left"/>
      </w:pPr>
      <w:r>
        <w:t>She began to understand that healing wasn't about erasing the past, but about integrating it into the narrative of her life, acknowledging its impact without allowing it to define her future. She started incorporating elements of her past struggles into her art, not as a morbid obsession, but as a way of transforming pain into beauty, darkness into light. One series of paintings, for instance, depicted the metamorphosis of a caterpillar into a butterfly, a powerful metaphor for her own transformation. The initial stages were dark and almost formless, reflecting the chaos and confusion of her earlier struggles. But as the paintings progressed, vibrant colours emerged, delicate wings unfolded, and the final pieces radiated a sense of ethereal beauty and freedom.</w:t>
      </w:r>
    </w:p>
    <w:p>
      <w:pPr>
        <w:autoSpaceDN w:val="0"/>
        <w:autoSpaceDE w:val="0"/>
        <w:widowControl/>
        <w:spacing w:line="264" w:lineRule="exact" w:before="264" w:after="0"/>
        <w:ind w:left="0" w:right="0" w:firstLine="0"/>
        <w:jc w:val="left"/>
      </w:pPr>
      <w:r>
        <w:t>The community center became her second home. She wasn't just teaching art; she was sharing a piece of her heart, offering a lifeline to those who, like her, had experienced lost and broken. She witnessed her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journey reflected in the eyes of the children she worked with, recognizing the resilience and strength that lay dormant within them, waiting to be awakened. She learned from them as much as they learned from her; their uninhibited creativity served as a constant source of inspiration, a reminder of the simple joys of creation, unburdened by self-doubt and perfectionism.</w:t>
      </w:r>
    </w:p>
    <w:p>
      <w:pPr>
        <w:autoSpaceDN w:val="0"/>
        <w:autoSpaceDE w:val="0"/>
        <w:widowControl/>
        <w:spacing w:line="264" w:lineRule="exact" w:before="264" w:after="0"/>
        <w:ind w:left="0" w:right="0" w:firstLine="0"/>
        <w:jc w:val="left"/>
      </w:pPr>
      <w:r>
        <w:t xml:space="preserve">One particularly challenging day, a young girl named Lily </w:t>
        <w:br/>
        <w:t xml:space="preserve">approached Elara with tears streaming down her face. She had attempted a painting of a bird in flight, but it had fallen short of her expectations, leaving her feeling disheartened and frustrated. Elara knelt beside her, gently taking her hand. She didn’t offer words of false encouragement; instead, she shared her own experiences with artistic setbacks, the moments of doubt and frustration that had threatened to derail her own creative process. She pointed to the imperfections in her own paintings, highlighting the beauty that arose from the unplanned, the unexpected, the seemingly flawed. She showed Lily how to embrace the imperfections, not erase them, to see them as integral parts of the whole. By the end of the session, Lily's tears had dried, replaced by a newfound sense of </w:t>
        <w:br/>
        <w:t>determination. She had learned that perfection wasn't the goal; the journey of creation was the reward.</w:t>
      </w:r>
    </w:p>
    <w:p>
      <w:pPr>
        <w:autoSpaceDN w:val="0"/>
        <w:autoSpaceDE w:val="0"/>
        <w:widowControl/>
        <w:spacing w:line="264" w:lineRule="exact" w:before="264" w:after="0"/>
        <w:ind w:left="0" w:right="0" w:firstLine="0"/>
        <w:jc w:val="left"/>
      </w:pPr>
      <w:r>
        <w:t>Elara's music also evolved, reflecting the deeper understanding she had gained about herself and the world around her. Her songs, once infused with melancholy, now held a quiet strength, a gentle hope that resonated with those who had faced similar struggles. She began to write songs about resilience, about the power of small victories, about the importance of self-compassion. She shared her music at local open mic nights, connecting with others through the shared experience of vulnerability and healing. The response was overwhelming; people shared their stories, their struggles, their own journeys toward self-discovery. Elara's music became a space for shared healing, a testament to the power of human connection and the universality of the human experience.</w:t>
      </w:r>
    </w:p>
    <w:p>
      <w:pPr>
        <w:autoSpaceDN w:val="0"/>
        <w:autoSpaceDE w:val="0"/>
        <w:widowControl/>
        <w:spacing w:line="264" w:lineRule="exact" w:before="264" w:after="0"/>
        <w:ind w:left="0" w:right="0" w:firstLine="0"/>
        <w:jc w:val="left"/>
      </w:pPr>
      <w:r>
        <w:t xml:space="preserve">Her small journal continued to be her confidante, a chronicle of her ongoing journey. The entries were no longer.  simply a list of </w:t>
        <w:br/>
        <w:t>accomplishments; they were reflective pieces, exploring the nuances of her emotional landscape, celebrating the small moments of joy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acknowledging the persistent challenges. One entry described a quiet evening spent gazing at the stars, the vast expanse of the night sky a metaphor for the infinite possibilities that lay ahead. Another described a particularly difficult conversation with her mother, a step toward reconciliation that had been both painful and </w:t>
        <w:br/>
        <w:t xml:space="preserve">rewarding. Each entry, whether celebrating a victory or </w:t>
        <w:br/>
        <w:t>acknowledging a struggle, was a testament to her commitment to ongoing growth and self-acceptance.</w:t>
      </w:r>
    </w:p>
    <w:p>
      <w:pPr>
        <w:autoSpaceDN w:val="0"/>
        <w:autoSpaceDE w:val="0"/>
        <w:widowControl/>
        <w:spacing w:line="264" w:lineRule="exact" w:before="264" w:after="0"/>
        <w:ind w:left="0" w:right="0" w:firstLine="0"/>
        <w:jc w:val="left"/>
      </w:pPr>
      <w:r>
        <w:t xml:space="preserve">The blackbird’s song became a recurring motif in her life, a constant reminder that the journey of healing is ongoing, a continuous evolution, a process rather than a destination. It was a symbol of hope, not just in overcoming the past, but in embracing the </w:t>
        <w:br/>
        <w:t>unpredictable beauty of the present and the infinite potential of the future. It was a melody woven with threads of resilience, self-compassion, and a profound appreciation for the simple joys of life.</w:t>
      </w:r>
    </w:p>
    <w:p>
      <w:pPr>
        <w:autoSpaceDN w:val="0"/>
        <w:autoSpaceDE w:val="0"/>
        <w:widowControl/>
        <w:spacing w:line="264" w:lineRule="exact" w:before="264" w:after="0"/>
        <w:ind w:left="0" w:right="0" w:firstLine="0"/>
        <w:jc w:val="left"/>
      </w:pPr>
      <w:r>
        <w:t>She discovered a deeper understanding of gratitude, recognizing the blessings in even the most challenging circumstances. The sunrises, the laughter of children, the warmth of human connection – these became moments of profound appreciation. She learned to savour these moments, to hold them close, letting them fuel her journey forward. She realized that happiness wasn't about the absence of pain, but the presence of joy, even amidst the challenges.</w:t>
      </w:r>
    </w:p>
    <w:p>
      <w:pPr>
        <w:autoSpaceDN w:val="0"/>
        <w:autoSpaceDE w:val="0"/>
        <w:widowControl/>
        <w:spacing w:line="264" w:lineRule="exact" w:before="264" w:after="0"/>
        <w:ind w:left="0" w:right="0" w:firstLine="0"/>
        <w:jc w:val="left"/>
      </w:pPr>
      <w:r>
        <w:t xml:space="preserve">Elara understood that the “dark black night” would always be a part of her story, a reminder of the battles she had fought and won. But it no longer held the same power over her. It was simply a part of the landscape, a backdrop against which the vibrant colours of her life shone even brighter. The blackbird, once a symbol of her </w:t>
        <w:br/>
        <w:t>broken wings, now soared freely, its song a triumphant melody echoing through the valleys and over the mountains, a testament to her enduring spirit, her unwavering hope, and the transformative power of self-acceptance. The journey continues, a symphony of small victories, a testament to the enduring strength of the human spirit, and a recognition that even in the darkest of times, the light of hope can always be found, waiting to be discovered, one small step at a time. The flight continued, higher and higher, with every trill of the blackbird's song a beacon, guiding her towards a future filled with hope, resilience, and the enduring power of the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the Past</w:t>
      </w:r>
    </w:p>
    <w:p>
      <w:pPr>
        <w:autoSpaceDN w:val="0"/>
        <w:autoSpaceDE w:val="0"/>
        <w:widowControl/>
        <w:spacing w:line="264" w:lineRule="exact" w:before="286" w:after="0"/>
        <w:ind w:left="0" w:right="0" w:firstLine="0"/>
        <w:jc w:val="left"/>
      </w:pPr>
      <w:r>
        <w:t xml:space="preserve">The icy grip of the past, once so constricting, began to loosen its hold. It wasn't a sudden snap, a dramatic breaking of chains, but a gradual thawing, a slow melting of the frozen ground that had held her captive for so long. It started with small things – a forgotten photograph tossed aside without a second glance, a poignant </w:t>
        <w:br/>
        <w:t xml:space="preserve">melody left unfinished, a memory surfacing only to be gently </w:t>
        <w:br/>
        <w:t>acknowledged and then released like a sigh into the wind. She experienced a lightness she hadn't experienced in years, a lightness that wasn't the absence of pain, but the presence of something far more profound: freedom.</w:t>
      </w:r>
    </w:p>
    <w:p>
      <w:pPr>
        <w:autoSpaceDN w:val="0"/>
        <w:autoSpaceDE w:val="0"/>
        <w:widowControl/>
        <w:spacing w:line="264" w:lineRule="exact" w:before="264" w:after="0"/>
        <w:ind w:left="0" w:right="0" w:firstLine="0"/>
        <w:jc w:val="left"/>
      </w:pPr>
      <w:r>
        <w:t xml:space="preserve">The blackbird's song, always a constant companion, transformed. It was no longer a mournful lament echoing through the hollow chambers of her heart, but a jubilant melody soaring through the boundless sky. It was a triumphant fanfare celebrating her </w:t>
        <w:br/>
        <w:t>liberation, a testament to the resilience of the human spirit, a symbol of her wings, once broken and weary, now strong and capable of flight.</w:t>
      </w:r>
    </w:p>
    <w:p>
      <w:pPr>
        <w:autoSpaceDN w:val="0"/>
        <w:autoSpaceDE w:val="0"/>
        <w:widowControl/>
        <w:spacing w:line="264" w:lineRule="exact" w:before="264" w:after="0"/>
        <w:ind w:left="0" w:right="0" w:firstLine="0"/>
        <w:jc w:val="left"/>
      </w:pPr>
      <w:r>
        <w:t>One day, she found herself standing by the river, the water flowing relentlessly, carrying with it debris and sediment, remnants of the past. She watched, mesmerized, as the river effortlessly carried away whatever stood in its path, unburdened by the weight of what had been. It was a perfect metaphor for letting go, a reminder that she too could surrender to the current, allowing the river of time to wash away the lingering shadows of her past. She closed her eyes, breathed deeply, and experienced a sense of peace wash over her, a calm acceptance of her journey.</w:t>
      </w:r>
    </w:p>
    <w:p>
      <w:pPr>
        <w:autoSpaceDN w:val="0"/>
        <w:autoSpaceDE w:val="0"/>
        <w:widowControl/>
        <w:spacing w:line="264" w:lineRule="exact" w:before="264" w:after="0"/>
        <w:ind w:left="0" w:right="0" w:firstLine="0"/>
        <w:jc w:val="left"/>
      </w:pPr>
      <w:r>
        <w:t xml:space="preserve">The process wasn't without its challenges. There were moments when the old wounds reopened, when the ghosts of the past </w:t>
        <w:br/>
        <w:t xml:space="preserve">returned to haunt her, whispering doubts and uncertainties. But she met these moments with a newfound strength, a resilience born from her journey of healing. She learned to identify the triggers, the subtle shifts in her mood that indicated the resurgence of old </w:t>
        <w:br/>
        <w:t>patterns. When these moments arose, she didn’t fight them; she simply acknowledged them, sat with them, and allowed them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pass through her like clouds passing across the summer sky.</w:t>
      </w:r>
    </w:p>
    <w:p>
      <w:pPr>
        <w:autoSpaceDN w:val="0"/>
        <w:autoSpaceDE w:val="0"/>
        <w:widowControl/>
        <w:spacing w:line="264" w:lineRule="exact" w:before="264" w:after="0"/>
        <w:ind w:left="0" w:right="0" w:firstLine="0"/>
        <w:jc w:val="left"/>
      </w:pPr>
      <w:r>
        <w:t>Her art became a powerful tool in this process of letting go. She started creating a new series of paintings, vibrant and bold, filled with colours she had never dared to use before. These weren't merely depictions of landscapes or objects; they were expressions of her emotional journey, a visual chronicle of her liberation. One painting, titled "Unburdened," depicted a bird taking flight, its wings outstretched, its gaze directed towards a radiant sunrise. Another, "The River's Flow," represented the relentless movement of time, the continuous process of letting go, of surrendering to the current of life.</w:t>
      </w:r>
    </w:p>
    <w:p>
      <w:pPr>
        <w:autoSpaceDN w:val="0"/>
        <w:autoSpaceDE w:val="0"/>
        <w:widowControl/>
        <w:spacing w:line="264" w:lineRule="exact" w:before="264" w:after="0"/>
        <w:ind w:left="0" w:right="0" w:firstLine="0"/>
        <w:jc w:val="left"/>
      </w:pPr>
      <w:r>
        <w:t xml:space="preserve">Her music underwent a similar transformation. The melancholic melodies that once dominated her compositions were replaced by songs infused with a newfound hope, a delicate joy that mirrored the lightness in her heart. She wrote songs about freedom, about the power of self-acceptance, about the beauty of embracing </w:t>
        <w:br/>
        <w:t>imperfection. Her lyrics were no longer burdened by the weight of her past; they were expressions of gratitude, of peace, of the simple joy of existence.</w:t>
      </w:r>
    </w:p>
    <w:p>
      <w:pPr>
        <w:autoSpaceDN w:val="0"/>
        <w:autoSpaceDE w:val="0"/>
        <w:widowControl/>
        <w:spacing w:line="264" w:lineRule="exact" w:before="264" w:after="0"/>
        <w:ind w:left="0" w:right="0" w:firstLine="0"/>
        <w:jc w:val="left"/>
      </w:pPr>
      <w:r>
        <w:t xml:space="preserve">Her journal, a faithful confidante throughout her journey, became a testament to her evolving understanding of self. The entries were filled with reflections on her progress, acknowledging the </w:t>
        <w:br/>
        <w:t xml:space="preserve">challenges she faced while celebrating the small victories. She wrote about moments of clarity, moments of connection, moments of profound joy. She even wrote about the moments of struggle, not as failures, but as stepping stones towards self-discovery, </w:t>
        <w:br/>
        <w:t>recognizing their role in forging her resilience.</w:t>
      </w:r>
    </w:p>
    <w:p>
      <w:pPr>
        <w:autoSpaceDN w:val="0"/>
        <w:autoSpaceDE w:val="0"/>
        <w:widowControl/>
        <w:spacing w:line="264" w:lineRule="exact" w:before="264" w:after="0"/>
        <w:ind w:left="0" w:right="0" w:firstLine="0"/>
        <w:jc w:val="left"/>
      </w:pPr>
      <w:r>
        <w:t xml:space="preserve">The community center continued to be her sanctuary, a place where she could share her gifts and connect with others on their own journeys of healing. She created a new program for adults, offering a space for creative expression and self-discovery. The participants, like Elara herself, were carrying the weight of their pasts, burdens they longed to shed. Through shared artistic experiences, they found strength, understanding, and solace. Elara's role transformed from teacher to guide, fostering an environment of support, </w:t>
        <w:br/>
        <w:t>empathy, and unconditional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One evening, during a particularly emotional session, a participant named Sarah shared her story – a narrative filled with heartache, betrayal, and loss. As Sarah spoke, her voice choked with tears, Elara recognized the universality of pain, the shared human </w:t>
        <w:br/>
        <w:t>experience of suffering and healing. In that moment, she realized that her journey wasn't just her own; it was a reflection of the human condition, a testament to the power of resilience, the capacity for hope even in the face of unimaginable adversity. The shared vulnerability created a bond, a sense of community that transcended individual struggles.</w:t>
      </w:r>
    </w:p>
    <w:p>
      <w:pPr>
        <w:autoSpaceDN w:val="0"/>
        <w:autoSpaceDE w:val="0"/>
        <w:widowControl/>
        <w:spacing w:line="264" w:lineRule="exact" w:before="264" w:after="0"/>
        <w:ind w:left="0" w:right="0" w:firstLine="0"/>
        <w:jc w:val="left"/>
      </w:pPr>
      <w:r>
        <w:t xml:space="preserve">Elara's journey wasn’t a linear path. There were moments of </w:t>
        <w:br/>
        <w:t xml:space="preserve">relapse, moments when the shadows of the past crept back, </w:t>
        <w:br/>
        <w:t>threatening to engulf her once more. But now, armed with self-awareness and the tools she had cultivated, she met these moments with a newfound compassion, understanding that setbacks are merely temporary detours on a longer, more winding road. These moments were opportunities for growth, reminders that healing is an ongoing process, not a destination.</w:t>
      </w:r>
    </w:p>
    <w:p>
      <w:pPr>
        <w:autoSpaceDN w:val="0"/>
        <w:autoSpaceDE w:val="0"/>
        <w:widowControl/>
        <w:spacing w:line="264" w:lineRule="exact" w:before="264" w:after="0"/>
        <w:ind w:left="0" w:right="144" w:firstLine="0"/>
        <w:jc w:val="left"/>
      </w:pPr>
      <w:r>
        <w:t>The sunrises became more vibrant, the laughter of children more joyous, the warmth of human connection more profound. She learned to savour these moments, letting their simple beauty fuel her onward journey. She understood that true happiness wasn't about the absence of pain, but the presence of joy, even amidst the storm clouds of the past.</w:t>
      </w:r>
    </w:p>
    <w:p>
      <w:pPr>
        <w:autoSpaceDN w:val="0"/>
        <w:autoSpaceDE w:val="0"/>
        <w:widowControl/>
        <w:spacing w:line="264" w:lineRule="exact" w:before="264" w:after="0"/>
        <w:ind w:left="0" w:right="0" w:firstLine="0"/>
        <w:jc w:val="left"/>
      </w:pPr>
      <w:r>
        <w:t xml:space="preserve">The blackbird's song became a constant companion, a reminder that she was free. It was no longer a symbol of broken wings, but a testament to her ability to soar, to rise above the challenges she had faced, to embrace the present with gratitude, and to look towards the future with unwavering hope. The dark black night, once a symbol of despair, now served as a powerful reminder of the </w:t>
        <w:br/>
        <w:t xml:space="preserve">strength she possessed, the battles she had fought and won, the lessons she had learned. The night sky, filled with stars, became a canvas representing the infinite possibilities that lay ahead, a </w:t>
        <w:br/>
        <w:t xml:space="preserve">promise of a future illuminated by the enduring power of the </w:t>
        <w:br/>
        <w:t>human spirit. The blackbird's flight continued, a metaphor for her own ongoing journey, a testament to the healing power of letting go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the unwavering strength of the human heart. It was a song of freedom, a song of hope, a song of enduring resilience, played out against the vibrant tapestry of a new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Present</w:t>
      </w:r>
    </w:p>
    <w:p>
      <w:pPr>
        <w:autoSpaceDN w:val="0"/>
        <w:autoSpaceDE w:val="0"/>
        <w:widowControl/>
        <w:spacing w:line="264" w:lineRule="exact" w:before="286" w:after="0"/>
        <w:ind w:left="0" w:right="288" w:firstLine="0"/>
        <w:jc w:val="left"/>
      </w:pPr>
      <w:r>
        <w:t>The scent of freshly brewed coffee, sharp and invigorating, filled the air, a welcome contrast to the lingering chill of the morning.</w:t>
      </w:r>
    </w:p>
    <w:p>
      <w:pPr>
        <w:autoSpaceDN w:val="0"/>
        <w:autoSpaceDE w:val="0"/>
        <w:widowControl/>
        <w:spacing w:line="264" w:lineRule="exact" w:before="60" w:after="0"/>
        <w:ind w:left="0" w:right="0" w:firstLine="0"/>
        <w:jc w:val="left"/>
      </w:pPr>
      <w:r>
        <w:t>Elara inhaled deeply, savoring the aroma, a simple pleasure she hadn't fully appreciated before. The sunlight, filtering through the leaves of the ancient oak tree outside her window, painted dappled patterns on her worn wooden floorboards. She watched the playful dance of light and shadow, mesmerized by its effortless beauty. It wasn't just the sunlight; it was the awareness of it, the conscious act of observing and appreciating its warmth that experienced different. It was a new kind of seeing, a seeing born from a deep appreciation of the present moment.</w:t>
      </w:r>
    </w:p>
    <w:p>
      <w:pPr>
        <w:autoSpaceDN w:val="0"/>
        <w:autoSpaceDE w:val="0"/>
        <w:widowControl/>
        <w:spacing w:line="264" w:lineRule="exact" w:before="264" w:after="0"/>
        <w:ind w:left="0" w:right="0" w:firstLine="0"/>
        <w:jc w:val="left"/>
      </w:pPr>
      <w:r>
        <w:t xml:space="preserve">She picked up a smooth, grey river stone, its surface worn smooth by the relentless flow of the water. She turned it over in her hands, feeling its coolness against her skin, its weight a comforting </w:t>
        <w:br/>
        <w:t>presence. It was a tangible reminder of the river's journey, a silent testament to the continuous flow of time, to the ever-changing nature of life. Each small imperfection, each tiny fissure in its surface, was a mark of its history, a story etched into the very fabric of its being. And in that history, Elara witnessed a reflection of her own journey, a journey marked by both hardship and healing, by loss and liberation.</w:t>
      </w:r>
    </w:p>
    <w:p>
      <w:pPr>
        <w:autoSpaceDN w:val="0"/>
        <w:autoSpaceDE w:val="0"/>
        <w:widowControl/>
        <w:spacing w:line="264" w:lineRule="exact" w:before="264" w:after="0"/>
        <w:ind w:left="0" w:right="0" w:firstLine="0"/>
        <w:jc w:val="left"/>
      </w:pPr>
      <w:r>
        <w:t>She traced the curve of the stone with her fingertip, feeling the subtle texture beneath her touch. The simple act of holding the stone, of connecting with its inherent stillness, brought her a sense of peace she had only glimpsed before. It was a connection to the earth, to the natural world, a reminder of her place in the grand tapestry of existence. This wasn't just an observation; it was a profound appreciation, a recognition of the intricate beauty hidden in the ordinary.</w:t>
      </w:r>
    </w:p>
    <w:p>
      <w:pPr>
        <w:autoSpaceDN w:val="0"/>
        <w:autoSpaceDE w:val="0"/>
        <w:widowControl/>
        <w:spacing w:line="264" w:lineRule="exact" w:before="264" w:after="0"/>
        <w:ind w:left="0" w:right="0" w:firstLine="0"/>
        <w:jc w:val="left"/>
      </w:pPr>
      <w:r>
        <w:t>Later that day, she found herself walking through the park, the crisp autumn air filling her lungs. The leaves, ablaze with vibrant hues of crimson, gold, and russet, crunched delightfully under her feet. Each crunch was a miniature symphony, a delicate percussion that accompanied her steps. She listened to the rustling leaves,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chirping of crickets, to the distant caw of a crow. These were the sounds of the present, the soundtrack to her newfound appreciation for life's simple harmonies.</w:t>
      </w:r>
    </w:p>
    <w:p>
      <w:pPr>
        <w:autoSpaceDN w:val="0"/>
        <w:autoSpaceDE w:val="0"/>
        <w:widowControl/>
        <w:spacing w:line="264" w:lineRule="exact" w:before="264" w:after="0"/>
        <w:ind w:left="0" w:right="144" w:firstLine="0"/>
        <w:jc w:val="left"/>
      </w:pPr>
      <w:r>
        <w:t xml:space="preserve">A child, no older than five, ran past her, his laughter echoing through the park, pure and unrestrained. Elara smiled, her heart warmed by the infectious joy. She watched him chase a brightly colored balloon, his movements filled with the boundless energy of childhood. It was a reminder of a simpler time, a time before the weight of the world settled upon her shoulders. But this time, it wasn't a reminder that filled her with sorrow or longing. Instead, it was a source of inspiration, a testament to the resilience of the human spirit, the capacity for joy even in the face of life's </w:t>
        <w:br/>
        <w:t>complexities.</w:t>
      </w:r>
    </w:p>
    <w:p>
      <w:pPr>
        <w:autoSpaceDN w:val="0"/>
        <w:autoSpaceDE w:val="0"/>
        <w:widowControl/>
        <w:spacing w:line="264" w:lineRule="exact" w:before="264" w:after="0"/>
        <w:ind w:left="0" w:right="0" w:firstLine="0"/>
        <w:jc w:val="left"/>
      </w:pPr>
      <w:r>
        <w:t>That evening, as the sun dipped below the horizon, painting the sky in fiery shades of orange and purple, Elara sat by the river, the river stone still clutched in her hand. The blackbird’s song filled the air, but it wasn’t the mournful lament of the past. This was a song of celebration, a melody woven with threads of gratitude and joy. It was a song of the present moment, a song that echoed the peace she had found within herself. She experienced the cool evening breeze caress her skin, a gentle touch that whispered of tranquility. She inhaled the crisp night air, the scent of damp earth and blooming jasmine filling her senses. She closed her eyes, and for a moment, she was simply present, fully immersed in the sensory symphony of the moment.</w:t>
      </w:r>
    </w:p>
    <w:p>
      <w:pPr>
        <w:autoSpaceDN w:val="0"/>
        <w:autoSpaceDE w:val="0"/>
        <w:widowControl/>
        <w:spacing w:line="264" w:lineRule="exact" w:before="264" w:after="0"/>
        <w:ind w:left="0" w:right="0" w:firstLine="0"/>
        <w:jc w:val="left"/>
      </w:pPr>
      <w:r>
        <w:t xml:space="preserve">The blackbird's song, now a clear and joyful melody, became a mantra, a constant reminder to appreciate the beauty of the present. It was a song of self-acceptance, a hymn to the power of resilience. The song carried with it the echoes of her past struggles, but those echoes were no longer mournful cries. They were instead, </w:t>
        <w:br/>
        <w:t>transformed into notes of strength and perseverance, woven into the fabric of a more triumphant melody. The song soared above the river, a vibrant testament to her journey, to her transformation, to the liberation she had found in embracing the present moment.</w:t>
      </w:r>
    </w:p>
    <w:p>
      <w:pPr>
        <w:autoSpaceDN w:val="0"/>
        <w:autoSpaceDE w:val="0"/>
        <w:widowControl/>
        <w:spacing w:line="264" w:lineRule="exact" w:before="264" w:after="0"/>
        <w:ind w:left="0" w:right="432" w:firstLine="0"/>
        <w:jc w:val="left"/>
      </w:pPr>
      <w:r>
        <w:t>The next day brought with it a renewed sense of purpose. Elara approached her art with a fresh perspective, each brushstroke imbued with a newfound appreciation for the beauty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mundane. Her paintings were now filled with a vibrant energy, a joyful celebration of the simple pleasures of life. She painted the sunlight filtering through the leaves, the playful dance of shadows, the vibrant hues of the autumn leaves. She painted the children playing in the park, their laughter echoing in the vibrant colours. She painted the flowing river, its continuous movement a reflection of the relentless yet beautiful flow of time.</w:t>
      </w:r>
    </w:p>
    <w:p>
      <w:pPr>
        <w:autoSpaceDN w:val="0"/>
        <w:autoSpaceDE w:val="0"/>
        <w:widowControl/>
        <w:spacing w:line="264" w:lineRule="exact" w:before="264" w:after="0"/>
        <w:ind w:left="0" w:right="0" w:firstLine="0"/>
        <w:jc w:val="left"/>
      </w:pPr>
      <w:r>
        <w:t xml:space="preserve">She started incorporating elements of nature into her music, </w:t>
        <w:br/>
        <w:t xml:space="preserve">weaving the sounds of the rustling leaves, the chirping crickets, and the flowing river into her compositions. The melodies were lighter, more joyous, infused with a sense of peace and contentment. Her lyrics were now filled with reflections on the beauty of the </w:t>
        <w:br/>
        <w:t>everyday, celebrating the simple joys of life. She wrote about the warmth of the sun on her skin, the cool breeze against her face, the comforting weight of the river stone in her hand.</w:t>
      </w:r>
    </w:p>
    <w:p>
      <w:pPr>
        <w:autoSpaceDN w:val="0"/>
        <w:autoSpaceDE w:val="0"/>
        <w:widowControl/>
        <w:spacing w:line="264" w:lineRule="exact" w:before="264" w:after="0"/>
        <w:ind w:left="0" w:right="0" w:firstLine="0"/>
        <w:jc w:val="left"/>
      </w:pPr>
      <w:r>
        <w:t xml:space="preserve">She began to notice details she had previously overlooked – the intricate patterns of frost on a winter morning, the delicate colours of a sunset, the unique beauty of each individual snowflake. These were not merely observations; they were acts of mindful </w:t>
        <w:br/>
        <w:t>appreciation, moments of connection with the present that filled her with a sense of profound joy. The world around her seemed to come alive, bursting with color, with sound, with life.</w:t>
      </w:r>
    </w:p>
    <w:p>
      <w:pPr>
        <w:autoSpaceDN w:val="0"/>
        <w:autoSpaceDE w:val="0"/>
        <w:widowControl/>
        <w:spacing w:line="264" w:lineRule="exact" w:before="264" w:after="0"/>
        <w:ind w:left="0" w:right="0" w:firstLine="0"/>
        <w:jc w:val="left"/>
      </w:pPr>
      <w:r>
        <w:t xml:space="preserve">Elara found herself more deeply connected with the people around her. She listened more attentively, offering genuine empathy and understanding. She noticed the small gestures, the subtle </w:t>
        <w:br/>
        <w:t>expressions, the unspoken needs. She nurtured these connections, recognizing the profound beauty of human connection. She engaged in more conversations, more genuine interactions, valuing the exchange of thoughts and feelings, recognizing the shared human experience. Her community center work blossomed, her shared sessions becoming places of healing and creative expression, built on a foundation of mutual appreciation and genuine care.</w:t>
      </w:r>
    </w:p>
    <w:p>
      <w:pPr>
        <w:autoSpaceDN w:val="0"/>
        <w:autoSpaceDE w:val="0"/>
        <w:widowControl/>
        <w:spacing w:line="264" w:lineRule="exact" w:before="264" w:after="0"/>
        <w:ind w:left="0" w:right="0" w:firstLine="0"/>
        <w:jc w:val="left"/>
      </w:pPr>
      <w:r>
        <w:t>The days turned into weeks, and the weeks into months. Elara’s journey continued, but it was no longer a journey of escape or avoidance. It was a journey of engagement, a journey of acceptance, a journey of embracing the present moment. Her healing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ongoing, a continuous process of learning and growing, of </w:t>
        <w:br/>
        <w:t xml:space="preserve">surrendering to the flow of life, of appreciating the simple beauty of each passing day. The blackbird's song became her constant </w:t>
        <w:br/>
        <w:t xml:space="preserve">companion, a reminder that her journey wasn't about reaching a destination, but about fully inhabiting the present moment, with all its joys and challenges. The blackbird's flight wasn't just a </w:t>
        <w:br/>
        <w:t xml:space="preserve">metaphor; it was a reality, a testament to her newfound freedom, a celebration of her resilience, a symbol of her enduring hope. The dawn was no longer just a promise; it was a reality, a continuous unfolding of a life lived fully, gratefully, and joyously, in the </w:t>
        <w:br/>
        <w:t>embrace of the ever-present moment.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New Future</w:t>
      </w:r>
    </w:p>
    <w:p>
      <w:pPr>
        <w:autoSpaceDN w:val="0"/>
        <w:autoSpaceDE w:val="0"/>
        <w:widowControl/>
        <w:spacing w:line="264" w:lineRule="exact" w:before="286" w:after="0"/>
        <w:ind w:left="0" w:right="0" w:firstLine="0"/>
        <w:jc w:val="left"/>
      </w:pPr>
      <w:r>
        <w:t>The vibrant hues of the newly painted canvases lined the walls of her studio, a testament to her renewed creative energy. Each stroke, once hesitant and burdened, now flowed freely, imbued with a joy she hadn't experienced in years. The colours were bolder, brighter, reflecting the radiant optimism that had taken root within her. She painted landscapes that mirrored the inner peace she'd cultivated, scenes of sun-drenched meadows, tranquil rivers reflecting the clear blue sky, and forests alive with the songs of unseen birds. She no longer painted her sorrow; she painted her liberation.</w:t>
      </w:r>
    </w:p>
    <w:p>
      <w:pPr>
        <w:autoSpaceDN w:val="0"/>
        <w:autoSpaceDE w:val="0"/>
        <w:widowControl/>
        <w:spacing w:line="264" w:lineRule="exact" w:before="264" w:after="0"/>
        <w:ind w:left="0" w:right="0" w:firstLine="0"/>
        <w:jc w:val="left"/>
      </w:pPr>
      <w:r>
        <w:t>Her music took on a similar transformation. The melodies, once tinged with melancholy, now danced with a lightheartedness that mirrored the lightness in her step. She experimented with new instruments, incorporating the sounds of nature—the gentle rustling of leaves, the chirping of crickets, the calming rhythm of ocean waves—into her compositions. Her lyrics, once filled with lament, were now poems of gratitude, celebrating the simple joys of life, the beauty of the everyday. She wrote of the warmth of sunlight on her skin, the coolness of the river against her feet, the comforting weight of a smooth stone in her hand. The blackbird's song, once a mournful refrain, now served as a triumphant anthem, a celebration of her journey, her resilience, her newfound freedom.</w:t>
      </w:r>
    </w:p>
    <w:p>
      <w:pPr>
        <w:autoSpaceDN w:val="0"/>
        <w:autoSpaceDE w:val="0"/>
        <w:widowControl/>
        <w:spacing w:line="264" w:lineRule="exact" w:before="264" w:after="0"/>
        <w:ind w:left="0" w:right="0" w:firstLine="0"/>
        <w:jc w:val="left"/>
      </w:pPr>
      <w:r>
        <w:t xml:space="preserve">She began teaching art classes at the community center, sharing her passion and her newfound wisdom with others. Her students, a diverse group of people from all walks of life, found solace and inspiration in her classes. She witnessed her role not just as an instructor, but as a guide, a mentor, helping them to unlock their own creative potential, to find their own unique voices. She encouraged them to embrace their imperfections, to find beauty in the imperfections, just as she had learned to embrace her own scars. The laughter and shared creativity filled the room, a balm to the wounds of the past, both hers and theirs. The community center became a hub of </w:t>
        <w:br/>
        <w:t>healing and artistic expression, a vibrant testament to the power of human connection.</w:t>
      </w:r>
    </w:p>
    <w:p>
      <w:pPr>
        <w:autoSpaceDN w:val="0"/>
        <w:autoSpaceDE w:val="0"/>
        <w:widowControl/>
        <w:spacing w:line="324" w:lineRule="exact" w:before="204" w:after="0"/>
        <w:ind w:left="0" w:right="0" w:firstLine="0"/>
        <w:jc w:val="left"/>
      </w:pPr>
      <w:r>
        <w:t>Her mornings now began with a mindful meditation by the river,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ritual that grounded her in the present moment. The rising sun cast a golden glow on the water, painting the surface in shimmering hues of gold and orange. She would sit on a smooth, sun-warmed rock, breathing in the fresh morning air, feeling the cool water against her bare feet. The blackbird's song, a clear and resonant melody, would fill the air, a sweet symphony accompanying her meditation. It was a reminder of her journey, a reminder of the peace she had found within herself. The river, a constant flow, became a symbol of life's continuous movement, its ever-changing nature, the beauty of impermanence. She found solace in its </w:t>
        <w:br/>
        <w:t>constancy, its unwavering rhythm.</w:t>
      </w:r>
    </w:p>
    <w:p>
      <w:pPr>
        <w:autoSpaceDN w:val="0"/>
        <w:autoSpaceDE w:val="0"/>
        <w:widowControl/>
        <w:spacing w:line="264" w:lineRule="exact" w:before="264" w:after="0"/>
        <w:ind w:left="0" w:right="0" w:firstLine="0"/>
        <w:jc w:val="left"/>
      </w:pPr>
      <w:r>
        <w:t xml:space="preserve">Her evenings were often spent in her garden, tending to her plants, nurturing their growth. She watched the flowers unfurl their petals, the leaves reach towards the sunlight. She found a profound </w:t>
        <w:br/>
        <w:t>connection with nature, appreciating the intricate beauty of each plant, the silent wisdom it held. The garden became a sanctuary, a place of peace and tranquility, a reflection of the inner peace she had cultivated. The gentle breeze would carry the scent of blooming jasmine, filling the air with a sweet fragrance. The stars at night would appear as tiny diamonds scattered across the velvety black canvas, reminding her of the vastness of the universe and her place within it.</w:t>
      </w:r>
    </w:p>
    <w:p>
      <w:pPr>
        <w:autoSpaceDN w:val="0"/>
        <w:autoSpaceDE w:val="0"/>
        <w:widowControl/>
        <w:spacing w:line="264" w:lineRule="exact" w:before="264" w:after="0"/>
        <w:ind w:left="0" w:right="0" w:firstLine="0"/>
        <w:jc w:val="left"/>
      </w:pPr>
      <w:r>
        <w:t xml:space="preserve">Elara began volunteering at a local animal shelter, her gentle heart extending its compassion to creatures in need. She spent hours playing with the dogs, comforting the cats, caring for the birds. She found a deep connection with these animals, seeing a reflection of her own past struggles in their vulnerability, their resilience, their yearning for love and acceptance. She experienced a sense of purpose in nurturing them, in offering them care and affection, in helping them find their forever homes. The shelter became another </w:t>
        <w:br/>
        <w:t>sanctuary, a place where she could give back, where she could connect with the heart of compassion.</w:t>
      </w:r>
    </w:p>
    <w:p>
      <w:pPr>
        <w:autoSpaceDN w:val="0"/>
        <w:autoSpaceDE w:val="0"/>
        <w:widowControl/>
        <w:spacing w:line="264" w:lineRule="exact" w:before="264" w:after="0"/>
        <w:ind w:left="0" w:right="144" w:firstLine="0"/>
        <w:jc w:val="left"/>
      </w:pPr>
      <w:r>
        <w:t>She embarked on a journey of self-education, immersing herself in books, workshops, and courses that expanded her knowledge and understanding. She studied different art techniques, exploring new forms of expression. She learned about botany, deepening her connection with the natural world. She took up yoga, finding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physical and mental balance. She developed a passion for </w:t>
        <w:br/>
        <w:t xml:space="preserve">sustainable living, incorporating eco-friendly practices into her daily life. The constant learning filled her with a sense of purpose, a sense of growth, a sense of continuous evolution. She embraced learning as a lifelong journey, a testament to her thirst for </w:t>
        <w:br/>
        <w:t>knowledge, her endless curiosity, her unwavering belief in her ability to grow and evolve.</w:t>
      </w:r>
    </w:p>
    <w:p>
      <w:pPr>
        <w:autoSpaceDN w:val="0"/>
        <w:autoSpaceDE w:val="0"/>
        <w:widowControl/>
        <w:spacing w:line="264" w:lineRule="exact" w:before="264" w:after="0"/>
        <w:ind w:left="0" w:right="0" w:firstLine="0"/>
        <w:jc w:val="left"/>
      </w:pPr>
      <w:r>
        <w:t xml:space="preserve">Her friendships deepened, strengthened by her newfound openness and vulnerability. She shared her story with those she trusted, finding solace and support in their understanding. She formed new connections, forging bonds with like-minded individuals who shared her passion for art, nature, and community. She learned the importance of healthy boundaries, recognizing the need to protect her emotional well-being while nurturing her connections with others. She discovered the beauty of genuine connection, the </w:t>
        <w:br/>
        <w:t>profound power of shared experiences, the enduring strength of mutual support. She discovered that vulnerability was not weakness but a pathway to true connection.</w:t>
      </w:r>
    </w:p>
    <w:p>
      <w:pPr>
        <w:autoSpaceDN w:val="0"/>
        <w:autoSpaceDE w:val="0"/>
        <w:widowControl/>
        <w:spacing w:line="264" w:lineRule="exact" w:before="264" w:after="0"/>
        <w:ind w:left="0" w:right="144" w:firstLine="0"/>
        <w:jc w:val="left"/>
      </w:pPr>
      <w:r>
        <w:t xml:space="preserve">One evening, sitting by the river, the blackbird sang its most beautiful song yet. It was a melody of pure joy, a song of </w:t>
        <w:br/>
        <w:t xml:space="preserve">celebration, a testament to her journey of healing, a symbol of her newfound freedom. The setting sun painted the sky in fiery hues, mirroring the vibrant colours of her life. The river flowed steadily onwards, reflecting the continuous flow of time, the ever-changing nature of life, the beauty of impermanence. She experienced a profound sense of gratitude, a deep appreciation for the journey she had undertaken, the struggles she had overcome, the strength she had found within herself. She was not simply surviving; she was </w:t>
        <w:br/>
        <w:t xml:space="preserve">thriving. She had built a new future, not on escaping the past, but on integrating its lessons, on transforming its pain into power, on celebrating its resilience. She was finally home, not just in a </w:t>
        <w:br/>
        <w:t>physical place, but within herself. The blackbird's song, her own song, soared into the night sky, a melody of hope, a testament to the enduring power of the human spirit, a hymn to the triumphant dawn of a new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Her Story</w:t>
      </w:r>
    </w:p>
    <w:p>
      <w:pPr>
        <w:autoSpaceDN w:val="0"/>
        <w:autoSpaceDE w:val="0"/>
        <w:widowControl/>
        <w:spacing w:line="264" w:lineRule="exact" w:before="286" w:after="0"/>
        <w:ind w:left="0" w:right="0" w:firstLine="0"/>
        <w:jc w:val="left"/>
      </w:pPr>
      <w:r>
        <w:t xml:space="preserve">The courage to share her story wasn't a sudden burst of bravery; it was a slow, deliberate unfolding, like a delicate flower pushing through hardened earth. It began with small whispers, confided in trusted friends, the weight of her past easing with each shared breath. Each revelation was a step towards freedom, a shedding of the heavy cloak of secrecy she’d worn for so long. The initial fear, a chilling wind that threatened to extinguish her flame, gradually subsided, replaced by a warm current of understanding and </w:t>
        <w:br/>
        <w:t>empathy. Her friends, her chosen family, listened with open hearts, their support a steadfast anchor in the sometimes turbulent waters of her emotional landscape. Their acceptance, their unwavering belief in her strength, empowered her to speak her truth more openly, more fully.</w:t>
      </w:r>
    </w:p>
    <w:p>
      <w:pPr>
        <w:autoSpaceDN w:val="0"/>
        <w:autoSpaceDE w:val="0"/>
        <w:widowControl/>
        <w:spacing w:line="264" w:lineRule="exact" w:before="264" w:after="0"/>
        <w:ind w:left="0" w:right="432" w:firstLine="0"/>
        <w:jc w:val="left"/>
      </w:pPr>
      <w:r>
        <w:t>Word spread through the community, initially through quiet conversations, hushed tones in coffee shops and whispered exchanges at the community center. Then, a ripple effect began.</w:t>
      </w:r>
    </w:p>
    <w:p>
      <w:pPr>
        <w:autoSpaceDN w:val="0"/>
        <w:autoSpaceDE w:val="0"/>
        <w:widowControl/>
        <w:spacing w:line="264" w:lineRule="exact" w:before="60" w:after="0"/>
        <w:ind w:left="0" w:right="0" w:firstLine="0"/>
        <w:jc w:val="left"/>
      </w:pPr>
      <w:r>
        <w:t xml:space="preserve">Women, men, young people, all drawn by an unspoken </w:t>
        <w:br/>
        <w:t>understanding of shared human experience, started approaching her. They witnessed in her eyes, in the lines etched around her mouth, a reflection of their own struggles, their own silent battles. They came seeking solace, seeking guidance, seeking a connection to something larger than themselves.</w:t>
      </w:r>
    </w:p>
    <w:p>
      <w:pPr>
        <w:autoSpaceDN w:val="0"/>
        <w:autoSpaceDE w:val="0"/>
        <w:widowControl/>
        <w:spacing w:line="264" w:lineRule="exact" w:before="264" w:after="0"/>
        <w:ind w:left="0" w:right="0" w:firstLine="0"/>
        <w:jc w:val="left"/>
      </w:pPr>
      <w:r>
        <w:t xml:space="preserve">One woman, her eyes brimming with unshed tears, confided in Elara about the years of emotional abuse she'd endured. Another, a young man, spoke of the crippling anxiety that had held him </w:t>
        <w:br/>
        <w:t>captive for far too long. A teenager shared the pain of a lost loved one, the grief still raw, the wound unhealed. Each story was unique, each struggle intensely personal, yet a common thread bound them together: the universal experience of pain, the shared yearning for healing, the hope for a brighter future.</w:t>
      </w:r>
    </w:p>
    <w:p>
      <w:pPr>
        <w:autoSpaceDN w:val="0"/>
        <w:autoSpaceDE w:val="0"/>
        <w:widowControl/>
        <w:spacing w:line="264" w:lineRule="exact" w:before="264" w:after="0"/>
        <w:ind w:left="0" w:right="144" w:firstLine="0"/>
        <w:jc w:val="left"/>
      </w:pPr>
      <w:r>
        <w:t>Elara listened patiently, her heart overflowing with empathy, her spirit strengthened by the knowledge that she.  wasn't alone in her journey. she shared her own experiences, not as a boast or a burden, but as an offering of hope, a testament to the possibility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healing, the potential for transformation. She didn't offer easy answers or simplistic solutions; instead, she provided a safe space, a comforting presence, a listening ear. She shared practical strategies she'd learned – mindfulness techniques to quiet the racing thoughts, creative practices to express pent-up emotions, methods to build healthy boundaries. But more importantly, she shared the </w:t>
        <w:br/>
        <w:t>unwavering belief in their inherent strength, in their capacity for healing, in their power to overcome.</w:t>
      </w:r>
    </w:p>
    <w:p>
      <w:pPr>
        <w:autoSpaceDN w:val="0"/>
        <w:autoSpaceDE w:val="0"/>
        <w:widowControl/>
        <w:spacing w:line="264" w:lineRule="exact" w:before="264" w:after="0"/>
        <w:ind w:left="0" w:right="0" w:firstLine="0"/>
        <w:jc w:val="left"/>
      </w:pPr>
      <w:r>
        <w:t xml:space="preserve">Her presence became a beacon of hope, a symbol of resilience. She didn't preach or lecture; she simply shared her own journey, </w:t>
        <w:br/>
        <w:t xml:space="preserve">allowing others to draw strength from her experience. She shared her art, her music, her stories, not as performances, but as offerings of empathy, as pathways to connection. The blackbird's song, once a mournful lament, now became a shared anthem, a powerful </w:t>
        <w:br/>
        <w:t>reminder of the possibility of transformation, the promise of a new dawn. It resonated deeply within those who sought solace and inspiration, echoing the universal yearning for healing and freedom.</w:t>
      </w:r>
    </w:p>
    <w:p>
      <w:pPr>
        <w:autoSpaceDN w:val="0"/>
        <w:autoSpaceDE w:val="0"/>
        <w:widowControl/>
        <w:spacing w:line="264" w:lineRule="exact" w:before="264" w:after="0"/>
        <w:ind w:left="0" w:right="0" w:firstLine="0"/>
        <w:jc w:val="left"/>
      </w:pPr>
      <w:r>
        <w:t xml:space="preserve">The impact of her sharing was profound. Women who had spent years silently enduring abuse found the courage to seek help. Men who had suppressed their emotions for decades discovered the healing power of vulnerability. Young people, burdened by </w:t>
        <w:br/>
        <w:t xml:space="preserve">anxieties and uncertainties, found a sense of belonging, a </w:t>
        <w:br/>
        <w:t xml:space="preserve">community of support. The simple act of sharing, of being seen and detected, of finding a space for genuine connection, became a </w:t>
        <w:br/>
        <w:t>transformative force in their lives.</w:t>
      </w:r>
    </w:p>
    <w:p>
      <w:pPr>
        <w:autoSpaceDN w:val="0"/>
        <w:autoSpaceDE w:val="0"/>
        <w:widowControl/>
        <w:spacing w:line="264" w:lineRule="exact" w:before="264" w:after="0"/>
        <w:ind w:left="0" w:right="0" w:firstLine="0"/>
        <w:jc w:val="left"/>
      </w:pPr>
      <w:r>
        <w:t xml:space="preserve">Elara organized workshops, combining her knowledge of art </w:t>
        <w:br/>
        <w:t>therapy, mindfulness practices, and storytelling techniques. These became safe spaces for sharing, for processing trauma, for fostering self-discovery. Participants explored different creative mediums -painting, sculpting, writing poetry – to express their emotions, to unlock their inner voices. The workshops became vibrant hubs of healing, places where laughter and tears flowed freely, where shared vulnerability became a path to strength.</w:t>
      </w:r>
    </w:p>
    <w:p>
      <w:pPr>
        <w:autoSpaceDN w:val="0"/>
        <w:autoSpaceDE w:val="0"/>
        <w:widowControl/>
        <w:spacing w:line="264" w:lineRule="exact" w:before="264" w:after="0"/>
        <w:ind w:left="0" w:right="144" w:firstLine="0"/>
        <w:jc w:val="left"/>
      </w:pPr>
      <w:r>
        <w:t>The blackbird's song, woven into the fabric of her workshops, became a powerful symbol of hope and resilience. She encouraged participants to write their own verses, to express their unique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journeys through song, to find their own personal melody of healing and self-acceptance. Some wrote of their darkest moments, their deepest wounds; others composed songs of gratitude, celebrating small victories, acknowledging the light amidst the darkness. </w:t>
        <w:br/>
        <w:t>Together, they created a chorus of voices, a symphony of human experience, a testament to the power of shared vulnerability, a celebration of resilience.</w:t>
      </w:r>
    </w:p>
    <w:p>
      <w:pPr>
        <w:autoSpaceDN w:val="0"/>
        <w:autoSpaceDE w:val="0"/>
        <w:widowControl/>
        <w:spacing w:line="264" w:lineRule="exact" w:before="264" w:after="0"/>
        <w:ind w:left="0" w:right="0" w:firstLine="0"/>
        <w:jc w:val="left"/>
      </w:pPr>
      <w:r>
        <w:t xml:space="preserve">One participant, a young woman named Sarah, timid and </w:t>
        <w:br/>
        <w:t xml:space="preserve">withdrawn at the start, gradually blossomed under Elara's guidance. Sarah had suffered years of bullying, her self-esteem shattered, her spirit broken. But through the safe space provided by the </w:t>
        <w:br/>
        <w:t xml:space="preserve">workshops, through the act of sharing her story, through the </w:t>
        <w:br/>
        <w:t xml:space="preserve">creative expression she discovered within herself, Sarah began to heal. Her artwork transformed from dark, brooding pieces to </w:t>
        <w:br/>
        <w:t xml:space="preserve">vibrant, life-affirming creations. Her songwriting evolved from melancholic tunes to songs filled with hope and self-acceptance. Elara's unwavering belief in Sarah, her gentle encouragement, her consistent support, helped Sarah reclaim her life, her voice, her spirit. Sarah's transformation became a testament to the </w:t>
        <w:br/>
        <w:t>transformative power of shared vulnerability, a beacon of hope for others on similar journeys.</w:t>
      </w:r>
    </w:p>
    <w:p>
      <w:pPr>
        <w:autoSpaceDN w:val="0"/>
        <w:autoSpaceDE w:val="0"/>
        <w:widowControl/>
        <w:spacing w:line="264" w:lineRule="exact" w:before="264" w:after="0"/>
        <w:ind w:left="0" w:right="0" w:firstLine="0"/>
        <w:jc w:val="left"/>
      </w:pPr>
      <w:r>
        <w:t>Elara’s work extended beyond her immediate community. She started an online platform, a virtual sanctuary where individuals from across the globe could connect and share their stories. The platform became a vibrant community, a digital haven for those seeking solace, support, and understanding. The blackbird's song, now a universal anthem, resonated across continents, echoing in the hearts of those struggling with trauma, pain, and isolation. The online community fostered mutual support, shared experiences, and a collective sense of hope.</w:t>
      </w:r>
    </w:p>
    <w:p>
      <w:pPr>
        <w:autoSpaceDN w:val="0"/>
        <w:autoSpaceDE w:val="0"/>
        <w:widowControl/>
        <w:spacing w:line="264" w:lineRule="exact" w:before="264" w:after="0"/>
        <w:ind w:left="0" w:right="0" w:firstLine="0"/>
        <w:jc w:val="left"/>
      </w:pPr>
      <w:r>
        <w:t>Elara understood that her healing journey wasn't just about her own personal transformation, but about extending compassion and understanding to others. She recognized that her experiences were not unique; they were a reflection of the shared human condition, the universal struggle for healing and self-acceptance. Sharing her story wasn't just an act of vulnerability; it was an act of profound empowerment. It was an act of creating a space for others to find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their own voices, their own strength, their own path to freedom.</w:t>
      </w:r>
    </w:p>
    <w:p>
      <w:pPr>
        <w:autoSpaceDN w:val="0"/>
        <w:autoSpaceDE w:val="0"/>
        <w:widowControl/>
        <w:spacing w:line="264" w:lineRule="exact" w:before="58" w:after="0"/>
        <w:ind w:left="0" w:right="0" w:firstLine="0"/>
        <w:jc w:val="left"/>
      </w:pPr>
      <w:r>
        <w:t>The blackbird's song, her song, their song, continued to soar, a melody of hope, a hymn to the healing power of shared human experience, a testament to the resilience of the human spirit. It was a testament to the transformative power of vulnerability, and the beauty of shared stories in the journey towards a new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Symbol of Hope</w:t>
      </w:r>
    </w:p>
    <w:p>
      <w:pPr>
        <w:autoSpaceDN w:val="0"/>
        <w:autoSpaceDE w:val="0"/>
        <w:widowControl/>
        <w:spacing w:line="264" w:lineRule="exact" w:before="286" w:after="0"/>
        <w:ind w:left="0" w:right="576" w:firstLine="0"/>
        <w:jc w:val="left"/>
      </w:pPr>
      <w:r>
        <w:t>The ripple effect of Elara’s vulnerability spread far beyond the intimate gatherings and online forums. Her story, whispered initially in hushed tones, began to resonate on a larger scale.</w:t>
      </w:r>
    </w:p>
    <w:p>
      <w:pPr>
        <w:autoSpaceDN w:val="0"/>
        <w:autoSpaceDE w:val="0"/>
        <w:widowControl/>
        <w:spacing w:line="264" w:lineRule="exact" w:before="60" w:after="0"/>
        <w:ind w:left="0" w:right="0" w:firstLine="0"/>
        <w:jc w:val="left"/>
      </w:pPr>
      <w:r>
        <w:t xml:space="preserve">Articles appeared in local newspapers, then regional magazines, each piece highlighting her journey, her resilience, her unwavering commitment to healing. The blackbird’s song, once a private </w:t>
        <w:br/>
        <w:t>lament, became a public anthem, a melody of hope echoing through the hearts of countless individuals.</w:t>
      </w:r>
    </w:p>
    <w:p>
      <w:pPr>
        <w:autoSpaceDN w:val="0"/>
        <w:autoSpaceDE w:val="0"/>
        <w:widowControl/>
        <w:spacing w:line="264" w:lineRule="exact" w:before="264" w:after="0"/>
        <w:ind w:left="0" w:right="288" w:firstLine="0"/>
        <w:jc w:val="center"/>
      </w:pPr>
      <w:r>
        <w:t>Television crews arrived, drawn by the compelling narrative of a woman who transformed her pain into a powerful force for good.</w:t>
      </w:r>
    </w:p>
    <w:p>
      <w:pPr>
        <w:autoSpaceDN w:val="0"/>
        <w:autoSpaceDE w:val="0"/>
        <w:widowControl/>
        <w:spacing w:line="264" w:lineRule="exact" w:before="60" w:after="0"/>
        <w:ind w:left="0" w:right="0" w:firstLine="0"/>
        <w:jc w:val="left"/>
      </w:pPr>
      <w:r>
        <w:t>Elara, initially hesitant, agreed to share her story on a national television program. The interview was raw, honest, vulnerable. She spoke of the darkness, the despair, the crippling weight of her past.</w:t>
      </w:r>
    </w:p>
    <w:p>
      <w:pPr>
        <w:autoSpaceDN w:val="0"/>
        <w:autoSpaceDE w:val="0"/>
        <w:widowControl/>
        <w:spacing w:line="264" w:lineRule="exact" w:before="60" w:after="0"/>
        <w:ind w:left="0" w:right="144" w:firstLine="0"/>
        <w:jc w:val="left"/>
      </w:pPr>
      <w:r>
        <w:t>But she also spoke of the gradual emergence of light, the slow, painstaking process of healing, the unwavering belief in the power of the human spirit to overcome adversity.</w:t>
      </w:r>
    </w:p>
    <w:p>
      <w:pPr>
        <w:autoSpaceDN w:val="0"/>
        <w:autoSpaceDE w:val="0"/>
        <w:widowControl/>
        <w:spacing w:line="264" w:lineRule="exact" w:before="264" w:after="0"/>
        <w:ind w:left="0" w:right="144" w:firstLine="0"/>
        <w:jc w:val="left"/>
      </w:pPr>
      <w:r>
        <w:t xml:space="preserve">The response was overwhelming. Letters, emails, and messages flooded in from across the country, from people of all ages, </w:t>
        <w:br/>
        <w:t>backgrounds, and experiences. Strangers shared their own stories, their own struggles, finding solace and inspiration in Elara's journey. Her words became a lifeline, a beacon of hope in the darkest of nights. The blackbird’s song, played softly during the credits of the interview, resonated deeply, becoming a symbol of shared human experience.</w:t>
      </w:r>
    </w:p>
    <w:p>
      <w:pPr>
        <w:autoSpaceDN w:val="0"/>
        <w:autoSpaceDE w:val="0"/>
        <w:widowControl/>
        <w:spacing w:line="264" w:lineRule="exact" w:before="264" w:after="0"/>
        <w:ind w:left="0" w:right="0" w:firstLine="0"/>
        <w:jc w:val="left"/>
      </w:pPr>
      <w:r>
        <w:t xml:space="preserve">This unexpected exposure catapulted Elara into the public eye. She became a sought-after speaker, invited to conferences, workshops, and retreats across the globe. Her message was simple, yet </w:t>
        <w:br/>
        <w:t xml:space="preserve">profound: healing is possible. Resilience is achievable. Hope </w:t>
        <w:br/>
        <w:t>endures, even in the face of unimaginable darkness. She didn't present herself as an expert, or a guru, but as a fellow traveler on a journey of self-discovery, a testament to the unwavering power of the human spirit.</w:t>
      </w:r>
    </w:p>
    <w:p>
      <w:pPr>
        <w:autoSpaceDN w:val="0"/>
        <w:autoSpaceDE w:val="0"/>
        <w:widowControl/>
        <w:spacing w:line="324" w:lineRule="exact" w:before="204" w:after="0"/>
        <w:ind w:left="0" w:right="0" w:firstLine="0"/>
        <w:jc w:val="left"/>
      </w:pPr>
      <w:r>
        <w:t>Each speech, each workshop, each interaction was imbued with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profound empathy and unwavering belief in the inherent goodness and strength within each individual. She shared not only her personal experiences but also practical strategies for healing: mindfulness techniques to quiet the racing mind, creative practices to express bottled-up emotions, and methods to build healthy boundaries. She emphasized the importance of self-compassion, of recognizing one's inherent worth, and of celebrating small victories along the arduous path of healing.</w:t>
      </w:r>
    </w:p>
    <w:p>
      <w:pPr>
        <w:autoSpaceDN w:val="0"/>
        <w:autoSpaceDE w:val="0"/>
        <w:widowControl/>
        <w:spacing w:line="264" w:lineRule="exact" w:before="264" w:after="0"/>
        <w:ind w:left="0" w:right="0" w:firstLine="0"/>
        <w:jc w:val="left"/>
      </w:pPr>
      <w:r>
        <w:t xml:space="preserve">Elara’s influence extended beyond the spoken word. She </w:t>
        <w:br/>
        <w:t xml:space="preserve">collaborated with a team of therapists and artists to develop a comprehensive healing program, integrating art therapy, </w:t>
        <w:br/>
        <w:t>mindfulness practices, and storytelling techniques. The program was designed to empower individuals to reclaim their voices, express their emotions, and discover their inner strength. The blackbird’s song served as a constant reminder of the journey from darkness to light, from broken wings to soaring flight.</w:t>
      </w:r>
    </w:p>
    <w:p>
      <w:pPr>
        <w:autoSpaceDN w:val="0"/>
        <w:autoSpaceDE w:val="0"/>
        <w:widowControl/>
        <w:spacing w:line="264" w:lineRule="exact" w:before="264" w:after="0"/>
        <w:ind w:left="0" w:right="0" w:firstLine="0"/>
        <w:jc w:val="left"/>
      </w:pPr>
      <w:r>
        <w:t>The program's success was evident in the transformations witnessed in its participants. Shy individuals blossomed into confident self-advocates. People grappling with trauma found the courage to confront their past and embrace a brighter future. The collective energy of the group, the shared vulnerability, the unwavering support, created a powerful force for healing. The blackbird’s song, sung collectively during the program’s closing ceremonies, became a powerful symbol of unity, resilience, and hope.</w:t>
      </w:r>
    </w:p>
    <w:p>
      <w:pPr>
        <w:autoSpaceDN w:val="0"/>
        <w:autoSpaceDE w:val="0"/>
        <w:widowControl/>
        <w:spacing w:line="264" w:lineRule="exact" w:before="264" w:after="0"/>
        <w:ind w:left="0" w:right="0" w:firstLine="0"/>
        <w:jc w:val="left"/>
      </w:pPr>
      <w:r>
        <w:t>The impact of Elara’s work transcended geographical boundaries. Her story resonated across continents, cultures, and languages. Her message of hope, of resilience, of the transformative power of vulnerability, transcended cultural differences, uniting individuals from diverse backgrounds in a shared journey towards healing and self-acceptance.</w:t>
      </w:r>
    </w:p>
    <w:p>
      <w:pPr>
        <w:autoSpaceDN w:val="0"/>
        <w:autoSpaceDE w:val="0"/>
        <w:widowControl/>
        <w:spacing w:line="264" w:lineRule="exact" w:before="264" w:after="0"/>
        <w:ind w:left="0" w:right="144" w:firstLine="0"/>
        <w:jc w:val="left"/>
      </w:pPr>
      <w:r>
        <w:t>News of her work reached academic circles. Researchers began studying the impact of her program, documenting its effectiveness in fostering emotional healing and promoting mental well-being.</w:t>
      </w:r>
    </w:p>
    <w:p>
      <w:pPr>
        <w:autoSpaceDN w:val="0"/>
        <w:autoSpaceDE w:val="0"/>
        <w:widowControl/>
        <w:spacing w:line="264" w:lineRule="exact" w:before="58" w:after="0"/>
        <w:ind w:left="0" w:right="144" w:firstLine="0"/>
        <w:jc w:val="left"/>
      </w:pPr>
      <w:r>
        <w:t xml:space="preserve">The findings reinforced the power of shared experiences, the importance of creative expression, and the significance of </w:t>
        <w:br/>
        <w:t>compassion in the journey towards recovery. The blackbird's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analyzed by musicologists, was found to have a unique therapeutic quality, its melancholic melody subtly interwoven with </w:t>
        <w:br/>
        <w:t>undercurrents of hope and resilience.</w:t>
      </w:r>
    </w:p>
    <w:p>
      <w:pPr>
        <w:autoSpaceDN w:val="0"/>
        <w:autoSpaceDE w:val="0"/>
        <w:widowControl/>
        <w:spacing w:line="264" w:lineRule="exact" w:before="264" w:after="0"/>
        <w:ind w:left="0" w:right="0" w:firstLine="0"/>
        <w:jc w:val="left"/>
      </w:pPr>
      <w:r>
        <w:t xml:space="preserve">Elara's journey became the subject of a documentary film, capturing the essence of her work and its profound impact on the lives of countless individuals. The film showcased the transformations of participants, highlighting their journeys from despair to </w:t>
        <w:br/>
        <w:t>empowerment, from silence to self-expression. The blackbird’s song served as a poignant soundtrack, underscoring the emotional arc of each story.</w:t>
      </w:r>
    </w:p>
    <w:p>
      <w:pPr>
        <w:autoSpaceDN w:val="0"/>
        <w:autoSpaceDE w:val="0"/>
        <w:widowControl/>
        <w:spacing w:line="264" w:lineRule="exact" w:before="264" w:after="0"/>
        <w:ind w:left="0" w:right="0" w:firstLine="0"/>
        <w:jc w:val="left"/>
      </w:pPr>
      <w:r>
        <w:t xml:space="preserve">The documentary received critical acclaim, earning numerous awards and garnering widespread attention. It reached a vast </w:t>
        <w:br/>
        <w:t xml:space="preserve">audience, further disseminating Elara's message of hope and </w:t>
        <w:br/>
        <w:t xml:space="preserve">inspiring individuals around the world to embrace their own </w:t>
        <w:br/>
        <w:t>healing journeys. The blackbird's song became a globally recognized symbol of resilience and hope, its melody resonating across cultures and languages.</w:t>
      </w:r>
    </w:p>
    <w:p>
      <w:pPr>
        <w:autoSpaceDN w:val="0"/>
        <w:autoSpaceDE w:val="0"/>
        <w:widowControl/>
        <w:spacing w:line="264" w:lineRule="exact" w:before="264" w:after="0"/>
        <w:ind w:left="0" w:right="144" w:firstLine="0"/>
        <w:jc w:val="left"/>
      </w:pPr>
      <w:r>
        <w:t>Elara’s legacy extended beyond her individual achievements. She inspired countless others to dedicate their lives to promoting healing and fostering mental well-being. Her work spurred the development of similar programs and initiatives, spreading her message of hope to even more individuals. The blackbird’s song became a beacon of light, guiding countless souls toward a path of healing, self-acceptance, and a brighter future.</w:t>
      </w:r>
    </w:p>
    <w:p>
      <w:pPr>
        <w:autoSpaceDN w:val="0"/>
        <w:autoSpaceDE w:val="0"/>
        <w:widowControl/>
        <w:spacing w:line="264" w:lineRule="exact" w:before="264" w:after="0"/>
        <w:ind w:left="0" w:right="0" w:firstLine="0"/>
        <w:jc w:val="left"/>
      </w:pPr>
      <w:r>
        <w:t xml:space="preserve">Her story wasn't just about overcoming personal struggles; it was about creating a global community of support, empathy, and </w:t>
        <w:br/>
        <w:t>mutual understanding. Elara's life became a testament to the power of vulnerability, the strength of resilience, and the enduring human capacity for hope. The blackbird's song, once a whisper in the darkness, had become a powerful symphony of healing, resonating across the world and echoing the enduring spirit of the human heart. It was a song of triumph, a testament to the indomitable spirit that could transform even the deepest darkness into a dawn of hope and healing. The melody of her life, her story, the shared song of healing, would continue to resonate across time, a reminder that even in the deepest darkness, the dawn will always break.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blackbird would always fly.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Resilience in Adversity</w:t>
      </w:r>
    </w:p>
    <w:p>
      <w:pPr>
        <w:autoSpaceDN w:val="0"/>
        <w:autoSpaceDE w:val="0"/>
        <w:widowControl/>
        <w:spacing w:line="264" w:lineRule="exact" w:before="286" w:after="0"/>
        <w:ind w:left="0" w:right="0" w:firstLine="0"/>
        <w:jc w:val="left"/>
      </w:pPr>
      <w:r>
        <w:t>The accolades continued to pour in, yet Elara remained grounded, her feet firmly planted on the earth despite the soaring heights of her newfound influence. She understood that the journey of healing wasn't a destination but a continuous process, a lifelong dance between darkness and light. The blackbird's song, once a mournful lament, now held a vibrant undercurrent of triumph, a testament to her unwavering spirit. The media frenzy, initially overwhelming, eventually subsided, replaced by a more sustained, thoughtful engagement with her work. The focus shifted from sensationalism to substance, from fleeting fame to lasting impact.</w:t>
      </w:r>
    </w:p>
    <w:p>
      <w:pPr>
        <w:autoSpaceDN w:val="0"/>
        <w:autoSpaceDE w:val="0"/>
        <w:widowControl/>
        <w:spacing w:line="264" w:lineRule="exact" w:before="264" w:after="0"/>
        <w:ind w:left="0" w:right="144" w:firstLine="0"/>
        <w:jc w:val="left"/>
      </w:pPr>
      <w:r>
        <w:t>One particularly harsh winter, a devastating blizzard swept across her region, cutting off power and communication for days. Elara, accustomed to the structured routine of her healing programs and speaking engagements, found herself facing a different kind of adversity. The loss of technology, the isolation, and the raw vulnerability of the natural world challenged her in unexpected ways. Initially, she experienced a familiar pang of anxiety, a shadow of her past trauma threatening to engulf her. The darkness, once distant, felt alarmingly close.</w:t>
      </w:r>
    </w:p>
    <w:p>
      <w:pPr>
        <w:autoSpaceDN w:val="0"/>
        <w:autoSpaceDE w:val="0"/>
        <w:widowControl/>
        <w:spacing w:line="264" w:lineRule="exact" w:before="264" w:after="0"/>
        <w:ind w:left="0" w:right="0" w:firstLine="0"/>
        <w:jc w:val="left"/>
      </w:pPr>
      <w:r>
        <w:t xml:space="preserve">However, rather than succumbing to despair, Elara embraced the stillness. She found solace in the simple act of lighting candles, their flickering flames mirroring the resilience of the human spirit. The quiet of the blizzard, initially unnerving, became a space for </w:t>
        <w:br/>
        <w:t>introspection, a chance to reconnect with herself on a deeper level. She spent hours journaling, writing poetry, and simply listening to the wind howling outside her window. She observed the resilience of nature, the way the trees bent but didn't break under the weight of the snow, finding a mirror of her own journey in their quiet fortitude.</w:t>
      </w:r>
    </w:p>
    <w:p>
      <w:pPr>
        <w:autoSpaceDN w:val="0"/>
        <w:autoSpaceDE w:val="0"/>
        <w:widowControl/>
        <w:spacing w:line="264" w:lineRule="exact" w:before="264" w:after="0"/>
        <w:ind w:left="0" w:right="0" w:firstLine="0"/>
        <w:jc w:val="left"/>
      </w:pPr>
      <w:r>
        <w:t>This unexpected interruption became a crucible, forging a deeper understanding of her own strength and adaptability. The blackbird's song, sung softly in the candlelight, became a source of comfort and strength, a reminder of her capacity to navigate even the most challenging storms. When the blizzard finally subsided,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power was restored, Elara returned to her work with a renewed sense of purpose and a deeper empathy for those struggling with adversity. Her experiences during the blizzard had deepened her understanding of the cyclical nature of healing, the ebb and flow of darkness and light, and the importance of embracing both.</w:t>
      </w:r>
    </w:p>
    <w:p>
      <w:pPr>
        <w:autoSpaceDN w:val="0"/>
        <w:autoSpaceDE w:val="0"/>
        <w:widowControl/>
        <w:spacing w:line="264" w:lineRule="exact" w:before="264" w:after="0"/>
        <w:ind w:left="0" w:right="0" w:firstLine="0"/>
        <w:jc w:val="left"/>
      </w:pPr>
      <w:r>
        <w:t xml:space="preserve">The following years witnessed Elara refine her approach, integrating elements of nature-based therapy into her programs. She led </w:t>
        <w:br/>
        <w:t xml:space="preserve">workshops in forests and on mountaintops, encouraging participants to connect with the natural world as a source of healing and </w:t>
        <w:br/>
        <w:t xml:space="preserve">strength. She recognized that the human spirit, like the natural world, possesses an innate ability to adapt, to heal, and to thrive even in the face of adversity. The blackbird's song became a </w:t>
        <w:br/>
        <w:t>powerful symbol of this interconnectedness, a reminder of the resilience inherent in both the human and natural worlds.</w:t>
      </w:r>
    </w:p>
    <w:p>
      <w:pPr>
        <w:autoSpaceDN w:val="0"/>
        <w:autoSpaceDE w:val="0"/>
        <w:widowControl/>
        <w:spacing w:line="264" w:lineRule="exact" w:before="264" w:after="0"/>
        <w:ind w:left="0" w:right="0" w:firstLine="0"/>
        <w:jc w:val="left"/>
      </w:pPr>
      <w:r>
        <w:t>Elara’s influence extended beyond her immediate circle. Her work inspired a new generation of healers, therapists, and artists, all driven by a shared vision of creating a more compassionate and supportive world. She became a mentor, guiding and empowering those who shared her passion for promoting mental well-being. She fostered a sense of community amongst her followers, encouraging them to support one another and share their stories. The blackbird’s song, now sung by many voices, transformed into a chorus of healing, a collective testament to the resilience of the human spirit.</w:t>
      </w:r>
    </w:p>
    <w:p>
      <w:pPr>
        <w:autoSpaceDN w:val="0"/>
        <w:autoSpaceDE w:val="0"/>
        <w:widowControl/>
        <w:spacing w:line="264" w:lineRule="exact" w:before="264" w:after="0"/>
        <w:ind w:left="0" w:right="0" w:firstLine="0"/>
        <w:jc w:val="left"/>
      </w:pPr>
      <w:r>
        <w:t xml:space="preserve">A new challenge arose in the form of a global pandemic. The world seemed to fall into chaos, anxieties spiraling, isolation deepening, and the future feeling uncertain. Elara, however, remained steadfast in her commitment to fostering hope and healing. She quickly adapted her work, transitioning her programs to online platforms, ensuring that her message of resilience reached those in need. The virtual world became a new stage for her powerful message, and the blackbird's song continued to echo through digital spaces, offering solace and encouragement to a world grappling with </w:t>
        <w:br/>
        <w:t>unprecedented difficulties.</w:t>
      </w:r>
    </w:p>
    <w:p>
      <w:pPr>
        <w:autoSpaceDN w:val="0"/>
        <w:autoSpaceDE w:val="0"/>
        <w:widowControl/>
        <w:spacing w:line="264" w:lineRule="exact" w:before="264" w:after="0"/>
        <w:ind w:left="0" w:right="144" w:firstLine="0"/>
        <w:jc w:val="left"/>
      </w:pPr>
      <w:r>
        <w:t>The online format demanded new skills and strategies, pushing Elara to adapt her methods and expand her reach. She embraced technological advancements, utilizing various tools to enhance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virtual workshops and sessions, ensuring they were engaging and accessible. She learned to build virtual communities, creating safe and supportive spaces for individuals struggling with isolation and mental health challenges. This unexpected shift tested her abilities, but her unwavering belief in the power of connection witnessed her through. The blackbird’s song, transcending physical boundaries, became a digital anthem of resilience.</w:t>
      </w:r>
    </w:p>
    <w:p>
      <w:pPr>
        <w:autoSpaceDN w:val="0"/>
        <w:autoSpaceDE w:val="0"/>
        <w:widowControl/>
        <w:spacing w:line="264" w:lineRule="exact" w:before="264" w:after="0"/>
        <w:ind w:left="0" w:right="0" w:firstLine="0"/>
        <w:jc w:val="left"/>
      </w:pPr>
      <w:r>
        <w:t xml:space="preserve">Years later, Elara, now a seasoned advocate for mental well-being, reflected on her journey. She witnessed that each challenge, each </w:t>
        <w:br/>
        <w:t xml:space="preserve">obstacle, had only strengthened her resolve, deepened her empathy, and refined her ability to help others. The dark nights had been many, but they had always given way to dawn. The blackbird's song, once a personal mantra, had become a global anthem of hope, a testament to the enduring human capacity for healing, resilience, and the unwavering power of the human spirit to overcome </w:t>
        <w:br/>
        <w:t xml:space="preserve">adversity. The song had evolved, matured, incorporating new notes of experience, but its central melody, the theme of resilience, </w:t>
        <w:br/>
        <w:t>remained the same—a beautiful, timeless testament to the strength that resides within each of us.</w:t>
      </w:r>
    </w:p>
    <w:p>
      <w:pPr>
        <w:autoSpaceDN w:val="0"/>
        <w:autoSpaceDE w:val="0"/>
        <w:widowControl/>
        <w:spacing w:line="264" w:lineRule="exact" w:before="264" w:after="0"/>
        <w:ind w:left="0" w:right="0" w:firstLine="0"/>
        <w:jc w:val="left"/>
      </w:pPr>
      <w:r>
        <w:t xml:space="preserve">Her legacy was not just her individual achievements, but the ripple effect of her influence, the many lives she had touched, the </w:t>
        <w:br/>
        <w:t xml:space="preserve">countless individuals she had empowered to find their own voices, their own strength, their own way to fly. The blackbird’s song was now a chorus, a symphony of resilience sung by thousands, a testament to the power of collective healing and the unwavering belief in the human spirit’s ability to thrive, even amidst the </w:t>
        <w:br/>
        <w:t>deepest darkness. The song continues to echo, a reminder that even in the face of life’s inevitable storms, the human spirit will always find a way to soar. The blackbird will always fly, carrying on its wings the hope and resilience of countless hearts. The melody lives on, a powerful reminder that healing is possible, resilience is attainable, and hope, always, endures.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Purpose</w:t>
      </w:r>
    </w:p>
    <w:p>
      <w:pPr>
        <w:autoSpaceDN w:val="0"/>
        <w:autoSpaceDE w:val="0"/>
        <w:widowControl/>
        <w:spacing w:line="264" w:lineRule="exact" w:before="286" w:after="0"/>
        <w:ind w:left="0" w:right="0" w:firstLine="0"/>
        <w:jc w:val="left"/>
      </w:pPr>
      <w:r>
        <w:t xml:space="preserve">The years that followed were a tapestry woven with threads of both profound sorrow and unexpected joy. Elara continued to navigate the complexities of her own healing journey, but a subtle shift had occurred. The blackbird's song, once a lament for lost innocence, now carried a melody of purpose. It wasn't simply a personal </w:t>
        <w:br/>
        <w:t>anthem anymore; it was a call to action, a resonating invitation to others to join her in the flight towards healing and self-discovery.</w:t>
      </w:r>
    </w:p>
    <w:p>
      <w:pPr>
        <w:autoSpaceDN w:val="0"/>
        <w:autoSpaceDE w:val="0"/>
        <w:widowControl/>
        <w:spacing w:line="264" w:lineRule="exact" w:before="264" w:after="0"/>
        <w:ind w:left="0" w:right="144" w:firstLine="0"/>
        <w:jc w:val="left"/>
      </w:pPr>
      <w:r>
        <w:t>This shift wasn't a sudden epiphany, but a gradual unfolding, a gentle blossoming of understanding. It began with small acts of kindness, spontaneous gestures of empathy that rippled outwards, touching the lives of those around her. A listening ear offered to a struggling friend, a hand extended to someone lost in despair, a simple act of encouragement to a young artist struggling to find their voice. These seemingly insignificant acts, woven together, began to shape a new narrative in Elara’s life, a narrative of contribution and connection.</w:t>
      </w:r>
    </w:p>
    <w:p>
      <w:pPr>
        <w:autoSpaceDN w:val="0"/>
        <w:autoSpaceDE w:val="0"/>
        <w:widowControl/>
        <w:spacing w:line="264" w:lineRule="exact" w:before="264" w:after="0"/>
        <w:ind w:left="0" w:right="0" w:firstLine="0"/>
        <w:jc w:val="left"/>
      </w:pPr>
      <w:r>
        <w:t xml:space="preserve">She established a foundation dedicated to supporting individuals struggling with trauma and mental health challenges. This wasn't just a charitable endeavor; it was a deeply personal mission, a way of channeling her own experiences into something meaningful and enduring. The foundation's work extended beyond simply providing therapy and support; it fostered a sense of community, a safe space where individuals could share their stories, find solidarity, and discover the strength that resided within themselves. Elara </w:t>
        <w:br/>
        <w:t>envisioned a world where mental health wasn't a taboo subject, but a shared human experience, approached with compassion and understanding.</w:t>
      </w:r>
    </w:p>
    <w:p>
      <w:pPr>
        <w:autoSpaceDN w:val="0"/>
        <w:autoSpaceDE w:val="0"/>
        <w:widowControl/>
        <w:spacing w:line="264" w:lineRule="exact" w:before="264" w:after="0"/>
        <w:ind w:left="0" w:right="0" w:firstLine="0"/>
        <w:jc w:val="left"/>
      </w:pPr>
      <w:r>
        <w:t xml:space="preserve">The foundation's programs were designed to reflect Elara's holistic approach to healing. They incorporated elements of nature-based therapy, creative arts, and mindfulness practices, all informed by her own journey and her deep understanding of the </w:t>
        <w:br/>
        <w:t>interconnectedness between the human spirit and the natural world.</w:t>
      </w:r>
    </w:p>
    <w:p>
      <w:pPr>
        <w:autoSpaceDN w:val="0"/>
        <w:autoSpaceDE w:val="0"/>
        <w:widowControl/>
        <w:spacing w:line="264" w:lineRule="exact" w:before="60" w:after="0"/>
        <w:ind w:left="0" w:right="288" w:firstLine="0"/>
        <w:jc w:val="left"/>
      </w:pPr>
      <w:r>
        <w:t>Workshops were held in serene natural settings, emphasizing the restorative power of nature to soothe the soul and nurture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spirit. The blackbird's song, subtly interwoven into the fabric of these programs, served as a constant reminder of the possibility of transformation and the enduring strength of the human heart.</w:t>
      </w:r>
    </w:p>
    <w:p>
      <w:pPr>
        <w:autoSpaceDN w:val="0"/>
        <w:autoSpaceDE w:val="0"/>
        <w:widowControl/>
        <w:spacing w:line="322" w:lineRule="exact" w:before="206" w:after="0"/>
        <w:ind w:left="0" w:right="0" w:firstLine="0"/>
        <w:jc w:val="center"/>
      </w:pPr>
      <w:r>
        <w:t>Elara's commitment to her foundation wasn't without its challenges.</w:t>
      </w:r>
    </w:p>
    <w:p>
      <w:pPr>
        <w:autoSpaceDN w:val="0"/>
        <w:autoSpaceDE w:val="0"/>
        <w:widowControl/>
        <w:spacing w:line="264" w:lineRule="exact" w:before="58" w:after="0"/>
        <w:ind w:left="0" w:right="0" w:firstLine="0"/>
        <w:jc w:val="left"/>
      </w:pPr>
      <w:r>
        <w:t xml:space="preserve">Funding was a constant concern, bureaucratic hurdles often </w:t>
        <w:br/>
        <w:t>presented themselves, and the emotional toll of working with individuals grappling with profound trauma was significant. There were days when exhaustion threatened to overwhelm her, days when the weight of her responsibility experienced crushing. But in those moments of doubt, the blackbird's song would resurface, a powerful reminder of her own resilience and the importance of her work.</w:t>
      </w:r>
    </w:p>
    <w:p>
      <w:pPr>
        <w:autoSpaceDN w:val="0"/>
        <w:autoSpaceDE w:val="0"/>
        <w:widowControl/>
        <w:spacing w:line="264" w:lineRule="exact" w:before="264" w:after="0"/>
        <w:ind w:left="0" w:right="0" w:firstLine="0"/>
        <w:jc w:val="left"/>
      </w:pPr>
      <w:r>
        <w:t xml:space="preserve">One particular instance stands out in her memory. A young woman, scarred by a childhood filled with neglect and abuse, arrived at the foundation's doors, broken and withdrawn. Initially, she was </w:t>
        <w:br/>
        <w:t xml:space="preserve">resistant to engaging in any of the programs, her trust shattered, her spirit crushed. Elara approached her with patience and </w:t>
        <w:br/>
        <w:t xml:space="preserve">empathy, mirroring the unwavering support she herself had </w:t>
        <w:br/>
        <w:t>received during her darkest hours. She shared her own story, not to elicit sympathy, but to forge a connection, to demonstrate that healing was possible, that hope could be rediscovered even in the deepest darkness.</w:t>
      </w:r>
    </w:p>
    <w:p>
      <w:pPr>
        <w:autoSpaceDN w:val="0"/>
        <w:autoSpaceDE w:val="0"/>
        <w:widowControl/>
        <w:spacing w:line="264" w:lineRule="exact" w:before="264" w:after="0"/>
        <w:ind w:left="0" w:right="0" w:firstLine="0"/>
        <w:jc w:val="left"/>
      </w:pPr>
      <w:r>
        <w:t xml:space="preserve">The process was slow and arduous, but over time, the young </w:t>
        <w:br/>
        <w:t>woman began to open up, to participate in the workshops, to engage with the community. She found solace in the creative arts, expressing her pain and her resilience through painting and poetry.</w:t>
      </w:r>
    </w:p>
    <w:p>
      <w:pPr>
        <w:autoSpaceDN w:val="0"/>
        <w:autoSpaceDE w:val="0"/>
        <w:widowControl/>
        <w:spacing w:line="264" w:lineRule="exact" w:before="58" w:after="0"/>
        <w:ind w:left="0" w:right="144" w:firstLine="0"/>
        <w:jc w:val="left"/>
      </w:pPr>
      <w:r>
        <w:t>Slowly, tentatively, she began to rebuild her life, her confidence returning, her spirit soaring. Witnessing this transformation, Elara experienced a profound sense of fulfillment, a validation of her purpose, a testament to the healing power of compassion and connection.</w:t>
      </w:r>
    </w:p>
    <w:p>
      <w:pPr>
        <w:autoSpaceDN w:val="0"/>
        <w:autoSpaceDE w:val="0"/>
        <w:widowControl/>
        <w:spacing w:line="264" w:lineRule="exact" w:before="264" w:after="0"/>
        <w:ind w:left="0" w:right="144" w:firstLine="0"/>
        <w:jc w:val="left"/>
      </w:pPr>
      <w:r>
        <w:t xml:space="preserve">The success of the foundation attracted national attention, and Elara found herself speaking at conferences, advocating for policy changes, and collaborating with other organizations dedicated to mental health. She wasn't driven by a desire for fame or </w:t>
        <w:br/>
        <w:t>recognition; her motivation stemmed from a deep-seated belief in the power of collective action to create a more compassionate and supportive world. The blackbird's song, now sung by a chorus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voices, echoed in the halls of government, in the classrooms of schools, and in the hearts of individuals striving to heal and thrive.</w:t>
      </w:r>
    </w:p>
    <w:p>
      <w:pPr>
        <w:autoSpaceDN w:val="0"/>
        <w:autoSpaceDE w:val="0"/>
        <w:widowControl/>
        <w:spacing w:line="264" w:lineRule="exact" w:before="264" w:after="0"/>
        <w:ind w:left="0" w:right="0" w:firstLine="0"/>
        <w:jc w:val="left"/>
      </w:pPr>
      <w:r>
        <w:t xml:space="preserve">Elara’s work expanded beyond the confines of her foundation. She authored a series of books, weaving together her personal journey with practical strategies for healing and self-discovery. Her writings resonated with a wide audience, her words offering solace, hope, and inspiration to millions struggling with their own battles. She established online support groups, fostering a global community of individuals connected by their shared experiences and their </w:t>
        <w:br/>
        <w:t xml:space="preserve">collective commitment to healing. The virtual space became an extension of the foundation's work, allowing Elara to reach </w:t>
        <w:br/>
        <w:t>individuals who might not have otherwise had access to support.</w:t>
      </w:r>
    </w:p>
    <w:p>
      <w:pPr>
        <w:autoSpaceDN w:val="0"/>
        <w:autoSpaceDE w:val="0"/>
        <w:widowControl/>
        <w:spacing w:line="264" w:lineRule="exact" w:before="264" w:after="0"/>
        <w:ind w:left="0" w:right="0" w:firstLine="0"/>
        <w:jc w:val="left"/>
      </w:pPr>
      <w:r>
        <w:t xml:space="preserve">The blackbird's song continued to evolve, incorporating new </w:t>
        <w:br/>
        <w:t xml:space="preserve">melodies of experience, resilience, and unwavering hope. It wasn't just a personal narrative anymore; it was a symphony composed of countless individual stories, a powerful testament to the enduring strength of the human spirit. Elara’s journey wasn’t a linear </w:t>
        <w:br/>
        <w:t>progression from darkness to light, but a continuous dance between the two, a testament to the cyclical nature of healing and the capacity of the human heart to endure, adapt, and ultimately, thrive.</w:t>
      </w:r>
    </w:p>
    <w:p>
      <w:pPr>
        <w:autoSpaceDN w:val="0"/>
        <w:autoSpaceDE w:val="0"/>
        <w:widowControl/>
        <w:spacing w:line="264" w:lineRule="exact" w:before="264" w:after="0"/>
        <w:ind w:left="0" w:right="0" w:firstLine="0"/>
        <w:jc w:val="left"/>
      </w:pPr>
      <w:r>
        <w:t>Years later, Elara reflected on her path, her gaze softened by time and experience. The blackbird’s song, etched into the fabric of her life, was no longer a mournful lament but a triumphant anthem, a testament to the power of purpose, the transformative force of compassion, and the enduring resilience of the human spirit. She had found her purpose, not in the accolades or the recognition, but in the profound act of connecting with others, sharing her story, and empowering them to find their own wings and learn to fly. The flight, she realized, was not just a personal journey but a collective one, a shared testament to the enduring power of hope and the limitless capacity of the human spirit to overcome adversity and soar. The blackbird's song continues to echo, a timeless reminder that even in the deepest darkness, the dawn will always break, and the human spirit will always find a way to fly.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SelfCompassion</w:t>
      </w:r>
    </w:p>
    <w:p>
      <w:pPr>
        <w:autoSpaceDN w:val="0"/>
        <w:autoSpaceDE w:val="0"/>
        <w:widowControl/>
        <w:spacing w:line="264" w:lineRule="exact" w:before="286" w:after="0"/>
        <w:ind w:left="0" w:right="0" w:firstLine="0"/>
        <w:jc w:val="left"/>
      </w:pPr>
      <w:r>
        <w:t xml:space="preserve">The journey of healing wasn't a straight path; it was a winding road, sometimes treacherous, sometimes surprisingly smooth. There were days when Elara experienced the weight of the world on her shoulders, days when the memories of her past threatened to engulf her. But she had learned a crucial lesson, a lesson that had become the </w:t>
        <w:br/>
        <w:t>cornerstone of her healing: self-compassion.</w:t>
      </w:r>
    </w:p>
    <w:p>
      <w:pPr>
        <w:autoSpaceDN w:val="0"/>
        <w:autoSpaceDE w:val="0"/>
        <w:widowControl/>
        <w:spacing w:line="264" w:lineRule="exact" w:before="264" w:after="0"/>
        <w:ind w:left="0" w:right="0" w:firstLine="0"/>
        <w:jc w:val="left"/>
      </w:pPr>
      <w:r>
        <w:t>It wasn't a matter of simply forgiving herself for past mistakes or ignoring the pain she carried within. It was something far deeper, a profound acceptance of her own humanity, flaws and all. She understood that she wasn’t perfect, that she would make mistakes, that she would stumble and fall. But she also understood that these imperfections didn't diminish her worth; they were simply part of her story, part of her unique journey.</w:t>
      </w:r>
    </w:p>
    <w:p>
      <w:pPr>
        <w:autoSpaceDN w:val="0"/>
        <w:autoSpaceDE w:val="0"/>
        <w:widowControl/>
        <w:spacing w:line="264" w:lineRule="exact" w:before="264" w:after="0"/>
        <w:ind w:left="0" w:right="0" w:firstLine="0"/>
        <w:jc w:val="left"/>
      </w:pPr>
      <w:r>
        <w:t>This self-compassion manifested in various ways. It was the quiet moments she dedicated to meditation, allowing herself to simply be, without judgment or self-criticism. It was the gentle touch she offered herself, a soothing balm to the wounds of her past. It was the kind words she whispered to herself during moments of doubt, reminding herself of her strength, her resilience, her unwavering spirit.</w:t>
      </w:r>
    </w:p>
    <w:p>
      <w:pPr>
        <w:autoSpaceDN w:val="0"/>
        <w:autoSpaceDE w:val="0"/>
        <w:widowControl/>
        <w:spacing w:line="264" w:lineRule="exact" w:before="264" w:after="0"/>
        <w:ind w:left="0" w:right="0" w:firstLine="0"/>
        <w:jc w:val="left"/>
      </w:pPr>
      <w:r>
        <w:t>The blackbird's song, once a mournful lament, had transformed into a soothing balm, a constant reminder of self-love and compassion. It was a melody that played softly in the background of her life, weaving its way through her thoughts and emotions, providing comfort and solace in times of need. It was a reminder that she was worthy of love, worthy of kindness, worthy of compassion – not just from others, but most importantly, from herself.</w:t>
      </w:r>
    </w:p>
    <w:p>
      <w:pPr>
        <w:autoSpaceDN w:val="0"/>
        <w:autoSpaceDE w:val="0"/>
        <w:widowControl/>
        <w:spacing w:line="264" w:lineRule="exact" w:before="264" w:after="0"/>
        <w:ind w:left="0" w:right="144" w:firstLine="0"/>
        <w:jc w:val="left"/>
      </w:pPr>
      <w:r>
        <w:t xml:space="preserve">She learned to listen to the whispers of her own intuition, to honor her needs and boundaries, without guilt or self-reproach. She understood that taking care of herself wasn’t selfish; it was </w:t>
        <w:br/>
        <w:t>essential. It was the fuel that powered her work, the foundation upon which her resilience was built. She made time for activities that nourished her soul: long walks in nature, listening to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resonated with her deepest emotions, spending time with loved ones who offered unwavering support and understanding. These were not luxuries; they were necessities, essential ingredients in the recipe of her healing.</w:t>
      </w:r>
    </w:p>
    <w:p>
      <w:pPr>
        <w:autoSpaceDN w:val="0"/>
        <w:autoSpaceDE w:val="0"/>
        <w:widowControl/>
        <w:spacing w:line="264" w:lineRule="exact" w:before="264" w:after="0"/>
        <w:ind w:left="0" w:right="0" w:firstLine="0"/>
        <w:jc w:val="left"/>
      </w:pPr>
      <w:r>
        <w:t>There were moments of intense emotional vulnerability, moments when the pain of the past threatened to overwhelm her. But she had learned to approach these moments with compassion, not judgment.</w:t>
      </w:r>
    </w:p>
    <w:p>
      <w:pPr>
        <w:autoSpaceDN w:val="0"/>
        <w:autoSpaceDE w:val="0"/>
        <w:widowControl/>
        <w:spacing w:line="264" w:lineRule="exact" w:before="58" w:after="0"/>
        <w:ind w:left="0" w:right="0" w:firstLine="0"/>
        <w:jc w:val="left"/>
      </w:pPr>
      <w:r>
        <w:t>She didn't try to suppress her emotions or push them away; she allowed herself to feel them fully, without shame or self-criticism. She treated these moments as opportunities for growth, as chances to learn more about herself and to deepen her understanding of her own emotional landscape.</w:t>
      </w:r>
    </w:p>
    <w:p>
      <w:pPr>
        <w:autoSpaceDN w:val="0"/>
        <w:autoSpaceDE w:val="0"/>
        <w:widowControl/>
        <w:spacing w:line="264" w:lineRule="exact" w:before="264" w:after="0"/>
        <w:ind w:left="0" w:right="0" w:firstLine="0"/>
        <w:jc w:val="left"/>
      </w:pPr>
      <w:r>
        <w:t xml:space="preserve">This approach wasn't always easy. There were days when self-compassion experienced like a distant dream, a goal that seemed perpetually out of reach. There were times when self-doubt crept into her thoughts, whispering insidious lies about her worth and her </w:t>
        <w:br/>
        <w:t>capabilities. But even in those moments, Elara practiced patience and understanding, reminding herself that self-compassion was a journey, not a destination, and that setbacks were simply part of the process.</w:t>
      </w:r>
    </w:p>
    <w:p>
      <w:pPr>
        <w:autoSpaceDN w:val="0"/>
        <w:autoSpaceDE w:val="0"/>
        <w:widowControl/>
        <w:spacing w:line="264" w:lineRule="exact" w:before="264" w:after="0"/>
        <w:ind w:left="0" w:right="144" w:firstLine="0"/>
        <w:jc w:val="left"/>
      </w:pPr>
      <w:r>
        <w:t>She also learned the importance of seeking support from others, recognizing that self-compassion didn't mean isolation or self-sufficiency. She cultivated meaningful relationships with people who loved and supported her, people who understood her journey and who offered unwavering compassion. These relationships weren't just sources of comfort; they were powerful reminders of her own worth and her capacity for connection.</w:t>
      </w:r>
    </w:p>
    <w:p>
      <w:pPr>
        <w:autoSpaceDN w:val="0"/>
        <w:autoSpaceDE w:val="0"/>
        <w:widowControl/>
        <w:spacing w:line="264" w:lineRule="exact" w:before="264" w:after="0"/>
        <w:ind w:left="0" w:right="0" w:firstLine="0"/>
        <w:jc w:val="left"/>
      </w:pPr>
      <w:r>
        <w:t xml:space="preserve">Elara’s self-compassion extended beyond her personal life; it </w:t>
        <w:br/>
        <w:t>became the cornerstone of her work with others. She approached each individual she worked with, not with judgment or pity, but with empathy and understanding. She understood that each person carried their own unique story, their own unique burdens. She recognized that healing wasn't a one-size-fits-all solution, and that each person's journey required a unique approach, tailored to their specific needs and circumstances.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Her self-compassion informed every aspect of the foundation's work, from the design of its programs to the way its staff interacted with clients. She created a safe and supportive environment, a space where individuals experienced comfortable sharing their stories, their </w:t>
        <w:br/>
        <w:t xml:space="preserve">vulnerabilities, their struggles. She fostered a sense of community, allowing people to connect with others who understood their </w:t>
        <w:br/>
        <w:t>experiences, creating a powerful network of support and resilience.</w:t>
      </w:r>
    </w:p>
    <w:p>
      <w:pPr>
        <w:autoSpaceDN w:val="0"/>
        <w:autoSpaceDE w:val="0"/>
        <w:widowControl/>
        <w:spacing w:line="264" w:lineRule="exact" w:before="264" w:after="0"/>
        <w:ind w:left="0" w:right="0" w:firstLine="0"/>
        <w:jc w:val="left"/>
      </w:pPr>
      <w:r>
        <w:t xml:space="preserve">Elara's story wasn't just about overcoming personal struggles; it was about the transformative power of self-compassion. It was a </w:t>
        <w:br/>
        <w:t>testament to the resilience of the human spirit, the capacity for healing, and the possibility of finding joy and purpose even in the face of adversity. It was a story of learning to love oneself, flaws and all, and of discovering the profound beauty that resided within.</w:t>
      </w:r>
    </w:p>
    <w:p>
      <w:pPr>
        <w:autoSpaceDN w:val="0"/>
        <w:autoSpaceDE w:val="0"/>
        <w:widowControl/>
        <w:spacing w:line="264" w:lineRule="exact" w:before="264" w:after="0"/>
        <w:ind w:left="0" w:right="0" w:firstLine="0"/>
        <w:jc w:val="left"/>
      </w:pPr>
      <w:r>
        <w:t>One evening, sitting by a tranquil lake, the setting sun casting a warm glow across the water, Elara hummed the blackbird's song. It was no longer a mournful lament, but a melody of self-acceptance, a testament to the journey she had undertaken. The song echoed through the stillness, a symphony of self-compassion, a song of healing, a song of hope. It was a reminder that even in the deepest darkness, there was always a light, a light that resided within, waiting to be discovered.</w:t>
      </w:r>
    </w:p>
    <w:p>
      <w:pPr>
        <w:autoSpaceDN w:val="0"/>
        <w:autoSpaceDE w:val="0"/>
        <w:widowControl/>
        <w:spacing w:line="264" w:lineRule="exact" w:before="264" w:after="0"/>
        <w:ind w:left="0" w:right="0" w:firstLine="0"/>
        <w:jc w:val="left"/>
      </w:pPr>
      <w:r>
        <w:t xml:space="preserve">She realized that true strength wasn't about the absence of </w:t>
        <w:br/>
        <w:t>vulnerability but the ability to embrace it, to meet it with kindness and understanding. It wasn't about perfection, but about self-acceptance, about celebrating one's imperfections as much as one's strengths. It was about treating oneself with the same compassion and understanding she offered to others, recognizing that self-care wasn't a luxury but a necessity, a cornerstone of both personal well-being and effective contribution to the world.</w:t>
      </w:r>
    </w:p>
    <w:p>
      <w:pPr>
        <w:autoSpaceDN w:val="0"/>
        <w:autoSpaceDE w:val="0"/>
        <w:widowControl/>
        <w:spacing w:line="264" w:lineRule="exact" w:before="264" w:after="0"/>
        <w:ind w:left="0" w:right="0" w:firstLine="0"/>
        <w:jc w:val="left"/>
      </w:pPr>
      <w:r>
        <w:t>The years that followed were a testament to the power of this self-compassion. Elara continued her work with unwavering dedication, her heart filled with a quiet joy, a deep sense of fulfillment. She had found her purpose, not just in helping others, but in embodying the very principles of healing and self-acceptance that she championed.</w:t>
      </w:r>
    </w:p>
    <w:p>
      <w:pPr>
        <w:autoSpaceDN w:val="0"/>
        <w:autoSpaceDE w:val="0"/>
        <w:widowControl/>
        <w:spacing w:line="264" w:lineRule="exact" w:before="58" w:after="0"/>
        <w:ind w:left="0" w:right="432" w:firstLine="0"/>
        <w:jc w:val="left"/>
      </w:pPr>
      <w:r>
        <w:t>She had learned to fly, not just metaphorically, but in the truest sense of the word – to soar above the challenges of her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propelled by the wings of self-compassion and the unwavering strength of her spirit. The blackbird's song, forever etched into the fabric of her being, was now a song of triumph, a song of resilience, a testament to the enduring power of self-love and the boundless capacity of the human heart to heal, to grow, and to thrive. The flight continued, an ongoing journey of self-discovery, a testament to the enduring power of the human spirit's ability to rise above adversity, to embrace its vulnerability, and to find solace in the quiet strength of self-compassion. The blackbird’s song, a constant companion on this journey, served as a constant reminder that even in the face of overwhelming darkness, the dawn will always break, and the wings of hope will always find a way to take flight.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Peace</w:t>
      </w:r>
    </w:p>
    <w:p>
      <w:pPr>
        <w:autoSpaceDN w:val="0"/>
        <w:autoSpaceDE w:val="0"/>
        <w:widowControl/>
        <w:spacing w:line="264" w:lineRule="exact" w:before="286" w:after="0"/>
        <w:ind w:left="0" w:right="0" w:firstLine="0"/>
        <w:jc w:val="left"/>
      </w:pPr>
      <w:r>
        <w:t xml:space="preserve">The lake mirrored the serenity in Elara’s heart, a stillness that had taken years to cultivate. The setting sun painted the water in hues of orange and gold, a breathtaking spectacle that reflected the warmth blossoming within her. It wasn't the absence of pain, not exactly. The scars remained, faint etchings on the landscape of her soul, but they no longer defined her. They were simply a part of the story, interwoven with the tapestry of her life, contributing to the rich complexity of her being. She had finally found a way to </w:t>
        <w:br/>
        <w:t>integrate her past, to accept it not as a burden, but as a teacher, a guide that had led her to this place of profound peace.</w:t>
      </w:r>
    </w:p>
    <w:p>
      <w:pPr>
        <w:autoSpaceDN w:val="0"/>
        <w:autoSpaceDE w:val="0"/>
        <w:widowControl/>
        <w:spacing w:line="264" w:lineRule="exact" w:before="264" w:after="0"/>
        <w:ind w:left="0" w:right="0" w:firstLine="0"/>
        <w:jc w:val="left"/>
      </w:pPr>
      <w:r>
        <w:t xml:space="preserve">This wasn't a passive acceptance, a mere resignation to the past. It was an active integration, a conscious choice to embrace the totality of her experiences, the light and the shadow, the joy and the </w:t>
        <w:br/>
        <w:t xml:space="preserve">sorrow. She understood now that the darkness hadn't diminished her worth; it had only served to illuminate the strength and </w:t>
        <w:br/>
        <w:t xml:space="preserve">resilience of her spirit. The broken wings of her past had been mended, not by some magical intervention, but by the slow, </w:t>
        <w:br/>
        <w:t xml:space="preserve">painstaking process of self-discovery, self-compassion, and </w:t>
        <w:br/>
        <w:t>unwavering self-belief.</w:t>
      </w:r>
    </w:p>
    <w:p>
      <w:pPr>
        <w:autoSpaceDN w:val="0"/>
        <w:autoSpaceDE w:val="0"/>
        <w:widowControl/>
        <w:spacing w:line="264" w:lineRule="exact" w:before="264" w:after="0"/>
        <w:ind w:left="0" w:right="0" w:firstLine="0"/>
        <w:jc w:val="left"/>
      </w:pPr>
      <w:r>
        <w:t xml:space="preserve">The blackbird's song, once a mournful cry echoing the depths of her despair, now resonated with a newfound harmony. It was a </w:t>
        <w:br/>
        <w:t>symphony of inner peace, a melody woven from the threads of her journey. Each note represented a challenge overcome, a lesson learned, a moment of vulnerability embraced. It was a song of healing, a testament to the enduring power of the human spirit to rise above adversity.</w:t>
      </w:r>
    </w:p>
    <w:p>
      <w:pPr>
        <w:autoSpaceDN w:val="0"/>
        <w:autoSpaceDE w:val="0"/>
        <w:widowControl/>
        <w:spacing w:line="264" w:lineRule="exact" w:before="264" w:after="0"/>
        <w:ind w:left="0" w:right="0" w:firstLine="0"/>
        <w:jc w:val="left"/>
      </w:pPr>
      <w:r>
        <w:t xml:space="preserve">The whispers of doubt that had once haunted her were now </w:t>
        <w:br/>
        <w:t>silenced, replaced by a quiet confidence, a deep-seated knowing that she was enough, exactly as she was. The sunken eyes that had reflected the weight of her burdens now sparkled with a newfound light, a radiant glow that emanated from the depths of her soul. She had found a way to nurture her inner garden, to cultivate the seeds of hope and self-love that had been buried beneath the layers of pain and trauma.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This inner peace wasn't a static state; it was a dynamic equilibrium, a constant dance between acceptance and growth. There were still moments of vulnerability, moments when the echoes of the past would surface, but they no longer held the same power to </w:t>
        <w:br/>
        <w:t>overwhelm her. She met these moments with compassion, with the same gentle understanding she offered to others. She understood that the ebb and flow of emotions was a natural part of life, and that accepting this inherent fluidity was key to maintaining her inner harmony.</w:t>
      </w:r>
    </w:p>
    <w:p>
      <w:pPr>
        <w:autoSpaceDN w:val="0"/>
        <w:autoSpaceDE w:val="0"/>
        <w:widowControl/>
        <w:spacing w:line="264" w:lineRule="exact" w:before="264" w:after="0"/>
        <w:ind w:left="0" w:right="0" w:firstLine="0"/>
        <w:jc w:val="left"/>
      </w:pPr>
      <w:r>
        <w:t xml:space="preserve">The sense of wholeness she experienced wasn't solely an internal achievement; it permeated every aspect of her life. Her relationships deepened, enriched by her newfound self-acceptance. She </w:t>
        <w:br/>
        <w:t xml:space="preserve">connected with others on a more profound level, fostering genuine and meaningful connections that provided mutual support and understanding. Her work flourished, fueled by a passion that </w:t>
        <w:br/>
        <w:t>stemmed from a place of inner peace. She approached her tasks with renewed energy and creativity, drawing upon the wellspring of her resilience.</w:t>
      </w:r>
    </w:p>
    <w:p>
      <w:pPr>
        <w:autoSpaceDN w:val="0"/>
        <w:autoSpaceDE w:val="0"/>
        <w:widowControl/>
        <w:spacing w:line="264" w:lineRule="exact" w:before="264" w:after="0"/>
        <w:ind w:left="0" w:right="0" w:firstLine="0"/>
        <w:jc w:val="left"/>
      </w:pPr>
      <w:r>
        <w:t>The blackbird's song became her constant companion, a gentle reminder of the journey she had undertaken and the peace she had found. It was a melody that played softly in the background of her life, a constant source of comfort and solace. It was a reminder that even in the face of adversity, there was always a deeper well of strength, a reservoir of inner peace that could be accessed through self-compassion and unwavering self-belief.</w:t>
      </w:r>
    </w:p>
    <w:p>
      <w:pPr>
        <w:autoSpaceDN w:val="0"/>
        <w:autoSpaceDE w:val="0"/>
        <w:widowControl/>
        <w:spacing w:line="264" w:lineRule="exact" w:before="264" w:after="0"/>
        <w:ind w:left="0" w:right="0" w:firstLine="0"/>
        <w:jc w:val="left"/>
      </w:pPr>
      <w:r>
        <w:t>She realized that true freedom wasn’t simply about escaping the confines of her past but about embracing it, about integrating it into the rich tapestry of her life. It wasn't about erasing the painful memories or pretending they never happened. Instead, it was about finding a way to live alongside them, to acknowledge their presence without allowing them to dictate her present or shape her future. She had learned to see her past not as a burden but as a foundation, a source of strength and wisdom.</w:t>
      </w:r>
    </w:p>
    <w:p>
      <w:pPr>
        <w:autoSpaceDN w:val="0"/>
        <w:autoSpaceDE w:val="0"/>
        <w:widowControl/>
        <w:spacing w:line="264" w:lineRule="exact" w:before="264" w:after="0"/>
        <w:ind w:left="0" w:right="0" w:firstLine="0"/>
        <w:jc w:val="left"/>
      </w:pPr>
      <w:r>
        <w:t>This understanding extended beyond her personal life. She brought this newfound sense of inner peace into her work with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fostering a more empathetic and compassionate approach. She had come to recognize that true healing wasn't about fixing broken pieces but about creating a space where individuals could integrate their experiences, both the light and the shadow, and come to terms with the totality of their being. She understood that inner peace wasn’t a destination but a journey, and she dedicated herself to walking that path alongside those she served.</w:t>
      </w:r>
    </w:p>
    <w:p>
      <w:pPr>
        <w:autoSpaceDN w:val="0"/>
        <w:autoSpaceDE w:val="0"/>
        <w:widowControl/>
        <w:spacing w:line="264" w:lineRule="exact" w:before="264" w:after="0"/>
        <w:ind w:left="0" w:right="0" w:firstLine="0"/>
        <w:jc w:val="left"/>
      </w:pPr>
      <w:r>
        <w:t xml:space="preserve">Her work at the foundation thrived. The atmosphere had become one of mutual respect, of understanding and empathy. The staff members, inspired by Elara's example, fostered a sense of </w:t>
        <w:br/>
        <w:t xml:space="preserve">community, a shared journey of healing and resilience. The </w:t>
        <w:br/>
        <w:t xml:space="preserve">individuals they served experienced detected, understood, and valued, and their own journeys towards inner peace became a powerful </w:t>
        <w:br/>
        <w:t>testament to the effectiveness of Elara's approach. The blackbird's song echoed in the quiet moments of reflection, a constant reminder that even in the deepest darkness, there is always a light, a beacon of hope, a path toward inner peace.</w:t>
      </w:r>
    </w:p>
    <w:p>
      <w:pPr>
        <w:autoSpaceDN w:val="0"/>
        <w:autoSpaceDE w:val="0"/>
        <w:widowControl/>
        <w:spacing w:line="264" w:lineRule="exact" w:before="264" w:after="0"/>
        <w:ind w:left="0" w:right="0" w:firstLine="0"/>
        <w:jc w:val="left"/>
      </w:pPr>
      <w:r>
        <w:t xml:space="preserve">One evening, sitting by the lake, the stars twinkling like a thousand diamonds scattered across the velvet sky, Elara closed her eyes and hummed the blackbird's song. It was a melody of wholeness, a testament to the long and arduous journey she had undertaken, a song that celebrated her resilience, her strength, and the </w:t>
        <w:br/>
        <w:t>unwavering belief in her own capacity to heal and thrive. The song echoed through the stillness, a testament to the power of self-compassion, a symphony of inner peace. It was a melody born from the depths of her sorrow and nurtured by the light of her self-acceptance. It was a reminder that the journey toward inner peace was a continuous process, a lifelong commitment to self-discovery and growth. And as she sat there, bathed in the tranquil beauty of the night, she knew that the flight would continue, a never-ending journey of self-discovery, a testament to the indomitable spirit of the human heart.</w:t>
      </w:r>
    </w:p>
    <w:p>
      <w:pPr>
        <w:autoSpaceDN w:val="0"/>
        <w:autoSpaceDE w:val="0"/>
        <w:widowControl/>
        <w:spacing w:line="264" w:lineRule="exact" w:before="264" w:after="0"/>
        <w:ind w:left="0" w:right="0" w:firstLine="0"/>
        <w:jc w:val="left"/>
      </w:pPr>
      <w:r>
        <w:t>The blackbird's song, forever interwoven with the fabric of her being, became a symbol of her journey, a reminder of the darkness she had overcome.  and the light she had embraced. it was a song of hope, a song of resilience, a song that celebrated the transformative power of self-compassion and the unwavering belief in the capacity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the human spirit to heal, to grow, and to find a profound sense of inner peace, even in the face of life's greatest challenges. The song served as a testament to the ongoing journey, a melody that played softly in the background, a constant companion on her lifelong pursuit of self-discovery and growth. The dawn would always break after the darkest night, and the wings of hope would always find a way to take flight, propelled by the unwavering strength of her spirit and the unwavering rhythm of the blackbird's song. Her journey had become a symphony of healing, a testament to the transformative power of inner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Beginning</w:t>
      </w:r>
    </w:p>
    <w:p>
      <w:pPr>
        <w:autoSpaceDN w:val="0"/>
        <w:autoSpaceDE w:val="0"/>
        <w:widowControl/>
        <w:spacing w:line="264" w:lineRule="exact" w:before="286" w:after="0"/>
        <w:ind w:left="0" w:right="0" w:firstLine="0"/>
        <w:jc w:val="left"/>
      </w:pPr>
      <w:r>
        <w:t xml:space="preserve">The morning mist clung to the valley, a soft, ethereal veil that hinted at the day's promise. Elara woke with a lightness she hadn't experienced in years, a feeling of buoyancy that lifted her out of bed and into the nascent light. The sun, a benevolent eye peering over the horizon, cast long shadows across the dew-kissed grass, painting the landscape in shades of gold and rose. It was a scene of such </w:t>
        <w:br/>
        <w:t xml:space="preserve">exquisite beauty, a silent testament to the restorative power of nature, mirroring the peace that had taken root within her. She felt a surge of gratitude, a profound appreciation for the simple act of breathing, of being alive, of experiencing the beauty that </w:t>
        <w:br/>
        <w:t>surrounded her.</w:t>
      </w:r>
    </w:p>
    <w:p>
      <w:pPr>
        <w:autoSpaceDN w:val="0"/>
        <w:autoSpaceDE w:val="0"/>
        <w:widowControl/>
        <w:spacing w:line="264" w:lineRule="exact" w:before="266" w:after="0"/>
        <w:ind w:left="0" w:right="0" w:firstLine="0"/>
        <w:jc w:val="left"/>
      </w:pPr>
      <w:r>
        <w:t xml:space="preserve">This wasn't the fragile peace of a temporary reprieve; this was a deep, abiding serenity, a sense of wholeness that permeated every fiber of her being. It wasn't the absence of memories, of the pain and hardship she had endured. Those experiences remained etched into the tapestry of her life, but they no longer held the power to define her. They were woven into the fabric of her being, </w:t>
        <w:br/>
        <w:t>contributing to the rich complexity of her character, shaping her into the person she was today, a person imbued with a depth of empathy and understanding that she had never possessed before.</w:t>
      </w:r>
    </w:p>
    <w:p>
      <w:pPr>
        <w:autoSpaceDN w:val="0"/>
        <w:autoSpaceDE w:val="0"/>
        <w:widowControl/>
        <w:spacing w:line="264" w:lineRule="exact" w:before="264" w:after="0"/>
        <w:ind w:left="0" w:right="0" w:firstLine="0"/>
        <w:jc w:val="left"/>
      </w:pPr>
      <w:r>
        <w:t>She walked barefoot on the cool grass, feeling the earth beneath her feet, grounding her in the present moment. The air was crisp and clean, filled with the sweet scent of wildflowers and the gentle chirping of birds. It was a symphony of nature's awakening, a harmonious blend of sounds that echoed the peace within her heart.</w:t>
      </w:r>
    </w:p>
    <w:p>
      <w:pPr>
        <w:autoSpaceDN w:val="0"/>
        <w:autoSpaceDE w:val="0"/>
        <w:widowControl/>
        <w:spacing w:line="264" w:lineRule="exact" w:before="60" w:after="0"/>
        <w:ind w:left="0" w:right="288" w:firstLine="0"/>
        <w:jc w:val="left"/>
      </w:pPr>
      <w:r>
        <w:t>The blackbird's song, once a mournful lament, now soared above the other melodies, a triumphant declaration of resilience, a celebration of life's enduring strength.</w:t>
      </w:r>
    </w:p>
    <w:p>
      <w:pPr>
        <w:autoSpaceDN w:val="0"/>
        <w:autoSpaceDE w:val="0"/>
        <w:widowControl/>
        <w:spacing w:line="264" w:lineRule="exact" w:before="264" w:after="0"/>
        <w:ind w:left="0" w:right="0" w:firstLine="0"/>
        <w:jc w:val="left"/>
      </w:pPr>
      <w:r>
        <w:t xml:space="preserve">The work at the foundation continued to flourish. The environment she had cultivated, one of mutual respect, empathy, and </w:t>
        <w:br/>
        <w:t>understanding, had become a beacon of hope for those seeking healing and solace. The staff, inspired by her example, worked collaboratively, supporting each other, fostering a sense of shared purpose. They treated each individual with dignity and respect,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understanding that healing was a journey, a process of self-discovery and self-acceptance, not a destination to be reached.</w:t>
      </w:r>
    </w:p>
    <w:p>
      <w:pPr>
        <w:autoSpaceDN w:val="0"/>
        <w:autoSpaceDE w:val="0"/>
        <w:widowControl/>
        <w:spacing w:line="264" w:lineRule="exact" w:before="264" w:after="0"/>
        <w:ind w:left="0" w:right="0" w:firstLine="0"/>
        <w:jc w:val="left"/>
      </w:pPr>
      <w:r>
        <w:t>One afternoon, she sat with a young woman named Sarah, who was struggling with the aftermath of a traumatic experience. Elara listened patiently, offering a space for Sarah to share her pain without judgment, without attempting to fix or solve her problems.</w:t>
      </w:r>
    </w:p>
    <w:p>
      <w:pPr>
        <w:autoSpaceDN w:val="0"/>
        <w:autoSpaceDE w:val="0"/>
        <w:widowControl/>
        <w:spacing w:line="264" w:lineRule="exact" w:before="60" w:after="0"/>
        <w:ind w:left="0" w:right="0" w:firstLine="0"/>
        <w:jc w:val="left"/>
      </w:pPr>
      <w:r>
        <w:t xml:space="preserve">She simply listened, her presence a silent affirmation of Sarah’s worth, her empathy a soothing balm on Sarah’s wounds. Elara understood that the journey towards healing was a deeply personal one, and that the most important thing she could offer was </w:t>
        <w:br/>
        <w:t>unconditional support and unwavering belief in Sarah’s resilience.</w:t>
      </w:r>
    </w:p>
    <w:p>
      <w:pPr>
        <w:autoSpaceDN w:val="0"/>
        <w:autoSpaceDE w:val="0"/>
        <w:widowControl/>
        <w:spacing w:line="264" w:lineRule="exact" w:before="264" w:after="0"/>
        <w:ind w:left="0" w:right="0" w:firstLine="0"/>
        <w:jc w:val="left"/>
      </w:pPr>
      <w:r>
        <w:t xml:space="preserve">The blackbird's song became a recurring theme in their </w:t>
        <w:br/>
        <w:t xml:space="preserve">conversations, a subtle metaphor for the journey of healing, a symbol of hope and perseverance. Elara shared her own story, not as a means of seeking sympathy, but as a way of demonstrating that healing was possible, that even in the darkest of times, there was always a light, a flicker of hope that could guide one through the darkness. She spoke of the long, arduous journey she had </w:t>
        <w:br/>
        <w:t>undertaken, of the moments of doubt and despair, but also of the moments of grace, of the small victories that had gradually built her strength and resilience.</w:t>
      </w:r>
    </w:p>
    <w:p>
      <w:pPr>
        <w:autoSpaceDN w:val="0"/>
        <w:autoSpaceDE w:val="0"/>
        <w:widowControl/>
        <w:spacing w:line="264" w:lineRule="exact" w:before="264" w:after="0"/>
        <w:ind w:left="0" w:right="0" w:firstLine="0"/>
        <w:jc w:val="left"/>
      </w:pPr>
      <w:r>
        <w:t xml:space="preserve">Sarah, initially hesitant, began to open up, sharing her own </w:t>
        <w:br/>
        <w:t xml:space="preserve">experiences with a newfound vulnerability. Elara’s empathy created a safe space, a sanctuary where Sarah could express her pain and fear without judgment or condemnation. As Sarah shared her story, Elara witnessed a reflection of her own past, a recognition of the </w:t>
        <w:br/>
        <w:t>universal human experience of pain, loss, and healing. This shared understanding deepened their connection, fostering a sense of solidarity and mutual respect.</w:t>
      </w:r>
    </w:p>
    <w:p>
      <w:pPr>
        <w:autoSpaceDN w:val="0"/>
        <w:autoSpaceDE w:val="0"/>
        <w:widowControl/>
        <w:spacing w:line="264" w:lineRule="exact" w:before="266" w:after="0"/>
        <w:ind w:left="0" w:right="0" w:firstLine="0"/>
        <w:jc w:val="left"/>
      </w:pPr>
      <w:r>
        <w:t xml:space="preserve">The transformation at the foundation wasn't limited to the </w:t>
        <w:br/>
        <w:t xml:space="preserve">individuals they served; it extended to the staff as well. The </w:t>
        <w:br/>
        <w:t xml:space="preserve">atmosphere was one of collaborative support, of mutual </w:t>
        <w:br/>
        <w:t>encouragement, of a shared commitment to the healing process. Elara’s leadership style, grounded in empathy and understanding, fostered an environment where everyone experienced valued, respected, and empowered. The staff members, inspired by her example, embraced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their own vulnerabilities, sharing their struggles and celebrating their triumphs together.</w:t>
      </w:r>
    </w:p>
    <w:p>
      <w:pPr>
        <w:autoSpaceDN w:val="0"/>
        <w:autoSpaceDE w:val="0"/>
        <w:widowControl/>
        <w:spacing w:line="264" w:lineRule="exact" w:before="264" w:after="0"/>
        <w:ind w:left="0" w:right="0" w:firstLine="0"/>
        <w:jc w:val="left"/>
      </w:pPr>
      <w:r>
        <w:t xml:space="preserve">Elara's newfound peace wasn't simply an internal state; it permeated her relationships, her work, and every aspect of her life. She had learned to cultivate genuine connections with others, fostering deep and meaningful relationships based on mutual respect and </w:t>
        <w:br/>
        <w:t>understanding. Her work, fueled by passion and a sense of purpose, flourished. She approached each day with renewed energy and creativity, drawing upon the wellspring of her resilience.</w:t>
      </w:r>
    </w:p>
    <w:p>
      <w:pPr>
        <w:autoSpaceDN w:val="0"/>
        <w:autoSpaceDE w:val="0"/>
        <w:widowControl/>
        <w:spacing w:line="264" w:lineRule="exact" w:before="264" w:after="0"/>
        <w:ind w:left="0" w:right="0" w:firstLine="0"/>
        <w:jc w:val="left"/>
      </w:pPr>
      <w:r>
        <w:t>Evenings were often spent by the lake, watching the sun dip below the horizon, painting the sky in a kaleidoscope of colours. The blackbird's song filled the air, a melody of hope and resilience, a testament to the strength of the human spirit. These moments were not just times of rest and reflection, but opportunities for gratitude, for appreciating the beauty of the world and the profound peace she had found within herself.</w:t>
      </w:r>
    </w:p>
    <w:p>
      <w:pPr>
        <w:autoSpaceDN w:val="0"/>
        <w:autoSpaceDE w:val="0"/>
        <w:widowControl/>
        <w:spacing w:line="264" w:lineRule="exact" w:before="264" w:after="0"/>
        <w:ind w:left="0" w:right="0" w:firstLine="0"/>
        <w:jc w:val="left"/>
      </w:pPr>
      <w:r>
        <w:t>One evening, as the stars twinkled like diamonds scattered across the velvet sky, she hummed the blackbird’s song, a melody that had become interwoven with the fabric of her being. It was a song of transformation, a celebration of her journey from darkness to light, from despair to hope. The song represented not only her own healing, but the healing of others, a testament to the power of empathy, compassion, and unwavering belief in the capacity of the human spirit to overcome adversity.</w:t>
      </w:r>
    </w:p>
    <w:p>
      <w:pPr>
        <w:autoSpaceDN w:val="0"/>
        <w:autoSpaceDE w:val="0"/>
        <w:widowControl/>
        <w:spacing w:line="264" w:lineRule="exact" w:before="264" w:after="0"/>
        <w:ind w:left="0" w:right="0" w:firstLine="0"/>
        <w:jc w:val="left"/>
      </w:pPr>
      <w:r>
        <w:t>The blackbird's song was no longer a mournful cry echoing the depths of despair; it had transformed into a vibrant symphony, a celebration of resilience, a testament to the power of self-</w:t>
        <w:br/>
        <w:t xml:space="preserve">compassion, and a beacon of hope for those who were still </w:t>
        <w:br/>
        <w:t xml:space="preserve">searching for their own path toward healing and inner peace. It was a song of new beginnings, a melody that echoed the promise of a brighter future, a future filled with the warmth of hope, the </w:t>
        <w:br/>
        <w:t>strength of perseverance, and the enduring power of the human spirit to heal, to thrive, and to find a profound sense of peace.</w:t>
      </w:r>
    </w:p>
    <w:p>
      <w:pPr>
        <w:autoSpaceDN w:val="0"/>
        <w:autoSpaceDE w:val="0"/>
        <w:widowControl/>
        <w:spacing w:line="264" w:lineRule="exact" w:before="264" w:after="0"/>
        <w:ind w:left="0" w:right="432" w:firstLine="0"/>
        <w:jc w:val="center"/>
      </w:pPr>
      <w:r>
        <w:t>Her journey had been long and arduous, filled with moments of darkness and despair, but it had ultimately led her to a place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profound inner peace. She had learned to embrace her past, not as a burden, but as a teacher, a guide that had led her to this place of understanding and self-acceptance. She had learned to see the beauty in imperfection, the strength in vulnerability, and the power of self-compassion.</w:t>
      </w:r>
    </w:p>
    <w:p>
      <w:pPr>
        <w:autoSpaceDN w:val="0"/>
        <w:autoSpaceDE w:val="0"/>
        <w:widowControl/>
        <w:spacing w:line="264" w:lineRule="exact" w:before="264" w:after="0"/>
        <w:ind w:left="0" w:right="0" w:firstLine="0"/>
        <w:jc w:val="left"/>
      </w:pPr>
      <w:r>
        <w:t xml:space="preserve">The blackbird's song, now a joyful melody, continued to guide her, a constant reminder of the strength she had discovered within herself, the resilience that had carried her through the darkest of times, and the unwavering hope that had sustained her through the long and arduous journey toward healing and self-discovery. It was a song of freedom, a celebration of life, a testament to the enduring power of the human spirit to overcome adversity and to find joy, peace, and fulfillment, even in the face of life’s greatest challenges. And as she stood there, bathed in the tranquil beauty of the night, she knew that her journey was far from over, but that the flight would continue, propelled by the unwavering rhythm of the </w:t>
        <w:br/>
        <w:t>blackbird's song, a melody of hope, resilience, and the enduring strength of the human heart. The dawn had broken, and her wings were strong.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Appreciating the Journey</w:t>
      </w:r>
    </w:p>
    <w:p>
      <w:pPr>
        <w:autoSpaceDN w:val="0"/>
        <w:autoSpaceDE w:val="0"/>
        <w:widowControl/>
        <w:spacing w:line="264" w:lineRule="exact" w:before="286" w:after="0"/>
        <w:ind w:left="0" w:right="0" w:firstLine="0"/>
        <w:jc w:val="left"/>
      </w:pPr>
      <w:r>
        <w:t>The lake mirrored the twilight sky, a vast expanse of shimmering indigo reflecting the fading light. Elara sat on the weathered bench, the cool wood a comforting presence against her skin. The air, still warm from the day's sun, carried the scent of pine and damp earth, a familiar fragrance that grounded her in the present moment. She watched as the last vestiges of sunlight bled into the horizon, painting the clouds in hues of fiery orange and soft lavender. It was a spectacle of breathtaking beauty, a silent testament to the cyclical nature of life, the constant ebb and flow of light and darkness, of joy and sorrow.</w:t>
      </w:r>
    </w:p>
    <w:p>
      <w:pPr>
        <w:autoSpaceDN w:val="0"/>
        <w:autoSpaceDE w:val="0"/>
        <w:widowControl/>
        <w:spacing w:line="264" w:lineRule="exact" w:before="266" w:after="0"/>
        <w:ind w:left="0" w:right="0" w:firstLine="0"/>
        <w:jc w:val="left"/>
      </w:pPr>
      <w:r>
        <w:t>A wave of emotion washed over her, a profound sense of gratitude that swelled within her chest, almost overwhelming in its intensity. It wasn't the saccharine sweetness of fleeting happiness, but a deep, resonant feeling, born from the crucible of her past experiences. It was an appreciation not just for the beauty surrounding her, but for the journey that had brought her to this place of profound peace and self-acceptance.</w:t>
      </w:r>
    </w:p>
    <w:p>
      <w:pPr>
        <w:autoSpaceDN w:val="0"/>
        <w:autoSpaceDE w:val="0"/>
        <w:widowControl/>
        <w:spacing w:line="264" w:lineRule="exact" w:before="264" w:after="0"/>
        <w:ind w:left="0" w:right="0" w:firstLine="0"/>
        <w:jc w:val="left"/>
      </w:pPr>
      <w:r>
        <w:t xml:space="preserve">She thought of the ‘sunken eyes’ that had once mirrored the despair within her soul. Those eyes, haunted by the shadows of past </w:t>
        <w:br/>
        <w:t xml:space="preserve">trauma, had held a depth of sorrow that had seemed </w:t>
        <w:br/>
        <w:t xml:space="preserve">insurmountable. But those same eyes, now reflecting the tranquility of her inner landscape, held a wisdom and understanding that had blossomed from the seeds of her pain. The journey hadn't been easy; it had been a relentless struggle, a battle against the darkness that threatened to consume her. But it was through that struggle, </w:t>
        <w:br/>
        <w:t>through those moments of intense suffering, that she had discovered the resilience of her spirit, the unyielding strength that resided within her very core.</w:t>
      </w:r>
    </w:p>
    <w:p>
      <w:pPr>
        <w:autoSpaceDN w:val="0"/>
        <w:autoSpaceDE w:val="0"/>
        <w:widowControl/>
        <w:spacing w:line="264" w:lineRule="exact" w:before="264" w:after="0"/>
        <w:ind w:left="0" w:right="144" w:firstLine="0"/>
        <w:jc w:val="left"/>
      </w:pPr>
      <w:r>
        <w:t>She recalled the days of darkness, the times when the blackbird's song had experienced like a mournful lament, a reflection of her own despair. Those were the days when the 'broken wings' of her spirit seemed incapable of flight, when the weight of her past threatened to ground her forever. But even in those darkest moments, a tiny ember of hope had flickered within her, a stubborn refusal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surrender to the shadows. That ember, fueled by an unwavering belief in her own potential, had slowly grown into a blazing fire, igniting her spirit and empowering her to take flight.</w:t>
      </w:r>
    </w:p>
    <w:p>
      <w:pPr>
        <w:autoSpaceDN w:val="0"/>
        <w:autoSpaceDE w:val="0"/>
        <w:widowControl/>
        <w:spacing w:line="264" w:lineRule="exact" w:before="264" w:after="0"/>
        <w:ind w:left="0" w:right="0" w:firstLine="0"/>
        <w:jc w:val="left"/>
      </w:pPr>
      <w:r>
        <w:t>The 'dark black night' had been a crucible, forging her into a stronger, more compassionate individual. It had tested her resolve, challenged her beliefs, and pushed her to the very limits of her endurance. But it had also revealed the depths of her own inner strength, her capacity for love, and her unwavering determination to overcome adversity.</w:t>
      </w:r>
    </w:p>
    <w:p>
      <w:pPr>
        <w:autoSpaceDN w:val="0"/>
        <w:autoSpaceDE w:val="0"/>
        <w:widowControl/>
        <w:spacing w:line="264" w:lineRule="exact" w:before="264" w:after="0"/>
        <w:ind w:left="0" w:right="0" w:firstLine="0"/>
        <w:jc w:val="left"/>
      </w:pPr>
      <w:r>
        <w:t xml:space="preserve">The blackbird's song, once a sorrowful dirge, now resonated with a newfound joy and vitality. It was a melody of gratitude, a </w:t>
        <w:br/>
        <w:t xml:space="preserve">celebration of her journey, a testament to her resilience and her capacity for self-acceptance. It was a song that echoed the </w:t>
        <w:br/>
        <w:t>transformative power of vulnerability, the strength that could be found in embracing imperfection, and the beauty that could be unearthed even in the darkest of times.</w:t>
      </w:r>
    </w:p>
    <w:p>
      <w:pPr>
        <w:autoSpaceDN w:val="0"/>
        <w:autoSpaceDE w:val="0"/>
        <w:widowControl/>
        <w:spacing w:line="264" w:lineRule="exact" w:before="264" w:after="0"/>
        <w:ind w:left="0" w:right="0" w:firstLine="0"/>
        <w:jc w:val="left"/>
      </w:pPr>
      <w:r>
        <w:t>She closed her eyes, allowing the gentle sounds of nature to wash over her – the rustling of leaves, the chirping of crickets, the distant croaking of frogs. These were the sounds of healing, the gentle symphony of her renewed life. She focused on her breath, feeling the rhythm of life coursing through her veins, a constant reminder of the miracle of existence. Each inhale was a gift, each exhale a release, a letting go of the past and an embrace of the present.</w:t>
      </w:r>
    </w:p>
    <w:p>
      <w:pPr>
        <w:autoSpaceDN w:val="0"/>
        <w:autoSpaceDE w:val="0"/>
        <w:widowControl/>
        <w:spacing w:line="264" w:lineRule="exact" w:before="264" w:after="0"/>
        <w:ind w:left="0" w:right="0" w:firstLine="0"/>
        <w:jc w:val="left"/>
      </w:pPr>
      <w:r>
        <w:t xml:space="preserve">The journey hadn't erased the pain; the scars remained, etched into the fabric of her being. But those scars, instead of being symbols of defeat, were now badges of honor, tangible reminders of her </w:t>
        <w:br/>
        <w:t>strength, her resilience, and her capacity for growth. They were part of her story, woven into the tapestry of her life, contributing to the rich complexity of her character, shaping her into the person she was today.</w:t>
      </w:r>
    </w:p>
    <w:p>
      <w:pPr>
        <w:autoSpaceDN w:val="0"/>
        <w:autoSpaceDE w:val="0"/>
        <w:widowControl/>
        <w:spacing w:line="264" w:lineRule="exact" w:before="264" w:after="0"/>
        <w:ind w:left="0" w:right="0" w:firstLine="0"/>
        <w:jc w:val="left"/>
      </w:pPr>
      <w:r>
        <w:t>She opened her eyes, the stars twinkling like distant beacons in the night sky. Each star represented a moment of struggle, a challenge overcome, a lesson learned. Each twinkling light was a testament to her perseverance, her unwavering faith in herself, and her deep-seated belief in the inherent goodness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Elara experienced a profound sense of interconnectedness with the world around her, a deep understanding of the interconnectedness of all living things. The blackbird's song, the rustling leaves, the tranquil lake, the twinkling stars – they were all part of a greater whole, a grand symphony of existence. She was a part of that symphony, her own unique melody woven into the fabric of life.</w:t>
      </w:r>
    </w:p>
    <w:p>
      <w:pPr>
        <w:autoSpaceDN w:val="0"/>
        <w:autoSpaceDE w:val="0"/>
        <w:widowControl/>
        <w:spacing w:line="264" w:lineRule="exact" w:before="264" w:after="0"/>
        <w:ind w:left="0" w:right="0" w:firstLine="0"/>
        <w:jc w:val="left"/>
      </w:pPr>
      <w:r>
        <w:t>The gift of gratitude wasn't simply a feeling; it was a way of being, a perspective that transformed her perception of the world and her place within it. It was a recognition of the beauty in every moment, an appreciation for the lessons learned, and an acceptance of the imperfections that made her human. It was an understanding that her journey, with all its trials and tribulations, had led her to a place of profound peace and self-acceptance.</w:t>
      </w:r>
    </w:p>
    <w:p>
      <w:pPr>
        <w:autoSpaceDN w:val="0"/>
        <w:autoSpaceDE w:val="0"/>
        <w:widowControl/>
        <w:spacing w:line="324" w:lineRule="exact" w:before="204" w:after="0"/>
        <w:ind w:left="0" w:right="0" w:firstLine="0"/>
        <w:jc w:val="left"/>
      </w:pPr>
      <w:r>
        <w:t>She rose from the bench, the cool night air invigorating her senses.</w:t>
      </w:r>
    </w:p>
    <w:p>
      <w:pPr>
        <w:autoSpaceDN w:val="0"/>
        <w:autoSpaceDE w:val="0"/>
        <w:widowControl/>
        <w:spacing w:line="264" w:lineRule="exact" w:before="60" w:after="0"/>
        <w:ind w:left="0" w:right="0" w:firstLine="0"/>
        <w:jc w:val="left"/>
      </w:pPr>
      <w:r>
        <w:t>The blackbird’s song, a joyful melody, filled the air, a constant reminder of her journey, her strength, and her unwavering hope. She walked towards the cabin, the stars guiding her way, her heart overflowing with gratitude. The journey had been challenging, even harrowing at times, but it had ultimately led her to a place of profound peace, a place of self-acceptance and unwavering hope.</w:t>
      </w:r>
    </w:p>
    <w:p>
      <w:pPr>
        <w:autoSpaceDN w:val="0"/>
        <w:autoSpaceDE w:val="0"/>
        <w:widowControl/>
        <w:spacing w:line="264" w:lineRule="exact" w:before="58" w:after="0"/>
        <w:ind w:left="0" w:right="144" w:firstLine="0"/>
        <w:jc w:val="left"/>
      </w:pPr>
      <w:r>
        <w:t>The blackbird's flight continued, a symbol of her own enduring spirit and the enduring strength of the human heart. And as she drifted off to sleep, she knew that the song would continue to echo within her, a constant reminder of the gift of gratitude and the transformative power of the human spirit.</w:t>
      </w:r>
    </w:p>
    <w:p>
      <w:pPr>
        <w:autoSpaceDN w:val="0"/>
        <w:autoSpaceDE w:val="0"/>
        <w:widowControl/>
        <w:spacing w:line="264" w:lineRule="exact" w:before="264" w:after="0"/>
        <w:ind w:left="0" w:right="0" w:firstLine="0"/>
        <w:jc w:val="left"/>
      </w:pPr>
      <w:r>
        <w:t xml:space="preserve">The following days were filled with a quiet intensity. Elara found herself observing the world with a newfound clarity, appreciating the small details that had once gone unnoticed. The way the </w:t>
        <w:br/>
        <w:t xml:space="preserve">sunlight filtered through the leaves, the intricate patterns of frost on the windowpane, the gentle rhythm of the waves lapping against the shore – these were moments of profound beauty, each a </w:t>
        <w:br/>
        <w:t>testament to the wonder of existence. She shared these moments of quiet contemplation with Sarah and the others at the foundation, fostering a deeper sense of connection and shared understanding.</w:t>
      </w:r>
    </w:p>
    <w:p>
      <w:pPr>
        <w:autoSpaceDN w:val="0"/>
        <w:autoSpaceDE w:val="0"/>
        <w:widowControl/>
        <w:spacing w:line="264" w:lineRule="exact" w:before="60" w:after="0"/>
        <w:ind w:left="0" w:right="288" w:firstLine="0"/>
        <w:jc w:val="left"/>
      </w:pPr>
      <w:r>
        <w:t>Their conversations were filled with a quiet intimacy, a mutual appreciation for the journey of life, and the shared experience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overcoming hardship.</w:t>
      </w:r>
    </w:p>
    <w:p>
      <w:pPr>
        <w:autoSpaceDN w:val="0"/>
        <w:autoSpaceDE w:val="0"/>
        <w:widowControl/>
        <w:spacing w:line="264" w:lineRule="exact" w:before="266" w:after="0"/>
        <w:ind w:left="0" w:right="0" w:firstLine="0"/>
        <w:jc w:val="left"/>
      </w:pPr>
      <w:r>
        <w:t xml:space="preserve">Elara’s work at the foundation continued to flourish. The </w:t>
        <w:br/>
        <w:t xml:space="preserve">atmosphere was one of collaboration, mutual support, and shared purpose. The staff members, inspired by her example, embraced their vulnerabilities, sharing their struggles and celebrating their triumphs together. The environment she had cultivated, one of empathy, understanding, and unwavering belief in the human spirit, became a haven for those seeking solace and healing. She witnessed countless transformations, each a testament to the remarkable capacity for healing that resides within the human heart. These moments of shared growth fueled her own sense of gratitude, </w:t>
        <w:br/>
        <w:t xml:space="preserve">reinforcing her belief in the power of human connection and the importance of nurturing a compassionate and supportive </w:t>
        <w:br/>
        <w:t>community.</w:t>
      </w:r>
    </w:p>
    <w:p>
      <w:pPr>
        <w:autoSpaceDN w:val="0"/>
        <w:autoSpaceDE w:val="0"/>
        <w:widowControl/>
        <w:spacing w:line="264" w:lineRule="exact" w:before="264" w:after="0"/>
        <w:ind w:left="0" w:right="0" w:firstLine="0"/>
        <w:jc w:val="left"/>
      </w:pPr>
      <w:r>
        <w:t xml:space="preserve">Evenings were spent by the lake, sharing stories, laughter, and quiet moments of reflection. The blackbird's song, now a joyous melody, filled the air, a constant reminder of the transformative power of gratitude and the enduring strength of the human spirit. The </w:t>
        <w:br/>
        <w:t xml:space="preserve">journey had been long and arduous, but it had ultimately led to a place of profound peace, a place of self-acceptance, and an </w:t>
        <w:br/>
        <w:t>unwavering belief in the capacity for healing and growth. The blackbird's flight continued, a symbol of hope, resilience, and the enduring power of the human heart. And as the sun set, casting its golden rays across the water, Elara knew that her journey was far from over, but that she was ready to face whatever challenges lay ahead, armed with the unwavering rhythm of the blackbird's song and the profound peace that resided within her soul. The dawn had broken, and her wings were strong. And she knew, with a certainty that settled deep in her bones, that the song would continue, a melody of gratitude, resilience, and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the Past</w:t>
      </w:r>
    </w:p>
    <w:p>
      <w:pPr>
        <w:autoSpaceDN w:val="0"/>
        <w:autoSpaceDE w:val="0"/>
        <w:widowControl/>
        <w:spacing w:line="264" w:lineRule="exact" w:before="286" w:after="0"/>
        <w:ind w:left="0" w:right="0" w:firstLine="0"/>
        <w:jc w:val="left"/>
      </w:pPr>
      <w:r>
        <w:t>The lake, still and reflective under the pale moonlight, held a stillness that mirrored the peace within Elara. The days of relentless self-recrimination, the gnawing guilt, the unshakeable weight of the past – all of it experienced distant, receding like the tide pulling back from the shore. The process hadn't been a sudden epiphany, a dramatic unveiling of truth, but a slow, gradual unfurling, like a delicate flower blooming in the spring. It had started with small acts of self-compassion, gentle whispers of forgiveness murmured in the quiet hours of the night.</w:t>
      </w:r>
    </w:p>
    <w:p>
      <w:pPr>
        <w:autoSpaceDN w:val="0"/>
        <w:autoSpaceDE w:val="0"/>
        <w:widowControl/>
        <w:spacing w:line="266" w:lineRule="exact" w:before="262" w:after="0"/>
        <w:ind w:left="0" w:right="0" w:firstLine="0"/>
        <w:jc w:val="left"/>
      </w:pPr>
      <w:r>
        <w:t>She remembered the first hesitant step, the initial tremor of doubt as she dared to acknowledge her own humanity, her own fallibility.</w:t>
      </w:r>
    </w:p>
    <w:p>
      <w:pPr>
        <w:autoSpaceDN w:val="0"/>
        <w:autoSpaceDE w:val="0"/>
        <w:widowControl/>
        <w:spacing w:line="264" w:lineRule="exact" w:before="60" w:after="0"/>
        <w:ind w:left="0" w:right="0" w:firstLine="0"/>
        <w:jc w:val="left"/>
      </w:pPr>
      <w:r>
        <w:t>The past, once a monstrous shadow looming over her, began to shrink, its edges softening, its darkness less absolute. She began to see it not as a monolithic block of unforgivable actions but as a series of events, complex and nuanced, influenced by circumstances and choices, both her own and others'. She understood now that there was no single villain, no single victim, only a tapestry of interconnected experiences, a web of lives entangled in a shared history.</w:t>
      </w:r>
    </w:p>
    <w:p>
      <w:pPr>
        <w:autoSpaceDN w:val="0"/>
        <w:autoSpaceDE w:val="0"/>
        <w:widowControl/>
        <w:spacing w:line="264" w:lineRule="exact" w:before="264" w:after="0"/>
        <w:ind w:left="0" w:right="0" w:firstLine="0"/>
        <w:jc w:val="left"/>
      </w:pPr>
      <w:r>
        <w:t xml:space="preserve">Forgiving herself wasn't about condoning her past actions; it was about accepting them as part of her story, acknowledging the pain she had caused and the pain she had suffered. It was about </w:t>
        <w:br/>
        <w:t>recognizing that her younger self had acted from a place of fear, insecurity, and woundedness. She had done the best she could with what she had at the time, and while her choices had had profound consequences, they did not define her entirely. She was more than the sum of her mistakes; she was a woman who had learned, grown, and evolved.</w:t>
      </w:r>
    </w:p>
    <w:p>
      <w:pPr>
        <w:autoSpaceDN w:val="0"/>
        <w:autoSpaceDE w:val="0"/>
        <w:widowControl/>
        <w:spacing w:line="264" w:lineRule="exact" w:before="264" w:after="0"/>
        <w:ind w:left="0" w:right="144" w:firstLine="0"/>
        <w:jc w:val="left"/>
      </w:pPr>
      <w:r>
        <w:t>Forgiving others was an even greater challenge. It required a level of empathy and understanding that stretched beyond her own personal boundaries. It meant stepping into their shoes, trying to comprehend their motivations, their fears, their own wounds. It meant recognizing that their actions, while hurtful, had stemmed from their own struggles, their own brokenness. It wasn't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excusing their behavior; it was about acknowledging the complexity of human experience and the multifaceted nature of human </w:t>
        <w:br/>
        <w:t>suffering.</w:t>
      </w:r>
    </w:p>
    <w:p>
      <w:pPr>
        <w:autoSpaceDN w:val="0"/>
        <w:autoSpaceDE w:val="0"/>
        <w:widowControl/>
        <w:spacing w:line="264" w:lineRule="exact" w:before="264" w:after="0"/>
        <w:ind w:left="0" w:right="0" w:firstLine="0"/>
        <w:jc w:val="left"/>
      </w:pPr>
      <w:r>
        <w:t>The process was accompanied by moments of intense emotion, waves of sadness, anger, and even a lingering sense of betrayal. But she allowed herself to feel those emotions fully, without judgment or repression. She recognized them as necessary steps in the process of healing, as vital parts of the journey towards liberation. She cried, she raged, she mourned – but through it all, a quiet strength persisted, a steady flame of hope burning bright within her. She discovered that forgiveness wasn’t about forgetting; it was about remembering with compassion, with understanding, with a deep sense of empathy for all involved.</w:t>
      </w:r>
    </w:p>
    <w:p>
      <w:pPr>
        <w:autoSpaceDN w:val="0"/>
        <w:autoSpaceDE w:val="0"/>
        <w:widowControl/>
        <w:spacing w:line="264" w:lineRule="exact" w:before="264" w:after="0"/>
        <w:ind w:left="0" w:right="0" w:firstLine="0"/>
        <w:jc w:val="left"/>
      </w:pPr>
      <w:r>
        <w:t xml:space="preserve">The blackbird’s song, which had once been a mournful lament, now soared with a newfound freedom, a joyous melody of release. It was a song of liberation, a celebration of her journey from darkness to light, from despair to hope. The melody echoed the lightness she experienced within, the weight of the past lifted from her shoulders, </w:t>
        <w:br/>
        <w:t>replaced by a sense of profound peace and quiet joy. It was a song that acknowledged the pain, the suffering, the struggles – but it transcended them, rising above the darkness to embrace the dawn.</w:t>
      </w:r>
    </w:p>
    <w:p>
      <w:pPr>
        <w:autoSpaceDN w:val="0"/>
        <w:autoSpaceDE w:val="0"/>
        <w:widowControl/>
        <w:spacing w:line="264" w:lineRule="exact" w:before="264" w:after="0"/>
        <w:ind w:left="0" w:right="0" w:firstLine="0"/>
        <w:jc w:val="left"/>
      </w:pPr>
      <w:r>
        <w:t>The cabin, once a refuge from the storm, now experienced like a sanctuary of peace, a haven of healing. She spent hours gazing out at the lake, watching the sunlight dance on the water, feeling the gentle breeze caress her face. The world around her, once perceived through the lens of her pain, now unfolded in vibrant colors, vibrant textures.</w:t>
      </w:r>
    </w:p>
    <w:p>
      <w:pPr>
        <w:autoSpaceDN w:val="0"/>
        <w:autoSpaceDE w:val="0"/>
        <w:widowControl/>
        <w:spacing w:line="264" w:lineRule="exact" w:before="58" w:after="0"/>
        <w:ind w:left="0" w:right="720" w:firstLine="0"/>
        <w:jc w:val="left"/>
      </w:pPr>
      <w:r>
        <w:t>The smallest details, the subtle nuances of the natural world, brought her a profound sense of joy and gratitude.</w:t>
      </w:r>
    </w:p>
    <w:p>
      <w:pPr>
        <w:autoSpaceDN w:val="0"/>
        <w:autoSpaceDE w:val="0"/>
        <w:widowControl/>
        <w:spacing w:line="264" w:lineRule="exact" w:before="264" w:after="0"/>
        <w:ind w:left="0" w:right="144" w:firstLine="0"/>
        <w:jc w:val="left"/>
      </w:pPr>
      <w:r>
        <w:t>Each sunrise brought a fresh wave of hope, a renewed sense of purpose. She continued her work at the foundation, her efforts fueled by a deep sense of compassion and an unwavering belief in the transformative power of human connection. She listened to the stories of others, offering solace, support, and understanding. She witnessed firsthand the power of forgiveness, the ability of the human spirit to heal, to grow, to overcome.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She shared her own journey with others, not as a tale of triumph, but as a testament to the resilience of the human spirit, the capacity for growth, the possibility of healing. Her vulnerability became a source of strength, a beacon of hope for others struggling with their own past traumas. She discovered that in sharing her story, she was not only helping others, but she was further healing herself. The act of expressing her pain, her struggles, her journey towards </w:t>
        <w:br/>
        <w:t>forgiveness – this process itself served as a powerful catalyst for her own continued growth and liberation.</w:t>
      </w:r>
    </w:p>
    <w:p>
      <w:pPr>
        <w:autoSpaceDN w:val="0"/>
        <w:autoSpaceDE w:val="0"/>
        <w:widowControl/>
        <w:spacing w:line="264" w:lineRule="exact" w:before="264" w:after="0"/>
        <w:ind w:left="0" w:right="0" w:firstLine="0"/>
        <w:jc w:val="left"/>
      </w:pPr>
      <w:r>
        <w:t xml:space="preserve">The blackbird's song continued to be her companion, a constant reminder of the journey she had undertaken, a testament to her strength, her resilience, and her unwavering hope. It was a song that celebrated the beauty of the human spirit, the capacity for forgiveness, and the power of love to heal. The melody was woven into the fabric of her being, an integral part of who she had become– strong, compassionate, and deeply grateful for the lessons learned along the way. Her journey was a testament to the enduring power of the human heart, the capacity for self-forgiveness, and the </w:t>
        <w:br/>
        <w:t>liberating power of letting go of the past. The blackbird’s song, her own song now, echoed with the joyful melody of a life finally free.</w:t>
      </w:r>
    </w:p>
    <w:p>
      <w:pPr>
        <w:autoSpaceDN w:val="0"/>
        <w:autoSpaceDE w:val="0"/>
        <w:widowControl/>
        <w:spacing w:line="264" w:lineRule="exact" w:before="264" w:after="0"/>
        <w:ind w:left="0" w:right="0" w:firstLine="0"/>
        <w:jc w:val="left"/>
      </w:pPr>
      <w:r>
        <w:t xml:space="preserve">The scars remained, of course. They were etched into the landscape of her soul, a visible reminder of the challenges she had faced. But they were not marks of defeat; they were badges of honor, symbols of her strength, her resilience, her perseverance. They were a testament to her capacity for growth, her ability to learn, and her unwavering faith in the human spirit's ability to overcome </w:t>
        <w:br/>
        <w:t>adversity. The scars served as a constant reminder that she was stronger than she ever thought she could be, a reminder of how far she had come.</w:t>
      </w:r>
    </w:p>
    <w:p>
      <w:pPr>
        <w:autoSpaceDN w:val="0"/>
        <w:autoSpaceDE w:val="0"/>
        <w:widowControl/>
        <w:spacing w:line="264" w:lineRule="exact" w:before="264" w:after="0"/>
        <w:ind w:left="0" w:right="0" w:firstLine="0"/>
        <w:jc w:val="left"/>
      </w:pPr>
      <w:r>
        <w:t>She learned to embrace the imperfections, her own and those of others, recognizing that these imperfections were integral parts of the human experience, the very things that made life so rich, so complex, so beautiful. She found beauty in the vulnerability, in the rawness of shared experience, in the imperfections that made life real and meaningful. Her understanding deepened, her empathy broadened, and her capacity for love and compassion expanded infinitely.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As the days turned into weeks, and the weeks into months, Elara continued to flourish. She found joy in the smallest moments, in the simple pleasures of life. The sunlight on her face, the warmth of a kind word, the gentle rustle of leaves in the breeze – these were moments of profound beauty, each a testament to the enduring power of gratitude and the remarkable resilience of the human spirit. She knew that the journey was far from over, that life would inevitably present new challenges, new obstacles. But now, armed with the gift of forgiveness, the strength of her spirit, and the joyful melody of the blackbird’s song, she experienced ready to face whatever the future held. She knew, deep down, that even in the face of </w:t>
        <w:br/>
        <w:t>adversity, her heart would remain filled with unwavering hope and an enduring sense of peace. The blackbird's flight would continue.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Resilience</w:t>
      </w:r>
    </w:p>
    <w:p>
      <w:pPr>
        <w:autoSpaceDN w:val="0"/>
        <w:autoSpaceDE w:val="0"/>
        <w:widowControl/>
        <w:spacing w:line="264" w:lineRule="exact" w:before="286" w:after="0"/>
        <w:ind w:left="0" w:right="0" w:firstLine="0"/>
        <w:jc w:val="left"/>
      </w:pPr>
      <w:r>
        <w:t>The crisp autumn air carried the scent of woodsmoke and damp earth, a fragrance that always seemed to settle a quiet peace within her. Elara stood on the porch of her cabin, a steaming mug of herbal tea warming her hands. The lake, now a shimmering expanse of deep indigo under the twilight sky, mirrored the vastness of her own transformation. The blackbird, perched on a nearby branch, let loose a melody – a vibrant, triumphant song that spoke not of sorrow, but of resilience, of enduring hope.</w:t>
      </w:r>
    </w:p>
    <w:p>
      <w:pPr>
        <w:autoSpaceDN w:val="0"/>
        <w:autoSpaceDE w:val="0"/>
        <w:widowControl/>
        <w:spacing w:line="264" w:lineRule="exact" w:before="264" w:after="0"/>
        <w:ind w:left="0" w:right="0" w:firstLine="0"/>
        <w:jc w:val="left"/>
      </w:pPr>
      <w:r>
        <w:t xml:space="preserve">This wasn't the mournful lament she’d known for so long; this was a song of celebration, a testament to the arduous journey she’d </w:t>
        <w:br/>
        <w:t>undertaken. It was a melody that resonated with the profound shift within her – a shift from the crippling weight of self-doubt and past regrets to a newfound lightness, a vibrant acceptance of her own flawed but beautiful humanity. The scars remained, etched onto her soul like the lines on an ancient map, each one a reminder of a battle fought and won. But they no longer held her captive; instead, they served as a powerful reminder of her strength, a testament to the indomitable spirit that had carried her through the darkest nights.</w:t>
      </w:r>
    </w:p>
    <w:p>
      <w:pPr>
        <w:autoSpaceDN w:val="0"/>
        <w:autoSpaceDE w:val="0"/>
        <w:widowControl/>
        <w:spacing w:line="264" w:lineRule="exact" w:before="264" w:after="0"/>
        <w:ind w:left="0" w:right="0" w:firstLine="0"/>
        <w:jc w:val="left"/>
      </w:pPr>
      <w:r>
        <w:t>She had learned to see her past not as a source of shame, but as a crucible in which her spirit had been forged. The pain, the betrayal, the crushing weight of responsibility – these were the elements that had shaped her, refined her, ultimately leading her to this place of peace and self-acceptance. It was a hard-won peace, earned through countless hours of introspection, self-compassion, and a deliberate, conscious choice to forgive – herself, first and foremost, and then others.</w:t>
      </w:r>
    </w:p>
    <w:p>
      <w:pPr>
        <w:autoSpaceDN w:val="0"/>
        <w:autoSpaceDE w:val="0"/>
        <w:widowControl/>
        <w:spacing w:line="264" w:lineRule="exact" w:before="264" w:after="0"/>
        <w:ind w:left="0" w:right="0" w:firstLine="0"/>
        <w:jc w:val="left"/>
      </w:pPr>
      <w:r>
        <w:t>Forgiveness hadn't been a simple act; it had been a process, a slow unraveling of tightly wound knots of anger, resentment, and self-recrimination. It had been a journey marked by tears, by fits of rage, by moments of profound despair. Yet, throughout it all, a tiny ember of hope had flickered, refusing to be extinguished. It had grown steadily, fueled by the unwavering support of those who loved her, and by her own tenacious grip on the belief that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was possible, that liberation was attainable.</w:t>
      </w:r>
    </w:p>
    <w:p>
      <w:pPr>
        <w:autoSpaceDN w:val="0"/>
        <w:autoSpaceDE w:val="0"/>
        <w:widowControl/>
        <w:spacing w:line="264" w:lineRule="exact" w:before="266" w:after="0"/>
        <w:ind w:left="0" w:right="0" w:firstLine="0"/>
        <w:jc w:val="left"/>
      </w:pPr>
      <w:r>
        <w:t xml:space="preserve">She thought of the countless hours spent journaling, pouring her heart onto the page, allowing the words to flow freely, uncensored, unburdened by the fear of judgment. Each entry, each raw </w:t>
        <w:br/>
        <w:t>confession, had been a step closer to understanding, a step closer to self-acceptance. She had confronted her demons, not with a weapon of denial or avoidance, but with the gentle, persistent tools of introspection and self-compassion.</w:t>
      </w:r>
    </w:p>
    <w:p>
      <w:pPr>
        <w:autoSpaceDN w:val="0"/>
        <w:autoSpaceDE w:val="0"/>
        <w:widowControl/>
        <w:spacing w:line="264" w:lineRule="exact" w:before="264" w:after="0"/>
        <w:ind w:left="0" w:right="0" w:firstLine="0"/>
        <w:jc w:val="left"/>
      </w:pPr>
      <w:r>
        <w:t xml:space="preserve">She recalled the quiet evenings spent by the lake, watching the sun dip below the horizon, painting the sky in hues of fiery orange and soft lavender. It was during these moments of quiet contemplation that she found clarity, that she began to understand the intricate tapestry of her life – the good, the bad, the beautiful, and the painful. She realized that these were not separate entities, not distinct compartments, but rather interwoven threads, each </w:t>
        <w:br/>
        <w:t>contributing to the rich complexity of her being.</w:t>
      </w:r>
    </w:p>
    <w:p>
      <w:pPr>
        <w:autoSpaceDN w:val="0"/>
        <w:autoSpaceDE w:val="0"/>
        <w:widowControl/>
        <w:spacing w:line="264" w:lineRule="exact" w:before="264" w:after="0"/>
        <w:ind w:left="0" w:right="0" w:firstLine="0"/>
        <w:jc w:val="left"/>
      </w:pPr>
      <w:r>
        <w:t xml:space="preserve">The work at the foundation had also played a crucial role in her healing. Listening to the stories of others, sharing their burdens, offering solace and understanding – it had been a profound act of selflessness that had paradoxically nurtured her own recovery. She discovered that in helping others, she was not only serving a greater purpose, but she was also healing the wounds within herself. The empathy she extended to others had mirrored back onto her, </w:t>
        <w:br/>
        <w:t>amplifying her own capacity for self-compassion and forgiveness.</w:t>
      </w:r>
    </w:p>
    <w:p>
      <w:pPr>
        <w:autoSpaceDN w:val="0"/>
        <w:autoSpaceDE w:val="0"/>
        <w:widowControl/>
        <w:spacing w:line="264" w:lineRule="exact" w:before="264" w:after="0"/>
        <w:ind w:left="0" w:right="0" w:firstLine="0"/>
        <w:jc w:val="left"/>
      </w:pPr>
      <w:r>
        <w:t>Elara smiled, a gentle, serene expression that reflected the inner peace she had cultivated. The blackbird’s song continued, a vibrant counterpoint to the whispering wind rustling through the trees. The melody was a hymn to resilience, a celebration of the human spirit's incredible capacity to overcome adversity. It was a testament to the power of self-forgiveness, the beauty of self-acceptance, and the enduring strength of the human heart.</w:t>
      </w:r>
    </w:p>
    <w:p>
      <w:pPr>
        <w:autoSpaceDN w:val="0"/>
        <w:autoSpaceDE w:val="0"/>
        <w:widowControl/>
        <w:spacing w:line="264" w:lineRule="exact" w:before="264" w:after="0"/>
        <w:ind w:left="0" w:right="0" w:firstLine="0"/>
        <w:jc w:val="left"/>
      </w:pPr>
      <w:r>
        <w:t>She had learned to embrace her imperfections, recognizing them not as flaws, but as integral parts of her unique.  story. the scars, the wounds, the moments of profound pain – these were the elements that had shaped her into the woman she was today: strong,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compassionate, and deeply grateful for the lessons learned along the way.</w:t>
      </w:r>
    </w:p>
    <w:p>
      <w:pPr>
        <w:autoSpaceDN w:val="0"/>
        <w:autoSpaceDE w:val="0"/>
        <w:widowControl/>
        <w:spacing w:line="264" w:lineRule="exact" w:before="264" w:after="0"/>
        <w:ind w:left="0" w:right="0" w:firstLine="0"/>
        <w:jc w:val="left"/>
      </w:pPr>
      <w:r>
        <w:t xml:space="preserve">She had discovered that gratitude was not simply about </w:t>
        <w:br/>
        <w:t>acknowledging the good things in life; it was about appreciating the entire tapestry of experience – the joy and the sorrow, the triumphs and the failures. It was about recognizing the lessons learned in the midst of hardship, the growth that had sprung from adversity.</w:t>
      </w:r>
    </w:p>
    <w:p>
      <w:pPr>
        <w:autoSpaceDN w:val="0"/>
        <w:autoSpaceDE w:val="0"/>
        <w:widowControl/>
        <w:spacing w:line="264" w:lineRule="exact" w:before="264" w:after="0"/>
        <w:ind w:left="0" w:right="0" w:firstLine="0"/>
        <w:jc w:val="left"/>
      </w:pPr>
      <w:r>
        <w:t xml:space="preserve">The gift of gratitude had allowed her to see her past with new eyes, to find beauty in the broken pieces, to appreciate the lessons </w:t>
        <w:br/>
        <w:t xml:space="preserve">learned from every stumble and fall. It was a transformative </w:t>
        <w:br/>
        <w:t xml:space="preserve">perspective, one that had unlocked a wellspring of compassion and understanding, not only for herself but for others as well. She realized that her journey was not unique; it was a shared </w:t>
        <w:br/>
        <w:t>experience, a testament to the resilience of the human spirit, the enduring capacity for hope, and the transformative power of self-forgiveness.</w:t>
      </w:r>
    </w:p>
    <w:p>
      <w:pPr>
        <w:autoSpaceDN w:val="0"/>
        <w:autoSpaceDE w:val="0"/>
        <w:widowControl/>
        <w:spacing w:line="264" w:lineRule="exact" w:before="264" w:after="0"/>
        <w:ind w:left="0" w:right="0" w:firstLine="0"/>
        <w:jc w:val="left"/>
      </w:pPr>
      <w:r>
        <w:t xml:space="preserve">As she sipped her tea, Elara experienced a surge of profound gratitude –gratitude for the journey, for the lessons learned, for the strength she had discovered within herself. She knew that life would </w:t>
        <w:br/>
        <w:t xml:space="preserve">continue to present challenges, that there would be moments of doubt, of fear, of despair. But she also knew that she had the strength, the resilience, the inner peace to navigate those </w:t>
        <w:br/>
        <w:t xml:space="preserve">challenges, to rise above adversity, and to continue flying, soaring towards the sun, her own blackbird's song echoing in her heart, a joyous celebration of life, a testament to the enduring power of hope. The blackbird’s flight was not just a metaphor; it was a living reality, a powerful symbol of her own triumphant journey from darkness to light, from despair to hope, from broken wings to a soaring, unburdened spirit. The song continued, a vibrant melody woven into the fabric of her soul, a constant reminder of the </w:t>
        <w:br/>
        <w:t xml:space="preserve">unwavering power of the human heart to overcome adversity and embrace the gift of a life lived fully, gratefully, and with boundless hope. The journey was far from over, but she was ready, stronger than ever before, armed with the wisdom of experience, the </w:t>
        <w:br/>
        <w:t>unwavering strength of her spirit, and the unwavering hope of a new dawn. The blackbird's song – her song – soared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Hope</w:t>
      </w:r>
    </w:p>
    <w:p>
      <w:pPr>
        <w:autoSpaceDN w:val="0"/>
        <w:autoSpaceDE w:val="0"/>
        <w:widowControl/>
        <w:spacing w:line="264" w:lineRule="exact" w:before="286" w:after="0"/>
        <w:ind w:left="0" w:right="0" w:firstLine="0"/>
        <w:jc w:val="left"/>
      </w:pPr>
      <w:r>
        <w:t>The embers of hope, once flickering faintly, now blazed brightly within her. It wasn't a sudden, dramatic ignition, but a gradual, persistent kindling, nurtured by quiet moments of self-reflection and the unwavering belief in her own capacity for growth. This wasn't about ignoring the darkness, the pain, the lingering shadows of the past; it was about acknowledging them, accepting them as integral parts of her story, and moving forward, illuminated by the unwavering light of hope.</w:t>
      </w:r>
    </w:p>
    <w:p>
      <w:pPr>
        <w:autoSpaceDN w:val="0"/>
        <w:autoSpaceDE w:val="0"/>
        <w:widowControl/>
        <w:spacing w:line="264" w:lineRule="exact" w:before="264" w:after="0"/>
        <w:ind w:left="0" w:right="0" w:firstLine="0"/>
        <w:jc w:val="left"/>
      </w:pPr>
      <w:r>
        <w:t xml:space="preserve">Hope, she realized, wasn’t a passive emotion; it was an active force, a driving energy that propelled her forward, even when the path ahead seemed shrouded in uncertainty. It was the quiet whisper that reassured her in moments of doubt, the gentle hand that </w:t>
        <w:br/>
        <w:t>guided her through the darkest nights. It wasn't the naive belief that everything would always be easy, but the resolute conviction that she possessed the strength to navigate the challenges, to learn from her mistakes, and to emerge stronger and wiser on the other side.</w:t>
      </w:r>
    </w:p>
    <w:p>
      <w:pPr>
        <w:autoSpaceDN w:val="0"/>
        <w:autoSpaceDE w:val="0"/>
        <w:widowControl/>
        <w:spacing w:line="264" w:lineRule="exact" w:before="264" w:after="0"/>
        <w:ind w:left="0" w:right="0" w:firstLine="0"/>
        <w:jc w:val="left"/>
      </w:pPr>
      <w:r>
        <w:t xml:space="preserve">She recalled a particularly difficult period, a time when the weight of her past had threatened to crush her. The darkness had seemed absolute, the pain unrelenting. She’d experienced like a ship caught in a violent storm, tossed about mercilessly by the waves of despair. But even then, even in the depths of that despair, a tiny ember of hope had stubbornly refused to be extinguished. It was a fragile flame, almost imperceptible, yet it was there, a beacon in the </w:t>
        <w:br/>
        <w:t>overwhelming darkness.</w:t>
      </w:r>
    </w:p>
    <w:p>
      <w:pPr>
        <w:autoSpaceDN w:val="0"/>
        <w:autoSpaceDE w:val="0"/>
        <w:widowControl/>
        <w:spacing w:line="264" w:lineRule="exact" w:before="264" w:after="0"/>
        <w:ind w:left="0" w:right="0" w:firstLine="0"/>
        <w:jc w:val="left"/>
      </w:pPr>
      <w:r>
        <w:t xml:space="preserve">That ember had been fueled by small acts of kindness, by </w:t>
        <w:br/>
        <w:t>unexpected moments of grace, by the unwavering support of friends and family who had believed in her even when she couldn't believe in herself. It was nurtured by the simple act of breathing, of finding solace in the beauty of nature, of finding meaning in her work, in her connection to others. It was the quiet persistence of a belief that even in the midst of profound suffering, healing was possible, that a brighter future was attainable.</w:t>
      </w:r>
    </w:p>
    <w:p>
      <w:pPr>
        <w:autoSpaceDN w:val="0"/>
        <w:autoSpaceDE w:val="0"/>
        <w:widowControl/>
        <w:spacing w:line="322" w:lineRule="exact" w:before="206" w:after="0"/>
        <w:ind w:left="0" w:right="0" w:firstLine="0"/>
        <w:jc w:val="left"/>
      </w:pPr>
      <w:r>
        <w:t>The blackbird's song, she realized, was more than just a 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melody; it was an anthem of hope, a testament to the resilience of the human spirit. It was a recurring motif, a constant reminder that even in the darkest nights, there is always the possibility of dawn. The song was a reflection of her own journey, a testament to her ability to overcome adversity, to find strength in her vulnerability, and to embrace the beauty of imperfection.</w:t>
      </w:r>
    </w:p>
    <w:p>
      <w:pPr>
        <w:autoSpaceDN w:val="0"/>
        <w:autoSpaceDE w:val="0"/>
        <w:widowControl/>
        <w:spacing w:line="264" w:lineRule="exact" w:before="264" w:after="0"/>
        <w:ind w:left="0" w:right="144" w:firstLine="0"/>
        <w:jc w:val="left"/>
      </w:pPr>
      <w:r>
        <w:t xml:space="preserve">The blackbird's song echoed in her soul, resonating with the </w:t>
        <w:br/>
        <w:t>newfound lightness she experienced within herself. It was a symphony of resilience, a testament to the power of hope to transform darkness into light, sorrow into joy. The melody was a powerful reminder that even when the path ahead seems daunting, even when the weight of the past seems insurmountable, hope remains a potent force, capable of lifting us up, guiding us forward, and inspiring us to soar.</w:t>
      </w:r>
    </w:p>
    <w:p>
      <w:pPr>
        <w:autoSpaceDN w:val="0"/>
        <w:autoSpaceDE w:val="0"/>
        <w:widowControl/>
        <w:spacing w:line="264" w:lineRule="exact" w:before="264" w:after="0"/>
        <w:ind w:left="0" w:right="0" w:firstLine="0"/>
        <w:jc w:val="left"/>
      </w:pPr>
      <w:r>
        <w:t xml:space="preserve">She had learned to cultivate hope, to nurture it like a delicate plant, shielding it from the harsh winds of doubt and despair. She had learned to recognize the signs of its presence, to trust its </w:t>
        <w:br/>
        <w:t>unwavering guidance, and to embrace its transformative power. It was a conscious choice, a deliberate act of faith, a persistent belief in the possibility of a brighter tomorrow.</w:t>
      </w:r>
    </w:p>
    <w:p>
      <w:pPr>
        <w:autoSpaceDN w:val="0"/>
        <w:autoSpaceDE w:val="0"/>
        <w:widowControl/>
        <w:spacing w:line="264" w:lineRule="exact" w:before="264" w:after="0"/>
        <w:ind w:left="0" w:right="0" w:firstLine="0"/>
        <w:jc w:val="left"/>
      </w:pPr>
      <w:r>
        <w:t>Hope, she discovered, wasn't solely about expecting a positive outcome; it was about embracing the journey, the process of growth and transformation. It wasn't about avoiding pain or hardship, but about navigating them with courage, resilience, and a deep-seated belief in one's ability to overcome adversity. It was about finding strength in vulnerability, about acknowledging one's imperfections, and about accepting the full spectrum of human experience – the joy and the sorrow, the triumph and the failure.</w:t>
      </w:r>
    </w:p>
    <w:p>
      <w:pPr>
        <w:autoSpaceDN w:val="0"/>
        <w:autoSpaceDE w:val="0"/>
        <w:widowControl/>
        <w:spacing w:line="264" w:lineRule="exact" w:before="264" w:after="0"/>
        <w:ind w:left="0" w:right="0" w:firstLine="0"/>
        <w:jc w:val="left"/>
      </w:pPr>
      <w:r>
        <w:t>This understanding had profoundly shifted her perspective. The struggles, the setbacks, the moments of profound despair – these were no longer seen as insurmountable obstacles, but as integral parts of her journey, essential elements in her personal growth and transformation. They had been the crucible in which her spirit had been refined, tested, and ultimately, strengthened.</w:t>
      </w:r>
    </w:p>
    <w:p>
      <w:pPr>
        <w:autoSpaceDN w:val="0"/>
        <w:autoSpaceDE w:val="0"/>
        <w:widowControl/>
        <w:spacing w:line="324" w:lineRule="exact" w:before="204" w:after="0"/>
        <w:ind w:left="0" w:right="0" w:firstLine="0"/>
        <w:jc w:val="left"/>
      </w:pPr>
      <w:r>
        <w:t>She thought about the many people she had encountered along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way, those who had shared their own stories of struggle and </w:t>
        <w:br/>
        <w:t>resilience. Their experiences had served as a powerful reminder that she was not alone, that pain and suffering were shared human experiences, and that hope was a universal language, transcending cultural, social, and personal boundaries.</w:t>
      </w:r>
    </w:p>
    <w:p>
      <w:pPr>
        <w:autoSpaceDN w:val="0"/>
        <w:autoSpaceDE w:val="0"/>
        <w:widowControl/>
        <w:spacing w:line="264" w:lineRule="exact" w:before="264" w:after="0"/>
        <w:ind w:left="0" w:right="0" w:firstLine="0"/>
        <w:jc w:val="left"/>
      </w:pPr>
      <w:r>
        <w:t xml:space="preserve">Their journeys, diverse and unique, had resonated with her own, forging a sense of solidarity and understanding. She had found solace in their stories, strength in their resilience, and inspiration in their unwavering hope. Their experiences had enriched her own journey, broadening her perspective and deepening her </w:t>
        <w:br/>
        <w:t xml:space="preserve">appreciation for the power of the human spirit to overcome </w:t>
        <w:br/>
        <w:t>adversity.</w:t>
      </w:r>
    </w:p>
    <w:p>
      <w:pPr>
        <w:autoSpaceDN w:val="0"/>
        <w:autoSpaceDE w:val="0"/>
        <w:widowControl/>
        <w:spacing w:line="264" w:lineRule="exact" w:before="264" w:after="0"/>
        <w:ind w:left="0" w:right="144" w:firstLine="0"/>
        <w:jc w:val="left"/>
      </w:pPr>
      <w:r>
        <w:t>In helping others, she had also helped herself. The act of empathy, of offering support and understanding, had created a ripple effect, amplifying her own capacity for self-compassion, self-acceptance, and ultimately, hope. She had discovered that by embracing her own vulnerabilities and extending kindness to others, she was not only nurturing their well-being but also fostering her own healing and growth.</w:t>
      </w:r>
    </w:p>
    <w:p>
      <w:pPr>
        <w:autoSpaceDN w:val="0"/>
        <w:autoSpaceDE w:val="0"/>
        <w:widowControl/>
        <w:spacing w:line="264" w:lineRule="exact" w:before="264" w:after="0"/>
        <w:ind w:left="0" w:right="144" w:firstLine="0"/>
        <w:jc w:val="left"/>
      </w:pPr>
      <w:r>
        <w:t>The power of hope was not merely a feeling; it was a force that catalyzed action, inspired creativity, and fostered resilience. It was the catalyst for her artistic expression, the driving force behind her willingness to confront her past and embrace her future. It was the wellspring of her strength, the foundation of her unwavering belief in the possibility of transformation, of redemption, and of a life lived fully and gratefully.</w:t>
      </w:r>
    </w:p>
    <w:p>
      <w:pPr>
        <w:autoSpaceDN w:val="0"/>
        <w:autoSpaceDE w:val="0"/>
        <w:widowControl/>
        <w:spacing w:line="264" w:lineRule="exact" w:before="264" w:after="0"/>
        <w:ind w:left="0" w:right="0" w:firstLine="0"/>
        <w:jc w:val="left"/>
      </w:pPr>
      <w:r>
        <w:t xml:space="preserve">She appeared out at the lake, the moon casting its silvery glow upon the water. The blackbird’s song, a persistent melody, filled the night air, a constant reminder that even in the darkest hours, hope </w:t>
        <w:br/>
        <w:t>persists, unwavering, a beacon of light guiding her towards a future filled with promise and possibility. The song was a testament to her journey, a symbol of her perseverance, and a powerful affirmation of the enduring power of the human spirit. The song of hope, her song, continued, a vibrant melody woven into the fabric of her soul, a beacon in the night, a promise of a brighter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journey was not always easy, but she was ready. She carried with her the lessons learned, the wisdom gained, and the </w:t>
        <w:br/>
        <w:t xml:space="preserve">unwavering hope that had sustained her through the darkest of times. The blackbird's flight was not merely a metaphor; it was a living testament, a powerful symbol of her own transformation, a journey from darkness to light, from despair to hope, from broken wings to a soaring, unburdened spirit. The song continued, a </w:t>
        <w:br/>
        <w:t xml:space="preserve">vibrant melody, a joyous celebration of life, a testament to the enduring power of hope, the resilience of the human spirit, and the unwavering belief in the possibility of a brighter tomorrow. She would continue to fly, soaring towards the sun, her own blackbird's song echoing in her heart, a testament to the transformative power of gratitude and the enduring strength of hope. The journey was far from over, but she was ready, prepared, and filled with the </w:t>
        <w:br/>
        <w:t>boundless hope of a new dawn. The blackbird’s song – her song –soared on. It was a song of resilience, a song of gratitude, and most importantly, a song of unwavering hope. A song for the future, a song for the journey, a song for the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Inspiring Others</w:t>
      </w:r>
    </w:p>
    <w:p>
      <w:pPr>
        <w:autoSpaceDN w:val="0"/>
        <w:autoSpaceDE w:val="0"/>
        <w:widowControl/>
        <w:spacing w:line="264" w:lineRule="exact" w:before="286" w:after="0"/>
        <w:ind w:left="0" w:right="144" w:firstLine="0"/>
        <w:jc w:val="left"/>
      </w:pPr>
      <w:r>
        <w:t>The sunrise painted the eastern sky in hues of apricot and rose, mirroring the quiet blossoming of hope within Elara. She had reached a point where the pain of the past, though still present, no longer held the same suffocating power. It was a quieter, deeper understanding now, an acceptance that had transformed her pain into a wellspring of empathy. This newfound serenity wasn't an absence of feeling, but a transcendence of it; a recognition that the darkness she had navigated had only served to illuminate the path towards her own unique light.</w:t>
      </w:r>
    </w:p>
    <w:p>
      <w:pPr>
        <w:autoSpaceDN w:val="0"/>
        <w:autoSpaceDE w:val="0"/>
        <w:widowControl/>
        <w:spacing w:line="264" w:lineRule="exact" w:before="264" w:after="0"/>
        <w:ind w:left="0" w:right="0" w:firstLine="0"/>
        <w:jc w:val="left"/>
      </w:pPr>
      <w:r>
        <w:t xml:space="preserve">This understanding spurred her to reach out, to share her story, not as a burden but as a beacon. She began by speaking to small groups, initially close friends and family, then branching out to support groups and online forums. She didn’t preach or offer simplistic solutions; instead, she shared her raw, vulnerable truth, the </w:t>
        <w:br/>
        <w:t>stumbles, the falls, the moments of crippling self-doubt that had punctuated her journey. She spoke of the persistent melody of the blackbird's song, how it had served as a lifeline in the darkest nights, a constant reminder that even in the depths of despair, there was always the possibility of dawn.</w:t>
      </w:r>
    </w:p>
    <w:p>
      <w:pPr>
        <w:autoSpaceDN w:val="0"/>
        <w:autoSpaceDE w:val="0"/>
        <w:widowControl/>
        <w:spacing w:line="264" w:lineRule="exact" w:before="264" w:after="0"/>
        <w:ind w:left="0" w:right="0" w:firstLine="0"/>
        <w:jc w:val="left"/>
      </w:pPr>
      <w:r>
        <w:t>Her words resonated deeply. She discovered that her experiences weren’t unique; her struggles were shared by countless others, each with their own blackbird's song, each navigating their own unique labyrinth of pain and healing. She listened intently to their stories, offering not advice but understanding, a compassionate ear that validated their experiences and affirmed their inherent strength.</w:t>
      </w:r>
    </w:p>
    <w:p>
      <w:pPr>
        <w:autoSpaceDN w:val="0"/>
        <w:autoSpaceDE w:val="0"/>
        <w:widowControl/>
        <w:spacing w:line="264" w:lineRule="exact" w:before="60" w:after="0"/>
        <w:ind w:left="0" w:right="0" w:firstLine="0"/>
        <w:jc w:val="left"/>
      </w:pPr>
      <w:r>
        <w:t xml:space="preserve">The shared vulnerability created a powerful bond, a sense of </w:t>
        <w:br/>
        <w:t>community that transcended the boundaries of individual suffering.</w:t>
      </w:r>
    </w:p>
    <w:p>
      <w:pPr>
        <w:autoSpaceDN w:val="0"/>
        <w:autoSpaceDE w:val="0"/>
        <w:widowControl/>
        <w:spacing w:line="264" w:lineRule="exact" w:before="264" w:after="0"/>
        <w:ind w:left="0" w:right="0" w:firstLine="0"/>
        <w:jc w:val="left"/>
      </w:pPr>
      <w:r>
        <w:t xml:space="preserve">One woman, a young artist named Clara, shared her struggle with debilitating anxiety, her creative spirit stifled by overwhelming fear. She spoke of a deep-seated insecurity, a persistent voice </w:t>
        <w:br/>
        <w:t>whispering doubts and criticisms, hindering her progress and filling her with a sense of inadequacy. Elara listened, her own experiences resonating with Clara’s pain. She witnessed the flicker of a talent yearning to be expressed, a creative flame struggling to break free from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shackles of fear.</w:t>
      </w:r>
    </w:p>
    <w:p>
      <w:pPr>
        <w:autoSpaceDN w:val="0"/>
        <w:autoSpaceDE w:val="0"/>
        <w:widowControl/>
        <w:spacing w:line="264" w:lineRule="exact" w:before="266" w:after="0"/>
        <w:ind w:left="0" w:right="0" w:firstLine="0"/>
        <w:jc w:val="left"/>
      </w:pPr>
      <w:r>
        <w:t>Elara shared her own struggles with creative block and the fear of judgment, painting vivid pictures of the internal battles she had waged, her own moments of paralysis and doubt. She described how she had gradually learned to silence the inner critic, replacing self-doubt with self-compassion, fear with courage. She explained how the blackbird's song had acted as a constant encouragement, a reminder to keep creating, to keep moving forward, despite the fears and uncertainties. She emphasized the importance of self-acceptance, of embracing imperfection as a testament to the journey itself, a tapestry woven from both successes and failures.</w:t>
      </w:r>
    </w:p>
    <w:p>
      <w:pPr>
        <w:autoSpaceDN w:val="0"/>
        <w:autoSpaceDE w:val="0"/>
        <w:widowControl/>
        <w:spacing w:line="264" w:lineRule="exact" w:before="264" w:after="0"/>
        <w:ind w:left="0" w:right="0" w:firstLine="0"/>
        <w:jc w:val="left"/>
      </w:pPr>
      <w:r>
        <w:t xml:space="preserve">Clara, inspired by Elara's candor and vulnerability, began to slowly emerge from her shell. She started attending art workshops, sharing her work with others, and slowly, tentatively, found her voice. Elara's story had given her permission to be vulnerable, to embrace her imperfections, and to trust in her own creative potential. The blackbird's song, initially a metaphor for Elara's journey, had </w:t>
        <w:br/>
        <w:t>become a shared anthem, a powerful symbol of resilience and hope for Clara and many others.</w:t>
      </w:r>
    </w:p>
    <w:p>
      <w:pPr>
        <w:autoSpaceDN w:val="0"/>
        <w:autoSpaceDE w:val="0"/>
        <w:widowControl/>
        <w:spacing w:line="264" w:lineRule="exact" w:before="264" w:after="0"/>
        <w:ind w:left="0" w:right="0" w:firstLine="0"/>
        <w:jc w:val="left"/>
      </w:pPr>
      <w:r>
        <w:t>Another individual, Mark, a veteran struggling with PTSD, found solace in Elara's words. He had carried the weight of his experiences silently for years, the emotional scars hidden beneath a façade of stoicism. He had experienced isolated, misunderstood, alone in his pain. Elara’s account of her own internal battles resonated with him on a profound level. She didn't minimize his trauma or offer superficial solutions; instead, she acknowledged the depth of his suffering, validating his experience and affirming his inherent worth.</w:t>
      </w:r>
    </w:p>
    <w:p>
      <w:pPr>
        <w:autoSpaceDN w:val="0"/>
        <w:autoSpaceDE w:val="0"/>
        <w:widowControl/>
        <w:spacing w:line="264" w:lineRule="exact" w:before="264" w:after="0"/>
        <w:ind w:left="0" w:right="144" w:firstLine="0"/>
        <w:jc w:val="left"/>
      </w:pPr>
      <w:r>
        <w:t xml:space="preserve">Elara shared strategies she had used to cope with her own </w:t>
        <w:br/>
        <w:t xml:space="preserve">emotional challenges – mindfulness practices, journaling, </w:t>
        <w:br/>
        <w:t>connecting with nature, seeking support from others. She spoke about the importance of self-care, of nurturing both the mind and the body, and of finding healthy ways to process trauma and pain.</w:t>
      </w:r>
    </w:p>
    <w:p>
      <w:pPr>
        <w:autoSpaceDN w:val="0"/>
        <w:autoSpaceDE w:val="0"/>
        <w:widowControl/>
        <w:spacing w:line="264" w:lineRule="exact" w:before="60" w:after="0"/>
        <w:ind w:left="0" w:right="288" w:firstLine="0"/>
        <w:jc w:val="left"/>
      </w:pPr>
      <w:r>
        <w:t>She underscored the significance of seeking professional help, emphasizing that seeking support wasn't a sign of weakness but a testament to courage and self-awareness.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Mark, empowered by Elara's openness and the realization that he wasn't alone in his struggle, began to seek therapy, to engage in activities that fostered healing and self-discovery. The blackbird’s song, a constant melody in Elara's narrative, became a symbol of hope and resilience for Mark, a reminder that even after facing the darkest of nights, the dawn would eventually arrive.</w:t>
      </w:r>
    </w:p>
    <w:p>
      <w:pPr>
        <w:autoSpaceDN w:val="0"/>
        <w:autoSpaceDE w:val="0"/>
        <w:widowControl/>
        <w:spacing w:line="264" w:lineRule="exact" w:before="264" w:after="0"/>
        <w:ind w:left="0" w:right="0" w:firstLine="0"/>
        <w:jc w:val="left"/>
      </w:pPr>
      <w:r>
        <w:t>As Elara’s story spread, she found herself connecting with people from all walks of life, each carrying their own unique burdens, each navigating their own paths towards healing. She became a catalyst, an inspirer, igniting embers of hope in the hearts of others. She learned that true healing wasn't a solitary journey but a shared experience, a dance of vulnerability, empathy, and connection.</w:t>
      </w:r>
    </w:p>
    <w:p>
      <w:pPr>
        <w:autoSpaceDN w:val="0"/>
        <w:autoSpaceDE w:val="0"/>
        <w:widowControl/>
        <w:spacing w:line="264" w:lineRule="exact" w:before="264" w:after="0"/>
        <w:ind w:left="0" w:right="0" w:firstLine="0"/>
        <w:jc w:val="left"/>
      </w:pPr>
      <w:r>
        <w:t xml:space="preserve">Through her unwavering honesty and her compassionate approach, Elara demonstrated that the path to healing wasn't about erasing the past, but about integrating it, learning from it, and transforming it into a source of strength and empathy. Her vulnerability became her greatest strength, a bridge connecting her to others, fostering a sense of solidarity and shared humanity. The blackbird’s song, once a personal mantra, became a universal anthem, a testament to the power of resilience, the beauty of vulnerability, and the </w:t>
        <w:br/>
        <w:t>transformative power of hope.</w:t>
      </w:r>
    </w:p>
    <w:p>
      <w:pPr>
        <w:autoSpaceDN w:val="0"/>
        <w:autoSpaceDE w:val="0"/>
        <w:widowControl/>
        <w:spacing w:line="264" w:lineRule="exact" w:before="264" w:after="0"/>
        <w:ind w:left="0" w:right="0" w:firstLine="0"/>
        <w:jc w:val="left"/>
      </w:pPr>
      <w:r>
        <w:t xml:space="preserve">The act of sharing her story wasn't just a cathartic experience for Elara; it was a profound act of selflessness, an offering of hope to a world desperately needing it. She learned that in giving of herself, in sharing her pain and her healing, she not only helped others but also deepened her own understanding of her journey, strengthening her own sense of self and purpose. The blackbird's song, now </w:t>
        <w:br/>
        <w:t xml:space="preserve">echoing in countless hearts, had become a symphony of resilience, a testament to the enduring power of the human spirit, a melody of hope that would continue to soar, inspiring and uplifting </w:t>
        <w:br/>
        <w:t>generations to come. The journey continued, but now, it was a shared journey, a collective flight towards a brighter future, where even the darkest nights would eventually yield to the light of a new dawn. The song of the blackbird – the song of hope – was sung by many now, a chorus of resilience, a testament to the power of gratitude, and a beacon of light illuminating the path towards a future filled with possibilities.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Stepping Outside Comfort Zone</w:t>
      </w:r>
    </w:p>
    <w:p>
      <w:pPr>
        <w:autoSpaceDN w:val="0"/>
        <w:autoSpaceDE w:val="0"/>
        <w:widowControl/>
        <w:spacing w:line="264" w:lineRule="exact" w:before="286" w:after="0"/>
        <w:ind w:left="0" w:right="0" w:firstLine="0"/>
        <w:jc w:val="left"/>
      </w:pPr>
      <w:r>
        <w:t>The quiet hum of the city faded as Elara stepped onto the train, the rhythmic clatter of the wheels a counterpoint to the fluttering in her stomach. This wasn't a familiar commute; this was a journey into the unknown. She clutched her worn notebook, its pages filled with scribbled lyrics and half-formed ideas, a tangible representation of the vulnerability she was about to embrace. The blackbird's song, that persistent melody that had guided her through the darkest nights, now played a different tune – a melody of anticipation, tinged with a healthy dose of trepidation.</w:t>
      </w:r>
    </w:p>
    <w:p>
      <w:pPr>
        <w:autoSpaceDN w:val="0"/>
        <w:autoSpaceDE w:val="0"/>
        <w:widowControl/>
        <w:spacing w:line="264" w:lineRule="exact" w:before="264" w:after="0"/>
        <w:ind w:left="0" w:right="0" w:firstLine="0"/>
        <w:jc w:val="left"/>
      </w:pPr>
      <w:r>
        <w:t>She was attending a writer's workshop, a daunting prospect for someone who had always kept her writing tucked away, a private sanctuary of emotions and experiences. The thought of sharing her work, of exposing her soul to critical eyes, filled her with a mixture of exhilaration and fear. This was a step far beyond simply sharing her story with small groups; this was a leap of faith, a plunge into the unpredictable waters of public exposure.</w:t>
      </w:r>
    </w:p>
    <w:p>
      <w:pPr>
        <w:autoSpaceDN w:val="0"/>
        <w:autoSpaceDE w:val="0"/>
        <w:widowControl/>
        <w:spacing w:line="264" w:lineRule="exact" w:before="264" w:after="0"/>
        <w:ind w:left="0" w:right="0" w:firstLine="0"/>
        <w:jc w:val="left"/>
      </w:pPr>
      <w:r>
        <w:t>The workshop was held in a sun-drenched loft, the air buzzing with a creative energy that both invigorated and intimidated her. She found a seat in the back, observing the other participants: seasoned authors with confident smiles, nervous beginners clutching their manuscripts, and a smattering of people who seemed as uncertain as herself. The instructor, a woman with kind eyes and a warm smile, introduced herself and outlined the day's activities – exercises designed to break down writer's block, to unearth hidden stories, and to hone their craft.</w:t>
      </w:r>
    </w:p>
    <w:p>
      <w:pPr>
        <w:autoSpaceDN w:val="0"/>
        <w:autoSpaceDE w:val="0"/>
        <w:widowControl/>
        <w:spacing w:line="264" w:lineRule="exact" w:before="264" w:after="0"/>
        <w:ind w:left="0" w:right="144" w:firstLine="0"/>
        <w:jc w:val="left"/>
      </w:pPr>
      <w:r>
        <w:t>The first exercise involved free writing, a stream of consciousness poured onto the page without judgment or editing. Elara hesitated, her fingers hovering over her pen, the familiar ghost of self-doubt whispering in her ear. She pushed past the familiar resistance, allowing the words to flow, unfiltered and unrestrained. The blackbird’s song, a quiet hum in her mind, encouraged her to be honest, to be vulnerable, to trust the process.</w:t>
      </w:r>
    </w:p>
    <w:p>
      <w:pPr>
        <w:autoSpaceDN w:val="0"/>
        <w:autoSpaceDE w:val="0"/>
        <w:widowControl/>
        <w:spacing w:line="322" w:lineRule="exact" w:before="206" w:after="0"/>
        <w:ind w:left="0" w:right="0" w:firstLine="0"/>
        <w:jc w:val="left"/>
      </w:pPr>
      <w:r>
        <w:t>As she wrote, she experienced a sense of liberation, a release from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constraints of self-criticism. She wrote about her childhood, about the pain, the confusion, and the gradual dawning of self-awareness. She wrote about the darkness, the long nights, and the persistent hope that had illuminated her path. She wrote about the blackbird, its song a constant companion throughout her journey. She wrote about the transformative power of vulnerability, about the healing that comes from sharing one's experiences.</w:t>
      </w:r>
    </w:p>
    <w:p>
      <w:pPr>
        <w:autoSpaceDN w:val="0"/>
        <w:autoSpaceDE w:val="0"/>
        <w:widowControl/>
        <w:spacing w:line="264" w:lineRule="exact" w:before="264" w:after="0"/>
        <w:ind w:left="0" w:right="0" w:firstLine="0"/>
        <w:jc w:val="left"/>
      </w:pPr>
      <w:r>
        <w:t>When the time came to share their work, Elara experienced a surge of anxiety. The thought of exposing her inner world to strangers filled her with apprehension. But she appeared at the kind eyes of the instructor, and the tentative smiles of her fellow participants, and remembered the strength she had found in sharing her story before. The blackbird's song resonated within her, a gentle nudge towards courage.</w:t>
      </w:r>
    </w:p>
    <w:p>
      <w:pPr>
        <w:autoSpaceDN w:val="0"/>
        <w:autoSpaceDE w:val="0"/>
        <w:widowControl/>
        <w:spacing w:line="264" w:lineRule="exact" w:before="264" w:after="0"/>
        <w:ind w:left="0" w:right="288" w:firstLine="0"/>
        <w:jc w:val="left"/>
      </w:pPr>
      <w:r>
        <w:t>She read a short excerpt from her writing, her voice trembling slightly at first but growing stronger as she went on. She spoke of the pain and the healing, of the darkness and the light, of the blackbird's song that had guided her through it all. She finished, and a quiet hush fell over the room.</w:t>
      </w:r>
    </w:p>
    <w:p>
      <w:pPr>
        <w:autoSpaceDN w:val="0"/>
        <w:autoSpaceDE w:val="0"/>
        <w:widowControl/>
        <w:spacing w:line="264" w:lineRule="exact" w:before="264" w:after="0"/>
        <w:ind w:left="0" w:right="0" w:firstLine="0"/>
        <w:jc w:val="left"/>
      </w:pPr>
      <w:r>
        <w:t xml:space="preserve">Then, applause erupted, warm and encouraging. The other </w:t>
        <w:br/>
        <w:t>participants shared their own stories, their own vulnerabilities, their own triumphs and struggles. The room was filled with a powerful sense of community, a shared understanding that transcended the boundaries of individual experience. Elara realized that her journey wasn't unique, that her struggles were shared by others, and that the blackbird's song resonated within countless hearts.</w:t>
      </w:r>
    </w:p>
    <w:p>
      <w:pPr>
        <w:autoSpaceDN w:val="0"/>
        <w:autoSpaceDE w:val="0"/>
        <w:widowControl/>
        <w:spacing w:line="264" w:lineRule="exact" w:before="264" w:after="0"/>
        <w:ind w:left="0" w:right="144" w:firstLine="0"/>
        <w:jc w:val="left"/>
      </w:pPr>
      <w:r>
        <w:t xml:space="preserve">Over the course of the workshop, Elara participated in various exercises, pushing herself beyond her comfort zone. She </w:t>
        <w:br/>
        <w:t>experimented with different writing styles, explored new themes, and delved deeper into her own experiences. She learned from the other participants, shared her insights, and found inspiration in their stories. She learned the power of feedback, the value of constructive criticism, and the importance of self-compassion.</w:t>
      </w:r>
    </w:p>
    <w:p>
      <w:pPr>
        <w:autoSpaceDN w:val="0"/>
        <w:autoSpaceDE w:val="0"/>
        <w:widowControl/>
        <w:spacing w:line="264" w:lineRule="exact" w:before="264" w:after="0"/>
        <w:ind w:left="0" w:right="432" w:firstLine="0"/>
        <w:jc w:val="left"/>
      </w:pPr>
      <w:r>
        <w:t>She embraced the challenges, the uncertainties, the moments of self-doubt. She learned to trust the process, to embrace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imperfection, and to appreciate the journey itself. She discovered that the act of writing wasn't simply about crafting words on a page; it was about exploring the depths of her own being, about connecting with her inner truth, and about sharing that truth with the world.</w:t>
      </w:r>
    </w:p>
    <w:p>
      <w:pPr>
        <w:autoSpaceDN w:val="0"/>
        <w:autoSpaceDE w:val="0"/>
        <w:widowControl/>
        <w:spacing w:line="264" w:lineRule="exact" w:before="264" w:after="0"/>
        <w:ind w:left="0" w:right="144" w:firstLine="0"/>
        <w:jc w:val="left"/>
      </w:pPr>
      <w:r>
        <w:t xml:space="preserve">The blackbird's song, once a private melody, became a shared anthem, a powerful symbol of resilience and hope. It was a </w:t>
        <w:br/>
        <w:t xml:space="preserve">reminder that stepping outside her comfort zone wasn't about reaching a destination but about embracing the journey itself. It was about trusting her own voice, her own intuition, and her own unique perspective. It was about celebrating the beauty of </w:t>
        <w:br/>
        <w:t>vulnerability, the power of connection, and the transformative potential of sharing one's story.</w:t>
      </w:r>
    </w:p>
    <w:p>
      <w:pPr>
        <w:autoSpaceDN w:val="0"/>
        <w:autoSpaceDE w:val="0"/>
        <w:widowControl/>
        <w:spacing w:line="264" w:lineRule="exact" w:before="264" w:after="0"/>
        <w:ind w:left="0" w:right="0" w:firstLine="0"/>
        <w:jc w:val="left"/>
      </w:pPr>
      <w:r>
        <w:t xml:space="preserve">Leaving the workshop, Elara experienced a sense of exhilaration and </w:t>
        <w:br/>
        <w:t>accomplishment. She carried with her not just new writing skills but a renewed sense of self-confidence, a deeper understanding of her own resilience, and a strengthened belief in the power of her voice. She knew the journey wasn't over; there would be more challenges, more uncertainties, more moments of doubt. But she also knew that she had found a new path, a way to navigate the unknown, to embrace the unpredictable, and to continue flying, her wings stronger than ever before, guided by the persistent, hopeful melody of the blackbird's song.</w:t>
      </w:r>
    </w:p>
    <w:p>
      <w:pPr>
        <w:autoSpaceDN w:val="0"/>
        <w:autoSpaceDE w:val="0"/>
        <w:widowControl/>
        <w:spacing w:line="264" w:lineRule="exact" w:before="264" w:after="0"/>
        <w:ind w:left="0" w:right="0" w:firstLine="0"/>
        <w:jc w:val="left"/>
      </w:pPr>
      <w:r>
        <w:t xml:space="preserve">The city lights twinkled like distant stars as Elara walked home, the rhythmic beat of her footsteps echoing the steady rhythm of the blackbird's song. She smiled, a genuine smile that reached her eyes, a smile that reflected the quiet blossoming of hope within her. She opened her notebook, ready to write again, ready to explore the unknown depths of her creative spirit, ready to share her stories, and ready to inspire others with the melody of her heart, the ever-present song of the blackbird. The melody carried within it the weight of her experiences, the echoes of her past struggles, and the promise of a future filled with possibilities, a future where </w:t>
        <w:br/>
        <w:t>vulnerability was strength, where sharing was healing, and where the blackbird's song would continue to soar, carrying hope and resilience to those who needed it most. Her journey was far from over, but each step forward, each new challenge embraced,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testament to her unwavering spirit, a song of resilience sung in a chorus of shared experiences and newfound courage. The world experienced brighter, filled with the possibility of countless stories waiting to be told, and Elara, heart full of hope and wings ready to fly, knew that she was ready to tell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Trusting Intuition</w:t>
      </w:r>
    </w:p>
    <w:p>
      <w:pPr>
        <w:autoSpaceDN w:val="0"/>
        <w:autoSpaceDE w:val="0"/>
        <w:widowControl/>
        <w:spacing w:line="264" w:lineRule="exact" w:before="286" w:after="0"/>
        <w:ind w:left="0" w:right="0" w:firstLine="0"/>
        <w:jc w:val="left"/>
      </w:pPr>
      <w:r>
        <w:t xml:space="preserve">The following days unfolded in a blur of workshops, feedback sessions, and late-night writing sprints fueled by lukewarm coffee and the unwavering rhythm of the blackbird's song, now a constant hum beneath the surface of her consciousness. She found herself drawn to the quieter corners of the loft, the spaces where the creative energy wasn't so frenetic, where she could listen to the whispers of her intuition. It was in these moments of stillness, amidst the bustling creative chaos, that she began to truly </w:t>
        <w:br/>
        <w:t>understand the power of trusting her gut.</w:t>
      </w:r>
    </w:p>
    <w:p>
      <w:pPr>
        <w:autoSpaceDN w:val="0"/>
        <w:autoSpaceDE w:val="0"/>
        <w:widowControl/>
        <w:spacing w:line="264" w:lineRule="exact" w:before="264" w:after="0"/>
        <w:ind w:left="0" w:right="144" w:firstLine="0"/>
        <w:jc w:val="left"/>
      </w:pPr>
      <w:r>
        <w:t>One particular exercise involved crafting a character sketch based on a single, evocative image. Elara chose a photograph of a lone tree clinging to a windswept cliff, its branches gnarled and twisted but stubbornly reaching towards the sky. The image resonated deeply with her, a symbol of resilience in the face of adversity, a reflection of her own journey. As she started to flesh out the character, a woman named Anya, she found herself guided not by conscious decision but by a deep, inner knowing. Anya wasn't simply a character on paper; she was a vessel for Elara's own unspoken emotions, a manifestation of her inner strength.</w:t>
      </w:r>
    </w:p>
    <w:p>
      <w:pPr>
        <w:autoSpaceDN w:val="0"/>
        <w:autoSpaceDE w:val="0"/>
        <w:widowControl/>
        <w:spacing w:line="264" w:lineRule="exact" w:before="264" w:after="0"/>
        <w:ind w:left="0" w:right="0" w:firstLine="0"/>
        <w:jc w:val="left"/>
      </w:pPr>
      <w:r>
        <w:t xml:space="preserve">Initially, Elara had planned to portray Anya as hardened and </w:t>
        <w:br/>
        <w:t>cynical, reflecting the years she had spent battling her own demons.</w:t>
      </w:r>
    </w:p>
    <w:p>
      <w:pPr>
        <w:autoSpaceDN w:val="0"/>
        <w:autoSpaceDE w:val="0"/>
        <w:widowControl/>
        <w:spacing w:line="264" w:lineRule="exact" w:before="60" w:after="0"/>
        <w:ind w:left="0" w:right="0" w:firstLine="0"/>
        <w:jc w:val="left"/>
      </w:pPr>
      <w:r>
        <w:t xml:space="preserve">But as she wrote, a different image emerged, a quieter, more </w:t>
        <w:br/>
        <w:t xml:space="preserve">nuanced portrayal. Anya was still resilient, but she also possessed a deep well of empathy, a capacity for love, and a quiet </w:t>
        <w:br/>
        <w:t xml:space="preserve">understanding of the beauty that could be found even in the darkest of places. Elara realized that this was not a conscious choice; it was her intuition guiding her pen, revealing a side of herself she hadn't fully acknowledged before. The blackbird’s song, a subtle </w:t>
        <w:br/>
        <w:t>undercurrent in her creative process, affirmed this inner wisdom.</w:t>
      </w:r>
    </w:p>
    <w:p>
      <w:pPr>
        <w:autoSpaceDN w:val="0"/>
        <w:autoSpaceDE w:val="0"/>
        <w:widowControl/>
        <w:spacing w:line="264" w:lineRule="exact" w:before="264" w:after="0"/>
        <w:ind w:left="0" w:right="288" w:firstLine="0"/>
        <w:jc w:val="left"/>
      </w:pPr>
      <w:r>
        <w:t>The feedback she received on Anya's character was unexpectedly positive. Other participants commented on the character's depth, her vulnerability, and the subtle strength that resonated from her words. This affirmation validated Elara’s trust in her intuition, a quiet confirmation that she was on the right path, both in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writing and in her life.</w:t>
      </w:r>
    </w:p>
    <w:p>
      <w:pPr>
        <w:autoSpaceDN w:val="0"/>
        <w:autoSpaceDE w:val="0"/>
        <w:widowControl/>
        <w:spacing w:line="264" w:lineRule="exact" w:before="266" w:after="0"/>
        <w:ind w:left="0" w:right="0" w:firstLine="0"/>
        <w:jc w:val="left"/>
      </w:pPr>
      <w:r>
        <w:t xml:space="preserve">This newfound trust extended beyond her writing. A long-standing conflict with an old friend had been weighing on her mind, a </w:t>
        <w:br/>
        <w:t xml:space="preserve">festering wound that seemed impossible to heal. Elara had avoided reaching out, paralyzed by fear and uncertainty. But as she </w:t>
        <w:br/>
        <w:t>navigated the creative uncertainties of the workshop, she realized that the same intuition that guided her writing could also illuminate her personal relationships. She experienced a stirring within her, a quiet urge to bridge the chasm that had separated them.</w:t>
      </w:r>
    </w:p>
    <w:p>
      <w:pPr>
        <w:autoSpaceDN w:val="0"/>
        <w:autoSpaceDE w:val="0"/>
        <w:widowControl/>
        <w:spacing w:line="264" w:lineRule="exact" w:before="264" w:after="0"/>
        <w:ind w:left="0" w:right="144" w:firstLine="0"/>
        <w:jc w:val="left"/>
      </w:pPr>
      <w:r>
        <w:t>She wrote a heartfelt email, pouring out her emotions honestly, without reservation. It was an act of vulnerability, a leap of faith based on the quiet whisper of her intuition. To her surprise, her friend responded with equal honesty and openness, expressing similar regrets and a willingness to reconcile. The healing process wasn't instant, but the act of trusting her intuition had opened the door to reconciliation, proving that her inner guidance extended beyond her creative pursuits.</w:t>
      </w:r>
    </w:p>
    <w:p>
      <w:pPr>
        <w:autoSpaceDN w:val="0"/>
        <w:autoSpaceDE w:val="0"/>
        <w:widowControl/>
        <w:spacing w:line="264" w:lineRule="exact" w:before="264" w:after="0"/>
        <w:ind w:left="0" w:right="0" w:firstLine="0"/>
        <w:jc w:val="left"/>
      </w:pPr>
      <w:r>
        <w:t xml:space="preserve">As the workshop drew to a close, Elara found herself standing on the precipice of a new chapter in her life. She had learned to trust her intuition, not as a mystical force but as an internal compass, guiding her towards authenticity and self-awareness. The </w:t>
        <w:br/>
        <w:t>blackbird's song, once a solitary melody, had become a chorus of self-acceptance, echoing her own inner wisdom. She realized that her intuition wasn’t some magical ability, but a cultivated skill, honed by years of self-reflection and an unwavering commitment to her own truth. It wasn't about avoiding difficult choices, but making them with a deeper understanding of herself, her values, and the resonance of her actions.</w:t>
      </w:r>
    </w:p>
    <w:p>
      <w:pPr>
        <w:autoSpaceDN w:val="0"/>
        <w:autoSpaceDE w:val="0"/>
        <w:widowControl/>
        <w:spacing w:line="264" w:lineRule="exact" w:before="264" w:after="0"/>
        <w:ind w:left="0" w:right="0" w:firstLine="0"/>
        <w:jc w:val="left"/>
      </w:pPr>
      <w:r>
        <w:t>The journey hadn't been without its doubts. There were moments where she questioned her decisions, moments where fear threatened to eclipse her intuition. But the blackbird's song, ever present, reminded her to listen to that quiet voice within, the one that whispered truths beyond the reach of logic or reason. It was a reminder to embrace the ambiguity of life, to navigate the unknown with courage and self-belief, always trusting the wisdom of her own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Her intuition wasn't a source of perfect answers; it was a guide, illuminating the path forward without dictating the destination. It helped her to discern between impulsive desires and deeply held values. It allowed her to see patterns in her own behavior, to </w:t>
        <w:br/>
        <w:t>recognize recurring themes in her life, and to choose actions aligned with her truest self.</w:t>
      </w:r>
    </w:p>
    <w:p>
      <w:pPr>
        <w:autoSpaceDN w:val="0"/>
        <w:autoSpaceDE w:val="0"/>
        <w:widowControl/>
        <w:spacing w:line="264" w:lineRule="exact" w:before="264" w:after="0"/>
        <w:ind w:left="0" w:right="0" w:firstLine="0"/>
        <w:jc w:val="left"/>
      </w:pPr>
      <w:r>
        <w:t>The act of trusting her intuition wasn't a passive process; it required conscious effort, a willingness to listen to the subtle cues of her body and mind. It meant paying attention to her gut feelings, noticing the intuitive leaps that sometimes defied logic, and having the courage to follow where they led.</w:t>
      </w:r>
    </w:p>
    <w:p>
      <w:pPr>
        <w:autoSpaceDN w:val="0"/>
        <w:autoSpaceDE w:val="0"/>
        <w:widowControl/>
        <w:spacing w:line="264" w:lineRule="exact" w:before="264" w:after="0"/>
        <w:ind w:left="0" w:right="0" w:firstLine="0"/>
        <w:jc w:val="left"/>
      </w:pPr>
      <w:r>
        <w:t>She learned to distinguish between intuition and fear, recognizing that fear often disguised itself as intuition. Fear, she realized, was a contraction, a closing off, while intuition was an expansion, an opening up to possibilities. Fear whispered doubts, while intuition offered a quiet sense of knowing.</w:t>
      </w:r>
    </w:p>
    <w:p>
      <w:pPr>
        <w:autoSpaceDN w:val="0"/>
        <w:autoSpaceDE w:val="0"/>
        <w:widowControl/>
        <w:spacing w:line="264" w:lineRule="exact" w:before="264" w:after="0"/>
        <w:ind w:left="0" w:right="0" w:firstLine="0"/>
        <w:jc w:val="left"/>
      </w:pPr>
      <w:r>
        <w:t>She started incorporating mindfulness practices into her daily routine, creating space for stillness and introspection. Meditation, journaling, and spending time in nature helped her to tune into her inner wisdom, to silence the cacophony of external noise, and to listen to the gentle whisper of her intuition.</w:t>
      </w:r>
    </w:p>
    <w:p>
      <w:pPr>
        <w:autoSpaceDN w:val="0"/>
        <w:autoSpaceDE w:val="0"/>
        <w:widowControl/>
        <w:spacing w:line="264" w:lineRule="exact" w:before="264" w:after="0"/>
        <w:ind w:left="0" w:right="0" w:firstLine="0"/>
        <w:jc w:val="left"/>
      </w:pPr>
      <w:r>
        <w:t>She carried this new awareness into all aspects of her life, making decisions about her writing, her relationships, and her overall well-being based on this inner guidance. It wasn't always easy; there were setbacks and moments of uncertainty. But the more she practiced trusting her intuition, the clearer her path became. The blackbird's song became a constant reminder of this inner strength, a melody of self-belief that resonated within her heart.</w:t>
      </w:r>
    </w:p>
    <w:p>
      <w:pPr>
        <w:autoSpaceDN w:val="0"/>
        <w:autoSpaceDE w:val="0"/>
        <w:widowControl/>
        <w:spacing w:line="264" w:lineRule="exact" w:before="266" w:after="0"/>
        <w:ind w:left="0" w:right="0" w:firstLine="0"/>
        <w:jc w:val="left"/>
      </w:pPr>
      <w:r>
        <w:t>One evening, while walking home from a quiet coffee shop, Elara paused to watch a flock of blackbirds taking flight, their dark forms silhouetted against the twilight sky. The sight evoked a powerful sense of connection, a feeling of belonging to something larger than herself. It was in that moment that she truly understood the power of trusting her intuition – it wasn't about predicting the future 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avoiding all hardship, but about aligning herself with her own authentic self, creating a life that resonated with her deepest values.</w:t>
      </w:r>
    </w:p>
    <w:p>
      <w:pPr>
        <w:autoSpaceDN w:val="0"/>
        <w:autoSpaceDE w:val="0"/>
        <w:widowControl/>
        <w:spacing w:line="264" w:lineRule="exact" w:before="264" w:after="0"/>
        <w:ind w:left="0" w:right="0" w:firstLine="0"/>
        <w:jc w:val="left"/>
      </w:pPr>
      <w:r>
        <w:t xml:space="preserve">The blackbird’s song wasn't merely a metaphor; it was a reflection of her own inner voice, a constant companion on her journey of self-discovery. It was a testament to her resilience, a celebration of her vulnerability, and a reminder that even in the darkest of nights, there is always a melody of hope waiting to be sung. The journey had taught her that trusting her intuition wasn't about finding a perfect answer, but about embracing the path, imperfections and all, guided by the unwavering rhythm of her own heart. The city lights twinkled around her, mirroring the sparkle of understanding in her own eyes, a testament to the journey she had taken, and a hopeful promise of the journey yet to come. She continued her walk, the rhythmic thud of her boots a counterpoint to the ever-present song of the blackbird, a song of resilience, hope, and </w:t>
        <w:br/>
        <w:t>unwavering self-belief.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Adapting to Change</w:t>
      </w:r>
    </w:p>
    <w:p>
      <w:pPr>
        <w:autoSpaceDN w:val="0"/>
        <w:autoSpaceDE w:val="0"/>
        <w:widowControl/>
        <w:spacing w:line="264" w:lineRule="exact" w:before="286" w:after="0"/>
        <w:ind w:left="0" w:right="0" w:firstLine="0"/>
        <w:jc w:val="left"/>
      </w:pPr>
      <w:r>
        <w:t xml:space="preserve">The workshop ended, leaving behind a swirl of exchanged business cards, lingering coffee aromas, and the echoing hum of creative energy. Elara found herself strangely unburdened, a lightness replacing the familiar weight of self-doubt. The city, usually a cacophony of noise and urgency, now seemed to hum with a gentle rhythm, mirroring the quiet confidence blossoming within her. The blackbird’s song, once a melancholic refrain, now experienced like a </w:t>
        <w:br/>
        <w:t>celebratory fanfare, a testament to her newfound resilience.</w:t>
      </w:r>
    </w:p>
    <w:p>
      <w:pPr>
        <w:autoSpaceDN w:val="0"/>
        <w:autoSpaceDE w:val="0"/>
        <w:widowControl/>
        <w:spacing w:line="264" w:lineRule="exact" w:before="264" w:after="0"/>
        <w:ind w:left="0" w:right="0" w:firstLine="0"/>
        <w:jc w:val="left"/>
      </w:pPr>
      <w:r>
        <w:t xml:space="preserve">Her apartment, previously a sanctuary of creative chaos, experienced </w:t>
        <w:br/>
        <w:t xml:space="preserve">different too. The stacks of manuscripts, usually a source of anxiety, now seemed manageable, even welcoming. The scattered notes, previously a jumbled mess, now appeared as a roadmap to further exploration. The change wasn't just external; it was a profound shift in her internal landscape. She had learned to navigate the </w:t>
        <w:br/>
        <w:t>unpredictable currents of life with a newfound grace, a flexibility that surprised even herself.</w:t>
      </w:r>
    </w:p>
    <w:p>
      <w:pPr>
        <w:autoSpaceDN w:val="0"/>
        <w:autoSpaceDE w:val="0"/>
        <w:widowControl/>
        <w:spacing w:line="264" w:lineRule="exact" w:before="264" w:after="0"/>
        <w:ind w:left="0" w:right="0" w:firstLine="0"/>
        <w:jc w:val="left"/>
      </w:pPr>
      <w:r>
        <w:t xml:space="preserve">This newfound adaptability manifested in unexpected ways. A promising writing project, initially envisioned as a sweeping epic, morphed unexpectedly into a series of interconnected short stories. Instead of resisting the shift, Elara embraced it, finding freedom in the looser structure. She discovered that the core themes of her original concept—the search for belonging, the struggle against adversity—could be explored with equal depth and impact through shorter, more focused narratives. The blackbird’s song, a constant companion, seemed to guide her through this creative </w:t>
        <w:br/>
        <w:t>metamorphosis, urging her to trust the unfolding process.</w:t>
      </w:r>
    </w:p>
    <w:p>
      <w:pPr>
        <w:autoSpaceDN w:val="0"/>
        <w:autoSpaceDE w:val="0"/>
        <w:widowControl/>
        <w:spacing w:line="264" w:lineRule="exact" w:before="264" w:after="0"/>
        <w:ind w:left="0" w:right="0" w:firstLine="0"/>
        <w:jc w:val="left"/>
      </w:pPr>
      <w:r>
        <w:t xml:space="preserve">The change wasn't limited to her writing. A sudden, unexpected opportunity to teach a creative writing workshop at a local </w:t>
        <w:br/>
        <w:t xml:space="preserve">community center initially filled her with apprehension. The </w:t>
        <w:br/>
        <w:t>thought of standing before a classroom, sharing her experiences and expertise, seemed daunting. Her old self would have recoiled, overwhelmed by the prospect of public speaking and the potential for criticism. But this new Elara, strengthened by her creative journey, witnessed the opportunity as a challenge to be embraced.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She meticulously planned her curriculum, drawing upon her </w:t>
        <w:br/>
        <w:t xml:space="preserve">experiences in the previous workshop and her own creative </w:t>
        <w:br/>
        <w:t xml:space="preserve">struggles. She incorporated mindfulness techniques to ease </w:t>
        <w:br/>
        <w:t xml:space="preserve">anxieties, and she focused on fostering a supportive and </w:t>
        <w:br/>
        <w:t xml:space="preserve">collaborative learning environment. The resulting workshop was a resounding success, exceeding both her own expectations and those of the participants. She discovered a passion for teaching, a </w:t>
        <w:br/>
        <w:t>vocation she hadn't previously considered. The blackbird’s song, once a symbol of personal struggle, now served as a beacon of possibility, illuminating unexpected paths.</w:t>
      </w:r>
    </w:p>
    <w:p>
      <w:pPr>
        <w:autoSpaceDN w:val="0"/>
        <w:autoSpaceDE w:val="0"/>
        <w:widowControl/>
        <w:spacing w:line="264" w:lineRule="exact" w:before="264" w:after="0"/>
        <w:ind w:left="0" w:right="0" w:firstLine="0"/>
        <w:jc w:val="left"/>
      </w:pPr>
      <w:r>
        <w:t xml:space="preserve">Even her relationships underwent a subtle transformation. Her renewed sense of self-assuredness extended to her interactions with others. She found herself communicating more openly, expressing her needs and desires with a clarity that had previously eluded her. Conflicts, once sources of deep anxiety, were now approached with a sense of calm resolve. She discovered the power of empathy, extending grace to herself and others, understanding that </w:t>
        <w:br/>
        <w:t>imperfection was inherent to the human experience.</w:t>
      </w:r>
    </w:p>
    <w:p>
      <w:pPr>
        <w:autoSpaceDN w:val="0"/>
        <w:autoSpaceDE w:val="0"/>
        <w:widowControl/>
        <w:spacing w:line="264" w:lineRule="exact" w:before="264" w:after="0"/>
        <w:ind w:left="0" w:right="0" w:firstLine="0"/>
        <w:jc w:val="left"/>
      </w:pPr>
      <w:r>
        <w:t xml:space="preserve">A conflict with a family member, a long-standing source of tension, resolved itself surprisingly smoothly. She had previously avoided confronting the issue, trapped in a cycle of resentment and </w:t>
        <w:br/>
        <w:t>avoidance. But armed with her newfound emotional maturity, she approached the conversation with an open heart and a willingness to listen. The resulting dialogue, while not easy, led to a profound reconciliation, a healing of a wound that had festered for years. The blackbird’s song echoed the serenity of this resolution, a gentle melody of understanding and forgiveness.</w:t>
      </w:r>
    </w:p>
    <w:p>
      <w:pPr>
        <w:autoSpaceDN w:val="0"/>
        <w:autoSpaceDE w:val="0"/>
        <w:widowControl/>
        <w:spacing w:line="264" w:lineRule="exact" w:before="264" w:after="0"/>
        <w:ind w:left="0" w:right="0" w:firstLine="0"/>
        <w:jc w:val="left"/>
      </w:pPr>
      <w:r>
        <w:t xml:space="preserve">There were still moments of doubt, moments when the familiar shadows of self-criticism threatened to engulf her. But those </w:t>
        <w:br/>
        <w:t>moments were fewer, less intense, and more easily navigated. She had developed coping mechanisms, a resilience forged in the fires of her creative journey. She knew that setbacks were inevitable, part of the inherent rhythm of life, and she learned to approach them not as failures but as opportunities for growth.</w:t>
      </w:r>
    </w:p>
    <w:p>
      <w:pPr>
        <w:autoSpaceDN w:val="0"/>
        <w:autoSpaceDE w:val="0"/>
        <w:widowControl/>
        <w:spacing w:line="324" w:lineRule="exact" w:before="204" w:after="0"/>
        <w:ind w:left="0" w:right="0" w:firstLine="0"/>
        <w:jc w:val="left"/>
      </w:pPr>
      <w:r>
        <w:t>The blackbird’s song became a constant reminder of this adaptive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capacity, a powerful metaphor for her ability to flow with life’s unpredictable currents. The image of the bird, soaring effortlessly through the sky, became a source of strength and inspiration, a reminder that even in the face of adversity, there was always the potential for flight.</w:t>
      </w:r>
    </w:p>
    <w:p>
      <w:pPr>
        <w:autoSpaceDN w:val="0"/>
        <w:autoSpaceDE w:val="0"/>
        <w:widowControl/>
        <w:spacing w:line="264" w:lineRule="exact" w:before="264" w:after="0"/>
        <w:ind w:left="0" w:right="0" w:firstLine="0"/>
        <w:jc w:val="left"/>
      </w:pPr>
      <w:r>
        <w:t>One evening, she found herself sitting by the river, watching the water flow steadily towards the sea. The image mirrored her own journey, a constant movement, a continuous adaptation to the ever-changing landscape of her life. The river never stopped, never faltered, yet it effortlessly navigated bends and obstacles. It was a powerful symbol of resilience, a reminder that life’s challenges were not impediments but opportunities for growth and transformation.</w:t>
      </w:r>
    </w:p>
    <w:p>
      <w:pPr>
        <w:autoSpaceDN w:val="0"/>
        <w:autoSpaceDE w:val="0"/>
        <w:widowControl/>
        <w:spacing w:line="264" w:lineRule="exact" w:before="264" w:after="0"/>
        <w:ind w:left="0" w:right="0" w:firstLine="0"/>
        <w:jc w:val="left"/>
      </w:pPr>
      <w:r>
        <w:t xml:space="preserve">She learned to value the unpredictable, the unexpected turns that life occasionally took. She understood that these deviations weren't necessarily setbacks but rather opportunities to discover new paths, new possibilities, new facets of herself. The blackbird's song, once a lament, now echoed with the joy of discovery, a melody of </w:t>
        <w:br/>
        <w:t>acceptance and resilience.</w:t>
      </w:r>
    </w:p>
    <w:p>
      <w:pPr>
        <w:autoSpaceDN w:val="0"/>
        <w:autoSpaceDE w:val="0"/>
        <w:widowControl/>
        <w:spacing w:line="264" w:lineRule="exact" w:before="264" w:after="0"/>
        <w:ind w:left="0" w:right="0" w:firstLine="0"/>
        <w:jc w:val="left"/>
      </w:pPr>
      <w:r>
        <w:t>Her writing style evolved too. The lyrical prose, once laden with melancholy, now incorporated elements of hope and optimism. The imagery, previously dominated by shades of grey, now incorporated brighter colours, reflecting her inner transformation. Her stories, once primarily focused on internal struggles, now explored themes of resilience, self-acceptance, and the beauty of impermanence.</w:t>
      </w:r>
    </w:p>
    <w:p>
      <w:pPr>
        <w:autoSpaceDN w:val="0"/>
        <w:autoSpaceDE w:val="0"/>
        <w:widowControl/>
        <w:spacing w:line="264" w:lineRule="exact" w:before="264" w:after="0"/>
        <w:ind w:left="0" w:right="0" w:firstLine="0"/>
        <w:jc w:val="left"/>
      </w:pPr>
      <w:r>
        <w:t xml:space="preserve">This journey of adaptation wasn't a linear progression; it was a winding path with its share of ups and downs. There were moments of self-doubt, moments of frustration, and moments of intense emotional upheaval. But through it all, the blackbird's song </w:t>
        <w:br/>
        <w:t>remained a constant, a powerful reminder of her inner strength and her capacity for growth. It was a melody of hope, a testament to her resilience, a celebration of her ability to embrace the unknown, to adapt to change, and to find beauty in the unexpected turns of life.</w:t>
      </w:r>
    </w:p>
    <w:p>
      <w:pPr>
        <w:autoSpaceDN w:val="0"/>
        <w:autoSpaceDE w:val="0"/>
        <w:widowControl/>
        <w:spacing w:line="264" w:lineRule="exact" w:before="60" w:after="0"/>
        <w:ind w:left="0" w:right="288" w:firstLine="0"/>
        <w:jc w:val="left"/>
      </w:pPr>
      <w:r>
        <w:t>The song was no longer just a metaphor; it was her own personal anthem, a testament to the journey she had.  undertaken and the unwavering strength she had discovered within herself. the blackbird’s flight was her flight, a continuous soaring towards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future brimming with possibility and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Vulnerability</w:t>
      </w:r>
    </w:p>
    <w:p>
      <w:pPr>
        <w:autoSpaceDN w:val="0"/>
        <w:autoSpaceDE w:val="0"/>
        <w:widowControl/>
        <w:spacing w:line="264" w:lineRule="exact" w:before="286" w:after="0"/>
        <w:ind w:left="0" w:right="0" w:firstLine="0"/>
        <w:jc w:val="left"/>
      </w:pPr>
      <w:r>
        <w:t>The river’s ceaseless flow continued to fascinate Elara, its rhythm a soothing counterpoint to the inner turmoil she still occasionally experienced. The newfound peace wasn’t a constant state; it was a hard-won equilibrium, a testament to the ongoing work of self-acceptance. The blackbird’s song, ever-present, now held a deeper resonance, a reminder that vulnerability wasn’t weakness, but the very foundation of authentic connection.</w:t>
      </w:r>
    </w:p>
    <w:p>
      <w:pPr>
        <w:autoSpaceDN w:val="0"/>
        <w:autoSpaceDE w:val="0"/>
        <w:widowControl/>
        <w:spacing w:line="264" w:lineRule="exact" w:before="264" w:after="0"/>
        <w:ind w:left="0" w:right="0" w:firstLine="0"/>
        <w:jc w:val="left"/>
      </w:pPr>
      <w:r>
        <w:t xml:space="preserve">She realized that her previous fear of vulnerability stemmed from a deep-seated fear of rejection, a fear rooted in past experiences of judgment and criticism. She had built walls around her heart, shielding herself from potential pain, but in doing so, she had also shielded herself from the joy of genuine intimacy and the </w:t>
        <w:br/>
        <w:t>transformative power of authentic connection.</w:t>
      </w:r>
    </w:p>
    <w:p>
      <w:pPr>
        <w:autoSpaceDN w:val="0"/>
        <w:autoSpaceDE w:val="0"/>
        <w:widowControl/>
        <w:spacing w:line="264" w:lineRule="exact" w:before="264" w:after="0"/>
        <w:ind w:left="0" w:right="0" w:firstLine="0"/>
        <w:jc w:val="left"/>
      </w:pPr>
      <w:r>
        <w:t>The turning point came unexpectedly, during a casual conversation with a fellow writer at a literary event. They shared their anxieties, their doubts, their creative struggles, and Elara was struck by the profound sense of shared humanity that emerged. There was no judgment, no pretense, just a raw honesty that experienced deeply healing. The conversation reminded her that vulnerability wasn't a sign of weakness, but a testament to courage, a willingness to risk exposure for the sake of genuine connection.</w:t>
      </w:r>
    </w:p>
    <w:p>
      <w:pPr>
        <w:autoSpaceDN w:val="0"/>
        <w:autoSpaceDE w:val="0"/>
        <w:widowControl/>
        <w:spacing w:line="264" w:lineRule="exact" w:before="264" w:after="0"/>
        <w:ind w:left="0" w:right="144" w:firstLine="0"/>
        <w:jc w:val="left"/>
      </w:pPr>
      <w:r>
        <w:t>This realization prompted a significant shift in her approach to her relationships. She began to share her vulnerabilities more openly, expressing her fears and insecurities without shame or hesitation. She learned to articulate her needs and boundaries with greater clarity and confidence. She discovered that vulnerability didn't repel people; it fostered deeper, more meaningful connections.</w:t>
      </w:r>
    </w:p>
    <w:p>
      <w:pPr>
        <w:autoSpaceDN w:val="0"/>
        <w:autoSpaceDE w:val="0"/>
        <w:widowControl/>
        <w:spacing w:line="264" w:lineRule="exact" w:before="264" w:after="0"/>
        <w:ind w:left="0" w:right="0" w:firstLine="0"/>
        <w:jc w:val="left"/>
      </w:pPr>
      <w:r>
        <w:t xml:space="preserve">It was through this vulnerability that she discovered the true </w:t>
        <w:br/>
        <w:t xml:space="preserve">meaning of empathy. By allowing herself to be seen, she became more attuned to the experiences of others, capable of understanding their struggles and offering genuine support. She discovered a profound sense of connection with the human experience, </w:t>
        <w:br/>
        <w:t>understanding that imperfections were not flaws to be hidden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facets to be embraced.</w:t>
      </w:r>
    </w:p>
    <w:p>
      <w:pPr>
        <w:autoSpaceDN w:val="0"/>
        <w:autoSpaceDE w:val="0"/>
        <w:widowControl/>
        <w:spacing w:line="264" w:lineRule="exact" w:before="266" w:after="0"/>
        <w:ind w:left="0" w:right="0" w:firstLine="0"/>
        <w:jc w:val="left"/>
      </w:pPr>
      <w:r>
        <w:t xml:space="preserve">This newfound empathy extended to her writing. Her characters became more nuanced, more relatable, more deeply human. She explored the complexities of human emotion with greater sensitivity and honesty, capturing the subtle nuances of vulnerability, the bittersweetness of loss, and the enduring power of hope. Her </w:t>
        <w:br/>
        <w:t xml:space="preserve">writing transcended the limitations of her past, becoming a </w:t>
        <w:br/>
        <w:t>reflection of her own transformative journey.</w:t>
      </w:r>
    </w:p>
    <w:p>
      <w:pPr>
        <w:autoSpaceDN w:val="0"/>
        <w:autoSpaceDE w:val="0"/>
        <w:widowControl/>
        <w:spacing w:line="264" w:lineRule="exact" w:before="264" w:after="0"/>
        <w:ind w:left="0" w:right="144" w:firstLine="0"/>
        <w:jc w:val="left"/>
      </w:pPr>
      <w:r>
        <w:t>The blackbird’s song became an anthem of authentic self-</w:t>
        <w:br/>
        <w:t>expression. It was no longer simply a symbol of resilience; it was a testament to the power of vulnerability, a melody of courage, a celebration of the human spirit's capacity for resilience and self-acceptance.</w:t>
      </w:r>
    </w:p>
    <w:p>
      <w:pPr>
        <w:autoSpaceDN w:val="0"/>
        <w:autoSpaceDE w:val="0"/>
        <w:widowControl/>
        <w:spacing w:line="264" w:lineRule="exact" w:before="264" w:after="0"/>
        <w:ind w:left="0" w:right="0" w:firstLine="0"/>
        <w:jc w:val="left"/>
      </w:pPr>
      <w:r>
        <w:t>One evening, Elara attended a poetry reading, an event she would have previously avoided, overwhelmed by the fear of judgment. But her newfound embrace of vulnerability allowed her to overcome this fear. She listened intently to the poets, their words resonating deeply within her. She recognized the pain, the joy, the rawness of their experiences, and she experienced a profound sense of connection with them.</w:t>
      </w:r>
    </w:p>
    <w:p>
      <w:pPr>
        <w:autoSpaceDN w:val="0"/>
        <w:autoSpaceDE w:val="0"/>
        <w:widowControl/>
        <w:spacing w:line="264" w:lineRule="exact" w:before="264" w:after="0"/>
        <w:ind w:left="0" w:right="0" w:firstLine="0"/>
        <w:jc w:val="left"/>
      </w:pPr>
      <w:r>
        <w:t>Following the reading, she engaged in conversations with several of the poets, sharing her own experiences, her own creative journey.</w:t>
      </w:r>
    </w:p>
    <w:p>
      <w:pPr>
        <w:autoSpaceDN w:val="0"/>
        <w:autoSpaceDE w:val="0"/>
        <w:widowControl/>
        <w:spacing w:line="264" w:lineRule="exact" w:before="58" w:after="0"/>
        <w:ind w:left="0" w:right="576" w:firstLine="0"/>
        <w:jc w:val="left"/>
      </w:pPr>
      <w:r>
        <w:t>She was met with kindness, understanding, and support. The experience was incredibly validating, reaffirming the power of vulnerability to forge meaningful connections.</w:t>
      </w:r>
    </w:p>
    <w:p>
      <w:pPr>
        <w:autoSpaceDN w:val="0"/>
        <w:autoSpaceDE w:val="0"/>
        <w:widowControl/>
        <w:spacing w:line="264" w:lineRule="exact" w:before="264" w:after="0"/>
        <w:ind w:left="0" w:right="0" w:firstLine="0"/>
        <w:jc w:val="left"/>
      </w:pPr>
      <w:r>
        <w:t xml:space="preserve">Embracing vulnerability also had a profound impact on her creative process. She allowed herself to experiment more freely, to explore uncharted territories of her creativity without fear of failure. She found that her most authentic work emerged from her most </w:t>
        <w:br/>
        <w:t>vulnerable moments, from those places where she allowed herself to be fully seen.</w:t>
      </w:r>
    </w:p>
    <w:p>
      <w:pPr>
        <w:autoSpaceDN w:val="0"/>
        <w:autoSpaceDE w:val="0"/>
        <w:widowControl/>
        <w:spacing w:line="264" w:lineRule="exact" w:before="264" w:after="0"/>
        <w:ind w:left="0" w:right="288" w:firstLine="0"/>
        <w:jc w:val="left"/>
      </w:pPr>
      <w:r>
        <w:t>The writing that flowed from this place of vulnerability was raw, honest, and deeply moving. It resonated with readers on an emotional level, connecting with them on a visceral level.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writing that transcended the limitations of polished prose and reached the heart of the human experience. It was writing born from a place of authenticity, a place of acceptance, a place where vulnerability became a source of strength.</w:t>
      </w:r>
    </w:p>
    <w:p>
      <w:pPr>
        <w:autoSpaceDN w:val="0"/>
        <w:autoSpaceDE w:val="0"/>
        <w:widowControl/>
        <w:spacing w:line="264" w:lineRule="exact" w:before="264" w:after="0"/>
        <w:ind w:left="0" w:right="0" w:firstLine="0"/>
        <w:jc w:val="left"/>
      </w:pPr>
      <w:r>
        <w:t xml:space="preserve">She started incorporating elements of vulnerability into her </w:t>
        <w:br/>
        <w:t xml:space="preserve">teaching methods. She encouraged her students to share their work with greater openness, acknowledging their insecurities and </w:t>
        <w:br/>
        <w:t>celebrating their unique voices. She created a safe space for them to explore their creative boundaries without fear of judgment. She fostered a collaborative learning environment, emphasizing the importance of supportive feedback and mutual encouragement. The result was a blossoming of creative energy, a testament to the power of vulnerability to foster growth and connection.</w:t>
      </w:r>
    </w:p>
    <w:p>
      <w:pPr>
        <w:autoSpaceDN w:val="0"/>
        <w:autoSpaceDE w:val="0"/>
        <w:widowControl/>
        <w:spacing w:line="264" w:lineRule="exact" w:before="264" w:after="0"/>
        <w:ind w:left="0" w:right="0" w:firstLine="0"/>
        <w:jc w:val="left"/>
      </w:pPr>
      <w:r>
        <w:t xml:space="preserve">Elara's transformation extended beyond her personal and </w:t>
        <w:br/>
        <w:t xml:space="preserve">professional life. She found herself making conscious efforts to engage in acts of vulnerability in her everyday interactions. A simple act of sharing a personal struggle with a friend, </w:t>
        <w:br/>
        <w:t>acknowledging a mistake, or expressing gratitude became powerful acts of self-acceptance and connection.</w:t>
      </w:r>
    </w:p>
    <w:p>
      <w:pPr>
        <w:autoSpaceDN w:val="0"/>
        <w:autoSpaceDE w:val="0"/>
        <w:widowControl/>
        <w:spacing w:line="264" w:lineRule="exact" w:before="264" w:after="0"/>
        <w:ind w:left="0" w:right="0" w:firstLine="0"/>
        <w:jc w:val="left"/>
      </w:pPr>
      <w:r>
        <w:t xml:space="preserve">The blackbird’s song, once a lament of solitude, now served as a powerful reminder that vulnerability was not a weakness but a pathway to connection, a portal to authenticity, and a source of strength. It was a melody of self-acceptance, a celebration of the human spirit's capacity for empathy, resilience, and genuine </w:t>
        <w:br/>
        <w:t>connection. The song echoed the wisdom that vulnerability wasn’t a flaw but a testament to courage, a willingness to risk exposure for the sake of genuine connection. It was a song of hope, a reminder that even in the darkest of nights, the dawn would eventually break.</w:t>
      </w:r>
    </w:p>
    <w:p>
      <w:pPr>
        <w:autoSpaceDN w:val="0"/>
        <w:autoSpaceDE w:val="0"/>
        <w:widowControl/>
        <w:spacing w:line="264" w:lineRule="exact" w:before="266" w:after="0"/>
        <w:ind w:left="0" w:right="0" w:firstLine="0"/>
        <w:jc w:val="left"/>
      </w:pPr>
      <w:r>
        <w:t>Her journey wasn't without its moments of relapse. There were still times when fear and self-doubt would surface, threatening to pull her back into the safety of her protective shell. But now, she had developed the tools to navigate these moments, to recognize them as temporary setbacks rather than insurmountable obstacles.</w:t>
      </w:r>
    </w:p>
    <w:p>
      <w:pPr>
        <w:autoSpaceDN w:val="0"/>
        <w:autoSpaceDE w:val="0"/>
        <w:widowControl/>
        <w:spacing w:line="324" w:lineRule="exact" w:before="204" w:after="0"/>
        <w:ind w:left="0" w:right="0" w:firstLine="0"/>
        <w:jc w:val="left"/>
      </w:pPr>
      <w:r>
        <w:t>She understood that vulnerability wasn't a destination but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continuous process, an ongoing exploration of self-acceptance and authentic connection. It was a journey of embracing imperfection, celebrating the complexities of the human experience, and finding beauty in the rawness of vulnerability. It was a journey that demanded courage, patience, and unwavering self-compassion.</w:t>
      </w:r>
    </w:p>
    <w:p>
      <w:pPr>
        <w:autoSpaceDN w:val="0"/>
        <w:autoSpaceDE w:val="0"/>
        <w:widowControl/>
        <w:spacing w:line="264" w:lineRule="exact" w:before="264" w:after="0"/>
        <w:ind w:left="0" w:right="0" w:firstLine="0"/>
        <w:jc w:val="left"/>
      </w:pPr>
      <w:r>
        <w:t>Her life was no longer a solitary flight; it was a shared journey, a tapestry woven from countless threads of connection and empathy. The blackbird's song, ever-present, served as a constant reminder of her capacity for growth, her resilience, and the unwavering beauty of vulnerability. It was a song of hope, a testament to her journey of self-discovery, and a powerful reminder that the greatest strength lies in embracing the imperfections that make us uniquely human. It was a song that celebrated the continuous flight towards a life of authenticity, a life where vulnerability was not a burden but a source of profound connection and joy. It was a song that resonated not just with her but with everyone who dared to embrace the exquisite vulnerability of the human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Joy in Simplicity</w:t>
      </w:r>
    </w:p>
    <w:p>
      <w:pPr>
        <w:autoSpaceDN w:val="0"/>
        <w:autoSpaceDE w:val="0"/>
        <w:widowControl/>
        <w:spacing w:line="264" w:lineRule="exact" w:before="286" w:after="0"/>
        <w:ind w:left="0" w:right="0" w:firstLine="0"/>
        <w:jc w:val="left"/>
      </w:pPr>
      <w:r>
        <w:t xml:space="preserve">The crisp autumn air, carrying the scent of woodsmoke and damp earth, filled Elara’s lungs, a welcome change from the stifling humidity of summer. She sat on a weathered bench overlooking the river, a worn copy of Rilke’s poems resting on her lap, the pages turned to dog-eared favorites. The sun, a mellow orb sinking below the horizon, painted the sky in hues of apricot and rose, a </w:t>
        <w:br/>
        <w:t>breathtaking spectacle that she had previously rushed past, too preoccupied with anxieties and deadlines. Now, she savored these moments, the quiet beauty of the fading light, the gentle murmur of the river, the rustling leaves whispering secrets in the twilight breeze.</w:t>
      </w:r>
    </w:p>
    <w:p>
      <w:pPr>
        <w:autoSpaceDN w:val="0"/>
        <w:autoSpaceDE w:val="0"/>
        <w:widowControl/>
        <w:spacing w:line="264" w:lineRule="exact" w:before="266" w:after="0"/>
        <w:ind w:left="0" w:right="0" w:firstLine="0"/>
        <w:jc w:val="left"/>
      </w:pPr>
      <w:r>
        <w:t xml:space="preserve">This newfound appreciation for simplicity wasn’t a sudden </w:t>
        <w:br/>
        <w:t>revelation; it was a gradual unfolding, a delicate blossoming of awareness cultivated through the soil of her self-discovery. It was the quiet recognition that happiness wasn’t a grand destination but a collection of small, unassuming moments, a mosaic of simple joys pieced together like a carefully crafted quilt. She found immense solace in the ordinary – the warmth of a cup of tea on a chilly evening, the comforting weight of a well-loved book in her hands, the shared laughter with a friend over a simple meal. These weren't extravagant experiences, but they were deeply satisfying, anchors in the often turbulent sea of life.</w:t>
      </w:r>
    </w:p>
    <w:p>
      <w:pPr>
        <w:autoSpaceDN w:val="0"/>
        <w:autoSpaceDE w:val="0"/>
        <w:widowControl/>
        <w:spacing w:line="264" w:lineRule="exact" w:before="264" w:after="0"/>
        <w:ind w:left="0" w:right="0" w:firstLine="0"/>
        <w:jc w:val="left"/>
      </w:pPr>
      <w:r>
        <w:t>The blackbird’s song, which had once been a mournful lament, now echoed this newfound peace. It was no longer a cry of despair but a quiet melody, a gentle hum resonating with the rhythm of her contented heart. The song reflected the serenity she found in the stillness of early mornings, the quiet satisfaction of completing a challenging writing project, the profound connection she experienced with the natural world. It was a song of contentment, a celebration of the simple pleasures that enriched her life.</w:t>
      </w:r>
    </w:p>
    <w:p>
      <w:pPr>
        <w:autoSpaceDN w:val="0"/>
        <w:autoSpaceDE w:val="0"/>
        <w:widowControl/>
        <w:spacing w:line="264" w:lineRule="exact" w:before="264" w:after="0"/>
        <w:ind w:left="0" w:right="0" w:firstLine="0"/>
        <w:jc w:val="left"/>
      </w:pPr>
      <w:r>
        <w:t>Her writing, too, had undergone a subtle yet significant shift. Gone were the overly dramatic plots and emotionally charged narratives. Her stories now embraced a more understated elegance, focusing on the nuances of everyday life, the quiet moments of introspection,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subtle beauty of human connection. She found herself drawn to the simplicity of clear, concise prose, letting the words paint a vivid picture without resorting to excessive embellishment. Her work reflected the quiet joy she found in the ordinary, mirroring the subtle beauty of a single dewdrop clinging to a blade of grass or the intricate pattern of frost on a windowpane.</w:t>
      </w:r>
    </w:p>
    <w:p>
      <w:pPr>
        <w:autoSpaceDN w:val="0"/>
        <w:autoSpaceDE w:val="0"/>
        <w:widowControl/>
        <w:spacing w:line="264" w:lineRule="exact" w:before="264" w:after="0"/>
        <w:ind w:left="0" w:right="0" w:firstLine="0"/>
        <w:jc w:val="left"/>
      </w:pPr>
      <w:r>
        <w:t xml:space="preserve">One afternoon, she found herself captivated by a spider </w:t>
        <w:br/>
        <w:t>painstakingly weaving its web across a branch of a willow tree, a delicate creation of astonishing intricacy. For hours, she sat there, mesmerized by its tireless work, appreciating the exquisite detail of each strand, the meticulous precision of its movements. It was a reminder that beauty could be found in the most unexpected places, that profound wonder could reside in the simplest of creations. She translated this wonder into a short story, capturing the beauty of the spider’s artistry, its dedication to its craft, its quiet resilience in the face of the elements.</w:t>
      </w:r>
    </w:p>
    <w:p>
      <w:pPr>
        <w:autoSpaceDN w:val="0"/>
        <w:autoSpaceDE w:val="0"/>
        <w:widowControl/>
        <w:spacing w:line="264" w:lineRule="exact" w:before="264" w:after="0"/>
        <w:ind w:left="0" w:right="0" w:firstLine="0"/>
        <w:jc w:val="left"/>
      </w:pPr>
      <w:r>
        <w:t>Elara began to document these simple joys, keeping a small journal where she recorded the subtle beauties she encountered each day –the vibrant colors of a sunset, the comforting weight of a loved one's hand in hers, the taste of freshly baked bread, the warmth of a crackling fireplace on a winter night. These entries weren't grand pronouncements but small, intimate observations, a testament to her appreciation for the everyday miracles that often go unnoticed.</w:t>
      </w:r>
    </w:p>
    <w:p>
      <w:pPr>
        <w:autoSpaceDN w:val="0"/>
        <w:autoSpaceDE w:val="0"/>
        <w:widowControl/>
        <w:spacing w:line="264" w:lineRule="exact" w:before="264" w:after="0"/>
        <w:ind w:left="0" w:right="0" w:firstLine="0"/>
        <w:jc w:val="left"/>
      </w:pPr>
      <w:r>
        <w:t xml:space="preserve">She started incorporating this newfound appreciation for simplicity into her teaching. She encouraged her students to find inspiration in the ordinary, to cultivate a sense of wonder about the world around them. She assigned them projects that focused on observing the small details of their lives, encouraging them to capture the quiet beauty of everyday moments in their writing. She reminded them that creativity wasn't confined to grandiose gestures or extravagant narratives; it could be found in the mundane, in the quiet </w:t>
        <w:br/>
        <w:t>contemplation of the world's subtle wonders.</w:t>
      </w:r>
    </w:p>
    <w:p>
      <w:pPr>
        <w:autoSpaceDN w:val="0"/>
        <w:autoSpaceDE w:val="0"/>
        <w:widowControl/>
        <w:spacing w:line="264" w:lineRule="exact" w:before="264" w:after="0"/>
        <w:ind w:left="0" w:right="0" w:firstLine="0"/>
        <w:jc w:val="left"/>
      </w:pPr>
      <w:r>
        <w:t>The impact on her students was profound. Their writing became more nuanced, more deeply personal, more infused with a sense of quiet wonder. They discovered that inspiration wasn't some elusive muse that appeared only in moments of grand drama; it could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found in the stillness of a quiet morning, in the laughter of a child, in the gentle rhythm of waves lapping against the shore. They learned to appreciate the beauty of unhurried moments, to find contentment in simple joys, to discover wonder in the everyday.</w:t>
      </w:r>
    </w:p>
    <w:p>
      <w:pPr>
        <w:autoSpaceDN w:val="0"/>
        <w:autoSpaceDE w:val="0"/>
        <w:widowControl/>
        <w:spacing w:line="264" w:lineRule="exact" w:before="264" w:after="0"/>
        <w:ind w:left="0" w:right="144" w:firstLine="0"/>
        <w:jc w:val="left"/>
      </w:pPr>
      <w:r>
        <w:t>Elara's own life became a testament to this philosophy. She found joy in tending her small garden, watching the seeds she planted sprout and grow, nurturing them with patience and care. She discovered a deep sense of satisfaction in preparing simple meals from fresh, locally sourced ingredients, savoring the flavors and textures of the food she cultivated herself. She found peace in long walks in nature, absorbing the sights and sounds of the forest, appreciating the tranquility of the natural world. She learned to savor the silence, to appreciate the solitude, to find peace in her own company.</w:t>
      </w:r>
    </w:p>
    <w:p>
      <w:pPr>
        <w:autoSpaceDN w:val="0"/>
        <w:autoSpaceDE w:val="0"/>
        <w:widowControl/>
        <w:spacing w:line="264" w:lineRule="exact" w:before="264" w:after="0"/>
        <w:ind w:left="0" w:right="0" w:firstLine="0"/>
        <w:jc w:val="left"/>
      </w:pPr>
      <w:r>
        <w:t>The blackbird's song continued to serve as her guiding melody, a gentle reminder of the simple joys that sustained her, the quiet beauty she found in the ordinary. It was a melody of contentment, a celebration of the simple pleasures that made her heart sing, a song of gratitude for the small miracles that enriched her life. It was a reminder that happiness wasn't a distant destination to be reached, but a present moment to be savored, a simple joy to be embraced. It was a song of peace, a testament to the resilience of the human spirit, and a celebration of the quiet beauty found in embracing the simplest of things. The song, interwoven with the rhythm of the river and the rustling leaves, became the soundtrack of her life, a quiet lullaby of contentment and gratitude. It was a song that whispered of acceptance, of serenity, of the profound beauty of a life lived simply, a life fully appreciated, a life found in the quiet moments of everyday wonder. It was a song that echoed the quiet strength of her spirit, a testament to her journey, a whisper of hope in the gentle breeze, a promise of continued flight.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Paying it Forward</w:t>
      </w:r>
    </w:p>
    <w:p>
      <w:pPr>
        <w:autoSpaceDN w:val="0"/>
        <w:autoSpaceDE w:val="0"/>
        <w:widowControl/>
        <w:spacing w:line="264" w:lineRule="exact" w:before="286" w:after="0"/>
        <w:ind w:left="0" w:right="0" w:firstLine="0"/>
        <w:jc w:val="left"/>
      </w:pPr>
      <w:r>
        <w:t xml:space="preserve">The quiet satisfaction of her own healing journey fueled a new purpose in Elara’s life. It wasn't enough to simply find peace within herself; she experienced a profound urge to extend that peace, that </w:t>
        <w:br/>
        <w:t>understanding, to others. The blackbird’s song, once a lament of her own suffering, now resonated with a newfound melody – a chorus of compassion and giving. She felt an almost irresistible pull to reach out, to offer a hand to those still struggling in the darkness.</w:t>
      </w:r>
    </w:p>
    <w:p>
      <w:pPr>
        <w:autoSpaceDN w:val="0"/>
        <w:autoSpaceDE w:val="0"/>
        <w:widowControl/>
        <w:spacing w:line="264" w:lineRule="exact" w:before="264" w:after="0"/>
        <w:ind w:left="0" w:right="144" w:firstLine="0"/>
        <w:jc w:val="left"/>
      </w:pPr>
      <w:r>
        <w:t xml:space="preserve">Her work with troubled youth took on a new dimension. It wasn't just about teaching them the mechanics of writing anymore; it was about sharing the wisdom she had gleaned from her own difficult path. She established a small writing workshop, specifically </w:t>
        <w:br/>
        <w:t xml:space="preserve">designed for young people grappling with trauma, loss, or </w:t>
        <w:br/>
        <w:t>emotional turmoil. The atmosphere was intentionally intimate, a safe space where vulnerability wasn't met with judgment but with empathy and understanding.</w:t>
      </w:r>
    </w:p>
    <w:p>
      <w:pPr>
        <w:autoSpaceDN w:val="0"/>
        <w:autoSpaceDE w:val="0"/>
        <w:widowControl/>
        <w:spacing w:line="264" w:lineRule="exact" w:before="264" w:after="0"/>
        <w:ind w:left="0" w:right="0" w:firstLine="0"/>
        <w:jc w:val="left"/>
      </w:pPr>
      <w:r>
        <w:t>She began by simply listening, allowing the young people to share their stories without interruption. She created a non-judgmental environment where tears were acceptable, silences were respected, and honesty was valued above all else. She understood the power of shared vulnerability; she knew the strength found in acknowledging pain instead of suppressing it. She understood that sometimes, the greatest act of courage was to simply speak the unspoken.</w:t>
      </w:r>
    </w:p>
    <w:p>
      <w:pPr>
        <w:autoSpaceDN w:val="0"/>
        <w:autoSpaceDE w:val="0"/>
        <w:widowControl/>
        <w:spacing w:line="264" w:lineRule="exact" w:before="264" w:after="0"/>
        <w:ind w:left="0" w:right="0" w:firstLine="0"/>
        <w:jc w:val="left"/>
      </w:pPr>
      <w:r>
        <w:t>The exercises she designed were crafted with intention, designed not only to hone their writing skills but to foster self-reflection and emotional healing. One assignment involved writing letters to their younger selves, a task that often unlocked poignant memories and allowed them to process past traumas from a place of newfound strength. Another assignment challenged them to explore their emotions through metaphor and imagery, expressing their pain and hope through the use of evocative language. They wrote about the weight of unspoken words, the suffocating grip of anxiety, the yearning for connection.</w:t>
      </w:r>
    </w:p>
    <w:p>
      <w:pPr>
        <w:autoSpaceDN w:val="0"/>
        <w:autoSpaceDE w:val="0"/>
        <w:widowControl/>
        <w:spacing w:line="322" w:lineRule="exact" w:before="206" w:after="0"/>
        <w:ind w:left="0" w:right="0" w:firstLine="0"/>
        <w:jc w:val="left"/>
      </w:pPr>
      <w:r>
        <w:t>One particularly poignant session revolved around the image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wounded bird. Elara asked them to imagine themselves as the bird, describing the physical and emotional pain of their wounds, their struggles to fly, and their longing for healing. The resulting pieces were raw, visceral, filled with a powerful blend of sorrow and resilience. Many of the young writers wept as they read their work aloud, and Elara wept with them, sharing in their pain and offering solace through her presence. She knew that the act of creating art, of giving form to their emotions, was a powerful act of healing.</w:t>
      </w:r>
    </w:p>
    <w:p>
      <w:pPr>
        <w:autoSpaceDN w:val="0"/>
        <w:autoSpaceDE w:val="0"/>
        <w:widowControl/>
        <w:spacing w:line="264" w:lineRule="exact" w:before="264" w:after="0"/>
        <w:ind w:left="0" w:right="144" w:firstLine="0"/>
        <w:jc w:val="left"/>
      </w:pPr>
      <w:r>
        <w:t>The impact was profound. Elara witnessed transformations that moved her deeply. She witnessed withdrawn children blossom into articulate young adults, finding their voice through the act of writing. She watched shy individuals overcome their reluctance to share, their writing becoming a testament to their inner strength.</w:t>
      </w:r>
    </w:p>
    <w:p>
      <w:pPr>
        <w:autoSpaceDN w:val="0"/>
        <w:autoSpaceDE w:val="0"/>
        <w:widowControl/>
        <w:spacing w:line="264" w:lineRule="exact" w:before="60" w:after="0"/>
        <w:ind w:left="0" w:right="0" w:firstLine="0"/>
        <w:jc w:val="left"/>
      </w:pPr>
      <w:r>
        <w:t xml:space="preserve">She witnessed pain transmuted into beauty, sorrow into hope, </w:t>
        <w:br/>
        <w:t>vulnerability into empowerment. The blackbird's song, resonating in the quiet corners of the workshop, served as a constant reminder of the power of resilience, a testament to the healing power of self-expression.</w:t>
      </w:r>
    </w:p>
    <w:p>
      <w:pPr>
        <w:autoSpaceDN w:val="0"/>
        <w:autoSpaceDE w:val="0"/>
        <w:widowControl/>
        <w:spacing w:line="264" w:lineRule="exact" w:before="264" w:after="0"/>
        <w:ind w:left="0" w:right="0" w:firstLine="0"/>
        <w:jc w:val="left"/>
      </w:pPr>
      <w:r>
        <w:t xml:space="preserve">She didn't shy away from the difficult stories. She listened patiently to accounts of neglect, abuse, and profound loss, offering a </w:t>
        <w:br/>
        <w:t>compassionate ear and a non-judgmental heart. She helped them navigate their emotions, guiding them towards self-acceptance and self-forgiveness. She taught them the importance of self-compassion, encouraging them to treat themselves with the same kindness and understanding they would offer a friend.</w:t>
      </w:r>
    </w:p>
    <w:p>
      <w:pPr>
        <w:autoSpaceDN w:val="0"/>
        <w:autoSpaceDE w:val="0"/>
        <w:widowControl/>
        <w:spacing w:line="264" w:lineRule="exact" w:before="264" w:after="0"/>
        <w:ind w:left="0" w:right="0" w:firstLine="0"/>
        <w:jc w:val="left"/>
      </w:pPr>
      <w:r>
        <w:t xml:space="preserve">Beyond her formal workshop, Elara extended her reach. She </w:t>
        <w:br/>
        <w:t xml:space="preserve">volunteered at a local shelter for young adults facing homelessness, offering writing workshops as a form of therapy and self-expression. She visited schools and community centers, sharing her story and inspiring others to find their own paths toward healing. She </w:t>
        <w:br/>
        <w:t>understood that her story, while unique, echoed the universal struggle for self-acceptance and freedom.</w:t>
      </w:r>
    </w:p>
    <w:p>
      <w:pPr>
        <w:autoSpaceDN w:val="0"/>
        <w:autoSpaceDE w:val="0"/>
        <w:widowControl/>
        <w:spacing w:line="264" w:lineRule="exact" w:before="264" w:after="0"/>
        <w:ind w:left="0" w:right="144" w:firstLine="0"/>
        <w:jc w:val="left"/>
      </w:pPr>
      <w:r>
        <w:t>Her acts of kindness weren't grand pronouncements; they were quiet gestures of empathy, small acts of understanding. She offered a listening ear, a warm smile, a kind word, and the unwavering belief in the inherent worth of each individual. She found solace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her ability to offer comfort and support, witnessing the ripple effect of her actions extending far beyond herself.</w:t>
      </w:r>
    </w:p>
    <w:p>
      <w:pPr>
        <w:autoSpaceDN w:val="0"/>
        <w:autoSpaceDE w:val="0"/>
        <w:widowControl/>
        <w:spacing w:line="264" w:lineRule="exact" w:before="264" w:after="0"/>
        <w:ind w:left="0" w:right="0" w:firstLine="0"/>
        <w:jc w:val="left"/>
      </w:pPr>
      <w:r>
        <w:t xml:space="preserve">One young woman, Maya, whose story particularly touched Elara, had endured years of emotional abuse. Her initial writing was filled with bitterness and self-loathing. But through Elara’s patient </w:t>
        <w:br/>
        <w:t>guidance, Maya began to unpack her past traumas, expressing her pain through vivid metaphors. She wrote of a caged bird, its wings clipped, its song silenced by fear. But as the sessions progressed, the bird in Maya’s writing began to heal, its wings regaining strength, its song growing bolder. Maya's transformation was a profound testament to the power of self-discovery and the healing power of art.</w:t>
      </w:r>
    </w:p>
    <w:p>
      <w:pPr>
        <w:autoSpaceDN w:val="0"/>
        <w:autoSpaceDE w:val="0"/>
        <w:widowControl/>
        <w:spacing w:line="264" w:lineRule="exact" w:before="264" w:after="0"/>
        <w:ind w:left="0" w:right="0" w:firstLine="0"/>
        <w:jc w:val="left"/>
      </w:pPr>
      <w:r>
        <w:t xml:space="preserve">Elara’s own writing reflected her commitment to paying it forward. Her novels and short stories began to weave in subtle threads of hope and resilience, inspiring her readers to confront their own struggles and discover their own strength. She wasn't shy about sharing her own vulnerabilities, using her experiences to connect with her readers on a deeper, more emotional level. Her work became a testament to the power of human connection, an </w:t>
        <w:br/>
        <w:t>affirmation of the resilient human spirit.</w:t>
      </w:r>
    </w:p>
    <w:p>
      <w:pPr>
        <w:autoSpaceDN w:val="0"/>
        <w:autoSpaceDE w:val="0"/>
        <w:widowControl/>
        <w:spacing w:line="264" w:lineRule="exact" w:before="264" w:after="0"/>
        <w:ind w:left="0" w:right="0" w:firstLine="0"/>
        <w:jc w:val="left"/>
      </w:pPr>
      <w:r>
        <w:t xml:space="preserve">She continued to find inspiration in the natural world. The </w:t>
        <w:br/>
        <w:t xml:space="preserve">blackbird's song, a constant companion throughout her journey, now represented not just her own healing, but the healing of others. It was a song of solidarity, a chorus of compassion, a melody woven from shared experiences and collective strength. She witnessed the </w:t>
        <w:br/>
        <w:t>interconnectedness of all things, the way that one act of kindness could create a ripple effect of positive change, spreading outwards like the rings of a stone dropped into a still pond.</w:t>
      </w:r>
    </w:p>
    <w:p>
      <w:pPr>
        <w:autoSpaceDN w:val="0"/>
        <w:autoSpaceDE w:val="0"/>
        <w:widowControl/>
        <w:spacing w:line="264" w:lineRule="exact" w:before="264" w:after="0"/>
        <w:ind w:left="0" w:right="0" w:firstLine="0"/>
        <w:jc w:val="left"/>
      </w:pPr>
      <w:r>
        <w:t xml:space="preserve">The quiet moments of her life – a cup of tea shared with a friend, a walk in the woods, a shared laugh – took on new meaning. They were not merely moments of personal solace; they were </w:t>
        <w:br/>
        <w:t>opportunities for connection, opportunities to share kindness, opportunities to build bridges of empathy and understanding. She recognized the power of human connection, the ability of one compassionate act to illuminate the darkness, to offer hope where despair once reigned, to inspire strength where weakness had once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resided. The blackbird’s song, her own personal anthem of </w:t>
        <w:br/>
        <w:t>resilience, became the soundtrack to her life's mission: to pay it forward, to share the light, and to help others find their own flight.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Inspiring Communities</w:t>
      </w:r>
    </w:p>
    <w:p>
      <w:pPr>
        <w:autoSpaceDN w:val="0"/>
        <w:autoSpaceDE w:val="0"/>
        <w:widowControl/>
        <w:spacing w:line="264" w:lineRule="exact" w:before="286" w:after="0"/>
        <w:ind w:left="0" w:right="0" w:firstLine="0"/>
        <w:jc w:val="left"/>
      </w:pPr>
      <w:r>
        <w:t xml:space="preserve">Elara's influence extended beyond the individual, weaving itself into the fabric of her community. She recognized that true healing wasn’t solely an internal process; it was a collective journey, a shared experience that thrived on empathy and mutual support. The blackbird's song, once a solitary lament, transformed into a </w:t>
        <w:br/>
        <w:t>powerful anthem echoing in the hearts of others, inspiring them to join her in creating a more compassionate world.</w:t>
      </w:r>
    </w:p>
    <w:p>
      <w:pPr>
        <w:autoSpaceDN w:val="0"/>
        <w:autoSpaceDE w:val="0"/>
        <w:widowControl/>
        <w:spacing w:line="264" w:lineRule="exact" w:before="264" w:after="0"/>
        <w:ind w:left="0" w:right="0" w:firstLine="0"/>
        <w:jc w:val="left"/>
      </w:pPr>
      <w:r>
        <w:t xml:space="preserve">Her writing workshops became a crucible of shared vulnerability, a safe haven where stories, once hidden in the shadows of shame and silence, were brought into the light. The young people she worked with weren't just learning to write; they were learning to heal, to find their voices, to reclaim their narratives. The walls between them dissolved as they shared their experiences, discovering the profound power of collective storytelling. Elara fostered a sense of belonging, reminding them that they were not alone in their </w:t>
        <w:br/>
        <w:t>struggles. Their shared experiences became a source of strength, a testament to the resilience of the human spirit.</w:t>
      </w:r>
    </w:p>
    <w:p>
      <w:pPr>
        <w:autoSpaceDN w:val="0"/>
        <w:autoSpaceDE w:val="0"/>
        <w:widowControl/>
        <w:spacing w:line="264" w:lineRule="exact" w:before="264" w:after="0"/>
        <w:ind w:left="0" w:right="0" w:firstLine="0"/>
        <w:jc w:val="left"/>
      </w:pPr>
      <w:r>
        <w:t xml:space="preserve">The success of her workshops inspired Elara to expand her reach. She organized community writing events, open to anyone who experienced the need to express themselves. These events weren't confined to formal settings; they spilled into parks, cafes, and even local </w:t>
        <w:br/>
        <w:t xml:space="preserve">libraries, transforming ordinary spaces into havens of creativity and connection. These gatherings weren't just writing workshops; they were community-building exercises, fostering a sense of </w:t>
        <w:br/>
        <w:t>camaraderie and shared purpose. People from all walks of life –artists, teachers, doctors, factory workers, students – came together, sharing their stories, their vulnerabilities, and their hopes for the future. The blackbird’s song, now a symbol of collective healing, resonated in these spaces, uniting them through a shared experience of vulnerability and transformation.</w:t>
      </w:r>
    </w:p>
    <w:p>
      <w:pPr>
        <w:autoSpaceDN w:val="0"/>
        <w:autoSpaceDE w:val="0"/>
        <w:widowControl/>
        <w:spacing w:line="264" w:lineRule="exact" w:before="264" w:after="0"/>
        <w:ind w:left="0" w:right="0" w:firstLine="0"/>
        <w:jc w:val="left"/>
      </w:pPr>
      <w:r>
        <w:t xml:space="preserve">Elara also collaborated with local schools, integrating creative writing into their curriculum. She trained teachers to create </w:t>
        <w:br/>
        <w:t>supportive learning environments, emphasizing the importance of emotional intelligence and self-expression. She encouraged them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use writing as a tool for self-discovery, helping students explore their emotions, process their experiences, and develop healthy coping mechanisms. The impact extended beyond the classroom; students began to share their writing with their families, leading to more open and honest communication within their homes. The blackbird's song echoed in family conversations, fostering a deeper understanding and compassion within families.</w:t>
      </w:r>
    </w:p>
    <w:p>
      <w:pPr>
        <w:autoSpaceDN w:val="0"/>
        <w:autoSpaceDE w:val="0"/>
        <w:widowControl/>
        <w:spacing w:line="264" w:lineRule="exact" w:before="264" w:after="0"/>
        <w:ind w:left="0" w:right="0" w:firstLine="0"/>
        <w:jc w:val="left"/>
      </w:pPr>
      <w:r>
        <w:t xml:space="preserve">Her efforts didn't stop at schools; she reached out to local </w:t>
        <w:br/>
        <w:t xml:space="preserve">businesses, encouraging them to create inclusive work </w:t>
        <w:br/>
        <w:t>environments that prioritized employee well-being. She conducted workshops on communication and emotional intelligence, helping employees develop skills to navigate difficult conversations and build stronger relationships. She emphasized the importance of creating a culture of support, where vulnerability was encouraged and empathy was valued. This fostered a sense of community within the workplace, boosting morale and productivity. The positive ripple effect extended to employees' families, as they experienced the benefits of a more supportive and compassionate home life.</w:t>
      </w:r>
    </w:p>
    <w:p>
      <w:pPr>
        <w:autoSpaceDN w:val="0"/>
        <w:autoSpaceDE w:val="0"/>
        <w:widowControl/>
        <w:spacing w:line="324" w:lineRule="exact" w:before="204" w:after="0"/>
        <w:ind w:left="0" w:right="0" w:firstLine="0"/>
        <w:jc w:val="left"/>
      </w:pPr>
      <w:r>
        <w:t>Word of Elara’s work spread beyond her immediate community.</w:t>
      </w:r>
    </w:p>
    <w:p>
      <w:pPr>
        <w:autoSpaceDN w:val="0"/>
        <w:autoSpaceDE w:val="0"/>
        <w:widowControl/>
        <w:spacing w:line="264" w:lineRule="exact" w:before="60" w:after="0"/>
        <w:ind w:left="0" w:right="0" w:firstLine="0"/>
        <w:jc w:val="left"/>
      </w:pPr>
      <w:r>
        <w:t xml:space="preserve">People from neighboring towns and cities sought her guidance, drawn by her message of hope and resilience. She travelled </w:t>
        <w:br/>
        <w:t xml:space="preserve">extensively, sharing her story and her methods with other </w:t>
        <w:br/>
        <w:t>communities, inspiring them to create their own support networks. Her workshops became a blueprint for other communities, showing them how to utilize creative writing as a tool for healing and transformation. She became a beacon of hope, guiding others on their own journeys of self-discovery and healing. The blackbird's song became a universal anthem of resilience, echoing across geographical boundaries, uniting diverse communities through a shared experience of struggle and triumph.</w:t>
      </w:r>
    </w:p>
    <w:p>
      <w:pPr>
        <w:autoSpaceDN w:val="0"/>
        <w:autoSpaceDE w:val="0"/>
        <w:widowControl/>
        <w:spacing w:line="264" w:lineRule="exact" w:before="266" w:after="0"/>
        <w:ind w:left="0" w:right="0" w:firstLine="0"/>
        <w:jc w:val="left"/>
      </w:pPr>
      <w:r>
        <w:t xml:space="preserve">Elara's success wasn't solely due to her exceptional skills as a writer and facilitator; it was also a testament to the power of </w:t>
        <w:br/>
        <w:t xml:space="preserve">collaboration. She fostered partnerships with local organizations, health professionals, and community leaders, creating a network of support that extended far beyond her individual efforts. She </w:t>
        <w:br/>
        <w:t>understood that true transformation required a multifaceted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approach, involving not only individual healing but also systemic change. By working collaboratively with others, she was able to reach more people and create a more lasting impact.</w:t>
      </w:r>
    </w:p>
    <w:p>
      <w:pPr>
        <w:autoSpaceDN w:val="0"/>
        <w:autoSpaceDE w:val="0"/>
        <w:widowControl/>
        <w:spacing w:line="264" w:lineRule="exact" w:before="264" w:after="0"/>
        <w:ind w:left="0" w:right="0" w:firstLine="0"/>
        <w:jc w:val="left"/>
      </w:pPr>
      <w:r>
        <w:t xml:space="preserve">The community response to her initiatives was overwhelming. People volunteered their time and resources, offering their support to her projects. Businesses donated funds and materials, providing essential resources for her workshops and events. The community recognized the value of her work, understanding that investing in emotional well-being was an investment in the future. The </w:t>
        <w:br/>
        <w:t>blackbird’s song became a rallying cry, unifying the community in its shared mission to foster healing, compassion, and understanding.</w:t>
      </w:r>
    </w:p>
    <w:p>
      <w:pPr>
        <w:autoSpaceDN w:val="0"/>
        <w:autoSpaceDE w:val="0"/>
        <w:widowControl/>
        <w:spacing w:line="264" w:lineRule="exact" w:before="264" w:after="0"/>
        <w:ind w:left="0" w:right="0" w:firstLine="0"/>
        <w:jc w:val="left"/>
      </w:pPr>
      <w:r>
        <w:t xml:space="preserve">Elara’s influence extended beyond the visible impact of her </w:t>
        <w:br/>
        <w:t xml:space="preserve">workshops and events. The spirit of compassion and understanding she fostered spread through her community, creating a ripple effect of positive change that touched countless lives. People became more willing to open up about their struggles, to offer support to those in need, to show empathy and kindness in their daily </w:t>
        <w:br/>
        <w:t xml:space="preserve">interactions. The community became a place of greater </w:t>
        <w:br/>
        <w:t>understanding, a space where vulnerability wasn't stigmatized but celebrated.</w:t>
      </w:r>
    </w:p>
    <w:p>
      <w:pPr>
        <w:autoSpaceDN w:val="0"/>
        <w:autoSpaceDE w:val="0"/>
        <w:widowControl/>
        <w:spacing w:line="264" w:lineRule="exact" w:before="264" w:after="0"/>
        <w:ind w:left="0" w:right="0" w:firstLine="0"/>
        <w:jc w:val="left"/>
      </w:pPr>
      <w:r>
        <w:t xml:space="preserve">Her work served as a powerful reminder that healing isn’t a solitary journey. It is a collective endeavor, a collaborative effort, that draws strength from shared experiences and mutual support. The blackbird's song, resonating through the collective consciousness of the community, became a testament to the healing power of human connection, the transformative potential of vulnerability, and the unwavering resilience of the human spirit. It was a song of hope, a melody woven from shared experiences, a chorus of compassion echoing through the hearts of those who had found their own flight in the face of adversity. And Elara, the quiet observer who had once experienced her own wings broken, now watched with quiet joy as the ripple effect of her compassion spread, carrying the song of </w:t>
        <w:br/>
        <w:t>resilience far beyond her reach. The song of the blackbird, once a personal lament, had become the community's anthem.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Promoting Mental Wellness</w:t>
      </w:r>
    </w:p>
    <w:p>
      <w:pPr>
        <w:autoSpaceDN w:val="0"/>
        <w:autoSpaceDE w:val="0"/>
        <w:widowControl/>
        <w:spacing w:line="264" w:lineRule="exact" w:before="286" w:after="0"/>
        <w:ind w:left="0" w:right="0" w:firstLine="0"/>
        <w:jc w:val="left"/>
      </w:pPr>
      <w:r>
        <w:t xml:space="preserve">Elara’s journey of healing wasn’t confined to her personal </w:t>
        <w:br/>
        <w:t>transformation. The blackbird’s song, once a private melody of sorrow and struggle, had begun to resonate with a deeper, more profound meaning. It had become a symbol of hope, a call for collective action, a testament to the resilience of the human spirit. This realization spurred her to become a vocal advocate for mental wellness, understanding that the true power of her healing lay not just in her own recovery, but in her ability to inspire and support others.</w:t>
      </w:r>
    </w:p>
    <w:p>
      <w:pPr>
        <w:autoSpaceDN w:val="0"/>
        <w:autoSpaceDE w:val="0"/>
        <w:widowControl/>
        <w:spacing w:line="264" w:lineRule="exact" w:before="264" w:after="0"/>
        <w:ind w:left="0" w:right="0" w:firstLine="0"/>
        <w:jc w:val="left"/>
      </w:pPr>
      <w:r>
        <w:t xml:space="preserve">She began by sharing her story. Not in dramatic pronouncements or grand speeches, but through intimate gatherings, quiet </w:t>
        <w:br/>
        <w:t>conversations, and heartfelt writings. She spoke of her own "dark black night," the struggles that had experienced insurmountable, the weight of unspoken pain that had threatened to crush her. She described the fragility of her "broken wings," the vulnerability that had once felt like a weakness, but had ultimately become the foundation of her strength. She spoke of the slow, arduous process of healing, the moments of doubt and despair, and the gradual emergence of hope, like a sunrise after a long, dark winter.</w:t>
      </w:r>
    </w:p>
    <w:p>
      <w:pPr>
        <w:autoSpaceDN w:val="0"/>
        <w:autoSpaceDE w:val="0"/>
        <w:widowControl/>
        <w:spacing w:line="264" w:lineRule="exact" w:before="264" w:after="0"/>
        <w:ind w:left="0" w:right="0" w:firstLine="0"/>
        <w:jc w:val="left"/>
      </w:pPr>
      <w:r>
        <w:t xml:space="preserve">Her honesty was disarming. It broke down the barriers that often surround conversations about mental health, replacing stigma with empathy and understanding. People experienced seen, detected, and </w:t>
        <w:br/>
        <w:t>understood, realizing they weren't alone in their struggles. Her vulnerability became a bridge, connecting her to others on a profound and meaningful level. The blackbird's song became the soundtrack to her narrative, a gentle reminder that even in the darkest of nights, the possibility of flight remains.</w:t>
      </w:r>
    </w:p>
    <w:p>
      <w:pPr>
        <w:autoSpaceDN w:val="0"/>
        <w:autoSpaceDE w:val="0"/>
        <w:widowControl/>
        <w:spacing w:line="264" w:lineRule="exact" w:before="264" w:after="0"/>
        <w:ind w:left="0" w:right="0" w:firstLine="0"/>
        <w:jc w:val="left"/>
      </w:pPr>
      <w:r>
        <w:t xml:space="preserve">Her advocacy wasn't limited to personal storytelling. Elara </w:t>
        <w:br/>
        <w:t>understood the importance of education and preventative measures.</w:t>
      </w:r>
    </w:p>
    <w:p>
      <w:pPr>
        <w:autoSpaceDN w:val="0"/>
        <w:autoSpaceDE w:val="0"/>
        <w:widowControl/>
        <w:spacing w:line="264" w:lineRule="exact" w:before="60" w:after="0"/>
        <w:ind w:left="0" w:right="288" w:firstLine="0"/>
        <w:jc w:val="left"/>
      </w:pPr>
      <w:r>
        <w:t>She began conducting workshops and seminars, teaching people about mental health, its complexities, and the various avenues available for support. She demystified the terminology, making it accessible and relatable to individuals from all walks of life. She emphasized the importance of recognizing warning signs, both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ourselves and others, and encouraged early intervention. Her workshops weren't clinical or didactic; instead, she weaved in storytelling, creative writing exercises, and group discussions to create a supportive and engaging learning environment.</w:t>
      </w:r>
    </w:p>
    <w:p>
      <w:pPr>
        <w:autoSpaceDN w:val="0"/>
        <w:autoSpaceDE w:val="0"/>
        <w:widowControl/>
        <w:spacing w:line="264" w:lineRule="exact" w:before="264" w:after="0"/>
        <w:ind w:left="0" w:right="0" w:firstLine="0"/>
        <w:jc w:val="left"/>
      </w:pPr>
      <w:r>
        <w:t xml:space="preserve">She taught participants practical coping mechanisms – mindfulness techniques, stress management strategies, and healthy </w:t>
        <w:br/>
        <w:t>communication skills. She emphasized the significance of self-care, emphasizing that nurturing one’s emotional well-being wasn't selfish, but rather essential for leading a fulfilling and meaningful life. She encouraged participants to find their own voices, to express themselves creatively, and to connect with their inner strength. The blackbird's song, now a vibrant melody of hope and resilience, became the theme song of these workshops, inspiring participants to find their own flight.</w:t>
      </w:r>
    </w:p>
    <w:p>
      <w:pPr>
        <w:autoSpaceDN w:val="0"/>
        <w:autoSpaceDE w:val="0"/>
        <w:widowControl/>
        <w:spacing w:line="264" w:lineRule="exact" w:before="264" w:after="0"/>
        <w:ind w:left="0" w:right="0" w:firstLine="0"/>
        <w:jc w:val="left"/>
      </w:pPr>
      <w:r>
        <w:t xml:space="preserve">Elara recognized that mental well-being wasn’t solely an individual responsibility; it was a collective effort. She championed the </w:t>
        <w:br/>
        <w:t xml:space="preserve">creation of community support networks, fostering a sense of </w:t>
        <w:br/>
        <w:t>belonging and mutual understanding. She worked tirelessly to connect individuals with resources, referring them to mental health professionals, support groups, and other community organizations. She collaborated with local businesses, advocating for mental health awareness programs in the workplace and promoting a culture of empathy and understanding.</w:t>
      </w:r>
    </w:p>
    <w:p>
      <w:pPr>
        <w:autoSpaceDN w:val="0"/>
        <w:autoSpaceDE w:val="0"/>
        <w:widowControl/>
        <w:spacing w:line="264" w:lineRule="exact" w:before="264" w:after="0"/>
        <w:ind w:left="0" w:right="0" w:firstLine="0"/>
        <w:jc w:val="left"/>
      </w:pPr>
      <w:r>
        <w:t>Her impact extended beyond individual interactions. She advocated for policy changes at the local and state level, pushing for increased funding for mental health services, improved access to care, and reduced stigma surrounding mental illness. She lobbied for the inclusion of mental health education in school curricula, believing that early intervention and education were key to preventing mental health crises. She became a voice for those who often experienced voiceless, a champion for a cause she deeply believed in.</w:t>
      </w:r>
    </w:p>
    <w:p>
      <w:pPr>
        <w:autoSpaceDN w:val="0"/>
        <w:autoSpaceDE w:val="0"/>
        <w:widowControl/>
        <w:spacing w:line="264" w:lineRule="exact" w:before="264" w:after="0"/>
        <w:ind w:left="0" w:right="0" w:firstLine="0"/>
        <w:jc w:val="left"/>
      </w:pPr>
      <w:r>
        <w:t>Elara's influence wasn't confined to her immediate community. Her message of hope and resilience resonated far and wide, inspiring individuals and organizations from across the region to join her cause. She became a sought-after speaker, travelling to schools, universities, and community centers, sharing her story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advocating for mental health awareness. Her workshops became a model for other communities, offering a blueprint for building supportive and inclusive environments.</w:t>
      </w:r>
    </w:p>
    <w:p>
      <w:pPr>
        <w:autoSpaceDN w:val="0"/>
        <w:autoSpaceDE w:val="0"/>
        <w:widowControl/>
        <w:spacing w:line="264" w:lineRule="exact" w:before="264" w:after="0"/>
        <w:ind w:left="0" w:right="0" w:firstLine="0"/>
        <w:jc w:val="left"/>
      </w:pPr>
      <w:r>
        <w:t xml:space="preserve">She understood the power of storytelling in fostering connection and empathy. She created opportunities for people to share their experiences, fostering a sense of community and reducing feelings of isolation. These weren’t clinical therapeutic sessions; instead, they were gatherings of shared vulnerability, where individuals experienced safe to express their pain, their struggles, and their hopes for healing. The blackbird’s song echoed through these gatherings, uniting them in a collective experience of vulnerability and </w:t>
        <w:br/>
        <w:t>resilience.</w:t>
      </w:r>
    </w:p>
    <w:p>
      <w:pPr>
        <w:autoSpaceDN w:val="0"/>
        <w:autoSpaceDE w:val="0"/>
        <w:widowControl/>
        <w:spacing w:line="264" w:lineRule="exact" w:before="264" w:after="0"/>
        <w:ind w:left="0" w:right="0" w:firstLine="0"/>
        <w:jc w:val="left"/>
      </w:pPr>
      <w:r>
        <w:t xml:space="preserve">The stories shared in her workshops were powerful testaments to the human spirit's resilience. Some spoke of childhood trauma, others of grief and loss, some of the overwhelming pressures of modern life. Yet, within these narratives, there was always an undercurrent of hope, a persistent belief in the possibility of healing and transformation. Elara carefully curated these stories, weaving them together into a tapestry of resilience, a testament to the </w:t>
        <w:br/>
        <w:t>transformative power of shared experience.</w:t>
      </w:r>
    </w:p>
    <w:p>
      <w:pPr>
        <w:autoSpaceDN w:val="0"/>
        <w:autoSpaceDE w:val="0"/>
        <w:widowControl/>
        <w:spacing w:line="264" w:lineRule="exact" w:before="264" w:after="0"/>
        <w:ind w:left="0" w:right="0" w:firstLine="0"/>
        <w:jc w:val="left"/>
      </w:pPr>
      <w:r>
        <w:t>Elara’s work extended beyond individual support. She actively worked to dismantle the stigma associated with mental health, challenging societal norms and attitudes that often marginalized individuals struggling with mental illness. She encouraged open and honest conversations about mental health, reminding people that it was okay to not be okay, and that seeking help wasn't a sign of weakness, but a testament to strength.</w:t>
      </w:r>
    </w:p>
    <w:p>
      <w:pPr>
        <w:autoSpaceDN w:val="0"/>
        <w:autoSpaceDE w:val="0"/>
        <w:widowControl/>
        <w:spacing w:line="264" w:lineRule="exact" w:before="264" w:after="0"/>
        <w:ind w:left="0" w:right="144" w:firstLine="0"/>
        <w:jc w:val="left"/>
      </w:pPr>
      <w:r>
        <w:t xml:space="preserve">She collaborated with artists, musicians, and writers to create powerful and impactful campaigns aimed at raising awareness and promoting understanding. These campaigns utilized various </w:t>
        <w:br/>
        <w:t xml:space="preserve">mediums – social media, public service announcements, and community events – to reach a wide audience and promote a message of hope and resilience. The blackbird's song, now a </w:t>
        <w:br/>
        <w:t>powerful anthem of healing and transformation, became the soundtrack to these campaigns, inspiring individuals to seek help and support.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ripple effect of Elara’s work was profound and far-reaching. Communities embraced her message, implementing mental health awareness programs in schools, workplaces, and community </w:t>
        <w:br/>
        <w:t>centers. Individuals experienced empowered to seek help and support, breaking down the barriers of shame and silence that had long surrounded mental health struggles. The blackbird’s song became a symbol of hope and resilience, resonating with individuals and communities across the globe.</w:t>
      </w:r>
    </w:p>
    <w:p>
      <w:pPr>
        <w:autoSpaceDN w:val="0"/>
        <w:autoSpaceDE w:val="0"/>
        <w:widowControl/>
        <w:spacing w:line="264" w:lineRule="exact" w:before="264" w:after="0"/>
        <w:ind w:left="0" w:right="0" w:firstLine="0"/>
        <w:jc w:val="left"/>
      </w:pPr>
      <w:r>
        <w:t xml:space="preserve">Elara’s journey, from the depths of despair to the heights of </w:t>
        <w:br/>
        <w:t xml:space="preserve">advocacy, stands as a testament to the human spirit's ability to overcome adversity. Her life and work serve as a beacon of hope, a reminder that healing is possible, and that even the smallest act of compassion can have a profound and lasting impact. The song of the blackbird, once a solitary lament, had transformed into a </w:t>
        <w:br/>
        <w:t xml:space="preserve">triumphant chorus, a testament to the power of resilience, the beauty of vulnerability, and the unwavering strength of the human spirit. And in its melody, a hopeful future echoed, promising </w:t>
        <w:br/>
        <w:t>healing, understanding, and a world where everyone has the chance to find their own flight.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the Stigma</w:t>
      </w:r>
    </w:p>
    <w:p>
      <w:pPr>
        <w:autoSpaceDN w:val="0"/>
        <w:autoSpaceDE w:val="0"/>
        <w:widowControl/>
        <w:spacing w:line="264" w:lineRule="exact" w:before="286" w:after="0"/>
        <w:ind w:left="0" w:right="0" w:firstLine="0"/>
        <w:jc w:val="left"/>
      </w:pPr>
      <w:r>
        <w:t>The air crackled with a nervous energy, a palpable tension that hung heavy in the room. Elara stood before a crowd of faces – some familiar, some new – each etched with a mixture of apprehension and hope. This wasn’t a formal lecture hall; this was a community center, its walls adorned with vibrant murals, its atmosphere warm and inviting. This was a space designed for vulnerability, a haven where unspoken words could finally find their voice.</w:t>
      </w:r>
    </w:p>
    <w:p>
      <w:pPr>
        <w:autoSpaceDN w:val="0"/>
        <w:autoSpaceDE w:val="0"/>
        <w:widowControl/>
        <w:spacing w:line="264" w:lineRule="exact" w:before="264" w:after="0"/>
        <w:ind w:left="0" w:right="0" w:firstLine="0"/>
        <w:jc w:val="left"/>
      </w:pPr>
      <w:r>
        <w:t>She began, not with a prepared speech, but with a simple, heartfelt confession. "I’ve been where many of you are," she admitted, her voice soft but steady, "in the depths of that dark black night. I’ve experienced the crushing weight of unspoken pain, the debilitating grip of despair. I know what it feels like to have broken wings, to feel utterly incapable of flight."</w:t>
      </w:r>
    </w:p>
    <w:p>
      <w:pPr>
        <w:autoSpaceDN w:val="0"/>
        <w:autoSpaceDE w:val="0"/>
        <w:widowControl/>
        <w:spacing w:line="264" w:lineRule="exact" w:before="264" w:after="0"/>
        <w:ind w:left="0" w:right="0" w:firstLine="0"/>
        <w:jc w:val="left"/>
      </w:pPr>
      <w:r>
        <w:t xml:space="preserve">A hush fell over the room, a shared silence born not of discomfort, but of understanding. In that shared space, a silent acknowledgment passed between Elara and her audience, a recognition of the </w:t>
        <w:br/>
        <w:t>universal struggle etched onto their faces. Elara's authenticity was her greatest weapon. She didn't try to present herself as someone who had conquered her demons; instead, she shared her ongoing battle, her continuous journey towards healing.</w:t>
      </w:r>
    </w:p>
    <w:p>
      <w:pPr>
        <w:autoSpaceDN w:val="0"/>
        <w:autoSpaceDE w:val="0"/>
        <w:widowControl/>
        <w:spacing w:line="264" w:lineRule="exact" w:before="264" w:after="0"/>
        <w:ind w:left="0" w:right="144" w:firstLine="0"/>
        <w:jc w:val="left"/>
      </w:pPr>
      <w:r>
        <w:t>She spoke about the insidious nature of stigma, the way it silenced voices, isolated individuals, and perpetuated the cycle of suffering.</w:t>
      </w:r>
    </w:p>
    <w:p>
      <w:pPr>
        <w:autoSpaceDN w:val="0"/>
        <w:autoSpaceDE w:val="0"/>
        <w:widowControl/>
        <w:spacing w:line="264" w:lineRule="exact" w:before="60" w:after="0"/>
        <w:ind w:left="0" w:right="288" w:firstLine="0"/>
        <w:jc w:val="left"/>
      </w:pPr>
      <w:r>
        <w:t>"We're often told to 'just get over it,' to 'pull ourselves up by our bootstraps,'" she said, her voice tinged with a weary sadness. "But mental health struggles aren't about willpower; they're about complex interplay of biological, psychological, and social factors.</w:t>
      </w:r>
    </w:p>
    <w:p>
      <w:pPr>
        <w:autoSpaceDN w:val="0"/>
        <w:autoSpaceDE w:val="0"/>
        <w:widowControl/>
        <w:spacing w:line="264" w:lineRule="exact" w:before="60" w:after="0"/>
        <w:ind w:left="0" w:right="432" w:firstLine="0"/>
        <w:jc w:val="left"/>
      </w:pPr>
      <w:r>
        <w:t>They’re not signs of weakness; they are challenges that demand compassion, understanding, and support."</w:t>
      </w:r>
    </w:p>
    <w:p>
      <w:pPr>
        <w:autoSpaceDN w:val="0"/>
        <w:autoSpaceDE w:val="0"/>
        <w:widowControl/>
        <w:spacing w:line="264" w:lineRule="exact" w:before="264" w:after="0"/>
        <w:ind w:left="0" w:right="144" w:firstLine="0"/>
        <w:jc w:val="left"/>
      </w:pPr>
      <w:r>
        <w:t>Her words resonated deeply. One by one, hesitant voices began to emerge from the hushed silence. A young woman shared her struggle with anxiety, the crippling fear that had kept her confined to her home for months. An older man spoke of the profound grief he had carried since the loss of his wife, the overwhelming sadness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320" w:firstLine="0"/>
        <w:jc w:val="both"/>
      </w:pPr>
      <w:r>
        <w:t>that threatened to consume him. A teenager confessed to battling depression, the dark cloud that had dimmed the vibrant colors of his life.</w:t>
      </w:r>
    </w:p>
    <w:p>
      <w:pPr>
        <w:autoSpaceDN w:val="0"/>
        <w:autoSpaceDE w:val="0"/>
        <w:widowControl/>
        <w:spacing w:line="264" w:lineRule="exact" w:before="264" w:after="0"/>
        <w:ind w:left="0" w:right="0" w:firstLine="0"/>
        <w:jc w:val="left"/>
      </w:pPr>
      <w:r>
        <w:t xml:space="preserve">Each story was unique, each pain distinct, yet they were united by a shared thread – the isolating burden of unspoken suffering. But as they spoke, the weight of that burden began to lift. The room </w:t>
        <w:br/>
        <w:t xml:space="preserve">transformed into a safe space, a sanctuary where vulnerability was not a weakness, but a source of strength. The blackbird’s song, a constant, subtle presence in Elara’s narratives, seemed to weave its way into the atmosphere, a gentle melody of hope amidst the </w:t>
        <w:br/>
        <w:t>shared pain.</w:t>
      </w:r>
    </w:p>
    <w:p>
      <w:pPr>
        <w:autoSpaceDN w:val="0"/>
        <w:autoSpaceDE w:val="0"/>
        <w:widowControl/>
        <w:spacing w:line="264" w:lineRule="exact" w:before="264" w:after="0"/>
        <w:ind w:left="0" w:right="0" w:firstLine="0"/>
        <w:jc w:val="left"/>
      </w:pPr>
      <w:r>
        <w:t xml:space="preserve">Elara deftly guided the conversation, offering words of empathy and encouragement. She emphasized the importance of self-compassion, reminding them that seeking help wasn't a sign of weakness, but a courageous act of self-love. She didn’t offer easy solutions, nor did she present herself as a miracle worker. Her strength lay in her authenticity, in the quiet acknowledgment that healing is a long, winding road, filled with setbacks and triumphs, and that the </w:t>
        <w:br/>
        <w:t>journey itself is a testament to resilience.</w:t>
      </w:r>
    </w:p>
    <w:p>
      <w:pPr>
        <w:autoSpaceDN w:val="0"/>
        <w:autoSpaceDE w:val="0"/>
        <w:widowControl/>
        <w:spacing w:line="264" w:lineRule="exact" w:before="264" w:after="0"/>
        <w:ind w:left="0" w:right="144" w:firstLine="0"/>
        <w:jc w:val="left"/>
      </w:pPr>
      <w:r>
        <w:t>She introduced practical strategies for coping with mental health challenges – mindfulness exercises, stress management techniques, and healthy communication skills. She emphasized the power of self-care, not as a luxury, but as a necessity for emotional well-being. She encouraged them to find healthy outlets for expressing their emotions – through art, music, writing, or simply through meaningful conversations with trusted friends and family.</w:t>
      </w:r>
    </w:p>
    <w:p>
      <w:pPr>
        <w:autoSpaceDN w:val="0"/>
        <w:autoSpaceDE w:val="0"/>
        <w:widowControl/>
        <w:spacing w:line="264" w:lineRule="exact" w:before="264" w:after="0"/>
        <w:ind w:left="0" w:right="0" w:firstLine="0"/>
        <w:jc w:val="left"/>
      </w:pPr>
      <w:r>
        <w:t xml:space="preserve">Elara didn't stop at individual support. She understood that </w:t>
        <w:br/>
        <w:t xml:space="preserve">systemic change was crucial to breaking the stigma surrounding mental health. She worked tirelessly to advocate for increased funding for mental health services, improved access to care, and the integration of mental health education into school curricula. She collaborated with local businesses, encouraging them to create supportive and inclusive workplaces where employees experienced </w:t>
        <w:br/>
        <w:t xml:space="preserve">comfortable seeking help without fear of judgment or </w:t>
        <w:br/>
        <w:t>discrimination.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Her efforts went beyond local initiatives. She collaborated with artists, musicians, and writers, harnessing the power of creative expression to reach wider audiences. They created powerful </w:t>
        <w:br/>
        <w:t>campaigns using social media, public service announcements, and community events. The blackbird's song, now a powerful anthem of hope and resilience, became the soundtrack to these campaigns, its melody echoing the shared journey of healing and recovery.</w:t>
      </w:r>
    </w:p>
    <w:p>
      <w:pPr>
        <w:autoSpaceDN w:val="0"/>
        <w:autoSpaceDE w:val="0"/>
        <w:widowControl/>
        <w:spacing w:line="264" w:lineRule="exact" w:before="264" w:after="0"/>
        <w:ind w:left="0" w:right="144" w:firstLine="0"/>
        <w:jc w:val="left"/>
      </w:pPr>
      <w:r>
        <w:t>The impact was profound and far-reaching. Communities began to embrace the conversation, establishing mental health awareness programs in schools, workplaces, and community centers.</w:t>
      </w:r>
    </w:p>
    <w:p>
      <w:pPr>
        <w:autoSpaceDN w:val="0"/>
        <w:autoSpaceDE w:val="0"/>
        <w:widowControl/>
        <w:spacing w:line="264" w:lineRule="exact" w:before="60" w:after="0"/>
        <w:ind w:left="0" w:right="0" w:firstLine="0"/>
        <w:jc w:val="left"/>
      </w:pPr>
      <w:r>
        <w:t xml:space="preserve">Individuals who had previously suffered in silence found the </w:t>
        <w:br/>
        <w:t>courage to seek help, shattering the barriers of shame and isolation.</w:t>
      </w:r>
    </w:p>
    <w:p>
      <w:pPr>
        <w:autoSpaceDN w:val="0"/>
        <w:autoSpaceDE w:val="0"/>
        <w:widowControl/>
        <w:spacing w:line="264" w:lineRule="exact" w:before="60" w:after="0"/>
        <w:ind w:left="0" w:right="432" w:firstLine="0"/>
        <w:jc w:val="left"/>
      </w:pPr>
      <w:r>
        <w:t>The blackbird's song became a symbol of hope, a reminder that even in the darkest of nights, the possibility of flight remains.</w:t>
      </w:r>
    </w:p>
    <w:p>
      <w:pPr>
        <w:autoSpaceDN w:val="0"/>
        <w:autoSpaceDE w:val="0"/>
        <w:widowControl/>
        <w:spacing w:line="264" w:lineRule="exact" w:before="60" w:after="0"/>
        <w:ind w:left="0" w:right="0" w:firstLine="0"/>
        <w:jc w:val="left"/>
      </w:pPr>
      <w:r>
        <w:t xml:space="preserve">Elara's legacy transcended her individual actions; it became a </w:t>
        <w:br/>
        <w:t>movement, a testament to the power of collective action in breaking down stigma and building a more compassionate, understanding world.</w:t>
      </w:r>
    </w:p>
    <w:p>
      <w:pPr>
        <w:autoSpaceDN w:val="0"/>
        <w:autoSpaceDE w:val="0"/>
        <w:widowControl/>
        <w:spacing w:line="264" w:lineRule="exact" w:before="264" w:after="0"/>
        <w:ind w:left="0" w:right="144" w:firstLine="0"/>
        <w:jc w:val="left"/>
      </w:pPr>
      <w:r>
        <w:t xml:space="preserve">She continued her work, traveling to schools, universities, and community centers across the region, sharing her story and empowering others to find their voices. She trained community leaders in mental health awareness and intervention strategies, equipping them with the tools to support individuals in their own communities. Her workshops became a model for other </w:t>
        <w:br/>
        <w:t>organizations, inspiring them to create their own supportive and inclusive environments.</w:t>
      </w:r>
    </w:p>
    <w:p>
      <w:pPr>
        <w:autoSpaceDN w:val="0"/>
        <w:autoSpaceDE w:val="0"/>
        <w:widowControl/>
        <w:spacing w:line="264" w:lineRule="exact" w:before="264" w:after="0"/>
        <w:ind w:left="0" w:right="0" w:firstLine="0"/>
        <w:jc w:val="left"/>
      </w:pPr>
      <w:r>
        <w:t xml:space="preserve">Elara's story extended far beyond her personal journey. It was a testament to the power of human resilience, to the healing power of shared experience, and to the transformative potential of breaking the silence surrounding mental health challenges. The blackbird’s song, once a solitary melody of sorrow, became a chorus of hope, a symphony of resilience, echoing the transformative power of </w:t>
        <w:br/>
        <w:t>vulnerability and the unwavering strength of the human spirit. And in that powerful melody, the promise of a brighter future took flight. A future where vulnerability was strength, where silence was broken, and where the dark black night eventually yielded to the radiant dawn of hope. A future where everyone has the chance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find their own flight, their own unique and beautiful melody of resilience. A future where the blackbird’s song, a testament to the power of healing and hope, resonates across the globe, inspiring each heart to soar.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Legacy of Hope</w:t>
      </w:r>
    </w:p>
    <w:p>
      <w:pPr>
        <w:autoSpaceDN w:val="0"/>
        <w:autoSpaceDE w:val="0"/>
        <w:widowControl/>
        <w:spacing w:line="264" w:lineRule="exact" w:before="286" w:after="0"/>
        <w:ind w:left="0" w:right="0" w:firstLine="0"/>
        <w:jc w:val="left"/>
      </w:pPr>
      <w:r>
        <w:t xml:space="preserve">The years that followed witnessed Elara’s influence blossom into a full-fledged movement. Her initial community workshops became a template, replicated in towns and cities across the country. The simple, yet powerful, act of sharing personal stories, of creating safe spaces for vulnerability, proved to be a catalyst for profound </w:t>
        <w:br/>
        <w:t xml:space="preserve">change. The stigma surrounding mental health, once an </w:t>
        <w:br/>
        <w:t>impenetrable wall, began to crumble under the weight of shared experiences and collective empathy.</w:t>
      </w:r>
    </w:p>
    <w:p>
      <w:pPr>
        <w:autoSpaceDN w:val="0"/>
        <w:autoSpaceDE w:val="0"/>
        <w:widowControl/>
        <w:spacing w:line="264" w:lineRule="exact" w:before="264" w:after="0"/>
        <w:ind w:left="0" w:right="0" w:firstLine="0"/>
        <w:jc w:val="left"/>
      </w:pPr>
      <w:r>
        <w:t xml:space="preserve">Elara didn’t rest on her laurels. She understood that lasting change required systemic reform. She tirelessly advocated for policy </w:t>
        <w:br/>
        <w:t>changes, lobbying for increased funding for mental health services, pushing for greater access to affordable and quality care, and championing the integration of comprehensive mental health education into school curricula. Her arguments were not based on abstract statistics; they were woven with the threads of human stories, each a testament to the devastating consequences of neglect and the transformative power of support.</w:t>
      </w:r>
    </w:p>
    <w:p>
      <w:pPr>
        <w:autoSpaceDN w:val="0"/>
        <w:autoSpaceDE w:val="0"/>
        <w:widowControl/>
        <w:spacing w:line="264" w:lineRule="exact" w:before="264" w:after="0"/>
        <w:ind w:left="0" w:right="0" w:firstLine="0"/>
        <w:jc w:val="left"/>
      </w:pPr>
      <w:r>
        <w:t xml:space="preserve">Her work extended beyond the political sphere. Recognizing the profound impact of creative expression, Elara collaborated with artists, musicians, and writers, fostering a collaborative network dedicated to amplifying the voices of those often silenced. They created compelling art installations, composed moving musical pieces, and penned powerful poems and stories, each a reflection of the human experience of struggle and resilience. The blackbird’s song, once a personal metaphor, became the anthem of this </w:t>
        <w:br/>
        <w:t xml:space="preserve">movement, its melody resonating with the shared journey of </w:t>
        <w:br/>
        <w:t>healing and hope.</w:t>
      </w:r>
    </w:p>
    <w:p>
      <w:pPr>
        <w:autoSpaceDN w:val="0"/>
        <w:autoSpaceDE w:val="0"/>
        <w:widowControl/>
        <w:spacing w:line="264" w:lineRule="exact" w:before="264" w:after="0"/>
        <w:ind w:left="0" w:right="0" w:firstLine="0"/>
        <w:jc w:val="left"/>
      </w:pPr>
      <w:r>
        <w:t>Social media platforms, once considered spaces of superficiality, were transformed into powerful tools for connection and advocacy. Elara and her collaborators used these platforms to share stories, disseminate information, and build community, creating a virtual haven where individuals could find support, encouragement, and a sense of belonging. The blackbird’s song, set to evocative visuals and inspiring messages, became a viral sensation, its melody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transcending geographical boundaries, inspiring millions to engage in conversations about mental health, and encouraging them to seek help without shame.</w:t>
      </w:r>
    </w:p>
    <w:p>
      <w:pPr>
        <w:autoSpaceDN w:val="0"/>
        <w:autoSpaceDE w:val="0"/>
        <w:widowControl/>
        <w:spacing w:line="264" w:lineRule="exact" w:before="264" w:after="0"/>
        <w:ind w:left="0" w:right="0" w:firstLine="0"/>
        <w:jc w:val="left"/>
      </w:pPr>
      <w:r>
        <w:t xml:space="preserve">The ripple effect was undeniable. Workplace cultures began to shift, embracing a more compassionate and supportive approach to employee well-being. Businesses implemented comprehensive mental health programs, providing resources and training to </w:t>
        <w:br/>
        <w:t xml:space="preserve">managers and employees, fostering environments where individuals experienced safe to disclose their struggles without fear of retribution. The change wasn't merely a matter of policy; it was a fundamental shift in attitude, a recognition that mental health is an integral part of overall well-being, not a separate entity to be dealt with in </w:t>
        <w:br/>
        <w:t>isolation.</w:t>
      </w:r>
    </w:p>
    <w:p>
      <w:pPr>
        <w:autoSpaceDN w:val="0"/>
        <w:autoSpaceDE w:val="0"/>
        <w:widowControl/>
        <w:spacing w:line="264" w:lineRule="exact" w:before="264" w:after="0"/>
        <w:ind w:left="0" w:right="0" w:firstLine="0"/>
        <w:jc w:val="left"/>
      </w:pPr>
      <w:r>
        <w:t>Elara's influence extended beyond the professional realm. She became a mentor and a guiding light to countless individuals, offering support, guidance, and encouragement to those navigating their own paths towards healing. She didn’t offer easy answers or quick fixes; instead, she shared her own struggles, her own setbacks and triumphs, emphasizing the importance of self-compassion and the inherent resilience of the human spirit. Her approach wasn't about fixing people; it was about empowering them to find their own way, to discover their own unique strengths, and to embrace their vulnerabilities as sources of strength.</w:t>
      </w:r>
    </w:p>
    <w:p>
      <w:pPr>
        <w:autoSpaceDN w:val="0"/>
        <w:autoSpaceDE w:val="0"/>
        <w:widowControl/>
        <w:spacing w:line="264" w:lineRule="exact" w:before="264" w:after="0"/>
        <w:ind w:left="0" w:right="0" w:firstLine="0"/>
        <w:jc w:val="left"/>
      </w:pPr>
      <w:r>
        <w:t xml:space="preserve">Her legacy wasn't merely about providing resources or advocating for policy changes; it was about cultivating a cultural shift, fostering a world where mental health is discussed openly, where support is readily available, and where individuals feel empowered to seek help without stigma or shame. The blackbird's song, once a </w:t>
        <w:br/>
        <w:t xml:space="preserve">whispered lament of personal sorrow, became a powerful chorus of collective hope, a symphony of resilience echoing across </w:t>
        <w:br/>
        <w:t>generations.</w:t>
      </w:r>
    </w:p>
    <w:p>
      <w:pPr>
        <w:autoSpaceDN w:val="0"/>
        <w:autoSpaceDE w:val="0"/>
        <w:widowControl/>
        <w:spacing w:line="264" w:lineRule="exact" w:before="264" w:after="0"/>
        <w:ind w:left="0" w:right="0" w:firstLine="0"/>
        <w:jc w:val="left"/>
      </w:pPr>
      <w:r>
        <w:t>Years later, Elara found herself addressing a large auditorium filled with students, their faces a mixture of youthful energy and quiet contemplation. She didn't stand before them as a celebrated figure, but as a fellow traveler on a journey of self-discovery and healing.</w:t>
      </w:r>
    </w:p>
    <w:p>
      <w:pPr>
        <w:autoSpaceDN w:val="0"/>
        <w:autoSpaceDE w:val="0"/>
        <w:widowControl/>
        <w:spacing w:line="324" w:lineRule="exact" w:before="0" w:after="0"/>
        <w:ind w:left="0" w:right="0" w:firstLine="0"/>
        <w:jc w:val="left"/>
      </w:pPr>
      <w:r>
        <w:t>She spoke not from a position of authority, but from a place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shared experience, weaving her story into the fabric of their lives, making her struggles and triumphs relatable and accessible.</w:t>
      </w:r>
    </w:p>
    <w:p>
      <w:pPr>
        <w:autoSpaceDN w:val="0"/>
        <w:autoSpaceDE w:val="0"/>
        <w:widowControl/>
        <w:spacing w:line="264" w:lineRule="exact" w:before="264" w:after="0"/>
        <w:ind w:left="0" w:right="0" w:firstLine="0"/>
        <w:jc w:val="left"/>
      </w:pPr>
      <w:r>
        <w:t>She recounted the darkest moments of her past, the times when the weight of despair threatened to crush her spirit, the times when she experienced utterly incapable of flight. But she also shared the moments of breakthrough, the small victories, the incremental steps towards healing, reminding them that the journey was not a straight line, but a winding path filled with unexpected turns and challenging obstacles.</w:t>
      </w:r>
    </w:p>
    <w:p>
      <w:pPr>
        <w:autoSpaceDN w:val="0"/>
        <w:autoSpaceDE w:val="0"/>
        <w:widowControl/>
        <w:spacing w:line="264" w:lineRule="exact" w:before="264" w:after="0"/>
        <w:ind w:left="0" w:right="0" w:firstLine="0"/>
        <w:jc w:val="left"/>
      </w:pPr>
      <w:r>
        <w:t xml:space="preserve">She spoke about the importance of self-compassion, of recognizing that setbacks are not failures, but opportunities for growth and learning. She encouraged them to find healthy outlets for expressing their emotions, to cultivate a network of supportive relationships, and to embrace the power of vulnerability. She didn't present </w:t>
        <w:br/>
        <w:t>herself as a flawless model of resilience; instead, she shared her own ongoing struggle, reminding them that the journey of self-discovery is a lifelong process, a continuous evolution.</w:t>
      </w:r>
    </w:p>
    <w:p>
      <w:pPr>
        <w:autoSpaceDN w:val="0"/>
        <w:autoSpaceDE w:val="0"/>
        <w:widowControl/>
        <w:spacing w:line="264" w:lineRule="exact" w:before="264" w:after="0"/>
        <w:ind w:left="0" w:right="0" w:firstLine="0"/>
        <w:jc w:val="left"/>
      </w:pPr>
      <w:r>
        <w:t>After her talk, students approached her, sharing their own struggles and hopes. A young woman confided in her about the anxiety that had plagued her for years, the fear that had kept her from pursuing her dreams. A young man shared his experiences with depression, the overwhelming sadness that had threatened to consume him.</w:t>
      </w:r>
    </w:p>
    <w:p>
      <w:pPr>
        <w:autoSpaceDN w:val="0"/>
        <w:autoSpaceDE w:val="0"/>
        <w:widowControl/>
        <w:spacing w:line="264" w:lineRule="exact" w:before="58" w:after="0"/>
        <w:ind w:left="0" w:right="432" w:firstLine="0"/>
        <w:jc w:val="left"/>
      </w:pPr>
      <w:r>
        <w:t>Each shared story resonated with Elara, each a testament to the universality of the human experience.</w:t>
      </w:r>
    </w:p>
    <w:p>
      <w:pPr>
        <w:autoSpaceDN w:val="0"/>
        <w:autoSpaceDE w:val="0"/>
        <w:widowControl/>
        <w:spacing w:line="264" w:lineRule="exact" w:before="264" w:after="0"/>
        <w:ind w:left="0" w:right="0" w:firstLine="0"/>
        <w:jc w:val="left"/>
      </w:pPr>
      <w:r>
        <w:t xml:space="preserve">The blackbird's song, once a personal mantra, had become a shared symbol of hope, a reminder that even in the darkest of nights, the possibility of flight remains. Its melody echoed in the quiet </w:t>
        <w:br/>
        <w:t xml:space="preserve">moments of reflection, in the shared laughter of community </w:t>
        <w:br/>
        <w:t>gatherings, and in the triumphant soaring of individuals who had found the courage to overcome their struggles.</w:t>
      </w:r>
    </w:p>
    <w:p>
      <w:pPr>
        <w:autoSpaceDN w:val="0"/>
        <w:autoSpaceDE w:val="0"/>
        <w:widowControl/>
        <w:spacing w:line="264" w:lineRule="exact" w:before="264" w:after="0"/>
        <w:ind w:left="0" w:right="0" w:firstLine="0"/>
        <w:jc w:val="left"/>
      </w:pPr>
      <w:r>
        <w:t>Elara’s impact was immeasurable. She had touched countless lives, leaving an indelible mark on the hearts and minds of generations to come. Her legacy wasn’t confined to statistics or policy changes; it was etched into the tapestry of human experience, a testament to the transformative power of shared stories, collective action,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unwavering resilience of the human spirit.</w:t>
      </w:r>
    </w:p>
    <w:p>
      <w:pPr>
        <w:autoSpaceDN w:val="0"/>
        <w:autoSpaceDE w:val="0"/>
        <w:widowControl/>
        <w:spacing w:line="264" w:lineRule="exact" w:before="266" w:after="0"/>
        <w:ind w:left="0" w:right="0" w:firstLine="0"/>
        <w:jc w:val="left"/>
      </w:pPr>
      <w:r>
        <w:t>The blackbird’s song, a melody of hope and resilience, continued to resonate, not just as a personal narrative, but as a universal anthem, a symbol of the enduring power of the human spirit to overcome adversity, to find strength in vulnerability, and to inspire others to take flight on their own unique journeys of healing and self-</w:t>
        <w:br/>
        <w:t xml:space="preserve">discovery. It was a legacy that would continue to inspire for </w:t>
        <w:br/>
        <w:t xml:space="preserve">generations to come, a testament to the lasting impact of one </w:t>
        <w:br/>
        <w:t xml:space="preserve">woman’s journey of hope and resilience, a testament to the </w:t>
        <w:br/>
        <w:t xml:space="preserve">transformative power of breaking the silence. The song, a powerful metaphor for the enduring human spirit, echoed across time and space, a testament to the resilience, the hope, and the possibility of flight that lies within each and every one of us. And in that </w:t>
        <w:br/>
        <w:t xml:space="preserve">enduring melody, the world found its own wings, ready to soar towards a brighter, more compassionate future. The blackbird’s song, a timeless testament to the power of hope and the enduring strength of the human spirit, continued its flight, carrying its </w:t>
        <w:br/>
        <w:t>message of resilience and healing to every corner of the world, a legacy that would last far beyond Elara's lifetime. A legacy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Supportive Relationships</w:t>
      </w:r>
    </w:p>
    <w:p>
      <w:pPr>
        <w:autoSpaceDN w:val="0"/>
        <w:autoSpaceDE w:val="0"/>
        <w:widowControl/>
        <w:spacing w:line="264" w:lineRule="exact" w:before="286" w:after="0"/>
        <w:ind w:left="0" w:right="144" w:firstLine="0"/>
        <w:jc w:val="left"/>
      </w:pPr>
      <w:r>
        <w:t>The quiet strength Elara had cultivated wasn't solely a product of her inner resilience; it was also a testament to the unwavering support she received from a carefully curated network of friends, family, and colleagues. These weren't superficial connections; they were bonds forged in shared vulnerability, mutual respect, and a deep understanding of the complexities of the human heart. Her journey, she often reflected, wouldn't have been possible without the unwavering belief and steadfast support of those who stood beside her.</w:t>
      </w:r>
    </w:p>
    <w:p>
      <w:pPr>
        <w:autoSpaceDN w:val="0"/>
        <w:autoSpaceDE w:val="0"/>
        <w:widowControl/>
        <w:spacing w:line="264" w:lineRule="exact" w:before="264" w:after="0"/>
        <w:ind w:left="0" w:right="0" w:firstLine="0"/>
        <w:jc w:val="left"/>
      </w:pPr>
      <w:r>
        <w:t xml:space="preserve">Her relationship with her sister, Clara, served as a cornerstone of her strength. Clara, a pragmatic and fiercely loyal woman, provided a grounding force amidst the emotional turbulence Elara often faced. Clara wasn't a therapist, nor did she pretend to understand the intricacies of Elara's trauma. Instead, her support was </w:t>
        <w:br/>
        <w:t xml:space="preserve">manifested in simple acts of kindness: a warm meal after a </w:t>
        <w:br/>
        <w:t>particularly grueling day, a listening ear during moments of self-doubt, a gentle hand on Elara's shoulder when words failed. Clara's presence was a constant reminder that Elara wasn't alone in her struggles, that someone believed in her even when she struggled to believe in herself. Their bond wasn’t defined by grand gestures; it was the quiet, unwavering presence of unconditional love, a silent symphony of sisterly support playing in the background of Elara’s life. It was a melody that played on even the darkest nights, offering comfort and hope.</w:t>
      </w:r>
    </w:p>
    <w:p>
      <w:pPr>
        <w:autoSpaceDN w:val="0"/>
        <w:autoSpaceDE w:val="0"/>
        <w:widowControl/>
        <w:spacing w:line="264" w:lineRule="exact" w:before="264" w:after="0"/>
        <w:ind w:left="0" w:right="0" w:firstLine="0"/>
        <w:jc w:val="left"/>
      </w:pPr>
      <w:r>
        <w:t xml:space="preserve">Beyond familial bonds, Elara fostered deep friendships with </w:t>
        <w:br/>
        <w:t xml:space="preserve">individuals who understood her journey, who didn’t shy away from her vulnerabilities, and who offered support without judgment. Dr. Anya Sharma, Elara’s therapist, was more than just a professional; she was a trusted confidante. Their relationship wasn’t just about therapy sessions; it was about a shared understanding of the human experience, a mutual respect for vulnerability, and a genuine </w:t>
        <w:br/>
        <w:t>connection that extended beyond the clinical setting. Anya witnessed Elara not as a patient, but as a fellow human being navigating life’s complexities, and she offered her support not just professionally, but with empathy and genuine care. This relationship was a vital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counterpoint to Elara's own internal struggles, offering a safe space where she could explore her deepest fears and insecurities without judgment.</w:t>
      </w:r>
    </w:p>
    <w:p>
      <w:pPr>
        <w:autoSpaceDN w:val="0"/>
        <w:autoSpaceDE w:val="0"/>
        <w:widowControl/>
        <w:spacing w:line="264" w:lineRule="exact" w:before="264" w:after="0"/>
        <w:ind w:left="0" w:right="0" w:firstLine="0"/>
        <w:jc w:val="left"/>
      </w:pPr>
      <w:r>
        <w:t xml:space="preserve">The power of these supportive relationships extended beyond individual connections. Elara actively cultivated a community of like-minded individuals – artists, writers, activists, and fellow advocates for mental health – who shared a common goal of </w:t>
        <w:br/>
        <w:t xml:space="preserve">creating a world where mental well-being was valued and </w:t>
        <w:br/>
        <w:t xml:space="preserve">prioritized. These weren't simply colleagues; they were friends, confidantes, and fellow travelers on a shared journey of healing and empowerment. They offered each other encouragement, support, and a sense of belonging in a world that often experienced isolating. They celebrated each other's successes and offered comfort during </w:t>
        <w:br/>
        <w:t xml:space="preserve">setbacks, fostering an environment of mutual respect and </w:t>
        <w:br/>
        <w:t>understanding. Their shared struggles and triumphs formed a powerful tapestry of resilience, reminding each member that they were not alone.</w:t>
      </w:r>
    </w:p>
    <w:p>
      <w:pPr>
        <w:autoSpaceDN w:val="0"/>
        <w:autoSpaceDE w:val="0"/>
        <w:widowControl/>
        <w:spacing w:line="264" w:lineRule="exact" w:before="264" w:after="0"/>
        <w:ind w:left="0" w:right="0" w:firstLine="0"/>
        <w:jc w:val="left"/>
      </w:pPr>
      <w:r>
        <w:t xml:space="preserve">Elara also recognized the significance of professional support. She built strong relationships with policymakers, healthcare </w:t>
        <w:br/>
        <w:t xml:space="preserve">professionals, and business leaders, who shared her vision for a more compassionate and supportive world. These relationships weren't based on personal friendships, but on mutual respect and a shared commitment to making a positive impact. She understood the necessity of bridging the gap between personal experience and systemic change, and these relationships were instrumental in transforming her personal narrative into a movement for </w:t>
        <w:br/>
        <w:t>widespread change. The trust she built with these professionals allowed her to navigate the complex world of policy and advocacy, and their support facilitated the creation of essential mental health resources and programs.</w:t>
      </w:r>
    </w:p>
    <w:p>
      <w:pPr>
        <w:autoSpaceDN w:val="0"/>
        <w:autoSpaceDE w:val="0"/>
        <w:widowControl/>
        <w:spacing w:line="264" w:lineRule="exact" w:before="266" w:after="0"/>
        <w:ind w:left="0" w:right="144" w:firstLine="0"/>
        <w:jc w:val="left"/>
      </w:pPr>
      <w:r>
        <w:t xml:space="preserve">The foundation of these various relationships was trust – a trust built on honesty, authenticity, and a willingness to be vulnerable. Elara didn’t shy away from sharing her own struggles; instead, she used her experiences to connect with others, fostering a sense of empathy and understanding. She didn't present herself as flawless or invincible; she embraced her vulnerabilities as strengths, </w:t>
        <w:br/>
        <w:t>demonstrating that seeking help is not a sign of weakness,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rather a testament to one's courage and self-awareness.</w:t>
      </w:r>
    </w:p>
    <w:p>
      <w:pPr>
        <w:autoSpaceDN w:val="0"/>
        <w:autoSpaceDE w:val="0"/>
        <w:widowControl/>
        <w:spacing w:line="264" w:lineRule="exact" w:before="266" w:after="0"/>
        <w:ind w:left="0" w:right="0" w:firstLine="0"/>
        <w:jc w:val="left"/>
      </w:pPr>
      <w:r>
        <w:t xml:space="preserve">The impact of these supportive relationships extended far beyond Elara's own personal healing. She understood that the strength of a community is measured by the strength of its relationships, and she invested considerable effort in nurturing connections, fostering a culture of support and mutual respect. She actively created spaces where individuals experienced safe to share their experiences, where </w:t>
        <w:br/>
        <w:t>vulnerability wasn't perceived as weakness, but as a source of strength.</w:t>
      </w:r>
    </w:p>
    <w:p>
      <w:pPr>
        <w:autoSpaceDN w:val="0"/>
        <w:autoSpaceDE w:val="0"/>
        <w:widowControl/>
        <w:spacing w:line="264" w:lineRule="exact" w:before="264" w:after="0"/>
        <w:ind w:left="0" w:right="0" w:firstLine="0"/>
        <w:jc w:val="left"/>
      </w:pPr>
      <w:r>
        <w:t xml:space="preserve">She organized workshops and retreats that focused on building community and fostering authentic connections. She encouraged open and honest communication, creating safe spaces where </w:t>
        <w:br/>
        <w:t xml:space="preserve">individuals could share their vulnerabilities without fear of </w:t>
        <w:br/>
        <w:t>judgment or ridicule. She emphasized the importance of active listening, empathy, and understanding, encouraging participants to cultivate compassion for themselves and others. These workshops weren't merely about learning techniques; they were about creating genuine connections, fostering a sense of belonging, and reminding individuals that they were not alone in their struggles.</w:t>
      </w:r>
    </w:p>
    <w:p>
      <w:pPr>
        <w:autoSpaceDN w:val="0"/>
        <w:autoSpaceDE w:val="0"/>
        <w:widowControl/>
        <w:spacing w:line="264" w:lineRule="exact" w:before="264" w:after="0"/>
        <w:ind w:left="0" w:right="0" w:firstLine="0"/>
        <w:jc w:val="left"/>
      </w:pPr>
      <w:r>
        <w:t xml:space="preserve">Elara’s work extended beyond the confines of her immediate </w:t>
        <w:br/>
        <w:t>community. Through social media platforms, she reached out to individuals from all walks of life, sharing her story and encouraging others to share their own. She created a virtual community where people could connect, share experiences, and offer support to one another. The virtual space served as a digital extension of the supportive relationships she cultivated in real life, extending her message of hope and resilience to a global audience.</w:t>
      </w:r>
    </w:p>
    <w:p>
      <w:pPr>
        <w:autoSpaceDN w:val="0"/>
        <w:autoSpaceDE w:val="0"/>
        <w:widowControl/>
        <w:spacing w:line="264" w:lineRule="exact" w:before="264" w:after="0"/>
        <w:ind w:left="0" w:right="0" w:firstLine="0"/>
        <w:jc w:val="left"/>
      </w:pPr>
      <w:r>
        <w:t xml:space="preserve">The blackbird's song, once a personal metaphor for Elara's journey, transformed into a powerful symbol of the strength found in </w:t>
        <w:br/>
        <w:t xml:space="preserve">supportive relationships. The melody resonated with those who had experienced the transformative power of genuine connection, a reminder that even in the darkest of times, the unwavering support of others can provide the strength to take flight, to rise above adversity, and to find the courage to soar. The notes, once a </w:t>
        <w:br/>
        <w:t>whispered lament, became a shared chorus of hope and resilience, a testament to the profound impact of human connection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journey of healing and self-discovery. It was a testament to the power of the human spirit, amplified by the unwavering support of a community, a family, and a network of friends and allies. And that shared melody, that soaring blackbird's song, resonated across the world, a testament to the power of connection and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Community</w:t>
      </w:r>
    </w:p>
    <w:p>
      <w:pPr>
        <w:autoSpaceDN w:val="0"/>
        <w:autoSpaceDE w:val="0"/>
        <w:widowControl/>
        <w:spacing w:line="264" w:lineRule="exact" w:before="286" w:after="0"/>
        <w:ind w:left="0" w:right="0" w:firstLine="0"/>
        <w:jc w:val="left"/>
      </w:pPr>
      <w:r>
        <w:t>The rhythmic pulse of the city, a relentless drumbeat of sirens and hurried footsteps, usually grated on Elara’s nerves. But tonight, it was a comforting backdrop to the warmth radiating from the small, dimly lit coffee shop. The air hummed with the low murmur of conversation, the clinking of mugs, and the gentle strumming of an acoustic guitar in the corner. This was ‘The Nest,’ a haven she’d discovered almost by accident, a place where the shared experience of vulnerability created an unexpected sense of belonging.</w:t>
      </w:r>
    </w:p>
    <w:p>
      <w:pPr>
        <w:autoSpaceDN w:val="0"/>
        <w:autoSpaceDE w:val="0"/>
        <w:widowControl/>
        <w:spacing w:line="264" w:lineRule="exact" w:before="264" w:after="0"/>
        <w:ind w:left="0" w:right="0" w:firstLine="0"/>
        <w:jc w:val="left"/>
      </w:pPr>
      <w:r>
        <w:t>It had started with a chance encounter, a spilled latte and a shared laugh with a woman named Maya, a writer whose words resonated with Elara's own internal struggles. Maya’s eyes, etched with a similar depth of experience, held a familiarity that transcended the superficialities of initial introductions. They quickly bonded over shared anxieties, artistic aspirations, and the persistent, almost crippling self-doubt that sometimes threatened to overshadow their creative sparks. That first meeting blossomed into a friendship, a lifeline in a world that often experienced isolating and unforgiving.</w:t>
      </w:r>
    </w:p>
    <w:p>
      <w:pPr>
        <w:autoSpaceDN w:val="0"/>
        <w:autoSpaceDE w:val="0"/>
        <w:widowControl/>
        <w:spacing w:line="264" w:lineRule="exact" w:before="264" w:after="0"/>
        <w:ind w:left="0" w:right="0" w:firstLine="0"/>
        <w:jc w:val="left"/>
      </w:pPr>
      <w:r>
        <w:t xml:space="preserve">The Nest itself became a tangible representation of this newfound community. It was more than just a coffee shop; it was a gathering place, a sanctuary where writers, artists, musicians, and activists converged, united by their shared experiences of struggle and their collective pursuit of healing and self-expression. The walls were adorned with artwork that reflected their diverse experiences –vibrant canvases bursting with color, poignant photographs </w:t>
        <w:br/>
        <w:t>capturing fleeting moments of beauty, and handwritten poetry that whispered stories of resilience and hope. Every piece of art on display held a narrative, a silent testament to the creative spirit that thrived within this unlikely sanctuary.</w:t>
      </w:r>
    </w:p>
    <w:p>
      <w:pPr>
        <w:autoSpaceDN w:val="0"/>
        <w:autoSpaceDE w:val="0"/>
        <w:widowControl/>
        <w:spacing w:line="264" w:lineRule="exact" w:before="264" w:after="0"/>
        <w:ind w:left="0" w:right="0" w:firstLine="0"/>
        <w:jc w:val="left"/>
      </w:pPr>
      <w:r>
        <w:t xml:space="preserve">Elara found herself drawn to the eclectic mix of personalities that frequented The Nest. There was Liam, a struggling musician whose melodies echoed Elara's own internal struggles, his music a </w:t>
        <w:br/>
        <w:t xml:space="preserve">haunting reflection of hope and despair. His songs, raw and </w:t>
        <w:br/>
        <w:t>emotional, served as a mirror to her own experiences, a reminder that she wasn't alone in her journey. There was also Sarah, a visual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artist whose paintings captured the ethereal beauty of the human spirit, a stark contrast to the darkness she often portrayed in her self-portraits. Sarah's art was a testament to the power of self-expression and the transformative nature of creativity.</w:t>
      </w:r>
    </w:p>
    <w:p>
      <w:pPr>
        <w:autoSpaceDN w:val="0"/>
        <w:autoSpaceDE w:val="0"/>
        <w:widowControl/>
        <w:spacing w:line="264" w:lineRule="exact" w:before="264" w:after="0"/>
        <w:ind w:left="0" w:right="0" w:firstLine="0"/>
        <w:jc w:val="left"/>
      </w:pPr>
      <w:r>
        <w:t>The conversations at The Nest were rarely trivial. They delved into the depths of human experience, exploring themes of trauma, loss, healing, and self-discovery with a raw honesty that Elara hadn't encountered elsewhere. There was a shared understanding, an unspoken acknowledgment of the battles fought and won, of the scars that bore witness to resilience. The discussions were not therapy sessions, but they offered a safe space for vulnerability, a place where individuals could shed their masks and reveal their true selves without fear of judgment or ridicule.</w:t>
      </w:r>
    </w:p>
    <w:p>
      <w:pPr>
        <w:autoSpaceDN w:val="0"/>
        <w:autoSpaceDE w:val="0"/>
        <w:widowControl/>
        <w:spacing w:line="264" w:lineRule="exact" w:before="264" w:after="0"/>
        <w:ind w:left="0" w:right="0" w:firstLine="0"/>
        <w:jc w:val="left"/>
      </w:pPr>
      <w:r>
        <w:t xml:space="preserve">The sense of camaraderie fostered within this unique community was palpable. There was a mutual respect for individual </w:t>
        <w:br/>
        <w:t xml:space="preserve">experiences, a shared recognition that each person's journey was unique and valuable. They celebrated each other’s achievements, offered support during setbacks, and shared a profound empathy that extended beyond words. It was a symphony of shared </w:t>
        <w:br/>
        <w:t>vulnerabilities, a collective chorus of resilience echoing through the cozy confines of The Nest.</w:t>
      </w:r>
    </w:p>
    <w:p>
      <w:pPr>
        <w:autoSpaceDN w:val="0"/>
        <w:autoSpaceDE w:val="0"/>
        <w:widowControl/>
        <w:spacing w:line="264" w:lineRule="exact" w:before="264" w:after="0"/>
        <w:ind w:left="0" w:right="0" w:firstLine="0"/>
        <w:jc w:val="left"/>
      </w:pPr>
      <w:r>
        <w:t>One evening, a particularly moving poetry reading by a young woman named Chloe sparked an impromptu discussion about the power of community in healing. Chloe's words, filled with pain and vulnerability, resonated deeply with Elara and the others gathered. The conversation that followed was honest and raw, a testament to the trust and intimacy that had developed within the group.</w:t>
      </w:r>
    </w:p>
    <w:p>
      <w:pPr>
        <w:autoSpaceDN w:val="0"/>
        <w:autoSpaceDE w:val="0"/>
        <w:widowControl/>
        <w:spacing w:line="264" w:lineRule="exact" w:before="264" w:after="0"/>
        <w:ind w:left="0" w:right="0" w:firstLine="0"/>
        <w:jc w:val="left"/>
      </w:pPr>
      <w:r>
        <w:t xml:space="preserve">“I used to think that healing was a solitary journey,” Chloe </w:t>
        <w:br/>
        <w:t>confessed, her voice trembling slightly. “That I had to overcome my challenges alone. But being here, with all of you, has shown me the power of connection. It’s not about fixing each other; it’s about sharing the burden, offering support, and knowing that you’re not alone.”</w:t>
      </w:r>
    </w:p>
    <w:p>
      <w:pPr>
        <w:autoSpaceDN w:val="0"/>
        <w:autoSpaceDE w:val="0"/>
        <w:widowControl/>
        <w:spacing w:line="264" w:lineRule="exact" w:before="264" w:after="0"/>
        <w:ind w:left="0" w:right="0" w:firstLine="0"/>
        <w:jc w:val="left"/>
      </w:pPr>
      <w:r>
        <w:t>Her words struck a chord with Elara. It was a sentiment she had come to understand deeply. The support she had received from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family and friends had been instrumental in her recovery, but the community at The Nest offered something different – a sense of belonging, a shared understanding that transcended familial bonds.</w:t>
      </w:r>
    </w:p>
    <w:p>
      <w:pPr>
        <w:autoSpaceDN w:val="0"/>
        <w:autoSpaceDE w:val="0"/>
        <w:widowControl/>
        <w:spacing w:line="264" w:lineRule="exact" w:before="60" w:after="0"/>
        <w:ind w:left="0" w:right="432" w:firstLine="0"/>
        <w:jc w:val="left"/>
      </w:pPr>
      <w:r>
        <w:t>It was a feeling of acceptance, of being part of something larger than herself, a collective striving for healing and growth.</w:t>
      </w:r>
    </w:p>
    <w:p>
      <w:pPr>
        <w:autoSpaceDN w:val="0"/>
        <w:autoSpaceDE w:val="0"/>
        <w:widowControl/>
        <w:spacing w:line="264" w:lineRule="exact" w:before="264" w:after="0"/>
        <w:ind w:left="0" w:right="0" w:firstLine="0"/>
        <w:jc w:val="left"/>
      </w:pPr>
      <w:r>
        <w:t xml:space="preserve">Elara thought about the blackbird’s song, the recurring motif in her own internal narrative. Initially, it had been a solitary melody, a lament of pain and isolation. But here, within the warm embrace of this community, the song transformed. It became a chorus, a </w:t>
        <w:br/>
        <w:t>collective expression of hope and resilience, a symphony of shared experiences. Each voice, each story, contributed to the melody, adding depth and texture to the overall composition.</w:t>
      </w:r>
    </w:p>
    <w:p>
      <w:pPr>
        <w:autoSpaceDN w:val="0"/>
        <w:autoSpaceDE w:val="0"/>
        <w:widowControl/>
        <w:spacing w:line="264" w:lineRule="exact" w:before="264" w:after="0"/>
        <w:ind w:left="0" w:right="0" w:firstLine="0"/>
        <w:jc w:val="left"/>
      </w:pPr>
      <w:r>
        <w:t>The Nest wasn't just a place to escape; it was a place to grow. Workshops were organized, focusing on creative writing, expressive arts therapy, and mindfulness practices. These weren’t formal, structured sessions, but rather opportunities for shared learning and personal exploration. The emphasis was always on creating a safe space for self-expression, a place where individuals could explore their vulnerabilities without fear of judgment.</w:t>
      </w:r>
    </w:p>
    <w:p>
      <w:pPr>
        <w:autoSpaceDN w:val="0"/>
        <w:autoSpaceDE w:val="0"/>
        <w:widowControl/>
        <w:spacing w:line="264" w:lineRule="exact" w:before="264" w:after="0"/>
        <w:ind w:left="0" w:right="0" w:firstLine="0"/>
        <w:jc w:val="left"/>
      </w:pPr>
      <w:r>
        <w:t>One particular workshop focused on the power of storytelling as a healing modality. Participants shared personal narratives, drawing parallels between their own experiences and the fictional characters they created. The process was cathartic, allowing individuals to process their emotions through creative expression. Elara’s own story, subtly woven into her fictional characters, served as a beacon of hope and resilience for the others. It provided a template for navigating challenging experiences, a framework for understanding and overcoming personal struggles.</w:t>
      </w:r>
    </w:p>
    <w:p>
      <w:pPr>
        <w:autoSpaceDN w:val="0"/>
        <w:autoSpaceDE w:val="0"/>
        <w:widowControl/>
        <w:spacing w:line="264" w:lineRule="exact" w:before="264" w:after="0"/>
        <w:ind w:left="0" w:right="0" w:firstLine="0"/>
        <w:jc w:val="left"/>
      </w:pPr>
      <w:r>
        <w:t>The community at The Nest extended beyond the physical space of the coffee shop. They connected through online platforms, sharing their work, offering support, and maintaining a sense of connection even when they weren't physically together. The digital realm mirrored the sense of community built within the coffee shop, creating a virtual haven where individuals could connect, share experiences, and offer support to one another. The blackbird's song, once a private lament, became a shared anthem of resilience,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testament to the power of community in fostering healing and personal growth.</w:t>
      </w:r>
    </w:p>
    <w:p>
      <w:pPr>
        <w:autoSpaceDN w:val="0"/>
        <w:autoSpaceDE w:val="0"/>
        <w:widowControl/>
        <w:spacing w:line="264" w:lineRule="exact" w:before="264" w:after="0"/>
        <w:ind w:left="0" w:right="0" w:firstLine="0"/>
        <w:jc w:val="left"/>
      </w:pPr>
      <w:r>
        <w:t xml:space="preserve">The song had evolved; it was no longer a lonely melody of sorrow but a soaring chorus of hope and resilience. The lyrics resonated with the collective pulse of the community, a testament to the healing power of shared experiences and unwavering support. The dark night, once overwhelming, now held the promise of dawn, illuminated by the collective light of a community that had </w:t>
        <w:br/>
        <w:t>embraced her and embraced each other. Elara understood now that true freedom, the ability to truly fly, wasn’t solely an individual endeavor, but a collective flight, supported by the strong winds of friendship, empathy, and shared experience. The blackbird's song, once a symbol of her solitary struggle, now echoed the strength of the community, a powerful melody of resilience and hope that soared above the darkness. The flight, finally, wasn't just hers; it was theirs.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Vulnerabilities</w:t>
      </w:r>
    </w:p>
    <w:p>
      <w:pPr>
        <w:autoSpaceDN w:val="0"/>
        <w:autoSpaceDE w:val="0"/>
        <w:widowControl/>
        <w:spacing w:line="264" w:lineRule="exact" w:before="286" w:after="0"/>
        <w:ind w:left="0" w:right="144" w:firstLine="0"/>
        <w:jc w:val="left"/>
      </w:pPr>
      <w:r>
        <w:t xml:space="preserve">The warmth of Maya’s hand on Elara’s arm, a gentle squeeze of reassurance, broke through the swirling anxieties that had </w:t>
        <w:br/>
        <w:t>threatened to engulf her. They were sitting at their usual corner table in The Nest, the low hum of conversation a comforting counterpoint to the tempest raging within Elara. Tonight, she experienced the familiar weight of her past pressing down, the shadows of her trauma threatening to eclipse the hard-won light of her recovery.</w:t>
      </w:r>
    </w:p>
    <w:p>
      <w:pPr>
        <w:autoSpaceDN w:val="0"/>
        <w:autoSpaceDE w:val="0"/>
        <w:widowControl/>
        <w:spacing w:line="264" w:lineRule="exact" w:before="264" w:after="0"/>
        <w:ind w:left="0" w:right="144" w:firstLine="0"/>
        <w:jc w:val="left"/>
      </w:pPr>
      <w:r>
        <w:t>"I... I'm not sure I can do this," she whispered, her voice barely audible above the gentle murmur of the other patrons. The words hung in the air, heavy with unspoken fears and anxieties. She hadn’t confided this particular fear to anyone before. It wasn’t the fear of failure, or even the fear of rejection; it was the fear of reliving the pain, of dredging up the buried memories that still haunted her waking hours and plagued her dreams.</w:t>
      </w:r>
    </w:p>
    <w:p>
      <w:pPr>
        <w:autoSpaceDN w:val="0"/>
        <w:autoSpaceDE w:val="0"/>
        <w:widowControl/>
        <w:spacing w:line="264" w:lineRule="exact" w:before="264" w:after="0"/>
        <w:ind w:left="0" w:right="0" w:firstLine="0"/>
        <w:jc w:val="left"/>
      </w:pPr>
      <w:r>
        <w:t>Maya’s gaze was steady, unwavering. There was no judgment in her eyes, only empathy and understanding. "Tell me," she said softly, her voice a gentle invitation into the depths of Elara’s pain. The words were simple, yet they held the power to disarm Elara’s defenses, to create a safe space for vulnerability.</w:t>
      </w:r>
    </w:p>
    <w:p>
      <w:pPr>
        <w:autoSpaceDN w:val="0"/>
        <w:autoSpaceDE w:val="0"/>
        <w:widowControl/>
        <w:spacing w:line="264" w:lineRule="exact" w:before="264" w:after="0"/>
        <w:ind w:left="0" w:right="0" w:firstLine="0"/>
        <w:jc w:val="left"/>
      </w:pPr>
      <w:r>
        <w:t>And so Elara began to speak, her voice trembling at first, then gaining strength as she shared her story, layer by layer, peeling back the years of carefully constructed defenses. She spoke of the night that had forever altered her trajectory, the night that had left her feeling broken and lost, her wings clipped, her spirit crushed. It was a story filled with darkness, with moments of overwhelming despair and crippling fear. But it was also a story of resilience, of the slow, painstaking process of healing, of the gradual piecing together of a shattered self.</w:t>
      </w:r>
    </w:p>
    <w:p>
      <w:pPr>
        <w:autoSpaceDN w:val="0"/>
        <w:autoSpaceDE w:val="0"/>
        <w:widowControl/>
        <w:spacing w:line="264" w:lineRule="exact" w:before="264" w:after="0"/>
        <w:ind w:left="0" w:right="0" w:firstLine="0"/>
        <w:jc w:val="left"/>
      </w:pPr>
      <w:r>
        <w:t xml:space="preserve">As she spoke, the weight on her chest began to lift, the suffocating pressure easing with each carefully chosen word. Sharing her story, her deepest vulnerabilities, experienced like releasing a captive bird, setting free the emotions that had been caged for so long. The words </w:t>
        <w:br/>
        <w:t>flowed, fueled by a catharsis long overdue, a release of pent-up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that had threatened to consume her.</w:t>
      </w:r>
    </w:p>
    <w:p>
      <w:pPr>
        <w:autoSpaceDN w:val="0"/>
        <w:autoSpaceDE w:val="0"/>
        <w:widowControl/>
        <w:spacing w:line="264" w:lineRule="exact" w:before="266" w:after="0"/>
        <w:ind w:left="0" w:right="0" w:firstLine="0"/>
        <w:jc w:val="left"/>
      </w:pPr>
      <w:r>
        <w:t xml:space="preserve">Maya listened patiently, offering occasional nods of understanding, her presence a constant source of support and validation. There was no attempt to offer solutions, no platitudes or empty reassurances. Simply her presence, her empathetic listening, was enough to create a space where Elara could feel safe, secure, and truly seen. It was in this shared vulnerability, this mutual acknowledgment of pain and struggle, that a deeper connection blossomed. A connection built not on superficialities or shared interests, but on a shared </w:t>
        <w:br/>
        <w:t>understanding of the human condition, of the inherent fragility and resilience of the human spirit.</w:t>
      </w:r>
    </w:p>
    <w:p>
      <w:pPr>
        <w:autoSpaceDN w:val="0"/>
        <w:autoSpaceDE w:val="0"/>
        <w:widowControl/>
        <w:spacing w:line="264" w:lineRule="exact" w:before="264" w:after="0"/>
        <w:ind w:left="0" w:right="0" w:firstLine="0"/>
        <w:jc w:val="left"/>
      </w:pPr>
      <w:r>
        <w:t>Later that evening, as Elara walked home, the city lights seemed less harsh, less threatening. The familiar rhythm of the urban landscape no longer grated on her nerves; instead, it pulsed in harmony with the newfound lightness in her heart. The burden she had carried for so long had been shared, lightening her load and strengthening her resolve. She experienced a profound sense of gratitude for Maya's unwavering support, for the safe space she had created, for the opportunity to finally lay bare her soul and find solace in the shared experience of vulnerability.</w:t>
      </w:r>
    </w:p>
    <w:p>
      <w:pPr>
        <w:autoSpaceDN w:val="0"/>
        <w:autoSpaceDE w:val="0"/>
        <w:widowControl/>
        <w:spacing w:line="264" w:lineRule="exact" w:before="264" w:after="0"/>
        <w:ind w:left="0" w:right="0" w:firstLine="0"/>
        <w:jc w:val="left"/>
      </w:pPr>
      <w:r>
        <w:t xml:space="preserve">The next day, Elara found herself sharing her experience with Liam, the struggling musician. He listened intently, his expressive eyes mirroring the depth of her pain. He shared his own experiences, vulnerabilities, and fears. His honesty and openness further </w:t>
        <w:br/>
        <w:t>emboldened Elara; his story reinforced the idea that vulnerability was not a weakness but a strength, a testament to the courage to confront one's deepest fears and insecurities.</w:t>
      </w:r>
    </w:p>
    <w:p>
      <w:pPr>
        <w:autoSpaceDN w:val="0"/>
        <w:autoSpaceDE w:val="0"/>
        <w:widowControl/>
        <w:spacing w:line="264" w:lineRule="exact" w:before="264" w:after="0"/>
        <w:ind w:left="0" w:right="0" w:firstLine="0"/>
        <w:jc w:val="left"/>
      </w:pPr>
      <w:r>
        <w:t>The act of sharing her vulnerabilities with others, with these trusted members of her growing community, became a recurring motif in Elara’s life, a powerful thread weaving its way through her journey towards healing and self-acceptance. It wasn’t always easy; there were moments of hesitation, of doubt, of fear that her vulnerability would be met with judgment or rejection. But the positive response, the empathy and understanding she received, far outweighed any anxieties.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blackbird’s song, once a solitary melody of sorrow and despair, began to transform. It gained new layers, new dimensions, enriched by the shared experiences, the mutual support, and the profound connections she had forged within her newfound community. The notes, once filled with a sense of isolation, now resonated with the collective strength of shared vulnerabilities, a symphony of </w:t>
        <w:br/>
        <w:t>resilience and hope.</w:t>
      </w:r>
    </w:p>
    <w:p>
      <w:pPr>
        <w:autoSpaceDN w:val="0"/>
        <w:autoSpaceDE w:val="0"/>
        <w:widowControl/>
        <w:spacing w:line="264" w:lineRule="exact" w:before="264" w:after="0"/>
        <w:ind w:left="0" w:right="144" w:firstLine="0"/>
        <w:jc w:val="left"/>
      </w:pPr>
      <w:r>
        <w:t>Each time Elara shared her story, each time she allowed herself to be vulnerable, the blackbird’s song became a little bolder, a little stronger, its melody reaching higher, its message more resonant.</w:t>
      </w:r>
    </w:p>
    <w:p>
      <w:pPr>
        <w:autoSpaceDN w:val="0"/>
        <w:autoSpaceDE w:val="0"/>
        <w:widowControl/>
        <w:spacing w:line="264" w:lineRule="exact" w:before="60" w:after="0"/>
        <w:ind w:left="0" w:right="576" w:firstLine="0"/>
        <w:jc w:val="left"/>
      </w:pPr>
      <w:r>
        <w:t>The song became a testament to the power of vulnerability, a powerful affirmation of the healing power of connection.</w:t>
      </w:r>
    </w:p>
    <w:p>
      <w:pPr>
        <w:autoSpaceDN w:val="0"/>
        <w:autoSpaceDE w:val="0"/>
        <w:widowControl/>
        <w:spacing w:line="264" w:lineRule="exact" w:before="264" w:after="0"/>
        <w:ind w:left="0" w:right="0" w:firstLine="0"/>
        <w:jc w:val="left"/>
      </w:pPr>
      <w:r>
        <w:t>Sarah, the visual artist, understood this intuitively. Her art, often depicting raw and intense emotions, became a visual representation of Elara’s journey, a reflection of the transformative power of vulnerability. In one painting, a single blackbird perched on a branch, its wings slightly ruffled, its gaze directed towards a distant horizon. The colours were muted, reflecting the lingering shadows of past trauma, but there was a subtle undercurrent of hope, a suggestion of impending flight.</w:t>
      </w:r>
    </w:p>
    <w:p>
      <w:pPr>
        <w:autoSpaceDN w:val="0"/>
        <w:autoSpaceDE w:val="0"/>
        <w:widowControl/>
        <w:spacing w:line="264" w:lineRule="exact" w:before="264" w:after="0"/>
        <w:ind w:left="0" w:right="0" w:firstLine="0"/>
        <w:jc w:val="left"/>
      </w:pPr>
      <w:r>
        <w:t xml:space="preserve">Another painting showed a flock of blackbirds, their wings </w:t>
        <w:br/>
        <w:t xml:space="preserve">intertwined, soaring through a stormy sky. The image was a </w:t>
        <w:br/>
        <w:t>powerful metaphor for the shared journey of healing, the collective support that helped Elara and her friends navigate the darkness and emerge into the light. The art became a visual expression of their collective strength, a testament to the healing power of community and the transformative nature of shared vulnerability.</w:t>
      </w:r>
    </w:p>
    <w:p>
      <w:pPr>
        <w:autoSpaceDN w:val="0"/>
        <w:autoSpaceDE w:val="0"/>
        <w:widowControl/>
        <w:spacing w:line="264" w:lineRule="exact" w:before="264" w:after="0"/>
        <w:ind w:left="0" w:right="0" w:firstLine="0"/>
        <w:jc w:val="left"/>
      </w:pPr>
      <w:r>
        <w:t xml:space="preserve">The shared vulnerabilities fostered a deep sense of trust within the group. They were no longer just acquaintances; they were </w:t>
        <w:br/>
        <w:t>companions on a shared journey, each one offering support and encouragement, each one sharing in the triumphs and setbacks along the way. The strength of their connections was undeniable, a palpable sense of belonging that permeated every interaction.</w:t>
      </w:r>
    </w:p>
    <w:p>
      <w:pPr>
        <w:autoSpaceDN w:val="0"/>
        <w:autoSpaceDE w:val="0"/>
        <w:widowControl/>
        <w:spacing w:line="264" w:lineRule="exact" w:before="264" w:after="0"/>
        <w:ind w:left="0" w:right="0" w:firstLine="0"/>
        <w:jc w:val="left"/>
      </w:pPr>
      <w:r>
        <w:t>Elara came to realize that true healing wasn’t a solitary journey; it was a collective flight. The blackbird’s song, once a solitary lament,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became a chorus, a symphony of shared voices, each note a </w:t>
        <w:br/>
        <w:t xml:space="preserve">testament to the courage and strength it took to embrace </w:t>
        <w:br/>
        <w:t xml:space="preserve">vulnerability, to share one’s deepest fears and insecurities with others, and to find solace and strength in the shared experience of the human condition. The dark night was still there, but it was no longer a symbol of isolation. It was a night sky speckled with stars, each star representing a shared moment of vulnerability, each constellation of stars forming a breathtaking map of their journey together. The flight, finally, was not just hers, but a collective ascent, powered by shared vulnerabilities and the unwavering support of a community forged in the crucible of shared </w:t>
        <w:br/>
        <w:t>experiences. The blackbird’s song, soaring above the darkness, was a testament to the power of connection, a powerful melody of resilience, hope, and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Offering Support</w:t>
      </w:r>
    </w:p>
    <w:p>
      <w:pPr>
        <w:autoSpaceDN w:val="0"/>
        <w:autoSpaceDE w:val="0"/>
        <w:widowControl/>
        <w:spacing w:line="264" w:lineRule="exact" w:before="286" w:after="0"/>
        <w:ind w:left="0" w:right="0" w:firstLine="0"/>
        <w:jc w:val="left"/>
      </w:pPr>
      <w:r>
        <w:t xml:space="preserve">The following weeks were a blur of activity, a whirlwind of shared laughter, quiet moments of understanding, and the slow, steady building of trust. Elara found herself drawn to Liam's quiet </w:t>
        <w:br/>
        <w:t xml:space="preserve">intensity, his struggles with writer's block mirroring her own battles with the demons of her past. She'd listen as he poured out his frustrations, his anxieties about his music not resonating with the world, his fear of never finding his voice. She'd remind him of his raw talent, the passion burning within him, a passion she </w:t>
        <w:br/>
        <w:t>recognized as a reflection of her own tenacious spirit. She'd share anecdotes from her own creative struggles, how she’d overcome the blank page, the crippling self-doubt, the fear of judgment. She’d tell him about the power of persistence, the importance of finding your own unique voice, and the unwavering belief in your own potential.</w:t>
      </w:r>
    </w:p>
    <w:p>
      <w:pPr>
        <w:autoSpaceDN w:val="0"/>
        <w:autoSpaceDE w:val="0"/>
        <w:widowControl/>
        <w:spacing w:line="264" w:lineRule="exact" w:before="60" w:after="0"/>
        <w:ind w:left="0" w:right="144" w:firstLine="0"/>
        <w:jc w:val="left"/>
      </w:pPr>
      <w:r>
        <w:t>These weren't lectures; they were shared experiences, a mutual acknowledgement of the creative struggle, the universal battle against self-doubt. Their conversations became a comforting ritual, a shared pilgrimage towards their respective creative goals.</w:t>
      </w:r>
    </w:p>
    <w:p>
      <w:pPr>
        <w:autoSpaceDN w:val="0"/>
        <w:autoSpaceDE w:val="0"/>
        <w:widowControl/>
        <w:spacing w:line="264" w:lineRule="exact" w:before="264" w:after="0"/>
        <w:ind w:left="0" w:right="144" w:firstLine="0"/>
        <w:jc w:val="left"/>
      </w:pPr>
      <w:r>
        <w:t>One rainy afternoon, huddled together in Liam’s small apartment, the aroma of brewing coffee hanging in the air, Liam shared a particularly vulnerable moment, a confession of a past relationship that had left him emotionally scarred. He spoke of feelings of worthlessness, of self-blame and the crippling fear of repeating the same patterns. As he spoke, Elara witnessed a glimmer of the pain she’d once known, a reflection of her own past wounds. But she also saw the flicker of resilience, the same flicker that had guided her through her own darkness. She listened patiently, her presence a beacon of comfort and understanding. She shared her own story, not to minimize his pain, but to demonstrate that he wasn't alone, that others had walked a similar path, stumbled and risen again.</w:t>
      </w:r>
    </w:p>
    <w:p>
      <w:pPr>
        <w:autoSpaceDN w:val="0"/>
        <w:autoSpaceDE w:val="0"/>
        <w:widowControl/>
        <w:spacing w:line="264" w:lineRule="exact" w:before="264" w:after="0"/>
        <w:ind w:left="0" w:right="0" w:firstLine="0"/>
        <w:jc w:val="left"/>
      </w:pPr>
      <w:r>
        <w:t>Later that evening, Elara visited Sarah, her artistic friend. Sarah was struggling with her latest series, feeling creatively blocked, unsure of her vision. Elara sat alongside her, observing Sarah’s vibrant canvases, still alive with half-finished expressions. She didn’t offer suggestions or critique; instead, she shared her own struggles with creative blocks, her experiences of self-doubt, and the fear of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being good enough. She spoke about the process of letting go, of embracing imperfection, of trusting the creative flow. She spoke of how vulnerability is not weakness, but the raw material of art, the essence of honest expression. Sarah, in turn, revealed a painting – a study of a single blackbird, its wings outstretched in defiance of a stormy sky. It was a stark image, raw and emotive, but it pulsed with an unyielding spirit, a powerful testament to resilience. It experienced like a visual representation of their shared journey.</w:t>
      </w:r>
    </w:p>
    <w:p>
      <w:pPr>
        <w:autoSpaceDN w:val="0"/>
        <w:autoSpaceDE w:val="0"/>
        <w:widowControl/>
        <w:spacing w:line="264" w:lineRule="exact" w:before="264" w:after="0"/>
        <w:ind w:left="0" w:right="0" w:firstLine="0"/>
        <w:jc w:val="left"/>
      </w:pPr>
      <w:r>
        <w:t xml:space="preserve">The blackbird motif, now deeply interwoven into their collective consciousness, became a symbol of their shared resilience. It was no longer just Elara’s personal metaphor; it had become a shared emblem of their journey, a testament to the power of their </w:t>
        <w:br/>
        <w:t>interwoven stories. It was a reminder that even in the darkest of nights, even when the wings experienced broken, there was a collective strength that could lift them up, a shared flight towards the light.</w:t>
      </w:r>
    </w:p>
    <w:p>
      <w:pPr>
        <w:autoSpaceDN w:val="0"/>
        <w:autoSpaceDE w:val="0"/>
        <w:widowControl/>
        <w:spacing w:line="264" w:lineRule="exact" w:before="60" w:after="0"/>
        <w:ind w:left="0" w:right="288" w:firstLine="0"/>
        <w:jc w:val="left"/>
      </w:pPr>
      <w:r>
        <w:t>Their individual struggles were no longer isolated; they were interwoven threads within a larger tapestry of shared experience.</w:t>
      </w:r>
    </w:p>
    <w:p>
      <w:pPr>
        <w:autoSpaceDN w:val="0"/>
        <w:autoSpaceDE w:val="0"/>
        <w:widowControl/>
        <w:spacing w:line="264" w:lineRule="exact" w:before="264" w:after="0"/>
        <w:ind w:left="0" w:right="0" w:firstLine="0"/>
        <w:jc w:val="left"/>
      </w:pPr>
      <w:r>
        <w:t xml:space="preserve">Elara’s support wasn’t limited to Liam and Sarah. She reached out to others within their growing community – the quiet barista at The Nest, the elderly woman who often sat alone in the park, the </w:t>
        <w:br/>
        <w:t>struggling young actor who’d confided in her about his stage fright.</w:t>
      </w:r>
    </w:p>
    <w:p>
      <w:pPr>
        <w:autoSpaceDN w:val="0"/>
        <w:autoSpaceDE w:val="0"/>
        <w:widowControl/>
        <w:spacing w:line="264" w:lineRule="exact" w:before="58" w:after="0"/>
        <w:ind w:left="0" w:right="144" w:firstLine="0"/>
        <w:jc w:val="left"/>
      </w:pPr>
      <w:r>
        <w:t>She listened to their stories, offering empathetic support, a quiet presence, a shared acknowledgement of the common thread of human vulnerability. It wasn’t about fixing their problems; it was about providing a safe space, a listening ear, a reminder that they weren't alone in their struggles.</w:t>
      </w:r>
    </w:p>
    <w:p>
      <w:pPr>
        <w:autoSpaceDN w:val="0"/>
        <w:autoSpaceDE w:val="0"/>
        <w:widowControl/>
        <w:spacing w:line="264" w:lineRule="exact" w:before="264" w:after="0"/>
        <w:ind w:left="0" w:right="0" w:firstLine="0"/>
        <w:jc w:val="left"/>
      </w:pPr>
      <w:r>
        <w:t xml:space="preserve">Her actions were small, seemingly insignificant, but their </w:t>
        <w:br/>
        <w:t xml:space="preserve">cumulative effect was profound. A simple gesture of kindness, a shared smile, a heartfelt conversation – these small acts of </w:t>
        <w:br/>
        <w:t xml:space="preserve">connection created a network of support, a constellation of shared vulnerabilities. Each act of offering support, each shared </w:t>
        <w:br/>
        <w:t xml:space="preserve">experience, strengthened the bonds between them, weaving a stronger fabric of mutual understanding and support. The </w:t>
        <w:br/>
        <w:t>blackbird’s song, once a solitary lament, grew richer and more complex, gaining depth and resonance with each shared story, each act of compassion. It became a chorus of resilience, a symphony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transformation wasn’t instantaneous; it was a gradual </w:t>
        <w:br/>
        <w:t xml:space="preserve">unfolding, a slow and deliberate process of healing, a testament to the power of human connection. Elara found that by sharing her own experiences, by offering support to others, she was not only helping them but also reaffirming her own healing journey. The act of offering support became a powerful act of self-care, a </w:t>
        <w:br/>
        <w:t>reinforcement of her own resilience.</w:t>
      </w:r>
    </w:p>
    <w:p>
      <w:pPr>
        <w:autoSpaceDN w:val="0"/>
        <w:autoSpaceDE w:val="0"/>
        <w:widowControl/>
        <w:spacing w:line="264" w:lineRule="exact" w:before="264" w:after="0"/>
        <w:ind w:left="0" w:right="144" w:firstLine="0"/>
        <w:jc w:val="left"/>
      </w:pPr>
      <w:r>
        <w:t xml:space="preserve">She learned that vulnerability wasn't weakness, but a courageous act, a willingness to expose one's deepest fears and insecurities, to allow others to see the cracks in the façade, the imperfections that made them uniquely human. And in that shared vulnerability, a profound connection was formed, a bond built on mutual </w:t>
        <w:br/>
        <w:t>understanding and empathy.</w:t>
      </w:r>
    </w:p>
    <w:p>
      <w:pPr>
        <w:autoSpaceDN w:val="0"/>
        <w:autoSpaceDE w:val="0"/>
        <w:widowControl/>
        <w:spacing w:line="264" w:lineRule="exact" w:before="264" w:after="0"/>
        <w:ind w:left="0" w:right="0" w:firstLine="0"/>
        <w:jc w:val="left"/>
      </w:pPr>
      <w:r>
        <w:t xml:space="preserve">One evening, as the sun dipped below the horizon, casting long shadows across the city, Elara found herself sitting in the park, alone yet strangely connected. She closed her eyes, listening to the sounds of the city, the distant hum of traffic, the gentle rustle of leaves. The blackbird’s song echoed in her heart, no longer a </w:t>
        <w:br/>
        <w:t xml:space="preserve">mournful melody but a soaring anthem of hope and resilience. It was a song not just of her own journey, but of the collective journey of her community, a powerful testament to the healing power of connection, to the strength found in shared vulnerabilities, and the enduring power of the human spirit. The song resonated with the quiet strength of the shared experience, a symphony of compassion, a chorus of hope, soaring above the shadows of the past, into the light of a brighter future. The flight, finally, was a collective </w:t>
        <w:br/>
        <w:t xml:space="preserve">ascension, a shared journey towards healing and self-discovery, propelled by the unwavering power of human connection and the unwavering belief in the strength of the human spirit. The dark night was still there, but it was now a canvas upon which the stars of their shared journey shone brightly, illuminating the path </w:t>
        <w:br/>
        <w:t>towards healing,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Connections</w:t>
      </w:r>
    </w:p>
    <w:p>
      <w:pPr>
        <w:autoSpaceDN w:val="0"/>
        <w:autoSpaceDE w:val="0"/>
        <w:widowControl/>
        <w:spacing w:line="264" w:lineRule="exact" w:before="286" w:after="0"/>
        <w:ind w:left="0" w:right="0" w:firstLine="0"/>
        <w:jc w:val="left"/>
      </w:pPr>
      <w:r>
        <w:t>The cafe, The Nest, became a haven, a neutral ground where these fragile connections blossomed. It wasn't just the aroma of freshly brewed coffee that drew people in; it was the quiet acceptance, the unspoken understanding that permeated the air. Elara, often found sketching in a corner booth, became a silent observer, a gentle listener to the unfolding stories of the regulars. There was Mr. Henderson, the retired history professor, who spoke of his late wife with a bittersweet ache in his voice, his memories a tapestry woven with love and loss. He’d share anecdotes of their shared life, of their travels through Europe, their quiet evenings spent reading by the fire, each story a testament to the enduring power of love. Elara listened, offering a sympathetic nod, a shared silence that spoke volumes. She didn’t offer advice; she simply offered her presence, a comforting anchor in the turbulent sea of his grief.</w:t>
      </w:r>
    </w:p>
    <w:p>
      <w:pPr>
        <w:autoSpaceDN w:val="0"/>
        <w:autoSpaceDE w:val="0"/>
        <w:widowControl/>
        <w:spacing w:line="264" w:lineRule="exact" w:before="264" w:after="0"/>
        <w:ind w:left="0" w:right="0" w:firstLine="0"/>
        <w:jc w:val="left"/>
      </w:pPr>
      <w:r>
        <w:t xml:space="preserve">Then there was Maya, the young artist struggling to balance her passion with the demands of her day job. She poured her heart out about the pressures of deadlines, the struggle to maintain her creative spirit amidst the monotony of her daily routine. Elara, recognizing the familiar weight of creative struggle, shared her own experiences, her own battles with self-doubt. They spent hours discussing the importance of self-care, the necessity of protecting that fragile flame of creativity, and the unwavering belief in one’s own potential. Their conversations were a lifeline, a shared </w:t>
        <w:br/>
        <w:t>affirmation of the struggle and the beauty of perseverance.</w:t>
      </w:r>
    </w:p>
    <w:p>
      <w:pPr>
        <w:autoSpaceDN w:val="0"/>
        <w:autoSpaceDE w:val="0"/>
        <w:widowControl/>
        <w:spacing w:line="264" w:lineRule="exact" w:before="264" w:after="0"/>
        <w:ind w:left="0" w:right="0" w:firstLine="0"/>
        <w:jc w:val="left"/>
      </w:pPr>
      <w:r>
        <w:t>These weren't just casual acquaintances; they were threads in the fabric of Elara's life, each connection adding richness and depth to her own tapestry of experience. The blackbird's song, once a solitary lament, was now a chorus, a symphony of shared experiences, a celebration of human connection. It wasn't a melody of overcoming personal challenges alone; it was a chorus of overcoming shared challenges, a hymn to resilience, friendship, and the enduring strength of the human spirit.</w:t>
      </w:r>
    </w:p>
    <w:p>
      <w:pPr>
        <w:autoSpaceDN w:val="0"/>
        <w:autoSpaceDE w:val="0"/>
        <w:widowControl/>
        <w:spacing w:line="264" w:lineRule="exact" w:before="264" w:after="0"/>
        <w:ind w:left="0" w:right="0" w:firstLine="0"/>
        <w:jc w:val="center"/>
      </w:pPr>
      <w:r>
        <w:t>One evening, Elara hosted a small gathering at her apartment. Liam, Sarah, Mr. Henderson, and Maya were there, along with a few other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friends. The air was thick with conversation, laughter, and a </w:t>
        <w:br/>
        <w:t>palpable sense of camaraderie. They shared stories, memories, vulnerabilities, and dreams. Liam played some of his new songs, his melodies echoing the emotions of the evening – hope, vulnerability, and the enduring power of human connection. Sarah shared her latest artwork, a vibrant piece inspired by the shared experiences they had woven together. It was a painting teeming with life and colour, a testament to their collective growth.</w:t>
      </w:r>
    </w:p>
    <w:p>
      <w:pPr>
        <w:autoSpaceDN w:val="0"/>
        <w:autoSpaceDE w:val="0"/>
        <w:widowControl/>
        <w:spacing w:line="264" w:lineRule="exact" w:before="264" w:after="0"/>
        <w:ind w:left="0" w:right="0" w:firstLine="0"/>
        <w:jc w:val="left"/>
      </w:pPr>
      <w:r>
        <w:t>The blackbird motif made a subtle appearance – a tiny blackbird nestled amongst lush flowers, a symbol of hope and resilience that resonated deeply with everyone present. Mr. Henderson spoke of his wife’s love for blackbirds, the way they'd watch them soar through the sky together, their lives intertwined with the rhythm of nature. He shared a memory of his wife humming a tune, a simple melody that strangely echoed the notes of Elara’s blackbird song. The evening was a testament to the power of shared experience, of the healing that comes from mutual understanding and support.</w:t>
      </w:r>
    </w:p>
    <w:p>
      <w:pPr>
        <w:autoSpaceDN w:val="0"/>
        <w:autoSpaceDE w:val="0"/>
        <w:widowControl/>
        <w:spacing w:line="264" w:lineRule="exact" w:before="264" w:after="0"/>
        <w:ind w:left="0" w:right="0" w:firstLine="0"/>
        <w:jc w:val="left"/>
      </w:pPr>
      <w:r>
        <w:t xml:space="preserve">The connections forged weren't always easy. There were moments of conflict, moments of disagreement, moments when the shared vulnerabilities threatened to overwhelm the bonds they were </w:t>
        <w:br/>
        <w:t xml:space="preserve">carefully building. But through it all, a quiet understanding </w:t>
        <w:br/>
        <w:t>persisted, a recognition of shared humanity, a testament to the resilience of the human spirit. The shared struggles, the shared joys, the shared vulnerabilities – they all contributed to the richness of their relationships, strengthening the ties that bound them together.</w:t>
      </w:r>
    </w:p>
    <w:p>
      <w:pPr>
        <w:autoSpaceDN w:val="0"/>
        <w:autoSpaceDE w:val="0"/>
        <w:widowControl/>
        <w:spacing w:line="264" w:lineRule="exact" w:before="264" w:after="0"/>
        <w:ind w:left="0" w:right="0" w:firstLine="0"/>
        <w:jc w:val="left"/>
      </w:pPr>
      <w:r>
        <w:t xml:space="preserve">Elara realized that her own healing journey was inextricably linked to these connections. By supporting others, she was not only </w:t>
        <w:br/>
        <w:t>strengthening their spirits but also reinforcing her own. The act of offering empathy, of listening without judgment, of sharing her own experiences became a powerful form of self-care, a reaffirmation of her own resilience.</w:t>
      </w:r>
    </w:p>
    <w:p>
      <w:pPr>
        <w:autoSpaceDN w:val="0"/>
        <w:autoSpaceDE w:val="0"/>
        <w:widowControl/>
        <w:spacing w:line="264" w:lineRule="exact" w:before="264" w:after="0"/>
        <w:ind w:left="0" w:right="144" w:firstLine="0"/>
        <w:jc w:val="left"/>
      </w:pPr>
      <w:r>
        <w:t>The blackbird's song became a symbol of this collective journey, a melody that resonated with the shared experiences, the collective growth, the mutual.  support, and the deep bonds of friendship. it was a song of healing, a song of hope, a song of resilience – a song woven from the threads of many lives, a testament to the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human connection.</w:t>
      </w:r>
    </w:p>
    <w:p>
      <w:pPr>
        <w:autoSpaceDN w:val="0"/>
        <w:autoSpaceDE w:val="0"/>
        <w:widowControl/>
        <w:spacing w:line="264" w:lineRule="exact" w:before="266" w:after="0"/>
        <w:ind w:left="0" w:right="0" w:firstLine="0"/>
        <w:jc w:val="left"/>
      </w:pPr>
      <w:r>
        <w:t xml:space="preserve">She learned to cherish the quiet moments, the shared silences, the unspoken understanding that existed between her and those she had connected with. It was in these spaces that the true power of </w:t>
        <w:br/>
        <w:t xml:space="preserve">connection resided – a powerful and silent acknowledgment of shared vulnerabilities, a mutual recognition of the human </w:t>
        <w:br/>
        <w:t>experience in all its complexity and beauty.</w:t>
      </w:r>
    </w:p>
    <w:p>
      <w:pPr>
        <w:autoSpaceDN w:val="0"/>
        <w:autoSpaceDE w:val="0"/>
        <w:widowControl/>
        <w:spacing w:line="264" w:lineRule="exact" w:before="264" w:after="0"/>
        <w:ind w:left="0" w:right="0" w:firstLine="0"/>
        <w:jc w:val="left"/>
      </w:pPr>
      <w:r>
        <w:t xml:space="preserve">The city, once a backdrop of isolation, now experienced like a community, a network of support woven from the threads of countless individual stories. Each encounter, each conversation, each act of kindness, each shared silence contributed to a larger tapestry of connection, a powerful reminder that we are all interconnected, our lives </w:t>
        <w:br/>
        <w:t>interwoven like threads in a rich and vibrant fabric.</w:t>
      </w:r>
    </w:p>
    <w:p>
      <w:pPr>
        <w:autoSpaceDN w:val="0"/>
        <w:autoSpaceDE w:val="0"/>
        <w:widowControl/>
        <w:spacing w:line="264" w:lineRule="exact" w:before="264" w:after="0"/>
        <w:ind w:left="0" w:right="0" w:firstLine="0"/>
        <w:jc w:val="left"/>
      </w:pPr>
      <w:r>
        <w:t>One crisp autumn afternoon, Elara found herself sitting in the park, surrounded by the falling leaves, a kaleidoscope of reds and golds. The blackbirds sang their melody, a familiar song that had evolved and deepened, reflecting the changes within her life. It was a richer, more complex song now, a symphony of shared experiences, a chorus of resilience, a testament to the healing power of human connection.</w:t>
      </w:r>
    </w:p>
    <w:p>
      <w:pPr>
        <w:autoSpaceDN w:val="0"/>
        <w:autoSpaceDE w:val="0"/>
        <w:widowControl/>
        <w:spacing w:line="264" w:lineRule="exact" w:before="264" w:after="0"/>
        <w:ind w:left="0" w:right="0" w:firstLine="0"/>
        <w:jc w:val="left"/>
      </w:pPr>
      <w:r>
        <w:t xml:space="preserve">She no longer witnessed the world through the lens of isolation; she saw it through the prism of connection, recognizing the beauty and strength found in shared vulnerabilities, in the quiet gestures of kindness, in the shared silences, in the tapestry of human </w:t>
        <w:br/>
        <w:t xml:space="preserve">experience. The blackbird's song, once a solitary lament, had </w:t>
        <w:br/>
        <w:t xml:space="preserve">become a chorus of hope, a resounding anthem celebrating the enduring power of human connection and the unwavering belief in the strength of the human spirit. The flight was no longer a solitary journey; it was a collective ascension, a shared journey towards healing, propelled by the unwavering power of human connection and the unwavering belief in the strength of the human spirit. The dark night remained, but now, it was punctuated by the bright stars of shared experiences, illuminating the path towards healing, towards self-discovery, towards a future filled with the promise of enduring connection. The blackbird's song soared above the </w:t>
        <w:br/>
        <w:t>shadows of the past, a vibrant melody of hope, resilience,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unwavering power of the human spirit. It was a celebration of life, of connection, and of the enduring strength of the human heart. The dark night held less fear now, softened by the warm glow of shared human connection. And in that connection, Elara found not only healing, but a profound sense of belonging, a sense of purpose, a sense of hope, a soaring, vibrant, collective flight towards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Prioritizing SelfCare</w:t>
      </w:r>
    </w:p>
    <w:p>
      <w:pPr>
        <w:autoSpaceDN w:val="0"/>
        <w:autoSpaceDE w:val="0"/>
        <w:widowControl/>
        <w:spacing w:line="264" w:lineRule="exact" w:before="286" w:after="0"/>
        <w:ind w:left="0" w:right="0" w:firstLine="0"/>
        <w:jc w:val="left"/>
      </w:pPr>
      <w:r>
        <w:t xml:space="preserve">The crisp autumn air nipped at Elara’s cheeks as she walked </w:t>
        <w:br/>
        <w:t xml:space="preserve">through the park, the fallen leaves crunching beneath her boots. It wasn’t just the physical act of walking that experienced restorative; it was the deliberate intention behind it, the conscious decision to </w:t>
        <w:br/>
        <w:t xml:space="preserve">prioritize her well-being. This wasn’t a fleeting whim; self-care had become a cornerstone of her life, a vital part of her ongoing journey of healing. It wasn't about lavish spa days or extravagant </w:t>
        <w:br/>
        <w:t>indulgences; it was about small, consistent acts of kindness towards herself, a daily ritual of nurturing her physical, emotional, and mental health.</w:t>
      </w:r>
    </w:p>
    <w:p>
      <w:pPr>
        <w:autoSpaceDN w:val="0"/>
        <w:autoSpaceDE w:val="0"/>
        <w:widowControl/>
        <w:spacing w:line="264" w:lineRule="exact" w:before="266" w:after="0"/>
        <w:ind w:left="0" w:right="0" w:firstLine="0"/>
        <w:jc w:val="left"/>
      </w:pPr>
      <w:r>
        <w:t xml:space="preserve">She’d started small. A morning cup of tea, savored slowly, without the rush of the day encroaching. A mindful walk in nature, </w:t>
        <w:br/>
        <w:t xml:space="preserve">observing the intricate details of the world around her – the delicate veins of a fallen leaf, the way sunlight filtered through the </w:t>
        <w:br/>
        <w:t xml:space="preserve">branches, the vibrant hues of the autumn sky. These seemingly insignificant moments became anchors, grounding her in the </w:t>
        <w:br/>
        <w:t>present, pulling her away from the swirling anxieties that had once consumed her.</w:t>
      </w:r>
    </w:p>
    <w:p>
      <w:pPr>
        <w:autoSpaceDN w:val="0"/>
        <w:autoSpaceDE w:val="0"/>
        <w:widowControl/>
        <w:spacing w:line="264" w:lineRule="exact" w:before="264" w:after="0"/>
        <w:ind w:left="0" w:right="0" w:firstLine="0"/>
        <w:jc w:val="left"/>
      </w:pPr>
      <w:r>
        <w:t>Her apartment, once a place of refuge from the outside world, became a sanctuary of calm. She filled it with things that brought her joy – soft blankets, fragrant candles, books filled with stories that transported her to other worlds. She cultivated a quiet ritual before bed, a time for reflection, for journaling, for letting go of the day’s worries. It wasn't always easy; there were nights when the shadows of the past lingered, threatening to engulf her. But she learned to navigate these moments, to acknowledge the darkness without letting it consume her. She learned to breathe through the fear, to find solace in the quiet strength she had discovered within herself.</w:t>
      </w:r>
    </w:p>
    <w:p>
      <w:pPr>
        <w:autoSpaceDN w:val="0"/>
        <w:autoSpaceDE w:val="0"/>
        <w:widowControl/>
        <w:spacing w:line="264" w:lineRule="exact" w:before="264" w:after="0"/>
        <w:ind w:left="0" w:right="0" w:firstLine="0"/>
        <w:jc w:val="left"/>
      </w:pPr>
      <w:r>
        <w:t>Alongside the physical and emotional nurturing, she prioritized mental well-being. She rediscovered her passion for art, spending hours sketching and painting, allowing her creativity to flow freely. The act of creation became a form of meditation, a way to process her emotions, to transform pain into beauty. Her canvas became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reflection of her inner world, a visual representation of her journey from darkness into light. The vibrant colours, the bold strokes, the delicate details – they were all expressions of her resilience, her growth, her newfound ability to find beauty even amidst the </w:t>
        <w:br/>
        <w:t>shadows.</w:t>
      </w:r>
    </w:p>
    <w:p>
      <w:pPr>
        <w:autoSpaceDN w:val="0"/>
        <w:autoSpaceDE w:val="0"/>
        <w:widowControl/>
        <w:spacing w:line="264" w:lineRule="exact" w:before="264" w:after="0"/>
        <w:ind w:left="0" w:right="144" w:firstLine="0"/>
        <w:jc w:val="left"/>
      </w:pPr>
      <w:r>
        <w:t xml:space="preserve">She also sought out new experiences, things that stretched her comfort zone, that challenged her preconceived notions about herself. She joined a writing group, sharing her work, receiving feedback, connecting with others who shared her passion. The vulnerability required to share her stories was initially daunting, but it proved to be remarkably cathartic. The supportive </w:t>
        <w:br/>
        <w:t>environment nurtured her confidence and her sense of self-worth.</w:t>
      </w:r>
    </w:p>
    <w:p>
      <w:pPr>
        <w:autoSpaceDN w:val="0"/>
        <w:autoSpaceDE w:val="0"/>
        <w:widowControl/>
        <w:spacing w:line="264" w:lineRule="exact" w:before="264" w:after="0"/>
        <w:ind w:left="0" w:right="0" w:firstLine="0"/>
        <w:jc w:val="left"/>
      </w:pPr>
      <w:r>
        <w:t>She also reconnected with old hobbies. The melody of her blackbird song, once a mournful lament, began to evolve, reflecting her healing journey. The tune became brighter, more hopeful, imbued with a newfound sense of peace and self-acceptance. She began to play her guitar more often, letting the music flow through her, expressing the emotions that words couldn't capture. The notes danced on the air, a testament to her healing and self-discovery.</w:t>
      </w:r>
    </w:p>
    <w:p>
      <w:pPr>
        <w:autoSpaceDN w:val="0"/>
        <w:autoSpaceDE w:val="0"/>
        <w:widowControl/>
        <w:spacing w:line="264" w:lineRule="exact" w:before="264" w:after="0"/>
        <w:ind w:left="0" w:right="0" w:firstLine="0"/>
        <w:jc w:val="left"/>
      </w:pPr>
      <w:r>
        <w:t>The act of listening to music also became a form of self-care. She curated playlists filled with songs that resonated with her emotional state, using them as a soundtrack to her healing journey. There were melancholic songs that validated her feelings, allowing her to process her sadness without judgment. There were uplifting songs that fueled her hope, reminding her of her strength and resilience. And there were songs of peace and tranquility that helped her find moments of calm amidst the storms of her life. Music became a comforting companion, a source of solace and strength.</w:t>
      </w:r>
    </w:p>
    <w:p>
      <w:pPr>
        <w:autoSpaceDN w:val="0"/>
        <w:autoSpaceDE w:val="0"/>
        <w:widowControl/>
        <w:spacing w:line="264" w:lineRule="exact" w:before="264" w:after="0"/>
        <w:ind w:left="0" w:right="0" w:firstLine="0"/>
        <w:jc w:val="left"/>
      </w:pPr>
      <w:r>
        <w:t xml:space="preserve">The importance of setting boundaries also became increasingly clear. She learned to say no to things that drained her energy, to people who didn't respect her needs. This wasn't about being selfish; it was about protecting her well-being, preserving the energy she needed to nurture herself and her relationships. It was about </w:t>
        <w:br/>
        <w:t>recognizing that she couldn't pour from an empty cup.</w:t>
      </w:r>
    </w:p>
    <w:p>
      <w:pPr>
        <w:autoSpaceDN w:val="0"/>
        <w:autoSpaceDE w:val="0"/>
        <w:widowControl/>
        <w:spacing w:line="324" w:lineRule="exact" w:before="204" w:after="0"/>
        <w:ind w:left="0" w:right="0" w:firstLine="0"/>
        <w:jc w:val="left"/>
      </w:pPr>
      <w:r>
        <w:t>Her newfound self-care practices weren't always easy to maintain.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There were days when exhaustion overwhelmed her, when the shadows of the past threatened to engulf her. But she had learned the importance of self-compassion, of acknowledging her </w:t>
        <w:br/>
        <w:t>vulnerabilities without self-criticism. She treated herself with the same kindness and understanding she would offer a close friend struggling with similar challenges.</w:t>
      </w:r>
    </w:p>
    <w:p>
      <w:pPr>
        <w:autoSpaceDN w:val="0"/>
        <w:autoSpaceDE w:val="0"/>
        <w:widowControl/>
        <w:spacing w:line="264" w:lineRule="exact" w:before="264" w:after="0"/>
        <w:ind w:left="0" w:right="0" w:firstLine="0"/>
        <w:jc w:val="left"/>
      </w:pPr>
      <w:r>
        <w:t xml:space="preserve">The blackbird’s song, now a more complex and richer melody, became a constant reminder of her progress. Each note represented a step forward, each crescendo a celebration of her resilience, each quiet passage a moment of reflection and self-acceptance. The song was no longer just a symbol of her personal journey; it was a testament to the healing power of self-care, a reminder that </w:t>
        <w:br/>
        <w:t>nurturing oneself was not a luxury, but a necessity.</w:t>
      </w:r>
    </w:p>
    <w:p>
      <w:pPr>
        <w:autoSpaceDN w:val="0"/>
        <w:autoSpaceDE w:val="0"/>
        <w:widowControl/>
        <w:spacing w:line="264" w:lineRule="exact" w:before="264" w:after="0"/>
        <w:ind w:left="0" w:right="0" w:firstLine="0"/>
        <w:jc w:val="left"/>
      </w:pPr>
      <w:r>
        <w:t>She discovered the importance of incorporating elements of self-care into her daily routine, rather than treating it as an occasional indulgence. Small acts of self-kindness, woven into the fabric of her day, became a powerful force in her ongoing healing. A short meditation before starting work, a walk during her lunch break, a few minutes of stretching before bed – these small acts, repeated consistently, contributed to a sense of well-being that permeated every aspect of her life.</w:t>
      </w:r>
    </w:p>
    <w:p>
      <w:pPr>
        <w:autoSpaceDN w:val="0"/>
        <w:autoSpaceDE w:val="0"/>
        <w:widowControl/>
        <w:spacing w:line="264" w:lineRule="exact" w:before="264" w:after="0"/>
        <w:ind w:left="0" w:right="0" w:firstLine="0"/>
        <w:jc w:val="left"/>
      </w:pPr>
      <w:r>
        <w:t>Elara understood that self-care wasn’t a destination, but a journey, a continuous process of self-discovery and self-nurturing. It was a commitment to her own well-being, a recognition of her inherent worth, a testament to her strength and resilience. The blackbird's song, once a solitary lament, now soared with a new power, a symphony of self-acceptance, hope, and unwavering resilience.</w:t>
      </w:r>
    </w:p>
    <w:p>
      <w:pPr>
        <w:autoSpaceDN w:val="0"/>
        <w:autoSpaceDE w:val="0"/>
        <w:widowControl/>
        <w:spacing w:line="264" w:lineRule="exact" w:before="264" w:after="0"/>
        <w:ind w:left="0" w:right="0" w:firstLine="0"/>
        <w:jc w:val="left"/>
      </w:pPr>
      <w:r>
        <w:t>She began to share her self-care practices with her friends at The Nest, creating a supportive community where everyone encouraged each other to prioritize their own well-being. They shared tips, strategies, and experiences, building a network of mutual support.</w:t>
      </w:r>
    </w:p>
    <w:p>
      <w:pPr>
        <w:autoSpaceDN w:val="0"/>
        <w:autoSpaceDE w:val="0"/>
        <w:widowControl/>
        <w:spacing w:line="264" w:lineRule="exact" w:before="60" w:after="0"/>
        <w:ind w:left="0" w:right="288" w:firstLine="0"/>
        <w:jc w:val="left"/>
      </w:pPr>
      <w:r>
        <w:t>They learned from each other's successes and challenges, finding strength and inspiration in their shared journey towards greater self-care and emotional well-being.</w:t>
      </w:r>
    </w:p>
    <w:p>
      <w:pPr>
        <w:autoSpaceDN w:val="0"/>
        <w:autoSpaceDE w:val="0"/>
        <w:widowControl/>
        <w:spacing w:line="324" w:lineRule="exact" w:before="204" w:after="0"/>
        <w:ind w:left="0" w:right="0" w:firstLine="0"/>
        <w:jc w:val="left"/>
      </w:pPr>
      <w:r>
        <w:t>The cafe became more than just a meeting place; it evolved into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sanctuary of support, a haven where people could freely share their struggles and triumphs, knowing they wouldn't be judged. The shared experiences and mutual support strengthened their bonds, creating a community of resilience and shared growth.</w:t>
      </w:r>
    </w:p>
    <w:p>
      <w:pPr>
        <w:autoSpaceDN w:val="0"/>
        <w:autoSpaceDE w:val="0"/>
        <w:widowControl/>
        <w:spacing w:line="264" w:lineRule="exact" w:before="264" w:after="0"/>
        <w:ind w:left="0" w:right="0" w:firstLine="0"/>
        <w:jc w:val="left"/>
      </w:pPr>
      <w:r>
        <w:t>The blackbird’s song continued to evolve, its melody now enriched by the harmony of shared experience. It was a song of collective healing, a symphony of resilience, a celebration of the enduring power of human connection and self-care. It was a song of hope, of strength, of the unwavering belief in the capacity for healing and self-discovery. The song echoed through the cafe, resonating with the hearts of those who had found solace and support within its walls. It was a powerful anthem of self-care, a testament to the transformative power of nurturing oneself and building meaningful connections with others. The dark night might still linger at times, but the blackbird's song always rises above it, a beacon of hope in the face of adversity. The flight continues, now a collective journey toward healing and self-discovery, guided by the powerful and uplifting melody of self-care and shared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Setting Healthy Boundaries</w:t>
      </w:r>
    </w:p>
    <w:p>
      <w:pPr>
        <w:autoSpaceDN w:val="0"/>
        <w:autoSpaceDE w:val="0"/>
        <w:widowControl/>
        <w:spacing w:line="264" w:lineRule="exact" w:before="286" w:after="0"/>
        <w:ind w:left="0" w:right="0" w:firstLine="0"/>
        <w:jc w:val="left"/>
      </w:pPr>
      <w:r>
        <w:t xml:space="preserve">The cafe, The Nest, hummed with the low thrum of conversation, the clinking of mugs, and the gentle murmur of the espresso </w:t>
        <w:br/>
        <w:t>machine. Elara, nestled in her usual corner booth, watched the steam curl from her chamomile tea. The warmth spread through her, a comforting counterpoint to the chill autumn wind that rattled the windows. But the comfort wasn't just physical; it was the quiet contentment that stemmed from a newfound sense of control over her life, a control born from setting healthy boundaries.</w:t>
      </w:r>
    </w:p>
    <w:p>
      <w:pPr>
        <w:autoSpaceDN w:val="0"/>
        <w:autoSpaceDE w:val="0"/>
        <w:widowControl/>
        <w:spacing w:line="264" w:lineRule="exact" w:before="264" w:after="0"/>
        <w:ind w:left="0" w:right="0" w:firstLine="0"/>
        <w:jc w:val="left"/>
      </w:pPr>
      <w:r>
        <w:t>It hadn't been easy. For years, she'd allowed others to dictate her time, her energy, her very emotions. She’d been a chameleon, adapting to the needs and demands of those around her, sacrificing her own well-being in the process. Her "yes" had become a reflex, a knee-jerk reaction to avoid conflict, to maintain a fragile sense of acceptance. This people-pleasing had left her depleted, her spirit frayed, her inner voice barely a whisper.</w:t>
      </w:r>
    </w:p>
    <w:p>
      <w:pPr>
        <w:autoSpaceDN w:val="0"/>
        <w:autoSpaceDE w:val="0"/>
        <w:widowControl/>
        <w:spacing w:line="264" w:lineRule="exact" w:before="264" w:after="0"/>
        <w:ind w:left="0" w:right="0" w:firstLine="0"/>
        <w:jc w:val="left"/>
      </w:pPr>
      <w:r>
        <w:t>The turning point had come subtly, almost imperceptibly. It began with small acts of defiance: saying "no" to a late-night work request, declining an invitation to a gathering she knew would drain her energy, politely but firmly refusing to participate in conversations that experienced toxic. These tiny acts of self-preservation, initially fraught with anxiety, gradually gained momentum, strengthening her resolve. Each "no" felt like a small victory, a reclamation of her power.</w:t>
      </w:r>
    </w:p>
    <w:p>
      <w:pPr>
        <w:autoSpaceDN w:val="0"/>
        <w:autoSpaceDE w:val="0"/>
        <w:widowControl/>
        <w:spacing w:line="264" w:lineRule="exact" w:before="264" w:after="0"/>
        <w:ind w:left="0" w:right="0" w:firstLine="0"/>
        <w:jc w:val="left"/>
      </w:pPr>
      <w:r>
        <w:t xml:space="preserve">The blackbird’s song, once a mournful melody of self-neglect, began to shift. The notes, once hesitant and wavering, now held a </w:t>
        <w:br/>
        <w:t>newfound strength, a clarity that mirrored her growing self-</w:t>
        <w:br/>
        <w:t xml:space="preserve">assurance. The melody had become more complex, more layered, incorporating the dissonance of past struggles alongside the rising crescendo of self-discovery. The song was now an anthem of self-protection, a musical testament to the importance of setting </w:t>
        <w:br/>
        <w:t>boundaries.</w:t>
      </w:r>
    </w:p>
    <w:p>
      <w:pPr>
        <w:autoSpaceDN w:val="0"/>
        <w:autoSpaceDE w:val="0"/>
        <w:widowControl/>
        <w:spacing w:line="264" w:lineRule="exact" w:before="264" w:after="0"/>
        <w:ind w:left="0" w:right="0" w:firstLine="0"/>
        <w:jc w:val="center"/>
      </w:pPr>
      <w:r>
        <w:t>She understood that boundaries weren't about selfishness; they were about self-preservation. They weren't walls designed to isolate;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were fences designed to protect. They were the lines in the sand that defined her limits, her personal space, her emotional and mental well-being. Without boundaries, she was vulnerable, exposed to the draining influence of those who didn't respect her needs or her time.</w:t>
      </w:r>
    </w:p>
    <w:p>
      <w:pPr>
        <w:autoSpaceDN w:val="0"/>
        <w:autoSpaceDE w:val="0"/>
        <w:widowControl/>
        <w:spacing w:line="264" w:lineRule="exact" w:before="264" w:after="0"/>
        <w:ind w:left="0" w:right="0" w:firstLine="0"/>
        <w:jc w:val="left"/>
      </w:pPr>
      <w:r>
        <w:t>The process of setting boundaries required courage, a willingness to confront discomfort and potential conflict. There were moments of self-doubt, times when she questioned her right to assert her needs.</w:t>
      </w:r>
    </w:p>
    <w:p>
      <w:pPr>
        <w:autoSpaceDN w:val="0"/>
        <w:autoSpaceDE w:val="0"/>
        <w:widowControl/>
        <w:spacing w:line="264" w:lineRule="exact" w:before="60" w:after="0"/>
        <w:ind w:left="0" w:right="432" w:firstLine="0"/>
        <w:jc w:val="left"/>
      </w:pPr>
      <w:r>
        <w:t>She grappled with the fear of losing relationships, of being perceived as selfish or uncaring. But she reminded herself that healthy relationships were built on mutual respect, on a shared understanding of each other's limitations and needs.</w:t>
      </w:r>
    </w:p>
    <w:p>
      <w:pPr>
        <w:autoSpaceDN w:val="0"/>
        <w:autoSpaceDE w:val="0"/>
        <w:widowControl/>
        <w:spacing w:line="264" w:lineRule="exact" w:before="264" w:after="0"/>
        <w:ind w:left="0" w:right="144" w:firstLine="0"/>
        <w:jc w:val="left"/>
      </w:pPr>
      <w:r>
        <w:t xml:space="preserve">One of the most challenging aspects of setting boundaries was learning to say "no" to people she loved. This often meant </w:t>
        <w:br/>
        <w:t xml:space="preserve">disappointing those she cared about, and navigating those </w:t>
        <w:br/>
        <w:t xml:space="preserve">conversations required sensitivity and tact. She learned to express her needs clearly and compassionately, emphasizing her </w:t>
        <w:br/>
        <w:t>appreciation for their friendship while explaining the reasons behind her limitations.</w:t>
      </w:r>
    </w:p>
    <w:p>
      <w:pPr>
        <w:autoSpaceDN w:val="0"/>
        <w:autoSpaceDE w:val="0"/>
        <w:widowControl/>
        <w:spacing w:line="264" w:lineRule="exact" w:before="264" w:after="0"/>
        <w:ind w:left="0" w:right="0" w:firstLine="0"/>
        <w:jc w:val="left"/>
      </w:pPr>
      <w:r>
        <w:t xml:space="preserve">For instance, her relationship with her sister, Clara, had been </w:t>
        <w:br/>
        <w:t xml:space="preserve">fraught with codependency. Clara, a chronic worrier with a </w:t>
        <w:br/>
        <w:t xml:space="preserve">penchant for drama, often relied on Elara for emotional support, often at the expense of Elara’s own well-being. Elara used to readily absorb Clara's anxieties, feeling responsible for her sister's </w:t>
        <w:br/>
        <w:t xml:space="preserve">emotional state. But as Elara started setting boundaries, she learned to respond with empathy but also with firm limitations. She would listen, offer support, but then gently but firmly set limits on the length and frequency of their conversations. She learned to say, "I love you, and I'm here for you, but I need to prioritize my own well-being tonight." Clara, initially resistant, eventually came to </w:t>
        <w:br/>
        <w:t>understand and respect Elara’s need for self-preservation.</w:t>
      </w:r>
    </w:p>
    <w:p>
      <w:pPr>
        <w:autoSpaceDN w:val="0"/>
        <w:autoSpaceDE w:val="0"/>
        <w:widowControl/>
        <w:spacing w:line="264" w:lineRule="exact" w:before="264" w:after="0"/>
        <w:ind w:left="0" w:right="0" w:firstLine="0"/>
        <w:jc w:val="left"/>
      </w:pPr>
      <w:r>
        <w:t>Similarly, at work, Elara had to learn to politely decline extra tasks when her workload was already overwhelming. Before, she would readily take on more than she could handle, burning herself out in the process. Now, she learned to say "no" to additional projects, explaining that she was already fully committed to her current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responsibilities and would be unable to meet the deadlines </w:t>
        <w:br/>
        <w:t xml:space="preserve">effectively. Her colleagues, initially surprised by her assertiveness, began to respect her boundaries, understanding her need to </w:t>
        <w:br/>
        <w:t>prioritize her work-life balance.</w:t>
      </w:r>
    </w:p>
    <w:p>
      <w:pPr>
        <w:autoSpaceDN w:val="0"/>
        <w:autoSpaceDE w:val="0"/>
        <w:widowControl/>
        <w:spacing w:line="264" w:lineRule="exact" w:before="264" w:after="0"/>
        <w:ind w:left="0" w:right="0" w:firstLine="0"/>
        <w:jc w:val="left"/>
      </w:pPr>
      <w:r>
        <w:t xml:space="preserve">Setting healthy boundaries extended beyond interpersonal </w:t>
        <w:br/>
        <w:t>relationships. Elara also began to prioritize her own time and energy, setting aside specific hours each day for activities that nurtured her well-being. This meant scheduling time for her art, for her music, for her walks in the park, for meditation, for anything that replenished her spirit. These activities were no longer luxuries; they were necessities, integral to her overall health and happiness. She treated them not as optional extras but as crucial appointments, just as important as any professional engagement.</w:t>
      </w:r>
    </w:p>
    <w:p>
      <w:pPr>
        <w:autoSpaceDN w:val="0"/>
        <w:autoSpaceDE w:val="0"/>
        <w:widowControl/>
        <w:spacing w:line="264" w:lineRule="exact" w:before="264" w:after="0"/>
        <w:ind w:left="0" w:right="0" w:firstLine="0"/>
        <w:jc w:val="left"/>
      </w:pPr>
      <w:r>
        <w:t xml:space="preserve">She also learned to recognize and deflect energy vampires—those individuals who consistently drain her energy and leave her feeling depleted. This wasn't about avoiding people; it was about managing her interactions, limiting her exposure to individuals who </w:t>
        <w:br/>
        <w:t>consistently fed off her positive energy. She developed strategies for politely but firmly disengaging from conversations or situations that experienced draining, choosing instead to focus her energy on nurturing connections with those who respected and supported her.</w:t>
      </w:r>
    </w:p>
    <w:p>
      <w:pPr>
        <w:autoSpaceDN w:val="0"/>
        <w:autoSpaceDE w:val="0"/>
        <w:widowControl/>
        <w:spacing w:line="264" w:lineRule="exact" w:before="264" w:after="0"/>
        <w:ind w:left="0" w:right="0" w:firstLine="0"/>
        <w:jc w:val="left"/>
      </w:pPr>
      <w:r>
        <w:t>The process wasn’t without its setbacks. There were times when she experienced guilty for asserting her needs, times when she regretted saying "no." There were moments when old habits resurfaced, when the urge to people-please overwhelmed her better judgment. But each time she stumbled, she picked herself up, recognizing that setting boundaries was an ongoing process, a continuous journey of self-discovery and self-preservation.</w:t>
      </w:r>
    </w:p>
    <w:p>
      <w:pPr>
        <w:autoSpaceDN w:val="0"/>
        <w:autoSpaceDE w:val="0"/>
        <w:widowControl/>
        <w:spacing w:line="264" w:lineRule="exact" w:before="264" w:after="0"/>
        <w:ind w:left="0" w:right="0" w:firstLine="0"/>
        <w:jc w:val="left"/>
      </w:pPr>
      <w:r>
        <w:t>Her blackbird song became a powerful metaphor for her journey, a constant reminder of the resilience she had discovered within herself. The melody, now stronger and more confident, resonated with the freedom and peace that accompanied the act of setting healthy boundaries. The song was no longer a mournful lament; it was a vibrant anthem of self-protection, a celebration of her newly found power to prioritize her own well-being, to define her own limits, to choose her own path. The dark night still came, but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blackbird’s song always rose above it, a testament to her journey and an inspiration to others at The Nest. The song soared, clear and strong, a symbol of her liberation, a declaration of self-love, a powerful echo of a life lived on her own terms.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Saying No</w:t>
      </w:r>
    </w:p>
    <w:p>
      <w:pPr>
        <w:autoSpaceDN w:val="0"/>
        <w:autoSpaceDE w:val="0"/>
        <w:widowControl/>
        <w:spacing w:line="264" w:lineRule="exact" w:before="286" w:after="0"/>
        <w:ind w:left="0" w:right="0" w:firstLine="0"/>
        <w:jc w:val="left"/>
      </w:pPr>
      <w:r>
        <w:t>The crisp autumn air bit at Elara’s cheeks as she walked home from The Nest, the setting sun painting the sky in hues of orange and purple. The quiet satisfaction she experienced was deeper than the warmth of the chamomile tea she'd enjoyed earlier. It was the quiet hum of self-respect, a melody woven into the fabric of her being. Saying "no," a phrase that once felt like a betrayal, now resonated with the strength and clarity of the blackbird’s song.</w:t>
      </w:r>
    </w:p>
    <w:p>
      <w:pPr>
        <w:autoSpaceDN w:val="0"/>
        <w:autoSpaceDE w:val="0"/>
        <w:widowControl/>
        <w:spacing w:line="264" w:lineRule="exact" w:before="264" w:after="0"/>
        <w:ind w:left="0" w:right="0" w:firstLine="0"/>
        <w:jc w:val="left"/>
      </w:pPr>
      <w:r>
        <w:t>It wasn't a simple switch, a sudden transformation from passive acceptance to assertive defiance. The journey had been gradual, painstaking, filled with moments of self-doubt and the nagging fear of disapproval. There were times she'd stumble, reverting to old patterns of people-pleasing, her "yes" escaping her lips before her mind could catch up. But each misstep became a lesson, a stepping stone on the path to self-discovery.</w:t>
      </w:r>
    </w:p>
    <w:p>
      <w:pPr>
        <w:autoSpaceDN w:val="0"/>
        <w:autoSpaceDE w:val="0"/>
        <w:widowControl/>
        <w:spacing w:line="264" w:lineRule="exact" w:before="264" w:after="0"/>
        <w:ind w:left="0" w:right="0" w:firstLine="0"/>
        <w:jc w:val="left"/>
      </w:pPr>
      <w:r>
        <w:t>One such misstep involved Liam, a charming but perpetually needy acquaintance from her pottery class. Liam, with his disarming smile and endless requests for favors, had been a master of emotional manipulation. He’d subtly weave his requests into conversations, making it difficult to refuse without feeling guilty. He'd often drop hints about his busy schedule, his overwhelming workload, his "desperate need" for Elara's help with various projects. In the past, Elara, burdened by her ingrained need to please, would readily agree, sacrificing her own time and energy.</w:t>
      </w:r>
    </w:p>
    <w:p>
      <w:pPr>
        <w:autoSpaceDN w:val="0"/>
        <w:autoSpaceDE w:val="0"/>
        <w:widowControl/>
        <w:spacing w:line="264" w:lineRule="exact" w:before="264" w:after="0"/>
        <w:ind w:left="0" w:right="144" w:firstLine="0"/>
        <w:jc w:val="left"/>
      </w:pPr>
      <w:r>
        <w:t>But things were different now. The blackbird’s song, a steady rhythm in her heart, warned her. When Liam approached her one evening, his eyes brimming with a familiar mixture of charm and desperation, asking her to help him with a large-scale pottery project for a local art exhibition – a project that would demand countless hours of her time and attention – Elara hesitated.</w:t>
      </w:r>
    </w:p>
    <w:p>
      <w:pPr>
        <w:autoSpaceDN w:val="0"/>
        <w:autoSpaceDE w:val="0"/>
        <w:widowControl/>
        <w:spacing w:line="264" w:lineRule="exact" w:before="264" w:after="0"/>
        <w:ind w:left="0" w:right="0" w:firstLine="0"/>
        <w:jc w:val="left"/>
      </w:pPr>
      <w:r>
        <w:t>The familiar knot of anxiety tightened in her stomach. She pictured the long nights, the exhaustion, the sacrifice of her own creative pursuits. The fear of his disapproval flickered, a faint echo of her past. But this time, the fear was quickly overshadowed by a 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resolve. She took a deep breath, met his gaze, and said, “Liam, I appreciate you asking me, and I admire your ambition. However, I’m not able to take on any new projects at the moment. My workload is already quite demanding, and I need to prioritize my own commitments.”</w:t>
      </w:r>
    </w:p>
    <w:p>
      <w:pPr>
        <w:autoSpaceDN w:val="0"/>
        <w:autoSpaceDE w:val="0"/>
        <w:widowControl/>
        <w:spacing w:line="264" w:lineRule="exact" w:before="264" w:after="0"/>
        <w:ind w:left="0" w:right="144" w:firstLine="0"/>
        <w:jc w:val="left"/>
      </w:pPr>
      <w:r>
        <w:t xml:space="preserve">Liam’s smile faltered. A flicker of disappointment crossed his face, replaced quickly by a forced understanding. He mumbled </w:t>
        <w:br/>
        <w:t xml:space="preserve">something about understanding, but Elara sensed a subtle </w:t>
        <w:br/>
        <w:t>undercurrent of resentment. The sting of his potential disapproval was brief, quickly fading as the pride in her own self-preservation filled the void. She had said "no," and the world didn't end. In fact, a surprising sense of lightness blossomed within her.</w:t>
      </w:r>
    </w:p>
    <w:p>
      <w:pPr>
        <w:autoSpaceDN w:val="0"/>
        <w:autoSpaceDE w:val="0"/>
        <w:widowControl/>
        <w:spacing w:line="264" w:lineRule="exact" w:before="264" w:after="0"/>
        <w:ind w:left="0" w:right="0" w:firstLine="0"/>
        <w:jc w:val="left"/>
      </w:pPr>
      <w:r>
        <w:t xml:space="preserve">Another crucial aspect of saying "no" was the art of setting </w:t>
        <w:br/>
        <w:t xml:space="preserve">boundaries with her family. Her parents, well-meaning but </w:t>
        <w:br/>
        <w:t>overbearing, had a habit of dropping in unannounced, their visits often stretching into hours-long conversations that left Elara feeling drained. They expected her to be available on demand, to drop everything for them. This expectation, ingrained since childhood, was a deeply embedded challenge to overcome.</w:t>
      </w:r>
    </w:p>
    <w:p>
      <w:pPr>
        <w:autoSpaceDN w:val="0"/>
        <w:autoSpaceDE w:val="0"/>
        <w:widowControl/>
        <w:spacing w:line="264" w:lineRule="exact" w:before="264" w:after="0"/>
        <w:ind w:left="0" w:right="0" w:firstLine="0"/>
        <w:jc w:val="left"/>
      </w:pPr>
      <w:r>
        <w:t xml:space="preserve">Elara realized that she needed to establish clear boundaries, </w:t>
        <w:br/>
        <w:t>respecting their needs while protecting her own well-being. She started by communicating her schedule more clearly, subtly guiding the conversations towards a respectful ending. She started saying, "Mom, Dad, I love seeing you, but I have commitments later.</w:t>
      </w:r>
    </w:p>
    <w:p>
      <w:pPr>
        <w:autoSpaceDN w:val="0"/>
        <w:autoSpaceDE w:val="0"/>
        <w:widowControl/>
        <w:spacing w:line="264" w:lineRule="exact" w:before="58" w:after="0"/>
        <w:ind w:left="0" w:right="0" w:firstLine="0"/>
        <w:jc w:val="left"/>
      </w:pPr>
      <w:r>
        <w:t>Perhaps we can schedule a visit for next week?" It wasn’t easy. The guilt gnawed at her, a persistent whisper of obligation, but the blackbird’s song grew louder, a resilient counterpoint to the guilt.</w:t>
      </w:r>
    </w:p>
    <w:p>
      <w:pPr>
        <w:autoSpaceDN w:val="0"/>
        <w:autoSpaceDE w:val="0"/>
        <w:widowControl/>
        <w:spacing w:line="264" w:lineRule="exact" w:before="264" w:after="0"/>
        <w:ind w:left="0" w:right="0" w:firstLine="0"/>
        <w:jc w:val="left"/>
      </w:pPr>
      <w:r>
        <w:t>This time, instead of absorbing their demands and sacrificing her needs, Elara began to prioritize her own time, her own self-care. She explained to her parents, not defensively, but with warmth and understanding, that she needed time for herself to recharge, to pursue her own creative endeavors. She expressed her love and appreciation for their visits, but also emphasized the importance of healthy boundaries. Surprisingly, they were more understanding than she anticipated, recognizing her need for self-care.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process of saying "no" was not just about declining requests; it was about choosing to prioritize her own well-being. It was about recognizing the value of her own time and energy, and refusing to let others deplete them. It was about setting limits on her emotional and mental capacity, shielding herself from those who demanded more than she could give.</w:t>
      </w:r>
    </w:p>
    <w:p>
      <w:pPr>
        <w:autoSpaceDN w:val="0"/>
        <w:autoSpaceDE w:val="0"/>
        <w:widowControl/>
        <w:spacing w:line="264" w:lineRule="exact" w:before="264" w:after="0"/>
        <w:ind w:left="0" w:right="0" w:firstLine="0"/>
        <w:jc w:val="left"/>
      </w:pPr>
      <w:r>
        <w:t xml:space="preserve">This encompassed learning to say "no" to invitations to social events that experienced draining, even if it meant disappointing friends. It meant consciously choosing her interactions, carefully selecting the people she spent time with, prioritizing those who respected her </w:t>
        <w:br/>
        <w:t>boundaries and cherished her well-being. It meant limiting her exposure to negative energy, avoiding situations that felt toxic or overwhelming. It meant recognizing that saying "no" to some things wasn't about being selfish, but rather an act of self-love, self-respect, and self-preservation.</w:t>
      </w:r>
    </w:p>
    <w:p>
      <w:pPr>
        <w:autoSpaceDN w:val="0"/>
        <w:autoSpaceDE w:val="0"/>
        <w:widowControl/>
        <w:spacing w:line="264" w:lineRule="exact" w:before="264" w:after="0"/>
        <w:ind w:left="0" w:right="0" w:firstLine="0"/>
        <w:jc w:val="left"/>
      </w:pPr>
      <w:r>
        <w:t xml:space="preserve">The blackbird's song, once a melancholic lament, now soared, strong and clear, a triumphant melody celebrating the newfound power she possessed. Each "no" became a note in her personal symphony of self-discovery, a testament to her resilience, a </w:t>
        <w:br/>
        <w:t>resounding affirmation of her right to live a life authentically her own, guided by the rhythm of her own heart, unburdened by the weight of expectations. The darkness still lingered, the shadows of doubt still crept in, but now, she had the strength to face them, to rise above them, guided by the unwavering melody of self-love and the courage to say "no" when she needed to. The blackbird’s flight was hers to command.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Practicing Mindfulness</w:t>
      </w:r>
    </w:p>
    <w:p>
      <w:pPr>
        <w:autoSpaceDN w:val="0"/>
        <w:autoSpaceDE w:val="0"/>
        <w:widowControl/>
        <w:spacing w:line="264" w:lineRule="exact" w:before="286" w:after="0"/>
        <w:ind w:left="0" w:right="0" w:firstLine="0"/>
        <w:jc w:val="left"/>
      </w:pPr>
      <w:r>
        <w:t xml:space="preserve">The chamomile tea, still warm in its mug, mirrored the quiet warmth spreading through Elara. Saying "no" had been a </w:t>
        <w:br/>
        <w:t xml:space="preserve">revolutionary act, but it was only one piece of the puzzle. The true liberation, she realized, lay in cultivating a deeper connection with herself, in learning to navigate the turbulent currents of her </w:t>
        <w:br/>
        <w:t xml:space="preserve">emotions with grace and understanding. This was where </w:t>
        <w:br/>
        <w:t>mindfulness entered the picture, a gentle hand guiding her through the labyrinth of her own mind.</w:t>
      </w:r>
    </w:p>
    <w:p>
      <w:pPr>
        <w:autoSpaceDN w:val="0"/>
        <w:autoSpaceDE w:val="0"/>
        <w:widowControl/>
        <w:spacing w:line="264" w:lineRule="exact" w:before="264" w:after="0"/>
        <w:ind w:left="0" w:right="0" w:firstLine="0"/>
        <w:jc w:val="left"/>
      </w:pPr>
      <w:r>
        <w:t>It began subtly, with small, almost imperceptible shifts in her daily routine. She started by incorporating short periods of meditation into her mornings. Five minutes, then ten, gradually extending the practice as she discovered its transformative power. She wouldn’t call it a spiritual practice, not exactly; it was more like a form of emotional housekeeping, a way to clear the clutter of anxieties and worries that accumulated overnight. She’d find a quiet corner, preferably by the window, the rising sun painting the room in soft hues of gold and apricot, and simply focus on her breath. She'd observe the gentle rise and fall of her chest, the subtle coolness of the morning air against her skin. She’d notice the sounds around her – the chirping of birds, the distant hum of traffic – without judgment, simply acknowledging their presence.</w:t>
      </w:r>
    </w:p>
    <w:p>
      <w:pPr>
        <w:autoSpaceDN w:val="0"/>
        <w:autoSpaceDE w:val="0"/>
        <w:widowControl/>
        <w:spacing w:line="264" w:lineRule="exact" w:before="264" w:after="0"/>
        <w:ind w:left="0" w:right="0" w:firstLine="0"/>
        <w:jc w:val="left"/>
      </w:pPr>
      <w:r>
        <w:t>These quiet moments of introspection were initially frustrating. Her mind, restless and accustomed to a constant barrage of thoughts, would race, leaping from one concern to another. She'd find herself dwelling on past mistakes, anticipating future challenges, her thoughts a chaotic whirlwind of anxieties and self-criticism. But she persisted, learning to gently guide her attention back to her breath, each time a small act of self-compassion, a reminder that she was worthy of this quiet space, this moment of self-reflection.</w:t>
      </w:r>
    </w:p>
    <w:p>
      <w:pPr>
        <w:autoSpaceDN w:val="0"/>
        <w:autoSpaceDE w:val="0"/>
        <w:widowControl/>
        <w:spacing w:line="264" w:lineRule="exact" w:before="264" w:after="0"/>
        <w:ind w:left="0" w:right="0" w:firstLine="0"/>
        <w:jc w:val="left"/>
      </w:pPr>
      <w:r>
        <w:t>Over time, the chaotic whirlwind began to subside. The spaces between her thoughts grew wider, creating pockets of calm amidst the storm. She started to observe her thoughts, not as facts or truths, but as fleeting mental events, transient clouds drifting across the vast expanse of her consciousness. She learned to detach herself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from the emotional charge of these thoughts, acknowledging them without getting swept away by them. The blackbird's song, once a distant echo, now resonated more strongly, a gentle hum </w:t>
        <w:br/>
        <w:t>underpinning the quiet stillness within.</w:t>
      </w:r>
    </w:p>
    <w:p>
      <w:pPr>
        <w:autoSpaceDN w:val="0"/>
        <w:autoSpaceDE w:val="0"/>
        <w:widowControl/>
        <w:spacing w:line="264" w:lineRule="exact" w:before="264" w:after="0"/>
        <w:ind w:left="0" w:right="0" w:firstLine="0"/>
        <w:jc w:val="left"/>
      </w:pPr>
      <w:r>
        <w:t xml:space="preserve">Mindfulness wasn't confined to her meditation sessions. It seeped into every aspect of her daily life. She started paying closer </w:t>
        <w:br/>
        <w:t xml:space="preserve">attention to the sensations in her body, noticing the tension in her shoulders, the tightness in her jaw, the subtle tremor in her hands. She learned to recognize these physical manifestations of stress and anxiety, and to respond with gentle stretches, deep breaths, or a moment of quiet reflection. She became more aware of her </w:t>
        <w:br/>
        <w:t>emotional landscape, identifying the subtle shifts in her mood, the fluctuations in her energy levels. This awareness gave her the power to respond to her emotional needs rather than reacting impulsively.</w:t>
      </w:r>
    </w:p>
    <w:p>
      <w:pPr>
        <w:autoSpaceDN w:val="0"/>
        <w:autoSpaceDE w:val="0"/>
        <w:widowControl/>
        <w:spacing w:line="264" w:lineRule="exact" w:before="264" w:after="0"/>
        <w:ind w:left="0" w:right="0" w:firstLine="0"/>
        <w:jc w:val="left"/>
      </w:pPr>
      <w:r>
        <w:t xml:space="preserve">This extended to her interactions with others. She learned to listen more attentively, to truly hear what people were saying, not just waiting for her turn to speak. She practiced empathy, attempting to understand their perspectives, even when she didn't agree with them. She became more mindful of her own communication style, striving to express her thoughts and feelings clearly and </w:t>
        <w:br/>
        <w:t>respectfully, avoiding accusatory or judgmental language. She learned to pause, to breathe, before responding to challenging situations, giving herself time to think before reacting, to choose her words carefully.</w:t>
      </w:r>
    </w:p>
    <w:p>
      <w:pPr>
        <w:autoSpaceDN w:val="0"/>
        <w:autoSpaceDE w:val="0"/>
        <w:widowControl/>
        <w:spacing w:line="264" w:lineRule="exact" w:before="264" w:after="0"/>
        <w:ind w:left="0" w:right="0" w:firstLine="0"/>
        <w:jc w:val="left"/>
      </w:pPr>
      <w:r>
        <w:t xml:space="preserve">The pottery wheel became a meditative practice in itself. The rhythmic turning of the clay, the feel of the cool, wet earth between her fingers, the slow, deliberate shaping of the form – it all </w:t>
        <w:br/>
        <w:t>grounded her, anchoring her in the present moment. The act of creation itself became a form of mindfulness, a way to channel her energy, to express her emotions, to connect with her creativity.</w:t>
      </w:r>
    </w:p>
    <w:p>
      <w:pPr>
        <w:autoSpaceDN w:val="0"/>
        <w:autoSpaceDE w:val="0"/>
        <w:widowControl/>
        <w:spacing w:line="264" w:lineRule="exact" w:before="60" w:after="0"/>
        <w:ind w:left="0" w:right="144" w:firstLine="0"/>
        <w:jc w:val="left"/>
      </w:pPr>
      <w:r>
        <w:t>Each piece she created became a reflection of her journey, a testament to her growing self-awareness and emotional resilience.</w:t>
      </w:r>
    </w:p>
    <w:p>
      <w:pPr>
        <w:autoSpaceDN w:val="0"/>
        <w:autoSpaceDE w:val="0"/>
        <w:widowControl/>
        <w:spacing w:line="264" w:lineRule="exact" w:before="264" w:after="0"/>
        <w:ind w:left="0" w:right="0" w:firstLine="0"/>
        <w:jc w:val="left"/>
      </w:pPr>
      <w:r>
        <w:t>Even in moments of stress or overwhelm, she learned to incorporate mindfulness techniques. She'd take a few deep breaths, focusing on the sensation of air filling her lungs, releasing tension from her body. She’d ground herself by noticing the feeling of her feet 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floor, or the texture of the fabric of her clothes against her skin.</w:t>
      </w:r>
    </w:p>
    <w:p>
      <w:pPr>
        <w:autoSpaceDN w:val="0"/>
        <w:autoSpaceDE w:val="0"/>
        <w:widowControl/>
        <w:spacing w:line="264" w:lineRule="exact" w:before="60" w:after="0"/>
        <w:ind w:left="0" w:right="0" w:firstLine="0"/>
        <w:jc w:val="left"/>
      </w:pPr>
      <w:r>
        <w:t>She'd mentally scan her body, noticing any areas of tension and gently releasing them. She learned to use these techniques not as escapes but as tools to help her navigate challenging situations with greater clarity and equanimity.</w:t>
      </w:r>
    </w:p>
    <w:p>
      <w:pPr>
        <w:autoSpaceDN w:val="0"/>
        <w:autoSpaceDE w:val="0"/>
        <w:widowControl/>
        <w:spacing w:line="264" w:lineRule="exact" w:before="264" w:after="0"/>
        <w:ind w:left="0" w:right="0" w:firstLine="0"/>
        <w:jc w:val="left"/>
      </w:pPr>
      <w:r>
        <w:t xml:space="preserve">The blackbird’s song became a symbol of this inner peace, a </w:t>
        <w:br/>
        <w:t>melodic reminder of her progress. It wasn't just about the absence of negative emotions; it was about cultivating a state of acceptance, of understanding, of compassion, both for herself and for others.</w:t>
      </w:r>
    </w:p>
    <w:p>
      <w:pPr>
        <w:autoSpaceDN w:val="0"/>
        <w:autoSpaceDE w:val="0"/>
        <w:widowControl/>
        <w:spacing w:line="264" w:lineRule="exact" w:before="60" w:after="0"/>
        <w:ind w:left="0" w:right="144" w:firstLine="0"/>
        <w:jc w:val="left"/>
      </w:pPr>
      <w:r>
        <w:t>The melody shifted, becoming less a lament and more a hymn to self-discovery, a celebration of the hard-won strength she’d found within herself.</w:t>
      </w:r>
    </w:p>
    <w:p>
      <w:pPr>
        <w:autoSpaceDN w:val="0"/>
        <w:autoSpaceDE w:val="0"/>
        <w:widowControl/>
        <w:spacing w:line="264" w:lineRule="exact" w:before="264" w:after="0"/>
        <w:ind w:left="0" w:right="0" w:firstLine="0"/>
        <w:jc w:val="left"/>
      </w:pPr>
      <w:r>
        <w:t xml:space="preserve">Mindfulness wasn’t a quick fix, a magic bullet to erase her past traumas. It was a continuous practice, a journey of self-discovery that required patience, persistence, and self-compassion. There were days when her mind would still race, when anxieties would </w:t>
        <w:br/>
        <w:t>overwhelm her, when the shadows of doubt would creep back in. But now, she had the tools to navigate these challenges, to manage her emotions, to respond to stress with greater resilience and grace.</w:t>
      </w:r>
    </w:p>
    <w:p>
      <w:pPr>
        <w:autoSpaceDN w:val="0"/>
        <w:autoSpaceDE w:val="0"/>
        <w:widowControl/>
        <w:spacing w:line="264" w:lineRule="exact" w:before="60" w:after="0"/>
        <w:ind w:left="0" w:right="0" w:firstLine="0"/>
        <w:jc w:val="left"/>
      </w:pPr>
      <w:r>
        <w:t>She had learned to meet her struggles not with fear or avoidance, but with acceptance, understanding, and the unwavering melody of the blackbird's song, a testament to her journey, a symbol of her hard-won freedom. The dark nights still came, but now, she had the strength, the clarity, and the inner peace to fly through them, guided by the steady rhythm of her breath, the gentle wisdom of mindfulness, and the unwavering strength of her own spirit. The blackbird’s flight was not just a metaphor anymore; it was the reality of her life, a soaring testament to the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SelfCompassion Practices</w:t>
      </w:r>
    </w:p>
    <w:p>
      <w:pPr>
        <w:autoSpaceDN w:val="0"/>
        <w:autoSpaceDE w:val="0"/>
        <w:widowControl/>
        <w:spacing w:line="264" w:lineRule="exact" w:before="286" w:after="0"/>
        <w:ind w:left="0" w:right="0" w:firstLine="0"/>
        <w:jc w:val="left"/>
      </w:pPr>
      <w:r>
        <w:t>The quiet revolution within Elara continued, moving beyond mindfulness into the realm of self-compassion. Mindfulness had been the foundation, the clearing of the mental clutter, but self-compassion was the gentle embrace that followed, a warm blanket on a cold night. It wasn't simply about acknowledging her thoughts and feelings; it was about treating herself with the same kindness and understanding she would offer a dear friend struggling with similar challenges.</w:t>
      </w:r>
    </w:p>
    <w:p>
      <w:pPr>
        <w:autoSpaceDN w:val="0"/>
        <w:autoSpaceDE w:val="0"/>
        <w:widowControl/>
        <w:spacing w:line="264" w:lineRule="exact" w:before="264" w:after="0"/>
        <w:ind w:left="0" w:right="0" w:firstLine="0"/>
        <w:jc w:val="left"/>
      </w:pPr>
      <w:r>
        <w:t xml:space="preserve">This shift began with a small, almost imperceptible change in her inner dialogue. She stopped the relentless self-criticism, the harsh judgments that had been a constant companion for so long. Instead, she began to speak to herself with a gentler voice, a voice that acknowledged her struggles without condemnation, that recognized her imperfections without minimizing her worth. When she made a mistake, instead of berating herself, she offered a quiet, </w:t>
        <w:br/>
        <w:t>understanding acknowledgement: "I made a mistake. It's okay. I'll learn from it." This simple shift in perspective, this act of self-forgiveness, was incredibly powerful.</w:t>
      </w:r>
    </w:p>
    <w:p>
      <w:pPr>
        <w:autoSpaceDN w:val="0"/>
        <w:autoSpaceDE w:val="0"/>
        <w:widowControl/>
        <w:spacing w:line="264" w:lineRule="exact" w:before="264" w:after="0"/>
        <w:ind w:left="0" w:right="0" w:firstLine="0"/>
        <w:jc w:val="left"/>
      </w:pPr>
      <w:r>
        <w:t xml:space="preserve">The blackbird's song, now a constant companion in her inner world, seemed to weave this self-compassion into its melody. It was no longer just a lament, a song of sorrow; it was infused with a </w:t>
        <w:br/>
        <w:t>newfound gentleness, a quiet strength that mirrored her growing self-acceptance. The melody seemed to whisper, "You are enough. You are worthy of love and kindness. You are capable of healing."</w:t>
      </w:r>
    </w:p>
    <w:p>
      <w:pPr>
        <w:autoSpaceDN w:val="0"/>
        <w:autoSpaceDE w:val="0"/>
        <w:widowControl/>
        <w:spacing w:line="264" w:lineRule="exact" w:before="264" w:after="0"/>
        <w:ind w:left="0" w:right="0" w:firstLine="0"/>
        <w:jc w:val="left"/>
      </w:pPr>
      <w:r>
        <w:t xml:space="preserve">One of the most significant ways Elara practiced self-compassion was through journaling. She started a dedicated journal, not to chronicle her day-to-day activities, but to explore her inner world, to give voice to her thoughts and feelings without judgment. She would write about her struggles, her anxieties, her fears, pouring her heart onto the page without the censor of self-criticism. She treated her journal as a safe space, a confidante who offered </w:t>
        <w:br/>
        <w:t>unconditional acceptance and understanding. This act of self-expression became a powerful tool for emotional release, a way to process her experiences and gain a deeper understanding of herself.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She also began to challenge her negative self-talk. Whenever she caught herself engaging in self-criticism, she would consciously interrupt the thought pattern and replace it with a more </w:t>
        <w:br/>
        <w:t>compassionate statement. If she thought, "I'm such a failure," she would counter it with, "I'm learning and growing, and that takes time and effort. It's okay to make mistakes." This conscious effort to reshape her inner dialogue gradually transformed her relationship with herself, replacing self-judgment with self-acceptance.</w:t>
      </w:r>
    </w:p>
    <w:p>
      <w:pPr>
        <w:autoSpaceDN w:val="0"/>
        <w:autoSpaceDE w:val="0"/>
        <w:widowControl/>
        <w:spacing w:line="264" w:lineRule="exact" w:before="264" w:after="0"/>
        <w:ind w:left="0" w:right="0" w:firstLine="0"/>
        <w:jc w:val="left"/>
      </w:pPr>
      <w:r>
        <w:t>Another crucial aspect of Elara's journey was learning to set healthy boundaries. Self-compassion isn't just about internal kindness; it's also about protecting oneself from external negativity. She learned to say "no" to requests that drained her energy or violated her personal space. She realized that setting boundaries wasn't selfish; it was an act of self-preservation, a way to protect her well-being and emotional resources. Saying "no" wasn't easy at first, but each time she did it, she experienced a sense of empowerment, a growing confidence in her ability to protect herself.</w:t>
      </w:r>
    </w:p>
    <w:p>
      <w:pPr>
        <w:autoSpaceDN w:val="0"/>
        <w:autoSpaceDE w:val="0"/>
        <w:widowControl/>
        <w:spacing w:line="264" w:lineRule="exact" w:before="264" w:after="0"/>
        <w:ind w:left="0" w:right="144" w:firstLine="0"/>
        <w:jc w:val="left"/>
      </w:pPr>
      <w:r>
        <w:t xml:space="preserve">This extended to her relationships with others. She became more assertive in expressing her needs and desires, communicating her boundaries clearly and respectfully. She realized that healthy relationships were built on mutual respect and understanding, and that she had the right to set boundaries that protected her </w:t>
        <w:br/>
        <w:t>emotional well-being.</w:t>
      </w:r>
    </w:p>
    <w:p>
      <w:pPr>
        <w:autoSpaceDN w:val="0"/>
        <w:autoSpaceDE w:val="0"/>
        <w:widowControl/>
        <w:spacing w:line="264" w:lineRule="exact" w:before="264" w:after="0"/>
        <w:ind w:left="0" w:right="144" w:firstLine="0"/>
        <w:jc w:val="left"/>
      </w:pPr>
      <w:r>
        <w:t>Self-compassion also involved accepting her vulnerability. She acknowledged that it was okay to feel sad, angry, or afraid. She didn't try to suppress or ignore these emotions; she allowed herself to feel them fully, recognizing that they were a natural part of the human experience. This acceptance of her full emotional spectrum allowed her to navigate difficult emotions with greater resilience and grace.</w:t>
      </w:r>
    </w:p>
    <w:p>
      <w:pPr>
        <w:autoSpaceDN w:val="0"/>
        <w:autoSpaceDE w:val="0"/>
        <w:widowControl/>
        <w:spacing w:line="264" w:lineRule="exact" w:before="264" w:after="0"/>
        <w:ind w:left="0" w:right="144" w:firstLine="0"/>
        <w:jc w:val="left"/>
      </w:pPr>
      <w:r>
        <w:t>Physical self-care became another important pillar of her self-compassion practice. She prioritized activities that nourished her body and mind – regular exercise, healthy eating, sufficient sleep, and engaging in activities that brought her joy and relaxation. These weren't acts of self-indulgence; they were acts of self-love,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recognizing that taking care of her physical well-being was essential for maintaining her mental and emotional health.</w:t>
      </w:r>
    </w:p>
    <w:p>
      <w:pPr>
        <w:autoSpaceDN w:val="0"/>
        <w:autoSpaceDE w:val="0"/>
        <w:widowControl/>
        <w:spacing w:line="264" w:lineRule="exact" w:before="264" w:after="0"/>
        <w:ind w:left="0" w:right="0" w:firstLine="0"/>
        <w:jc w:val="left"/>
      </w:pPr>
      <w:r>
        <w:t>Elara found solace in nature. She would spend time in the park, walking amongst the trees, feeling the grass beneath her feet, listening to the sounds of birdsong. Nature provided a sense of peace and tranquility, a reminder of the interconnectedness of all things. She would often sit by the river, watching the water flow, feeling a sense of calm wash over her. These moments in nature became a form of meditation, a way to connect with her inner peace. The blackbird's song would often accompany these moments, a comforting melody woven into the sounds of nature.</w:t>
      </w:r>
    </w:p>
    <w:p>
      <w:pPr>
        <w:autoSpaceDN w:val="0"/>
        <w:autoSpaceDE w:val="0"/>
        <w:widowControl/>
        <w:spacing w:line="264" w:lineRule="exact" w:before="264" w:after="0"/>
        <w:ind w:left="0" w:right="0" w:firstLine="0"/>
        <w:jc w:val="left"/>
      </w:pPr>
      <w:r>
        <w:t>She also cultivated a sense of gratitude. Each day, she took time to reflect on the good things in her life, both big and small. This practice helped her shift her focus from negativity to positivity, fostering a sense of appreciation and contentment. She realized that even amidst difficulties, there was always something to be grateful for.</w:t>
      </w:r>
    </w:p>
    <w:p>
      <w:pPr>
        <w:autoSpaceDN w:val="0"/>
        <w:autoSpaceDE w:val="0"/>
        <w:widowControl/>
        <w:spacing w:line="264" w:lineRule="exact" w:before="264" w:after="0"/>
        <w:ind w:left="0" w:right="0" w:firstLine="0"/>
        <w:jc w:val="left"/>
      </w:pPr>
      <w:r>
        <w:t xml:space="preserve">The blackbird's song became a constant reminder of her journey, a symbol of her growing self-compassion. It was a melody of healing, a testament to her resilience, a celebration of the hard-won strength she'd found within herself. The dark nights still came, but they no longer held the same power. She had learned to navigate them with greater understanding, with a newfound sense of self-acceptance, guided by the gentle wisdom of self-compassion and the </w:t>
        <w:br/>
        <w:t xml:space="preserve">unwavering melody of the blackbird's song. The flight wasn't always easy, but it was hers, a flight powered by self-love, resilience, and the unwavering belief in her own worth. The sun, though </w:t>
        <w:br/>
        <w:t>sometimes hidden behind clouds, always shone on her, a silent testament to her enduring spirit. The scars remained, but they were now a part of the landscape of her resilience, each one a marker on the path she had traveled, a testament to her strength and her journey towards a deeper understanding of herself and the world around her. The blackbird sang on, a melody of hope and healing, an echo in the quiet spaces of her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Expressing Emotions</w:t>
      </w:r>
    </w:p>
    <w:p>
      <w:pPr>
        <w:autoSpaceDN w:val="0"/>
        <w:autoSpaceDE w:val="0"/>
        <w:widowControl/>
        <w:spacing w:line="264" w:lineRule="exact" w:before="286" w:after="0"/>
        <w:ind w:left="0" w:right="0" w:firstLine="0"/>
        <w:jc w:val="left"/>
      </w:pPr>
      <w:r>
        <w:t xml:space="preserve">The quiet strength Elara had cultivated through self-compassion now blossomed into a new understanding: the importance of </w:t>
        <w:br/>
        <w:t xml:space="preserve">expressing her emotions. For years, she had suppressed her feelings, burying them deep within, believing that vulnerability was </w:t>
        <w:br/>
        <w:t xml:space="preserve">weakness. But self-compassion had taught her that vulnerability was actually a strength, a testament to her courage and willingness to confront her inner world. The blackbird's song, once a </w:t>
        <w:br/>
        <w:t>melancholic lament, now carried a new note – a melody of honest expression.</w:t>
      </w:r>
    </w:p>
    <w:p>
      <w:pPr>
        <w:autoSpaceDN w:val="0"/>
        <w:autoSpaceDE w:val="0"/>
        <w:widowControl/>
        <w:spacing w:line="322" w:lineRule="exact" w:before="206" w:after="0"/>
        <w:ind w:left="0" w:right="0" w:firstLine="0"/>
        <w:jc w:val="left"/>
      </w:pPr>
      <w:r>
        <w:t>Her first step was acknowledging the full spectrum of her emotions.</w:t>
      </w:r>
    </w:p>
    <w:p>
      <w:pPr>
        <w:autoSpaceDN w:val="0"/>
        <w:autoSpaceDE w:val="0"/>
        <w:widowControl/>
        <w:spacing w:line="264" w:lineRule="exact" w:before="60" w:after="0"/>
        <w:ind w:left="0" w:right="0" w:firstLine="0"/>
        <w:jc w:val="left"/>
      </w:pPr>
      <w:r>
        <w:t>She didn't try to categorize them as "good" or "bad," "positive" or "negative." Instead, she recognized that each emotion served a purpose, offering valuable insights into her inner landscape. Anger, for instance, wasn't something to be suppressed or ashamed of; it was a signal that a boundary had been crossed, that her needs weren't being met. Sadness wasn't a sign of weakness; it was a natural response to loss or disappointment, a testament to the depth of her capacity to love.</w:t>
      </w:r>
    </w:p>
    <w:p>
      <w:pPr>
        <w:autoSpaceDN w:val="0"/>
        <w:autoSpaceDE w:val="0"/>
        <w:widowControl/>
        <w:spacing w:line="264" w:lineRule="exact" w:before="264" w:after="0"/>
        <w:ind w:left="0" w:right="0" w:firstLine="0"/>
        <w:jc w:val="left"/>
      </w:pPr>
      <w:r>
        <w:t xml:space="preserve">This acknowledgment led to a deeper understanding of her </w:t>
        <w:br/>
        <w:t xml:space="preserve">emotional triggers. She began to identify the situations and people that tended to evoke strong emotional responses in her. This self-awareness was crucial, as it allowed her to anticipate potential challenges and develop strategies for managing her emotions in a healthy way. For example, she recognized that certain conversations with her family could easily lead to feelings of anxiety. She started preparing herself mentally and emotionally before such </w:t>
        <w:br/>
        <w:t>conversations, reminding herself of her self-worth and practicing assertive communication techniques.</w:t>
      </w:r>
    </w:p>
    <w:p>
      <w:pPr>
        <w:autoSpaceDN w:val="0"/>
        <w:autoSpaceDE w:val="0"/>
        <w:widowControl/>
        <w:spacing w:line="264" w:lineRule="exact" w:before="264" w:after="0"/>
        <w:ind w:left="0" w:right="0" w:firstLine="0"/>
        <w:jc w:val="left"/>
      </w:pPr>
      <w:r>
        <w:t>Elara found healthy outlets for expressing her emotions. Art became a powerful tool. She started painting again, using vibrant colors to capture the intensity of her feelings, allowing the brushstrokes to express the raw energy that had been bottled up for so long. The canvases became a visual representation of her emotional journey, a vibrant tapestry woven with threads of joy, sorrow, anger,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peace. The colors flowed onto the canvas, mirroring the flow of emotions within her, a cathartic release that helped her process her experiences and find a sense of resolution. Each painting was a story, a reflection of her growth and understanding.</w:t>
      </w:r>
    </w:p>
    <w:p>
      <w:pPr>
        <w:autoSpaceDN w:val="0"/>
        <w:autoSpaceDE w:val="0"/>
        <w:widowControl/>
        <w:spacing w:line="264" w:lineRule="exact" w:before="264" w:after="0"/>
        <w:ind w:left="0" w:right="0" w:firstLine="0"/>
        <w:jc w:val="left"/>
      </w:pPr>
      <w:r>
        <w:t xml:space="preserve">Music also played a crucial role. The blackbird's song, once a solitary melody echoing in her mind, found its way into her </w:t>
        <w:br/>
        <w:t xml:space="preserve">songwriting. She started composing songs that reflected her </w:t>
        <w:br/>
        <w:t>emotional experiences, transforming her pain and struggles into powerful expressions of art. The lyrics, raw and honest, resonated with a depth that surprised even her. She shared these songs with a small group of trusted friends, finding solace and understanding in their responses. The act of creating and sharing this music was a profound act of self-expression, a way to connect with others on a deeper level and forge meaningful connections.</w:t>
      </w:r>
    </w:p>
    <w:p>
      <w:pPr>
        <w:autoSpaceDN w:val="0"/>
        <w:autoSpaceDE w:val="0"/>
        <w:widowControl/>
        <w:spacing w:line="264" w:lineRule="exact" w:before="264" w:after="0"/>
        <w:ind w:left="0" w:right="0" w:firstLine="0"/>
        <w:jc w:val="left"/>
      </w:pPr>
      <w:r>
        <w:t>Journaling remained an essential part of her emotional processing. But now, her entries weren't just about self-compassion; they were also about actively expressing her emotions. She wrote about her anger, her frustration, her sadness, pouring her feelings onto the page without judgment. She explored the roots of her emotions, searching for the underlying beliefs and experiences that fueled them. This process of emotional exploration brought her a new level of self-awareness and acceptance.</w:t>
      </w:r>
    </w:p>
    <w:p>
      <w:pPr>
        <w:autoSpaceDN w:val="0"/>
        <w:autoSpaceDE w:val="0"/>
        <w:widowControl/>
        <w:spacing w:line="322" w:lineRule="exact" w:before="206" w:after="0"/>
        <w:ind w:left="0" w:right="0" w:firstLine="0"/>
        <w:jc w:val="center"/>
      </w:pPr>
      <w:r>
        <w:t>She also learned to communicate her emotions effectively to others.</w:t>
      </w:r>
    </w:p>
    <w:p>
      <w:pPr>
        <w:autoSpaceDN w:val="0"/>
        <w:autoSpaceDE w:val="0"/>
        <w:widowControl/>
        <w:spacing w:line="264" w:lineRule="exact" w:before="58" w:after="0"/>
        <w:ind w:left="0" w:right="0" w:firstLine="0"/>
        <w:jc w:val="left"/>
      </w:pPr>
      <w:r>
        <w:t xml:space="preserve">This was a significant challenge at first, as she had always been hesitant to express her feelings for fear of judgment or rejection. But self-compassion had given her the courage to be vulnerable. She began by expressing her emotions in small ways, sharing her </w:t>
        <w:br/>
        <w:t xml:space="preserve">feelings with trusted friends and family members. She learned to use "I" statements, focusing on expressing her own experience without blaming or accusing others. This clear and direct </w:t>
        <w:br/>
        <w:t xml:space="preserve">communication improved her relationships, fostering deeper </w:t>
        <w:br/>
        <w:t>connections based on mutual understanding and respect.</w:t>
      </w:r>
    </w:p>
    <w:p>
      <w:pPr>
        <w:autoSpaceDN w:val="0"/>
        <w:autoSpaceDE w:val="0"/>
        <w:widowControl/>
        <w:spacing w:line="264" w:lineRule="exact" w:before="264" w:after="0"/>
        <w:ind w:left="0" w:right="0" w:firstLine="0"/>
        <w:jc w:val="left"/>
      </w:pPr>
      <w:r>
        <w:t xml:space="preserve">The blackbird's song became a metaphor for this journey of </w:t>
        <w:br/>
        <w:t>emotional expression. It was no longer just a song of sorrow; it was a song of resilience, a testament to her capacity to feel and express her emotions without shame or self-judgment. The melody shifted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from a mournful lament to a powerful anthem of self-acceptance and emotional liberation. The notes were bolder, richer, infused with a newfound confidence and strength. The song had evolved with her, reflecting her growth, her healing, and her triumphant journey.</w:t>
      </w:r>
    </w:p>
    <w:p>
      <w:pPr>
        <w:autoSpaceDN w:val="0"/>
        <w:autoSpaceDE w:val="0"/>
        <w:widowControl/>
        <w:spacing w:line="264" w:lineRule="exact" w:before="264" w:after="0"/>
        <w:ind w:left="0" w:right="0" w:firstLine="0"/>
        <w:jc w:val="left"/>
      </w:pPr>
      <w:r>
        <w:t xml:space="preserve">One particular experience highlighted the importance of this </w:t>
        <w:br/>
        <w:t xml:space="preserve">newfound emotional fluency. An old conflict with a family member had festered for years, causing considerable emotional distress. In the past, Elara would have avoided the issue, fearing a </w:t>
        <w:br/>
        <w:t xml:space="preserve">confrontation. But this time, armed with her newfound emotional intelligence, she approached the situation differently. She scheduled a meeting, expressing a desire for understanding and reconciliation. The conversation wasn't easy; emotions ran high. But Elara was able to express her feelings clearly and respectfully, using "I" statements to articulate her pain and frustration without resorting to blame. She listened actively to her family member's perspective, showing empathy and understanding. The result wasn't immediate </w:t>
        <w:br/>
        <w:t xml:space="preserve">resolution, but a significant shift in the dynamic. The conversation opened up a pathway to healing, a testament to the power of </w:t>
        <w:br/>
        <w:t>healthy emotional expression and the transformative impact of self-compassion.</w:t>
      </w:r>
    </w:p>
    <w:p>
      <w:pPr>
        <w:autoSpaceDN w:val="0"/>
        <w:autoSpaceDE w:val="0"/>
        <w:widowControl/>
        <w:spacing w:line="264" w:lineRule="exact" w:before="264" w:after="0"/>
        <w:ind w:left="0" w:right="144" w:firstLine="0"/>
        <w:jc w:val="left"/>
      </w:pPr>
      <w:r>
        <w:t xml:space="preserve">She also actively sought support, attending group therapy sessions where she could share her experiences and learn from others. The shared vulnerability and sense of community were profoundly healing. She realized that she wasn't alone in her struggles; many others were grappling with similar emotional challenges. This realization reduced her sense of isolation and fueled her </w:t>
        <w:br/>
        <w:t>determination to continue her journey of emotional growth.</w:t>
      </w:r>
    </w:p>
    <w:p>
      <w:pPr>
        <w:autoSpaceDN w:val="0"/>
        <w:autoSpaceDE w:val="0"/>
        <w:widowControl/>
        <w:spacing w:line="322" w:lineRule="exact" w:before="206" w:after="0"/>
        <w:ind w:left="0" w:right="0" w:firstLine="0"/>
        <w:jc w:val="left"/>
      </w:pPr>
      <w:r>
        <w:t>The importance of emotional regulation became equally apparent.</w:t>
      </w:r>
    </w:p>
    <w:p>
      <w:pPr>
        <w:autoSpaceDN w:val="0"/>
        <w:autoSpaceDE w:val="0"/>
        <w:widowControl/>
        <w:spacing w:line="264" w:lineRule="exact" w:before="58" w:after="0"/>
        <w:ind w:left="0" w:right="0" w:firstLine="0"/>
        <w:jc w:val="left"/>
      </w:pPr>
      <w:r>
        <w:t xml:space="preserve">She learned to recognize her emotional triggers and develop </w:t>
        <w:br/>
        <w:t xml:space="preserve">strategies for managing her responses. Deep breathing exercises, meditation, and spending time in nature became her go-to tools for calming her mind and body during moments of heightened </w:t>
        <w:br/>
        <w:t xml:space="preserve">emotion. She discovered that by regulating her emotional response, she could better process her feelings and react in a more </w:t>
        <w:br/>
        <w:t>constructive manner. These self-soothing techniques empowered her to manage stress, anxiety, and other challenging emotions.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ability to regulate her emotions enhanced her resilience and </w:t>
        <w:br/>
        <w:t>empowered her to handle difficult situations with greater grace and confidence.</w:t>
      </w:r>
    </w:p>
    <w:p>
      <w:pPr>
        <w:autoSpaceDN w:val="0"/>
        <w:autoSpaceDE w:val="0"/>
        <w:widowControl/>
        <w:spacing w:line="264" w:lineRule="exact" w:before="264" w:after="0"/>
        <w:ind w:left="0" w:right="0" w:firstLine="0"/>
        <w:jc w:val="left"/>
      </w:pPr>
      <w:r>
        <w:t xml:space="preserve">Elara understood that expressing her emotions wasn’t about </w:t>
        <w:br/>
        <w:t xml:space="preserve">cathartic outbursts or uncontrolled emotional displays. Instead, it was about finding a balance, a harmonious flow between feeling and responding. It was about understanding the language of her emotions, translating the intensity of her feelings into meaningful expressions, whether through art, music, writing, or healthy </w:t>
        <w:br/>
        <w:t xml:space="preserve">communication with others. It was about acknowledging and </w:t>
        <w:br/>
        <w:t xml:space="preserve">embracing the full range of her emotional landscape, transforming them into a source of strength and understanding rather than a burden or a source of pain. The blackbird's song, ever-present, now experienced like a celebration, a song of triumph over adversity, a testimony to her unwavering spirit. The melody carried her onward, a beacon of hope and resilience in the ongoing journey of self-discovery. The dark nights still fell, but now, illuminated by the light of her self-awareness and the strength of her emotional expression, the </w:t>
        <w:br/>
        <w:t>darkness held less power, replaced by a growing sense of peace, acceptance, and the unwavering belief in her own capacity for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Communicating Needs</w:t>
      </w:r>
    </w:p>
    <w:p>
      <w:pPr>
        <w:autoSpaceDN w:val="0"/>
        <w:autoSpaceDE w:val="0"/>
        <w:widowControl/>
        <w:spacing w:line="264" w:lineRule="exact" w:before="286" w:after="0"/>
        <w:ind w:left="0" w:right="0" w:firstLine="0"/>
        <w:jc w:val="left"/>
      </w:pPr>
      <w:r>
        <w:t xml:space="preserve">The transformation Elara underwent wasn’t solely about </w:t>
        <w:br/>
        <w:t xml:space="preserve">acknowledging and processing her emotions; it was about </w:t>
        <w:br/>
        <w:t xml:space="preserve">communicating them effectively. For years, she had allowed others to dictate the terms of her relationships, passively accepting </w:t>
        <w:br/>
        <w:t xml:space="preserve">situations that left her feeling depleted and unheard. Now, </w:t>
        <w:br/>
        <w:t xml:space="preserve">empowered by self-compassion and a deeper understanding of her emotional landscape, she learned to articulate her needs with clarity and assertiveness. This wasn't about aggression or </w:t>
        <w:br/>
        <w:t>demandingness; it was about respecting her own boundaries and fostering relationships built on mutual respect and understanding.</w:t>
      </w:r>
    </w:p>
    <w:p>
      <w:pPr>
        <w:autoSpaceDN w:val="0"/>
        <w:autoSpaceDE w:val="0"/>
        <w:widowControl/>
        <w:spacing w:line="266" w:lineRule="exact" w:before="56" w:after="0"/>
        <w:ind w:left="0" w:right="432" w:firstLine="0"/>
        <w:jc w:val="left"/>
      </w:pPr>
      <w:r>
        <w:t>The blackbird's song, once a whisper of despair, now became a clear, resonant call – a testament to her newfound voice.</w:t>
      </w:r>
    </w:p>
    <w:p>
      <w:pPr>
        <w:autoSpaceDN w:val="0"/>
        <w:autoSpaceDE w:val="0"/>
        <w:widowControl/>
        <w:spacing w:line="264" w:lineRule="exact" w:before="264" w:after="0"/>
        <w:ind w:left="0" w:right="0" w:firstLine="0"/>
        <w:jc w:val="left"/>
      </w:pPr>
      <w:r>
        <w:t>This journey started with small steps. Initially, she practiced expressing her needs in low-stakes situations. If a friend made a request that experienced overwhelming, she learned to politely decline, explaining her limitations without feeling guilty or apologetic. “I appreciate the offer,” she might say, “but I’m feeling overwhelmed right now and need to prioritize my own well-being.” This simple act of self-preservation, once unthinkable, became a source of empowerment. It demonstrated to herself, and to others, that her needs were valid and deserved to be respected.</w:t>
      </w:r>
    </w:p>
    <w:p>
      <w:pPr>
        <w:autoSpaceDN w:val="0"/>
        <w:autoSpaceDE w:val="0"/>
        <w:widowControl/>
        <w:spacing w:line="264" w:lineRule="exact" w:before="264" w:after="0"/>
        <w:ind w:left="0" w:right="0" w:firstLine="0"/>
        <w:jc w:val="left"/>
      </w:pPr>
      <w:r>
        <w:t xml:space="preserve">As her confidence grew, she tackled more challenging </w:t>
        <w:br/>
        <w:t xml:space="preserve">conversations. This included setting boundaries with family </w:t>
        <w:br/>
        <w:t xml:space="preserve">members who had historically been insensitive to her emotional needs. She learned to use "I" statements, focusing on expressing her feelings without blaming or accusing. Instead of saying, "You always make me feel inadequate," she would say, "I feel inadequate when…," clearly articulating the specific behaviors that triggered her feelings. This subtle shift in language transformed the </w:t>
        <w:br/>
        <w:t xml:space="preserve">interactions, shifting the focus from accusation to shared </w:t>
        <w:br/>
        <w:t>understanding.</w:t>
      </w:r>
    </w:p>
    <w:p>
      <w:pPr>
        <w:autoSpaceDN w:val="0"/>
        <w:autoSpaceDE w:val="0"/>
        <w:widowControl/>
        <w:spacing w:line="264" w:lineRule="exact" w:before="264" w:after="0"/>
        <w:ind w:left="0" w:right="144" w:firstLine="0"/>
        <w:jc w:val="left"/>
      </w:pPr>
      <w:r>
        <w:t>One particularly poignant example involved her relationship with her older sister, Clara. For years, Clara had a habit of making critical remarks, often veiled as jokes, that subtly undermined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Elara’s self-esteem. In the past, Elara would swallow her hurt feelings, afraid of confrontation. But now, she approached Clara with a different perspective. She chose a calm moment, free from distractions, and expressed her feelings directly. “Clara,” she began,“I love you, but sometimes your comments make me feel insecure.</w:t>
      </w:r>
    </w:p>
    <w:p>
      <w:pPr>
        <w:autoSpaceDN w:val="0"/>
        <w:autoSpaceDE w:val="0"/>
        <w:widowControl/>
        <w:spacing w:line="264" w:lineRule="exact" w:before="60" w:after="0"/>
        <w:ind w:left="0" w:right="288" w:firstLine="0"/>
        <w:jc w:val="left"/>
      </w:pPr>
      <w:r>
        <w:t>When you say [specific example], it hurts my feelings. Could we find a way to communicate more constructively?”</w:t>
      </w:r>
    </w:p>
    <w:p>
      <w:pPr>
        <w:autoSpaceDN w:val="0"/>
        <w:autoSpaceDE w:val="0"/>
        <w:widowControl/>
        <w:spacing w:line="264" w:lineRule="exact" w:before="264" w:after="0"/>
        <w:ind w:left="0" w:right="0" w:firstLine="0"/>
        <w:jc w:val="left"/>
      </w:pPr>
      <w:r>
        <w:t xml:space="preserve">The conversation wasn't easy. Tears flowed, and there was initial resistance. But by expressing her feelings with honesty and </w:t>
        <w:br/>
        <w:t xml:space="preserve">empathy, Elara created a space for genuine dialogue. Clara, initially defensive, eventually recognized the impact of her words and expressed remorse. The conversation didn't erase years of ingrained patterns overnight, but it marked a significant turning point. It established a foundation for healthier communication, </w:t>
        <w:br/>
        <w:t xml:space="preserve">demonstrating that expressing needs wasn't a threat to the </w:t>
        <w:br/>
        <w:t>relationship, but a crucial element in strengthening it.</w:t>
      </w:r>
    </w:p>
    <w:p>
      <w:pPr>
        <w:autoSpaceDN w:val="0"/>
        <w:autoSpaceDE w:val="0"/>
        <w:widowControl/>
        <w:spacing w:line="264" w:lineRule="exact" w:before="264" w:after="0"/>
        <w:ind w:left="0" w:right="0" w:firstLine="0"/>
        <w:jc w:val="left"/>
      </w:pPr>
      <w:r>
        <w:t xml:space="preserve">This newfound ability to communicate her needs extended beyond personal relationships. In her professional life, she learned to </w:t>
        <w:br/>
        <w:t xml:space="preserve">advocate for herself more effectively. She became more confident in negotiating her salary, asserting her ideas in meetings, and setting boundaries around her workload. She learned to say “no” to </w:t>
        <w:br/>
        <w:t>requests that didn't align with her priorities or capabilities, without feeling guilty or compromising her own well-being.</w:t>
      </w:r>
    </w:p>
    <w:p>
      <w:pPr>
        <w:autoSpaceDN w:val="0"/>
        <w:autoSpaceDE w:val="0"/>
        <w:widowControl/>
        <w:spacing w:line="264" w:lineRule="exact" w:before="264" w:after="0"/>
        <w:ind w:left="0" w:right="0" w:firstLine="0"/>
        <w:jc w:val="left"/>
      </w:pPr>
      <w:r>
        <w:t xml:space="preserve">The blackbird's song became a powerful metaphor for this journey. Its melody, once mournful and hesitant, now possessed a clarity and strength that mirrored Elara’s assertive communication style. It represented the freedom she found in expressing herself </w:t>
        <w:br/>
        <w:t xml:space="preserve">authentically, without fear of judgment or rejection. The song’s evolution mirrored her own growth, a testament to her unwavering journey towards self-acceptance and emotional liberation. Each note resonated with her newfound confidence, her ability to </w:t>
        <w:br/>
        <w:t xml:space="preserve">communicate her needs effectively, and her capacity to build </w:t>
        <w:br/>
        <w:t>relationships founded on mutual respect.</w:t>
      </w:r>
    </w:p>
    <w:p>
      <w:pPr>
        <w:autoSpaceDN w:val="0"/>
        <w:autoSpaceDE w:val="0"/>
        <w:widowControl/>
        <w:spacing w:line="264" w:lineRule="exact" w:before="264" w:after="0"/>
        <w:ind w:left="0" w:right="0" w:firstLine="0"/>
        <w:jc w:val="left"/>
      </w:pPr>
      <w:r>
        <w:t>This wasn’t about demanding or controlling others; it was about fostering healthy interdependence. Elara learned that expressing her needs didn’t mean others had to fulfill them. It was about creating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space for understanding and negotiation, where everyone’s feelings and priorities could be considered. It meant accepting that </w:t>
        <w:br/>
        <w:t xml:space="preserve">sometimes, her needs might not be met, but that didn't invalidate them or diminish her self-worth. The act of expressing them was a powerful affirmation of her self-respect, a declaration of her </w:t>
        <w:br/>
        <w:t>inherent worth.</w:t>
      </w:r>
    </w:p>
    <w:p>
      <w:pPr>
        <w:autoSpaceDN w:val="0"/>
        <w:autoSpaceDE w:val="0"/>
        <w:widowControl/>
        <w:spacing w:line="264" w:lineRule="exact" w:before="264" w:after="0"/>
        <w:ind w:left="0" w:right="0" w:firstLine="0"/>
        <w:jc w:val="left"/>
      </w:pPr>
      <w:r>
        <w:t xml:space="preserve">The process also required Elara to become a better listener. Truly hearing others' perspectives, understanding their motivations and limitations, became integral to healthy communication. This didn't mean compromising her own needs, but it allowed her to approach conflicts with empathy and understanding, fostering collaboration rather than confrontation. She realized that effective </w:t>
        <w:br/>
        <w:t xml:space="preserve">communication was a two-way street, requiring both clear </w:t>
        <w:br/>
        <w:t xml:space="preserve">articulation of her own needs and a genuine willingness to </w:t>
        <w:br/>
        <w:t>understand the needs of others.</w:t>
      </w:r>
    </w:p>
    <w:p>
      <w:pPr>
        <w:autoSpaceDN w:val="0"/>
        <w:autoSpaceDE w:val="0"/>
        <w:widowControl/>
        <w:spacing w:line="264" w:lineRule="exact" w:before="264" w:after="0"/>
        <w:ind w:left="0" w:right="0" w:firstLine="0"/>
        <w:jc w:val="left"/>
      </w:pPr>
      <w:r>
        <w:t xml:space="preserve">One of the most significant lessons Elara learned was the power of self-compassion in the face of rejection. Not every attempt at clear communication would be met with understanding or acceptance. There would be misunderstandings, disagreements, and moments of conflict. But by practicing self-compassion, she could navigate these challenges without resorting to self-criticism or blaming herself for the outcomes. She recognized that rejection didn’t diminish her worth; it simply reflected the other person's limitations or </w:t>
        <w:br/>
        <w:t>perspectives.</w:t>
      </w:r>
    </w:p>
    <w:p>
      <w:pPr>
        <w:autoSpaceDN w:val="0"/>
        <w:autoSpaceDE w:val="0"/>
        <w:widowControl/>
        <w:spacing w:line="264" w:lineRule="exact" w:before="264" w:after="0"/>
        <w:ind w:left="0" w:right="144" w:firstLine="0"/>
        <w:jc w:val="left"/>
      </w:pPr>
      <w:r>
        <w:t>Furthermore, she understood that learning to communicate her needs was an ongoing process, a journey rather than a destination.</w:t>
      </w:r>
    </w:p>
    <w:p>
      <w:pPr>
        <w:autoSpaceDN w:val="0"/>
        <w:autoSpaceDE w:val="0"/>
        <w:widowControl/>
        <w:spacing w:line="264" w:lineRule="exact" w:before="58" w:after="0"/>
        <w:ind w:left="0" w:right="0" w:firstLine="0"/>
        <w:jc w:val="left"/>
      </w:pPr>
      <w:r>
        <w:t xml:space="preserve">It was a continuous exploration of her emotional landscape, a refining of her communication skills, and a deepening of her </w:t>
        <w:br/>
        <w:t>understanding of herself and others. This continuous evolution was reflected in the ever-changing melody of the blackbird's song, its notes becoming richer, more complex, and more resonant with each passing day.</w:t>
      </w:r>
    </w:p>
    <w:p>
      <w:pPr>
        <w:autoSpaceDN w:val="0"/>
        <w:autoSpaceDE w:val="0"/>
        <w:widowControl/>
        <w:spacing w:line="264" w:lineRule="exact" w:before="264" w:after="0"/>
        <w:ind w:left="0" w:right="0" w:firstLine="0"/>
        <w:jc w:val="left"/>
      </w:pPr>
      <w:r>
        <w:t>Elara found that effective communication wasn't just about verbal expression; it encompassed her entire being. Her body language, her tone of voice, even the energy she projected – all played a crucial role in conveying her message. She became more aware of her non-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verbal cues, ensuring they aligned with her intentions. This holistic approach to communication fostered greater trust and </w:t>
        <w:br/>
        <w:t>understanding in her relationships.</w:t>
      </w:r>
    </w:p>
    <w:p>
      <w:pPr>
        <w:autoSpaceDN w:val="0"/>
        <w:autoSpaceDE w:val="0"/>
        <w:widowControl/>
        <w:spacing w:line="264" w:lineRule="exact" w:before="264" w:after="0"/>
        <w:ind w:left="0" w:right="0" w:firstLine="0"/>
        <w:jc w:val="left"/>
      </w:pPr>
      <w:r>
        <w:t xml:space="preserve">The journey of expressing her needs profoundly impacted her self-esteem. By consistently advocating for herself, she cultivated a sense of self-respect that had been lacking for so long. She </w:t>
        <w:br/>
        <w:t xml:space="preserve">discovered the power of her voice, not just as a means of </w:t>
        <w:br/>
        <w:t xml:space="preserve">communication, but as a tool for self-empowerment and personal growth. The blackbird's song, once a mournful lament, now soared with the strength and clarity of a fully realized self. The dark nights still came, but Elara faced them with a new-found confidence, knowing the power of her voice, the unwavering strength of her spirit, and the unwavering melody of her own truth. The blackbird's flight, once a symbol of yearning, was now a triumphant journey of self-discovery and the unshakeable belief in her ability to </w:t>
        <w:br/>
        <w:t>communicate, to connect, and to thrive.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Advocating for Self</w:t>
      </w:r>
    </w:p>
    <w:p>
      <w:pPr>
        <w:autoSpaceDN w:val="0"/>
        <w:autoSpaceDE w:val="0"/>
        <w:widowControl/>
        <w:spacing w:line="264" w:lineRule="exact" w:before="286" w:after="0"/>
        <w:ind w:left="0" w:right="0" w:firstLine="0"/>
        <w:jc w:val="left"/>
      </w:pPr>
      <w:r>
        <w:t xml:space="preserve">This newfound self-awareness extended beyond simple requests and polite refusals. It seeped into the very fabric of Elara's being, </w:t>
        <w:br/>
        <w:t xml:space="preserve">transforming her interactions with the world. She began to notice the subtle ways she had allowed others to infringe on her </w:t>
        <w:br/>
        <w:t>boundaries, often without even realizing it. The passive acceptance she’d once practiced, rooted in a deep-seated fear of conflict and rejection, gradually gave way to a more assertive and self-</w:t>
        <w:br/>
        <w:t>respecting stance. This wasn't about aggression; it was about a quiet, unwavering determination to be detected and respected.</w:t>
      </w:r>
    </w:p>
    <w:p>
      <w:pPr>
        <w:autoSpaceDN w:val="0"/>
        <w:autoSpaceDE w:val="0"/>
        <w:widowControl/>
        <w:spacing w:line="322" w:lineRule="exact" w:before="206" w:after="0"/>
        <w:ind w:left="0" w:right="0" w:firstLine="0"/>
        <w:jc w:val="left"/>
      </w:pPr>
      <w:r>
        <w:t>One significant area of change involved her professional life.</w:t>
      </w:r>
    </w:p>
    <w:p>
      <w:pPr>
        <w:autoSpaceDN w:val="0"/>
        <w:autoSpaceDE w:val="0"/>
        <w:widowControl/>
        <w:spacing w:line="264" w:lineRule="exact" w:before="60" w:after="0"/>
        <w:ind w:left="0" w:right="0" w:firstLine="0"/>
        <w:jc w:val="left"/>
      </w:pPr>
      <w:r>
        <w:t xml:space="preserve">Previously, Elara had been hesitant to speak up in meetings, often deferring to the opinions of her colleagues, even when she had valuable insights to offer. She feared being perceived as pushy or disruptive, prioritizing the comfort of others over her own </w:t>
        <w:br/>
        <w:t>professional growth. But armed with her newfound self-advocacy, she began to assert her ideas more confidently. She learned to present her perspectives clearly and concisely, backed by well-researched arguments and compelling data. She no longer silenced her voice to avoid conflict; instead, she used her voice to contribute meaningfully to discussions and shape outcomes.</w:t>
      </w:r>
    </w:p>
    <w:p>
      <w:pPr>
        <w:autoSpaceDN w:val="0"/>
        <w:autoSpaceDE w:val="0"/>
        <w:widowControl/>
        <w:spacing w:line="264" w:lineRule="exact" w:before="264" w:after="0"/>
        <w:ind w:left="0" w:right="0" w:firstLine="0"/>
        <w:jc w:val="left"/>
      </w:pPr>
      <w:r>
        <w:t xml:space="preserve">This didn't happen overnight. There were still moments of self-doubt, times when the old anxieties resurfaced, tempting her to retreat into her familiar patterns of silence. But with each successful assertion of her needs, her confidence grew. She learned to </w:t>
        <w:br/>
        <w:t>celebrate small victories, acknowledging the progress she had made and reminding herself of her strength and resilience. The blackbird's song, once a faint whisper, now swelled with a steady, confident rhythm, reflecting her growing self-assurance.</w:t>
      </w:r>
    </w:p>
    <w:p>
      <w:pPr>
        <w:autoSpaceDN w:val="0"/>
        <w:autoSpaceDE w:val="0"/>
        <w:widowControl/>
        <w:spacing w:line="264" w:lineRule="exact" w:before="264" w:after="0"/>
        <w:ind w:left="0" w:right="144" w:firstLine="0"/>
        <w:jc w:val="left"/>
      </w:pPr>
      <w:r>
        <w:t xml:space="preserve">This journey wasn’t solely about voicing her opinions in </w:t>
        <w:br/>
        <w:t>professional settings. It extended to her personal relationships as well. She learned to express her needs in romantic relationships, something she had previously struggled with. In past relationships, she had often suppressed her desires, fearing rejection or conflict. This pattern of self-sacrifice had left her feeling undervalued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emotionally depleted. But now, she approached her relationships with a new sense of self-respect, communicating her needs openly and honestly. She learned to articulate her emotional needs, her desires, and her expectations, fostering a healthier dynamic based on mutual understanding and respect.</w:t>
      </w:r>
    </w:p>
    <w:p>
      <w:pPr>
        <w:autoSpaceDN w:val="0"/>
        <w:autoSpaceDE w:val="0"/>
        <w:widowControl/>
        <w:spacing w:line="264" w:lineRule="exact" w:before="264" w:after="0"/>
        <w:ind w:left="0" w:right="0" w:firstLine="0"/>
        <w:jc w:val="left"/>
      </w:pPr>
      <w:r>
        <w:t xml:space="preserve">This new assertiveness didn't always result in immediate </w:t>
        <w:br/>
        <w:t xml:space="preserve">gratification. Sometimes, her needs weren't met, and she had to learn to accept that not every conversation would end with a </w:t>
        <w:br/>
        <w:t xml:space="preserve">perfect resolution. She discovered the importance of healthy </w:t>
        <w:br/>
        <w:t>disappointment, understanding that rejection wasn't a reflection of her worth but simply an indication that the other person wasn't capable of meeting her needs. This didn’t diminish her self-respect; it helped her to identify incompatible relationships and to prioritize her own well-being. The blackbird's song, in those moments, served as a gentle reminder of her strength and resilience, a testament to her commitment to self-advocacy.</w:t>
      </w:r>
    </w:p>
    <w:p>
      <w:pPr>
        <w:autoSpaceDN w:val="0"/>
        <w:autoSpaceDE w:val="0"/>
        <w:widowControl/>
        <w:spacing w:line="264" w:lineRule="exact" w:before="264" w:after="0"/>
        <w:ind w:left="0" w:right="0" w:firstLine="0"/>
        <w:jc w:val="left"/>
      </w:pPr>
      <w:r>
        <w:t>The transformation extended beyond verbal communication. Elara realized that self-advocacy also involved setting healthy boundaries.</w:t>
      </w:r>
    </w:p>
    <w:p>
      <w:pPr>
        <w:autoSpaceDN w:val="0"/>
        <w:autoSpaceDE w:val="0"/>
        <w:widowControl/>
        <w:spacing w:line="264" w:lineRule="exact" w:before="60" w:after="0"/>
        <w:ind w:left="0" w:right="288" w:firstLine="0"/>
        <w:jc w:val="left"/>
      </w:pPr>
      <w:r>
        <w:t xml:space="preserve">She learned to say "no" to requests that overextended her time, energy, or emotional resources. This was particularly challenging initially, as she had spent years prioritizing the needs of others above her own. But with each "no," she experienced a growing sense of empowerment, a liberation from the burden of endless </w:t>
        <w:br/>
        <w:t>responsibilities. She understood that setting boundaries wasn't selfish; it was essential for maintaining her own well-being and preserving her relationships.</w:t>
      </w:r>
    </w:p>
    <w:p>
      <w:pPr>
        <w:autoSpaceDN w:val="0"/>
        <w:autoSpaceDE w:val="0"/>
        <w:widowControl/>
        <w:spacing w:line="264" w:lineRule="exact" w:before="264" w:after="0"/>
        <w:ind w:left="0" w:right="0" w:firstLine="0"/>
        <w:jc w:val="left"/>
      </w:pPr>
      <w:r>
        <w:t xml:space="preserve">This also meant learning to prioritize her own self-care. She </w:t>
        <w:br/>
        <w:t>recognized that she couldn’t effectively advocate for herself if she neglected her physical, emotional, and mental health. She began to incorporate regular self-care practices into her routine, including exercise, meditation, and time spent in nature. These activities nourished her spirit, replenishing her energy and empowering her to approach challenges with greater resilience. The blackbird’s song became an anthem of self-preservation, a reminder that caring for herself was not a luxury but a necessity.</w:t>
      </w:r>
    </w:p>
    <w:p>
      <w:pPr>
        <w:autoSpaceDN w:val="0"/>
        <w:autoSpaceDE w:val="0"/>
        <w:widowControl/>
        <w:spacing w:line="324" w:lineRule="exact" w:before="204" w:after="0"/>
        <w:ind w:left="0" w:right="0" w:firstLine="0"/>
        <w:jc w:val="left"/>
      </w:pPr>
      <w:r>
        <w:t>The process of self-advocacy became a continuous learning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experience, a constant refinement of her communication skills and a deepening of her self-awareness. It wasn't a destination but a </w:t>
        <w:br/>
        <w:t xml:space="preserve">lifelong journey, a path of continuous growth and self-discovery. With each step forward, Elara experienced a growing sense of autonomy and self-respect, her voice becoming clearer, stronger, and more </w:t>
        <w:br/>
        <w:t>resonant. The melody of the blackbird’s song became a powerful symbol of this transformation, each note representing a step closer to her authentic self.</w:t>
      </w:r>
    </w:p>
    <w:p>
      <w:pPr>
        <w:autoSpaceDN w:val="0"/>
        <w:autoSpaceDE w:val="0"/>
        <w:widowControl/>
        <w:spacing w:line="264" w:lineRule="exact" w:before="264" w:after="0"/>
        <w:ind w:left="0" w:right="0" w:firstLine="0"/>
        <w:jc w:val="left"/>
      </w:pPr>
      <w:r>
        <w:t xml:space="preserve">The journey wasn't always easy. Elara encountered resistance, misunderstandings, and moments of doubt. There were times when she questioned her approach, wondering if she was being too assertive or too demanding. But she persevered, reminding herself that self-advocacy wasn't about controlling others but about </w:t>
        <w:br/>
        <w:t xml:space="preserve">asserting her own needs and respecting her own boundaries. This involved navigating disagreements with grace and empathy, </w:t>
        <w:br/>
        <w:t>understanding that conflict wasn't necessarily negative, but an opportunity for growth and deeper understanding.</w:t>
      </w:r>
    </w:p>
    <w:p>
      <w:pPr>
        <w:autoSpaceDN w:val="0"/>
        <w:autoSpaceDE w:val="0"/>
        <w:widowControl/>
        <w:spacing w:line="264" w:lineRule="exact" w:before="264" w:after="0"/>
        <w:ind w:left="0" w:right="0" w:firstLine="0"/>
        <w:jc w:val="left"/>
      </w:pPr>
      <w:r>
        <w:t>One particularly challenging situation involved a conflict with a close friend. They had a longstanding disagreement about a shared project, with Elara feeling consistently overlooked and undervalued.</w:t>
      </w:r>
    </w:p>
    <w:p>
      <w:pPr>
        <w:autoSpaceDN w:val="0"/>
        <w:autoSpaceDE w:val="0"/>
        <w:widowControl/>
        <w:spacing w:line="264" w:lineRule="exact" w:before="60" w:after="0"/>
        <w:ind w:left="0" w:right="0" w:firstLine="0"/>
        <w:jc w:val="left"/>
      </w:pPr>
      <w:r>
        <w:t xml:space="preserve">In the past, she would have swallowed her frustrations, fearing confrontation. But this time, she chose to express her concerns openly and honestly, using "I" statements to articulate her feelings without blaming or accusing. The conversation was difficult, </w:t>
        <w:br/>
        <w:t xml:space="preserve">involving tears and difficult emotions, but ultimately, it led to a more productive and collaborative working relationship. The </w:t>
        <w:br/>
        <w:t>conflict wasn't erased, but it was transformed into an opportunity for mutual understanding and growth. The blackbird's song served as a beacon of hope, reminding her that even difficult conversations could lead to positive outcomes.</w:t>
      </w:r>
    </w:p>
    <w:p>
      <w:pPr>
        <w:autoSpaceDN w:val="0"/>
        <w:autoSpaceDE w:val="0"/>
        <w:widowControl/>
        <w:spacing w:line="264" w:lineRule="exact" w:before="266" w:after="0"/>
        <w:ind w:left="0" w:right="144" w:firstLine="0"/>
        <w:jc w:val="left"/>
      </w:pPr>
      <w:r>
        <w:t>Elara also discovered the importance of seeking support from others. She realized that she didn't have to navigate this journey alone. She reached out to trusted friends and family members, sharing her experiences and seeking their encouragement and understanding. This support network proved invaluable, offering her strength and guidance during challenging times. They didn't always agree with her actions, but they respected her journey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provided her with the emotional support she needed to persevere.</w:t>
      </w:r>
    </w:p>
    <w:p>
      <w:pPr>
        <w:autoSpaceDN w:val="0"/>
        <w:autoSpaceDE w:val="0"/>
        <w:widowControl/>
        <w:spacing w:line="264" w:lineRule="exact" w:before="266" w:after="0"/>
        <w:ind w:left="0" w:right="0" w:firstLine="0"/>
        <w:jc w:val="left"/>
      </w:pPr>
      <w:r>
        <w:t>The process of advocating for herself also profoundly impacted her self-esteem. By consistently setting boundaries, expressing her needs, and celebrating her successes, she cultivated a sense of self-worth that had been missing for so long. She discovered the power of her voice, not just as a means of communication, but as a tool for self-empowerment and personal growth. The blackbird's song became a symbol of this newfound confidence, soaring through the air with newfound strength and clarity.</w:t>
      </w:r>
    </w:p>
    <w:p>
      <w:pPr>
        <w:autoSpaceDN w:val="0"/>
        <w:autoSpaceDE w:val="0"/>
        <w:widowControl/>
        <w:spacing w:line="264" w:lineRule="exact" w:before="264" w:after="0"/>
        <w:ind w:left="0" w:right="0" w:firstLine="0"/>
        <w:jc w:val="left"/>
      </w:pPr>
      <w:r>
        <w:t xml:space="preserve">The journey of self-advocacy was a transformative one for Elara. It involved facing her fears, challenging her ingrained patterns of behavior, and developing new communication skills. But through it all, she discovered the profound power of her own voice and the unwavering strength of her own spirit. The blackbird’s song, once a faint whisper of despair, now soared with the confidence and clarity of a fully realized self, a testament to her journey of self-discovery and unwavering resilience. The dark nights still came, but now, Elara faced them with a newfound confidence, knowing the </w:t>
        <w:br/>
        <w:t xml:space="preserve">unwavering strength of her spirit and the power of her own voice, singing her truth into existence. The blackbird's flight, once a </w:t>
        <w:br/>
        <w:t xml:space="preserve">symbol of yearning, was now a triumphant journey of self-discovery and the unshakeable belief in her ability to connect, to </w:t>
        <w:br/>
        <w:t>communicate, and to thrive, finally free to sing her own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Her Story Publicly</w:t>
      </w:r>
    </w:p>
    <w:p>
      <w:pPr>
        <w:autoSpaceDN w:val="0"/>
        <w:autoSpaceDE w:val="0"/>
        <w:widowControl/>
        <w:spacing w:line="264" w:lineRule="exact" w:before="286" w:after="0"/>
        <w:ind w:left="0" w:right="0" w:firstLine="0"/>
        <w:jc w:val="left"/>
      </w:pPr>
      <w:r>
        <w:t>The quiet hum of the microphone experienced strangely comforting, a stark contrast to the turmoil of emotions churning within Elara. The stage lights, usually intimidating, felt like a warm embrace, a shared space of vulnerability. For years, the blackbird’s song had been a private melody, a whispered mantra in the dark recesses of her heart. Now, it was about to become a public anthem, a testament to her journey, a beacon of hope for others navigating similar paths.</w:t>
      </w:r>
    </w:p>
    <w:p>
      <w:pPr>
        <w:autoSpaceDN w:val="0"/>
        <w:autoSpaceDE w:val="0"/>
        <w:widowControl/>
        <w:spacing w:line="264" w:lineRule="exact" w:before="264" w:after="0"/>
        <w:ind w:left="0" w:right="0" w:firstLine="0"/>
        <w:jc w:val="left"/>
      </w:pPr>
      <w:r>
        <w:t xml:space="preserve">She took a deep breath, the scent of anticipation thick in the air. The audience before her, a sea of faces both familiar and unknown, held their collective breath. This wasn't a performance; it was a confession, a sharing of her soul. She’d spent weeks agonizing over this decision, questioning the wisdom of exposing her </w:t>
        <w:br/>
        <w:t>vulnerabilities to the judgmental eyes of the world. But the weight of her silence had become unbearable. The blackbird's song, once a personal refuge, now demanded to be shared, to resonate with others wrestling with their own inner demons.</w:t>
      </w:r>
    </w:p>
    <w:p>
      <w:pPr>
        <w:autoSpaceDN w:val="0"/>
        <w:autoSpaceDE w:val="0"/>
        <w:widowControl/>
        <w:spacing w:line="264" w:lineRule="exact" w:before="264" w:after="0"/>
        <w:ind w:left="0" w:right="0" w:firstLine="0"/>
        <w:jc w:val="left"/>
      </w:pPr>
      <w:r>
        <w:t xml:space="preserve">Her voice, initially hesitant, grew stronger with each word. She spoke of the “broken wings” that had confined her for so long, the crippling self-doubt that had silenced her voice for years. She </w:t>
        <w:br/>
        <w:t>described the “sunken eyes” that reflected the depths of her despair, the feeling of being trapped in a perpetual “dark black night.” She spoke of the agonizing isolation, the crushing weight of unspoken trauma, the fear of judgment and rejection that had kept her hidden in the shadows.</w:t>
      </w:r>
    </w:p>
    <w:p>
      <w:pPr>
        <w:autoSpaceDN w:val="0"/>
        <w:autoSpaceDE w:val="0"/>
        <w:widowControl/>
        <w:spacing w:line="264" w:lineRule="exact" w:before="264" w:after="0"/>
        <w:ind w:left="0" w:right="0" w:firstLine="0"/>
        <w:jc w:val="left"/>
      </w:pPr>
      <w:r>
        <w:t xml:space="preserve">Her words painted a vivid picture, not just of her own struggles, but of the universal human experience of pain, of loss, and of the </w:t>
        <w:br/>
        <w:t>relentless search for self-worth. She described the slow, agonizing process of healing, the incremental steps she had taken toward self-discovery, the small victories that had gradually chipped away at the walls of her self-imposed prison.</w:t>
      </w:r>
    </w:p>
    <w:p>
      <w:pPr>
        <w:autoSpaceDN w:val="0"/>
        <w:autoSpaceDE w:val="0"/>
        <w:widowControl/>
        <w:spacing w:line="264" w:lineRule="exact" w:before="264" w:after="0"/>
        <w:ind w:left="0" w:right="20" w:firstLine="0"/>
        <w:jc w:val="both"/>
      </w:pPr>
      <w:r>
        <w:t>The audience listened, captivated by her honesty, her vulnerability, her unwavering courage. There were tears, whispered sobs, and the occasional shared gasp of recognition. In the shared silence between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her words, a powerful unspoken connection pulsed through the room, a collective recognition of the shared human experience of suffering and resilience. Elara's story wasn't just her own; it was a reflection of the countless others silently battling their own inner demons, seeking their own paths towards freedom.</w:t>
      </w:r>
    </w:p>
    <w:p>
      <w:pPr>
        <w:autoSpaceDN w:val="0"/>
        <w:autoSpaceDE w:val="0"/>
        <w:widowControl/>
        <w:spacing w:line="264" w:lineRule="exact" w:before="264" w:after="0"/>
        <w:ind w:left="0" w:right="0" w:firstLine="0"/>
        <w:jc w:val="left"/>
      </w:pPr>
      <w:r>
        <w:t xml:space="preserve">She spoke of the importance of self-compassion, of forgiving herself for past mistakes, and of embracing her imperfections. She </w:t>
        <w:br/>
        <w:t xml:space="preserve">acknowledged that healing wasn't a linear journey; it was a winding road filled with setbacks and unexpected twists. There were </w:t>
        <w:br/>
        <w:t xml:space="preserve">moments of relapse, of doubt, of wanting to retreat back into the shadows. But she had learned to view these moments not as </w:t>
        <w:br/>
        <w:t xml:space="preserve">failures, but as opportunities for growth, as reminders of the </w:t>
        <w:br/>
        <w:t>strength she had discovered within herself.</w:t>
      </w:r>
    </w:p>
    <w:p>
      <w:pPr>
        <w:autoSpaceDN w:val="0"/>
        <w:autoSpaceDE w:val="0"/>
        <w:widowControl/>
        <w:spacing w:line="264" w:lineRule="exact" w:before="264" w:after="0"/>
        <w:ind w:left="0" w:right="0" w:firstLine="0"/>
        <w:jc w:val="left"/>
      </w:pPr>
      <w:r>
        <w:t>Elara then shared stories of resilience. She detailed her experiences with therapy, the transformative power of confronting her past trauma, and the gradual unwinding of the layers of self-protection that had shielded her for so long. She shared anecdotes about the people who had supported her along the way – the friends and family who had stood by her through thick and thin, who had offered unwavering love and encouragement when she experienced she had nothing left to give.</w:t>
      </w:r>
    </w:p>
    <w:p>
      <w:pPr>
        <w:autoSpaceDN w:val="0"/>
        <w:autoSpaceDE w:val="0"/>
        <w:widowControl/>
        <w:spacing w:line="264" w:lineRule="exact" w:before="264" w:after="0"/>
        <w:ind w:left="0" w:right="0" w:firstLine="0"/>
        <w:jc w:val="left"/>
      </w:pPr>
      <w:r>
        <w:t>She spoke of the transformative power of art, of how the blackbird’s song had become her personal mantra, her constant companion on her journey of healing. She described how the act of writing, of pouring her emotions onto the page, had been cathartic, liberating, a way to channel her pain and transform it into something beautiful and meaningful.</w:t>
      </w:r>
    </w:p>
    <w:p>
      <w:pPr>
        <w:autoSpaceDN w:val="0"/>
        <w:autoSpaceDE w:val="0"/>
        <w:widowControl/>
        <w:spacing w:line="264" w:lineRule="exact" w:before="264" w:after="0"/>
        <w:ind w:left="0" w:right="0" w:firstLine="0"/>
        <w:jc w:val="left"/>
      </w:pPr>
      <w:r>
        <w:t>The blackbird's song, woven throughout her narrative, served as a recurring symbol of hope, resilience, and the unwavering pursuit of freedom. It represented the gradual awakening of her spirit, the slow but steady unfolding of her wings. It was a testament to the transformative power of vulnerability, of sharing her story with the world, and of finding the courage to fly.</w:t>
      </w:r>
    </w:p>
    <w:p>
      <w:pPr>
        <w:autoSpaceDN w:val="0"/>
        <w:autoSpaceDE w:val="0"/>
        <w:widowControl/>
        <w:spacing w:line="264" w:lineRule="exact" w:before="264" w:after="0"/>
        <w:ind w:left="0" w:right="288" w:firstLine="0"/>
        <w:jc w:val="left"/>
      </w:pPr>
      <w:r>
        <w:t>The most powerful moments, however, came when Elara shared specific examples of how her journey had changed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relationships. She spoke candidly about the challenges she had faced in expressing her needs, in setting boundaries, in navigating conflicts, and in communicating her feelings. She talked about the difficult conversations she had had with friends and family, the misunderstandings, and the hurt feelings that had accompanied the process of setting healthy boundaries. But she also emphasized the transformative power of those difficult conversations, how they had ultimately strengthened her relationships and deepened her </w:t>
        <w:br/>
        <w:t>connections with others.</w:t>
      </w:r>
    </w:p>
    <w:p>
      <w:pPr>
        <w:autoSpaceDN w:val="0"/>
        <w:autoSpaceDE w:val="0"/>
        <w:widowControl/>
        <w:spacing w:line="264" w:lineRule="exact" w:before="264" w:after="0"/>
        <w:ind w:left="0" w:right="0" w:firstLine="0"/>
        <w:jc w:val="left"/>
      </w:pPr>
      <w:r>
        <w:t>Her story provided a roadmap for others to follow, to understand that vulnerability is not weakness but a testament to strength. She highlighted the importance of self-advocacy, of learning to express one's needs, to assert one's boundaries, and to stand up for oneself. She provided practical tools and strategies for navigating difficult conversations, building stronger relationships, and advocating for one’s own well-being.</w:t>
      </w:r>
    </w:p>
    <w:p>
      <w:pPr>
        <w:autoSpaceDN w:val="0"/>
        <w:autoSpaceDE w:val="0"/>
        <w:widowControl/>
        <w:spacing w:line="264" w:lineRule="exact" w:before="264" w:after="0"/>
        <w:ind w:left="0" w:right="0" w:firstLine="0"/>
        <w:jc w:val="left"/>
      </w:pPr>
      <w:r>
        <w:t>By sharing her story, Elara became a beacon of hope, a role model for others who had experienced silenced, marginalized, or invisible. Her vulnerability inspired empathy and understanding, fostering a sense of shared humanity. She empowered others to share their own stories, to break the cycle of silence, and to find their own voices.</w:t>
      </w:r>
    </w:p>
    <w:p>
      <w:pPr>
        <w:autoSpaceDN w:val="0"/>
        <w:autoSpaceDE w:val="0"/>
        <w:widowControl/>
        <w:spacing w:line="264" w:lineRule="exact" w:before="58" w:after="0"/>
        <w:ind w:left="0" w:right="864" w:firstLine="0"/>
        <w:jc w:val="left"/>
      </w:pPr>
      <w:r>
        <w:t>The blackbird's song, once a private melody, had become a powerful chorus of collective healing and empowerment.</w:t>
      </w:r>
    </w:p>
    <w:p>
      <w:pPr>
        <w:autoSpaceDN w:val="0"/>
        <w:autoSpaceDE w:val="0"/>
        <w:widowControl/>
        <w:spacing w:line="264" w:lineRule="exact" w:before="264" w:after="0"/>
        <w:ind w:left="0" w:right="0" w:firstLine="0"/>
        <w:jc w:val="left"/>
      </w:pPr>
      <w:r>
        <w:t xml:space="preserve">The silence after her final words was profound, a testament to the impact of her story. Then, a ripple of applause began, growing into a thunderous ovation. The audience stood, their faces reflecting the myriad emotions—tears, hope, relief, and inspiration. Elara stood, bathed in the warmth of the applause, a feeling far different from the chill of isolation she’d known for so long. The blackbird’s song had finally taken flight, not just within her, but in the hearts of countless others, a soaring testament to the power of shared </w:t>
        <w:br/>
        <w:t>experience, the strength of vulnerability, and the transformative power of finding one's voice.</w:t>
      </w:r>
    </w:p>
    <w:p>
      <w:pPr>
        <w:autoSpaceDN w:val="0"/>
        <w:autoSpaceDE w:val="0"/>
        <w:widowControl/>
        <w:spacing w:line="264" w:lineRule="exact" w:before="264" w:after="0"/>
        <w:ind w:left="0" w:right="144" w:firstLine="0"/>
        <w:jc w:val="left"/>
      </w:pPr>
      <w:r>
        <w:t>The Q&amp;A session that followed was intense, filled with personal questions, shared experiences, and heartfelt gratitude. Elara answered patiently, her words both compassionate and insightful.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She listened attentively, validating each person's story, </w:t>
        <w:br/>
        <w:t xml:space="preserve">acknowledging their struggles, and offering words of </w:t>
        <w:br/>
        <w:t>encouragement. She understood their pain, their fears, their hopes, for she had lived it herself.</w:t>
      </w:r>
    </w:p>
    <w:p>
      <w:pPr>
        <w:autoSpaceDN w:val="0"/>
        <w:autoSpaceDE w:val="0"/>
        <w:widowControl/>
        <w:spacing w:line="264" w:lineRule="exact" w:before="264" w:after="0"/>
        <w:ind w:left="0" w:right="0" w:firstLine="0"/>
        <w:jc w:val="left"/>
      </w:pPr>
      <w:r>
        <w:t xml:space="preserve">The event ended late, but Elara lingered, connecting with </w:t>
        <w:br/>
        <w:t xml:space="preserve">individuals, offering words of comfort, answering questions, and sharing resources. She experienced an overwhelming sense of purpose, a recognition that her journey had not only healed her but had </w:t>
        <w:br/>
        <w:t xml:space="preserve">empowered her to help others. The blackbird’s song, now a </w:t>
        <w:br/>
        <w:t>symphony of collective voices, echoed in her heart, a powerful reminder of the transformative power of vulnerability and the profound impact of sharing one’s story. The dark black night may still come, but now, Elara knew she was not alone in facing it. The flight of the blackbird, once a symbol of personal freedom, had become a shared journey towards a brighter horizon. The song continued, a promise of hope and resilience, echoing in the hearts of all who had gathered to hear her story. And as Elara walked away, the melody lingered, a beacon of light in the hearts of those she had touched. The journey was far from over, but the path ahead felt brighter, stronger, and infinitely more hopeful than it had ever seemed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Using Her Voice for Good</w:t>
      </w:r>
    </w:p>
    <w:p>
      <w:pPr>
        <w:autoSpaceDN w:val="0"/>
        <w:autoSpaceDE w:val="0"/>
        <w:widowControl/>
        <w:spacing w:line="264" w:lineRule="exact" w:before="286" w:after="0"/>
        <w:ind w:left="0" w:right="0" w:firstLine="0"/>
        <w:jc w:val="left"/>
      </w:pPr>
      <w:r>
        <w:t xml:space="preserve">The standing ovation faded, replaced by a quieter hum of </w:t>
        <w:br/>
        <w:t xml:space="preserve">conversation and the rustling of programs. Elara, still slightly </w:t>
        <w:br/>
        <w:t>trembling from the emotional outpouring, experienced a profound sense of peace settle over her. The weight of her silence, the burden of unspoken trauma, had finally lifted. She had shared her story, bared her soul, and in doing so, had discovered a strength she never knew she possessed. The blackbird’s song, once a solitary melody echoing in the darkness of her heart, now resonated with the collective voices of an audience moved by her honesty and vulnerability.</w:t>
      </w:r>
    </w:p>
    <w:p>
      <w:pPr>
        <w:autoSpaceDN w:val="0"/>
        <w:autoSpaceDE w:val="0"/>
        <w:widowControl/>
        <w:spacing w:line="264" w:lineRule="exact" w:before="264" w:after="0"/>
        <w:ind w:left="0" w:right="0" w:firstLine="0"/>
        <w:jc w:val="left"/>
      </w:pPr>
      <w:r>
        <w:t>But the journey wasn't over. The applause, the tears, the shared experiences – these were not the end, but a beginning. Elara experienced a powerful call to action, a sense of responsibility to use her newly found voice for good. The blackbird's song, she realized, was not just a personal anthem; it was a call to action, a rallying cry for others to find their own voices, to break the silence, and to create a world where vulnerability was seen not as weakness, but as a testament to courage.</w:t>
      </w:r>
    </w:p>
    <w:p>
      <w:pPr>
        <w:autoSpaceDN w:val="0"/>
        <w:autoSpaceDE w:val="0"/>
        <w:widowControl/>
        <w:spacing w:line="264" w:lineRule="exact" w:before="264" w:after="0"/>
        <w:ind w:left="0" w:right="0" w:firstLine="0"/>
        <w:jc w:val="left"/>
      </w:pPr>
      <w:r>
        <w:t xml:space="preserve">The following weeks were a whirlwind. Interviews followed, </w:t>
        <w:br/>
        <w:t xml:space="preserve">invitations to speak at conferences, requests for workshops and support groups. Elara found herself navigating a world she never imagined, a world where her vulnerability was met with empathy, understanding, and an overwhelming wave of support. She spoke to college students, sharing her story of resilience and urging them to prioritize their mental well-being. She addressed corporate </w:t>
        <w:br/>
        <w:t>executives, challenging them to create more compassionate and supportive work environments. She partnered with mental health organizations, advocating for increased access to affordable and quality care.</w:t>
      </w:r>
    </w:p>
    <w:p>
      <w:pPr>
        <w:autoSpaceDN w:val="0"/>
        <w:autoSpaceDE w:val="0"/>
        <w:widowControl/>
        <w:spacing w:line="264" w:lineRule="exact" w:before="264" w:after="0"/>
        <w:ind w:left="0" w:right="144" w:firstLine="0"/>
        <w:jc w:val="left"/>
      </w:pPr>
      <w:r>
        <w:t>Each talk, each interview, each workshop, experienced like a step further into her purpose. She realized that her story wasn't just about her own healing; it was about creating a space for others to share their own stories, to feel seen, detected, and understood. The blackbird’s song was no longer her private refuge; it had become a powerful symbol of hope, a beacon guiding others out of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One particularly poignant experience occurred during a workshop at a women’s shelter. A young woman, barely out of her teens, approached Elara after the session, tears streaming down her face. She shared a story of abuse, of isolation, of a life marked by silence and shame. Elara listened, her heart aching with empathy, her own past experiences resonating deeply with the young woman’s pain. She offered words of encouragement, validating the young woman’s feelings, assuring her that she was not alone, that her pain was valid, and that healing was possible.</w:t>
      </w:r>
    </w:p>
    <w:p>
      <w:pPr>
        <w:autoSpaceDN w:val="0"/>
        <w:autoSpaceDE w:val="0"/>
        <w:widowControl/>
        <w:spacing w:line="264" w:lineRule="exact" w:before="264" w:after="0"/>
        <w:ind w:left="0" w:right="0" w:firstLine="0"/>
        <w:jc w:val="left"/>
      </w:pPr>
      <w:r>
        <w:t xml:space="preserve">That encounter, more than any public speaking engagement, </w:t>
        <w:br/>
        <w:t>solidified Elara's commitment to using her voice for good. She realized that true impact wasn't about reaching a large audience, but about connecting with individuals on a deeply personal level, offering them hope, support, and the assurance that they, too, could find their own voices.</w:t>
      </w:r>
    </w:p>
    <w:p>
      <w:pPr>
        <w:autoSpaceDN w:val="0"/>
        <w:autoSpaceDE w:val="0"/>
        <w:widowControl/>
        <w:spacing w:line="264" w:lineRule="exact" w:before="264" w:after="0"/>
        <w:ind w:left="0" w:right="0" w:firstLine="0"/>
        <w:jc w:val="left"/>
      </w:pPr>
      <w:r>
        <w:t xml:space="preserve">Elara's advocacy extended beyond speaking engagements. She started a blog, sharing her personal journey, offering practical advice on self-care, and providing resources for those struggling with mental health challenges. The blog became an online </w:t>
        <w:br/>
        <w:t xml:space="preserve">community, a safe space for people to share their experiences, offer support to one another, and find solace in the shared human </w:t>
        <w:br/>
        <w:t>experience of pain and resilience. The comments section became a vibrant tapestry of vulnerability, empathy, and shared strength, a testament to the power of connecting with others who understood.</w:t>
      </w:r>
    </w:p>
    <w:p>
      <w:pPr>
        <w:autoSpaceDN w:val="0"/>
        <w:autoSpaceDE w:val="0"/>
        <w:widowControl/>
        <w:spacing w:line="264" w:lineRule="exact" w:before="264" w:after="0"/>
        <w:ind w:left="0" w:right="0" w:firstLine="0"/>
        <w:jc w:val="left"/>
      </w:pPr>
      <w:r>
        <w:t>Elara also collaborated with artists, musicians, and writers, creating a multimedia project inspired by the blackbird’s song. The project featured poems, songs, paintings, and short stories, all exploring themes of resilience, self-discovery, and the power of the human spirit. The art became a powerful tool for communication, a way to reach those who might not be able to connect with words alone. The visual language of art transcended barriers, offering a powerful and accessible way to share the message of hope and healing.</w:t>
      </w:r>
    </w:p>
    <w:p>
      <w:pPr>
        <w:autoSpaceDN w:val="0"/>
        <w:autoSpaceDE w:val="0"/>
        <w:widowControl/>
        <w:spacing w:line="264" w:lineRule="exact" w:before="264" w:after="0"/>
        <w:ind w:left="0" w:right="144" w:firstLine="0"/>
        <w:jc w:val="left"/>
      </w:pPr>
      <w:r>
        <w:t>The project’s launch was a momentous occasion, an event that brought together a diverse community of individuals connected by their shared experiences and their commitment to mental health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awareness. The night was filled with music, poetry readings, and powerful stories shared from the stage and in the exhibition space.</w:t>
      </w:r>
    </w:p>
    <w:p>
      <w:pPr>
        <w:autoSpaceDN w:val="0"/>
        <w:autoSpaceDE w:val="0"/>
        <w:widowControl/>
        <w:spacing w:line="264" w:lineRule="exact" w:before="60" w:after="0"/>
        <w:ind w:left="0" w:right="0" w:firstLine="0"/>
        <w:jc w:val="left"/>
      </w:pPr>
      <w:r>
        <w:t xml:space="preserve">The atmosphere was electric, a vibrant mix of vulnerability, </w:t>
        <w:br/>
        <w:t>empowerment, and shared joy. Elara experienced a deep sense of gratitude, not just for her own healing journey, but for the community she had helped create. The blackbird’s song, once a whisper in the darkness, had become a powerful symphony of shared hope and resilience.</w:t>
      </w:r>
    </w:p>
    <w:p>
      <w:pPr>
        <w:autoSpaceDN w:val="0"/>
        <w:autoSpaceDE w:val="0"/>
        <w:widowControl/>
        <w:spacing w:line="264" w:lineRule="exact" w:before="264" w:after="0"/>
        <w:ind w:left="0" w:right="144" w:firstLine="0"/>
        <w:jc w:val="left"/>
      </w:pPr>
      <w:r>
        <w:t xml:space="preserve">The project's success led to collaborations with schools and </w:t>
        <w:br/>
        <w:t>community organizations, providing workshops and resources for young people struggling with mental health challenges. Elara’s work extended into the realm of policy advocacy, pushing for increased funding for mental health services, improved access to care, and the reduction of stigma surrounding mental illness. Her voice, amplified by her story and the collective voices of those she had inspired, began to make a tangible difference in the lives of others.</w:t>
      </w:r>
    </w:p>
    <w:p>
      <w:pPr>
        <w:autoSpaceDN w:val="0"/>
        <w:autoSpaceDE w:val="0"/>
        <w:widowControl/>
        <w:spacing w:line="264" w:lineRule="exact" w:before="264" w:after="0"/>
        <w:ind w:left="0" w:right="144" w:firstLine="0"/>
        <w:jc w:val="left"/>
      </w:pPr>
      <w:r>
        <w:t xml:space="preserve">One of the most significant aspects of Elara’s work was her </w:t>
        <w:br/>
        <w:t>emphasis on self-compassion. She understood that healing wasn't a linear process, that setbacks and relapses were inevitable. She taught others how to treat themselves with the same kindness and understanding they would offer a friend struggling with similar challenges. She promoted the concept of self-care as an act of rebellion, a way to reclaim one's power and prioritize one's well-being in a world that often demanded otherwise.</w:t>
      </w:r>
    </w:p>
    <w:p>
      <w:pPr>
        <w:autoSpaceDN w:val="0"/>
        <w:autoSpaceDE w:val="0"/>
        <w:widowControl/>
        <w:spacing w:line="264" w:lineRule="exact" w:before="264" w:after="0"/>
        <w:ind w:left="0" w:right="0" w:firstLine="0"/>
        <w:jc w:val="left"/>
      </w:pPr>
      <w:r>
        <w:t>Elara's story, once a private narrative of pain and isolation, had become a public testament to the power of resilience, vulnerability, and the transformative potential of using one's voice for good. The blackbird's song, once a whisper in the darkness, had soared into a powerful anthem of hope, resonating with countless individuals and inspiring a movement of healing and change. The flight of the blackbird continues, its melody a promise of hope, a beacon of light guiding others towards freedom, healing, and the discovery of their own powerful voices. The journey, as Elara often reminded herself and others, was a continuous process, a lifelong commitment to growth, self-discovery, and the ongoing pursuit of a brighter future.</w:t>
      </w:r>
    </w:p>
    <w:p>
      <w:pPr>
        <w:autoSpaceDN w:val="0"/>
        <w:autoSpaceDE w:val="0"/>
        <w:widowControl/>
        <w:spacing w:line="264" w:lineRule="exact" w:before="60" w:after="0"/>
        <w:ind w:left="0" w:right="144" w:firstLine="0"/>
        <w:jc w:val="left"/>
      </w:pPr>
      <w:r>
        <w:t>But with each note of the blackbird's song, a future of hope and healing became increasingly clearer and more attainable. The dark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nights may linger, but the dawn always arrives, bringing with it the possibility of a new day, a fresh start, and the continued flight of the blackbird, a symbol of unwavering resilience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Inspiring Future Generations</w:t>
      </w:r>
    </w:p>
    <w:p>
      <w:pPr>
        <w:autoSpaceDN w:val="0"/>
        <w:autoSpaceDE w:val="0"/>
        <w:widowControl/>
        <w:spacing w:line="264" w:lineRule="exact" w:before="286" w:after="0"/>
        <w:ind w:left="0" w:right="0" w:firstLine="0"/>
        <w:jc w:val="left"/>
      </w:pPr>
      <w:r>
        <w:t>The years that followed witnessed Elara's influence expand exponentially. Her story, initially shared in a hushed whisper to a small audience, had become a resounding anthem, echoing across continents and inspiring countless individuals to confront their own demons and embrace their inner strength. The blackbird's song, once a private melody of sorrow and resilience, had transformed into a powerful, unifying call to action, a testament to the enduring human spirit's capacity for healing and transformation.</w:t>
      </w:r>
    </w:p>
    <w:p>
      <w:pPr>
        <w:autoSpaceDN w:val="0"/>
        <w:autoSpaceDE w:val="0"/>
        <w:widowControl/>
        <w:spacing w:line="264" w:lineRule="exact" w:before="264" w:after="0"/>
        <w:ind w:left="0" w:right="0" w:firstLine="0"/>
        <w:jc w:val="left"/>
      </w:pPr>
      <w:r>
        <w:t xml:space="preserve">Her work transcended geographical boundaries, reaching </w:t>
        <w:br/>
        <w:t xml:space="preserve">communities across the globe. She collaborated with international organizations, advocating for policies that prioritized mental health support and destigmatized mental illness. Her message resonated deeply with individuals from diverse cultural backgrounds, unified by the universal language of human experience. The shared </w:t>
        <w:br/>
        <w:t xml:space="preserve">struggles of trauma, loss, and the fight for self-acceptance </w:t>
        <w:br/>
        <w:t>transcended linguistic and cultural barriers, creating a sense of shared humanity that resonated profoundly.</w:t>
      </w:r>
    </w:p>
    <w:p>
      <w:pPr>
        <w:autoSpaceDN w:val="0"/>
        <w:autoSpaceDE w:val="0"/>
        <w:widowControl/>
        <w:spacing w:line="264" w:lineRule="exact" w:before="264" w:after="0"/>
        <w:ind w:left="0" w:right="0" w:firstLine="0"/>
        <w:jc w:val="left"/>
      </w:pPr>
      <w:r>
        <w:t xml:space="preserve">Elara’s impact extended beyond the realm of advocacy and </w:t>
        <w:br/>
        <w:t xml:space="preserve">activism. Her writings, imbued with the lyrical beauty of her personal journey, touched the hearts and minds of readers </w:t>
        <w:br/>
        <w:t xml:space="preserve">worldwide. Her memoir, titled "Blackbird's Flight," became a </w:t>
        <w:br/>
        <w:t>bestseller, translating into numerous languages and inspiring countless readers to embark on their own journeys of self-discovery and healing. The book's poetic prose, infused with the melancholic yet hopeful rhythm of the blackbird's song, resonated with readers on a deeply emotional level, fostering a sense of connection and shared experience.</w:t>
      </w:r>
    </w:p>
    <w:p>
      <w:pPr>
        <w:autoSpaceDN w:val="0"/>
        <w:autoSpaceDE w:val="0"/>
        <w:widowControl/>
        <w:spacing w:line="264" w:lineRule="exact" w:before="264" w:after="0"/>
        <w:ind w:left="0" w:right="0" w:firstLine="0"/>
        <w:jc w:val="left"/>
      </w:pPr>
      <w:r>
        <w:t xml:space="preserve">Furthermore, Elara established a foundation dedicated to </w:t>
        <w:br/>
        <w:t xml:space="preserve">empowering young people, providing resources and support for those struggling with mental health challenges. The foundation’s initiatives ranged from school-based programs that promoted </w:t>
        <w:br/>
        <w:t>mental wellness to community outreach projects designed to reduce stigma and increase access to care. The foundation became a beacon of hope, providing a safe and supportive environment for young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people to share their experiences, connect with peers, and receive professional help. Through her work with the foundation, Elara's legacy continued to expand, extending its reach to future </w:t>
        <w:br/>
        <w:t>generations and building a more compassionate and supportive world for vulnerable youth.</w:t>
      </w:r>
    </w:p>
    <w:p>
      <w:pPr>
        <w:autoSpaceDN w:val="0"/>
        <w:autoSpaceDE w:val="0"/>
        <w:widowControl/>
        <w:spacing w:line="264" w:lineRule="exact" w:before="264" w:after="0"/>
        <w:ind w:left="0" w:right="0" w:firstLine="0"/>
        <w:jc w:val="left"/>
      </w:pPr>
      <w:r>
        <w:t xml:space="preserve">Her collaboration with artists continued to flourish. The multimedia project inspired by the blackbird's song evolved into a global art initiative, showcasing the work of artists from all corners of the world. The art served as a powerful conduit for emotional </w:t>
        <w:br/>
        <w:t>expression, providing a visual language for those who struggled to articulate their experiences with words. Paintings, sculptures, musical compositions, and literary works, all imbued with the symbolism of the blackbird's song, conveyed the universality of human suffering and the enduring power of hope and resilience.</w:t>
      </w:r>
    </w:p>
    <w:p>
      <w:pPr>
        <w:autoSpaceDN w:val="0"/>
        <w:autoSpaceDE w:val="0"/>
        <w:widowControl/>
        <w:spacing w:line="264" w:lineRule="exact" w:before="264" w:after="0"/>
        <w:ind w:left="0" w:right="0" w:firstLine="0"/>
        <w:jc w:val="left"/>
      </w:pPr>
      <w:r>
        <w:t xml:space="preserve">The blackbird's song had become a symbol of hope, a beacon </w:t>
        <w:br/>
        <w:t>guiding countless individuals out of the darkness. Elara’s work extended beyond mere advocacy; it transformed into a movement, a global community united by a shared commitment to mental health awareness, compassion, and the celebration of human resilience.</w:t>
      </w:r>
    </w:p>
    <w:p>
      <w:pPr>
        <w:autoSpaceDN w:val="0"/>
        <w:autoSpaceDE w:val="0"/>
        <w:widowControl/>
        <w:spacing w:line="264" w:lineRule="exact" w:before="60" w:after="0"/>
        <w:ind w:left="0" w:right="0" w:firstLine="0"/>
        <w:jc w:val="left"/>
      </w:pPr>
      <w:r>
        <w:t>Her legacy wasn't solely defined by her personal achievements; it was embodied in the countless individuals.  she had inspired to find their own voices, to share their stories, and to create a world where vulnerability was celebrated, not condemned.</w:t>
      </w:r>
    </w:p>
    <w:p>
      <w:pPr>
        <w:autoSpaceDN w:val="0"/>
        <w:autoSpaceDE w:val="0"/>
        <w:widowControl/>
        <w:spacing w:line="322" w:lineRule="exact" w:before="206" w:after="0"/>
        <w:ind w:left="0" w:right="0" w:firstLine="0"/>
        <w:jc w:val="center"/>
      </w:pPr>
      <w:r>
        <w:t>Her influence reached far beyond the immediate scope of her work.</w:t>
      </w:r>
    </w:p>
    <w:p>
      <w:pPr>
        <w:autoSpaceDN w:val="0"/>
        <w:autoSpaceDE w:val="0"/>
        <w:widowControl/>
        <w:spacing w:line="264" w:lineRule="exact" w:before="58" w:after="0"/>
        <w:ind w:left="0" w:right="576" w:firstLine="0"/>
        <w:jc w:val="left"/>
      </w:pPr>
      <w:r>
        <w:t>Educational institutions incorporated her story into curricula, emphasizing the importance of emotional intelligence, self-compassion, and the value of embracing one’s vulnerability.</w:t>
      </w:r>
    </w:p>
    <w:p>
      <w:pPr>
        <w:autoSpaceDN w:val="0"/>
        <w:autoSpaceDE w:val="0"/>
        <w:widowControl/>
        <w:spacing w:line="264" w:lineRule="exact" w:before="58" w:after="0"/>
        <w:ind w:left="0" w:right="0" w:firstLine="0"/>
        <w:jc w:val="left"/>
      </w:pPr>
      <w:r>
        <w:t>Researchers used her experiences to study the effectiveness of different therapeutic approaches and to further the understanding of trauma and resilience. Her work sparked a global conversation, raising awareness of mental health challenges and prompting societal changes that prioritized well-being and emotional support.</w:t>
      </w:r>
    </w:p>
    <w:p>
      <w:pPr>
        <w:autoSpaceDN w:val="0"/>
        <w:autoSpaceDE w:val="0"/>
        <w:widowControl/>
        <w:spacing w:line="264" w:lineRule="exact" w:before="264" w:after="0"/>
        <w:ind w:left="0" w:right="432" w:firstLine="0"/>
        <w:jc w:val="left"/>
      </w:pPr>
      <w:r>
        <w:t>The blackbird's song echoed in the halls of legislative bodies, inspiring policy changes that broadened.  access to mental healthcare, reduced the stigma surrounding mental illness, and invested in programs designed to support those struggling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mental health challenges. Elara’s advocacy became a catalyst for systemic change, transforming mental health care from a neglected aspect of society to a top priority. The fight for equitable access to mental healthcare became a critical component of her legacy, ensuring that future generations would have the support they needed to thrive.</w:t>
      </w:r>
    </w:p>
    <w:p>
      <w:pPr>
        <w:autoSpaceDN w:val="0"/>
        <w:autoSpaceDE w:val="0"/>
        <w:widowControl/>
        <w:spacing w:line="264" w:lineRule="exact" w:before="264" w:after="0"/>
        <w:ind w:left="0" w:right="0" w:firstLine="0"/>
        <w:jc w:val="left"/>
      </w:pPr>
      <w:r>
        <w:t xml:space="preserve">Decades later, Elara's name would be synonymous with resilience, hope, and the power of the human spirit. Her story would be taught in classrooms, shared in support groups, and celebrated as a </w:t>
        <w:br/>
        <w:t>powerful testament to the capacity for healing and transformation.</w:t>
      </w:r>
    </w:p>
    <w:p>
      <w:pPr>
        <w:autoSpaceDN w:val="0"/>
        <w:autoSpaceDE w:val="0"/>
        <w:widowControl/>
        <w:spacing w:line="264" w:lineRule="exact" w:before="60" w:after="0"/>
        <w:ind w:left="0" w:right="0" w:firstLine="0"/>
        <w:jc w:val="left"/>
      </w:pPr>
      <w:r>
        <w:t>The blackbird’s song, her personal anthem, had become a global anthem, a symbol of hope and a testament to the profound impact one individual can have on the world. Her legacy extended far beyond her lifetime, inspiring generations to come to embrace their vulnerabilities, to find their voices, and to soar above the darkness.</w:t>
      </w:r>
    </w:p>
    <w:p>
      <w:pPr>
        <w:autoSpaceDN w:val="0"/>
        <w:autoSpaceDE w:val="0"/>
        <w:widowControl/>
        <w:spacing w:line="264" w:lineRule="exact" w:before="264" w:after="0"/>
        <w:ind w:left="0" w:right="0" w:firstLine="0"/>
        <w:jc w:val="left"/>
      </w:pPr>
      <w:r>
        <w:t xml:space="preserve">The enduring power of Elara's story lies not only in her personal triumph over adversity, but in her unwavering commitment to using her experience to uplift and empower others. She transformed her personal pain into a powerful force for good, demonstrating that vulnerability is not a weakness but a source of immense </w:t>
        <w:br/>
        <w:t xml:space="preserve">strength and connection. The blackbird's song, a metaphor for her own journey, became a symbol of hope for millions, reminding them that even in the darkest of nights, there is always the promise of dawn and the possibility of flight. Her lasting legacy is not just a story of overcoming personal challenges; it is a blueprint for </w:t>
        <w:br/>
        <w:t>creating a world where compassion, understanding, and support are the cornerstones of a thriving society.</w:t>
      </w:r>
    </w:p>
    <w:p>
      <w:pPr>
        <w:autoSpaceDN w:val="0"/>
        <w:autoSpaceDE w:val="0"/>
        <w:widowControl/>
        <w:spacing w:line="264" w:lineRule="exact" w:before="264" w:after="0"/>
        <w:ind w:left="0" w:right="0" w:firstLine="0"/>
        <w:jc w:val="left"/>
      </w:pPr>
      <w:r>
        <w:t xml:space="preserve">Her influence extended even into the artistic realm, inspiring countless musicians, writers, and visual artists to explore themes of resilience, trauma, and healing. The blackbird's song, adapted and reinterpreted in various artistic expressions, became a symbol of hope and a powerful tool for communication, bridging cultural and linguistic divides. The collective artistic interpretations of the blackbird’s song reflected the global reach of Elara's impact, </w:t>
        <w:br/>
        <w:t>showcasing the universality of human experience and the capacity of art to transcend boundaries and foster connection. These artistic expressions serve as powerful reminders of Elara’s enduring legacy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and the ongoing dialogue about mental health, resilience, and the journey towards self-acceptance. The melody, forever evolving and expanding, continues to inspire and comfort those who hear it.</w:t>
      </w:r>
    </w:p>
    <w:p>
      <w:pPr>
        <w:autoSpaceDN w:val="0"/>
        <w:autoSpaceDE w:val="0"/>
        <w:widowControl/>
        <w:spacing w:line="264" w:lineRule="exact" w:before="264" w:after="0"/>
        <w:ind w:left="0" w:right="0" w:firstLine="0"/>
        <w:jc w:val="left"/>
      </w:pPr>
      <w:r>
        <w:t>The impact of Elara's life and work goes far beyond statistics and accolades. It's reflected in the countless lives she touched, in the countless individuals who found solace and strength in her story. It's seen in the policies that were changed, the institutions that were reformed, and the communities that were strengthened. The legacy of Elara and the blackbird’s song is a living testament to the power of human resilience, the importance of self-compassion, and the transformative potential of using one's voice to inspire hope and create a better world. The melody continues to soar, a timeless anthem of hope and healing, resonating with future generations and reminding them of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Leaving a Positive Mark</w:t>
      </w:r>
    </w:p>
    <w:p>
      <w:pPr>
        <w:autoSpaceDN w:val="0"/>
        <w:autoSpaceDE w:val="0"/>
        <w:widowControl/>
        <w:spacing w:line="264" w:lineRule="exact" w:before="286" w:after="0"/>
        <w:ind w:left="0" w:right="0" w:firstLine="0"/>
        <w:jc w:val="left"/>
      </w:pPr>
      <w:r>
        <w:t xml:space="preserve">The ripple effect of Elara’s journey extended far beyond the </w:t>
        <w:br/>
        <w:t>personal. Her story, once a whispered confession of vulnerability, became a clarion call for societal change. Governments, spurred by the widespread resonance of her message, began allocating greater resources to mental health initiatives. Funding for research into trauma and its effects surged, leading to breakthroughs in treatment and a deeper understanding of the complexities of the human psyche. The stigma surrounding mental illness, once a formidable barrier, began to crumble under the weight of collective empathy and shared experience, fostered by Elara’s unwavering honesty and compassionate advocacy.</w:t>
      </w:r>
    </w:p>
    <w:p>
      <w:pPr>
        <w:autoSpaceDN w:val="0"/>
        <w:autoSpaceDE w:val="0"/>
        <w:widowControl/>
        <w:spacing w:line="264" w:lineRule="exact" w:before="266" w:after="0"/>
        <w:ind w:left="0" w:right="0" w:firstLine="0"/>
        <w:jc w:val="left"/>
      </w:pPr>
      <w:r>
        <w:t xml:space="preserve">Her work inspired a generation of mental health professionals, many of whom cited her book and her unwavering dedication as the catalyst for their chosen path. They developed innovative </w:t>
        <w:br/>
        <w:t xml:space="preserve">therapeutic approaches informed by her unique perspective, </w:t>
        <w:br/>
        <w:t>creating spaces where individuals experienced safe enough to explore their own depths of pain and emerge transformed. The very language surrounding mental health evolved, shifting from clinical jargon towards a more compassionate and human-centered vocabulary that emphasized understanding and support rather than judgment and pathologization.</w:t>
      </w:r>
    </w:p>
    <w:p>
      <w:pPr>
        <w:autoSpaceDN w:val="0"/>
        <w:autoSpaceDE w:val="0"/>
        <w:widowControl/>
        <w:spacing w:line="264" w:lineRule="exact" w:before="264" w:after="0"/>
        <w:ind w:left="0" w:right="0" w:firstLine="0"/>
        <w:jc w:val="left"/>
      </w:pPr>
      <w:r>
        <w:t xml:space="preserve">Elara’s influence infiltrated educational systems, from primary schools to universities. Her memoir, translated into countless languages, became a staple in literature and psychology courses, encouraging critical discussions about vulnerability, resilience, and the importance of self-compassion. Curriculum developers </w:t>
        <w:br/>
        <w:t>incorporated her experiences into lesson plans, teaching children and young adults about emotional literacy, empathy, and the importance of seeking help when needed. They learned about the power of storytelling as a vehicle for healing and self-discovery, mirroring Elara’s own journey of transforming personal trauma into a beacon of hope for others.</w:t>
      </w:r>
    </w:p>
    <w:p>
      <w:pPr>
        <w:autoSpaceDN w:val="0"/>
        <w:autoSpaceDE w:val="0"/>
        <w:widowControl/>
        <w:spacing w:line="264" w:lineRule="exact" w:before="264" w:after="0"/>
        <w:ind w:left="0" w:right="144" w:firstLine="0"/>
        <w:jc w:val="left"/>
      </w:pPr>
      <w:r>
        <w:t>Her impact reached far beyond formal education. Support groups blossomed in communities across the globe, drawing strength from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her narrative and creating safe havens for individuals to share their experiences without fear of judgment. These groups, inspired by Elara's spirit of open vulnerability, offered a sense of belonging and a shared understanding that transcended geographical boundaries and cultural differences. The blackbird’s song, echoing in these spaces, became a collective anthem of resilience, a reminder that even in the depths of despair, there was a possibility of flight.</w:t>
      </w:r>
    </w:p>
    <w:p>
      <w:pPr>
        <w:autoSpaceDN w:val="0"/>
        <w:autoSpaceDE w:val="0"/>
        <w:widowControl/>
        <w:spacing w:line="264" w:lineRule="exact" w:before="264" w:after="0"/>
        <w:ind w:left="0" w:right="0" w:firstLine="0"/>
        <w:jc w:val="left"/>
      </w:pPr>
      <w:r>
        <w:t xml:space="preserve">Beyond the tangible changes in policy and education, Elara’s legacy manifested in a profound shift in societal attitudes. The </w:t>
        <w:br/>
        <w:t xml:space="preserve">conversations she initiated – about trauma, mental health, and the importance of self-care – became commonplace, moving from hushed whispers to open dialogues in homes, workplaces, and public spaces. The concept of vulnerability was re-framed, no longer viewed as a weakness but as a source of strength, a testament to human courage and authenticity. This shift, driven by Elara's </w:t>
        <w:br/>
        <w:t>powerful message, fostered a culture of empathy and understanding that permeated all aspects of society.</w:t>
      </w:r>
    </w:p>
    <w:p>
      <w:pPr>
        <w:autoSpaceDN w:val="0"/>
        <w:autoSpaceDE w:val="0"/>
        <w:widowControl/>
        <w:spacing w:line="264" w:lineRule="exact" w:before="264" w:after="0"/>
        <w:ind w:left="0" w:right="0" w:firstLine="0"/>
        <w:jc w:val="left"/>
      </w:pPr>
      <w:r>
        <w:t xml:space="preserve">Elara’s foundation continued to flourish, expanding its reach to marginalized communities often overlooked by traditional mental health services. It developed culturally-sensitive programs that catered to the unique needs of these populations, emphasizing the importance of community-based support and culturally appropriate care. The foundation's work became a model for other </w:t>
        <w:br/>
        <w:t>organizations, demonstrating the effectiveness of community-driven initiatives in addressing mental health challenges. The blackbird's song served as a unifying force, connecting individuals across diverse backgrounds through a shared experience of resilience and hope.</w:t>
      </w:r>
    </w:p>
    <w:p>
      <w:pPr>
        <w:autoSpaceDN w:val="0"/>
        <w:autoSpaceDE w:val="0"/>
        <w:widowControl/>
        <w:spacing w:line="264" w:lineRule="exact" w:before="264" w:after="0"/>
        <w:ind w:left="0" w:right="0" w:firstLine="0"/>
        <w:jc w:val="left"/>
      </w:pPr>
      <w:r>
        <w:t xml:space="preserve">Years after her passing, Elara’s story continued to be retold and reinterpreted. Biographers explored the nuances of her life, </w:t>
        <w:br/>
        <w:t xml:space="preserve">revealing the intricate tapestry of her experiences and the </w:t>
        <w:br/>
        <w:t xml:space="preserve">unwavering determination that shaped her path. Documentary filmmakers captured the essence of her journey, allowing her message to reach a broader audience through a visual medium that transcended linguistic barriers. Her life became a source of </w:t>
        <w:br/>
        <w:t>inspiration for countless individuals who experienced seen, detected, and understood in her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The art inspired by the blackbird’s song proliferated. Museums across the world showcased exhibitions dedicated to the ongoing global artistic interpretation of her message. Sculptures captured the melancholic beauty of the blackbird's flight, symbolizing the journey from darkness to light. Musical compositions evoked the emotional depth of her narrative, weaving together themes of sorrow and resilience. Literary works reflected upon her legacy, reimagining and expanding on the profound themes she explored. The blackbird's song, a symbol of hope and healing, continued to resonate throughout the global artistic landscape.</w:t>
      </w:r>
    </w:p>
    <w:p>
      <w:pPr>
        <w:autoSpaceDN w:val="0"/>
        <w:autoSpaceDE w:val="0"/>
        <w:widowControl/>
        <w:spacing w:line="264" w:lineRule="exact" w:before="264" w:after="0"/>
        <w:ind w:left="0" w:right="0" w:firstLine="0"/>
        <w:jc w:val="left"/>
      </w:pPr>
      <w:r>
        <w:t xml:space="preserve">Elara’s impact transcended temporal boundaries. Decades after her death, her story continued to inspire individuals, groups, and </w:t>
        <w:br/>
        <w:t xml:space="preserve">organizations working towards a more just and equitable world. Her life became a testament to the potential for healing, a beacon of hope for those who experienced lost in the darkness. The blackbird's song, her personal anthem, became a rallying cry for those fighting for a future where mental health is prioritized, understood, and </w:t>
        <w:br/>
        <w:t>supported.</w:t>
      </w:r>
    </w:p>
    <w:p>
      <w:pPr>
        <w:autoSpaceDN w:val="0"/>
        <w:autoSpaceDE w:val="0"/>
        <w:widowControl/>
        <w:spacing w:line="264" w:lineRule="exact" w:before="264" w:after="0"/>
        <w:ind w:left="0" w:right="144" w:firstLine="0"/>
        <w:jc w:val="left"/>
      </w:pPr>
      <w:r>
        <w:t xml:space="preserve">The legacy of Elara was not merely a collection of achievements or accolades, but a living testament to the power of human resilience, the transformative potential of vulnerability, and the enduring strength of the human spirit. Her story, imbued with the </w:t>
        <w:br/>
        <w:t>melancholic beauty of the blackbird's song, continues to inspire generations, reminding them that even in the darkest of nights, there is always the promise of dawn and the possibility of flight.</w:t>
      </w:r>
    </w:p>
    <w:p>
      <w:pPr>
        <w:autoSpaceDN w:val="0"/>
        <w:autoSpaceDE w:val="0"/>
        <w:widowControl/>
        <w:spacing w:line="264" w:lineRule="exact" w:before="58" w:after="0"/>
        <w:ind w:left="0" w:right="0" w:firstLine="0"/>
        <w:jc w:val="left"/>
      </w:pPr>
      <w:r>
        <w:t>The blackbird’s melody, forever echoing, stands as a symbol of hope, a constant reminder of the enduring power of the human spirit to overcome adversity and leave a positive mark on the world.</w:t>
      </w:r>
    </w:p>
    <w:p>
      <w:pPr>
        <w:autoSpaceDN w:val="0"/>
        <w:autoSpaceDE w:val="0"/>
        <w:widowControl/>
        <w:spacing w:line="264" w:lineRule="exact" w:before="60" w:after="0"/>
        <w:ind w:left="0" w:right="144" w:firstLine="0"/>
        <w:jc w:val="left"/>
      </w:pPr>
      <w:r>
        <w:t xml:space="preserve">It's a legacy woven into the fabric of society, a testament to the profound impact of one individual’s journey of healing and the unwavering commitment to sharing that healing with the world. Her story, forever entwined with the soaring song of the blackbird, continues to inspire hope, resilience, and the courage to fly. The flight continues, carried on the wings of a shared spirit. The </w:t>
        <w:br/>
        <w:t>blackbird’s song – her song – continues to be sung.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Wisdom</w:t>
      </w:r>
    </w:p>
    <w:p>
      <w:pPr>
        <w:autoSpaceDN w:val="0"/>
        <w:autoSpaceDE w:val="0"/>
        <w:widowControl/>
        <w:spacing w:line="264" w:lineRule="exact" w:before="286" w:after="0"/>
        <w:ind w:left="0" w:right="0" w:firstLine="0"/>
        <w:jc w:val="left"/>
      </w:pPr>
      <w:r>
        <w:t>The years that followed witnessed Elara not merely resting on the laurels of her success, but actively engaging in the dissemination of her hard-won wisdom. Her home, once a sanctuary of quiet reflection, transformed into a haven for those seeking solace and guidance. She established a mentorship program, carefully selecting individuals whose stories resonated with her own journey – individuals who carried the weight of unspoken traumas, their eyes reflecting the same sunken sorrow she once knew. These were the souls who understood the melancholic beauty of the blackbird’s song, the yearning for freedom trapped within broken wings.</w:t>
      </w:r>
    </w:p>
    <w:p>
      <w:pPr>
        <w:autoSpaceDN w:val="0"/>
        <w:autoSpaceDE w:val="0"/>
        <w:widowControl/>
        <w:spacing w:line="264" w:lineRule="exact" w:before="264" w:after="0"/>
        <w:ind w:left="0" w:right="0" w:firstLine="0"/>
        <w:jc w:val="left"/>
      </w:pPr>
      <w:r>
        <w:t>Elara's approach was not didactic or prescriptive. She didn't offer pat answers or easy solutions. Instead, she fostered a space of deep listening, of shared vulnerability, where the weight of silence could finally be lifted. She understood that true healing wasn't about erasing the past, but about integrating it, finding a way to carry its burden with grace and resilience. She shared her methods of self-soothing, her meditative practices, the simple acts that helped ground her in the present moment, reminding her that even in the darkest of nights, the dawn would eventually break. She taught them how to listen to the whispers of their own inner voices, to recognize the patterns of their self-destructive behaviours, and to cultivate the self-compassion necessary to break free from the chains of the past.</w:t>
      </w:r>
    </w:p>
    <w:p>
      <w:pPr>
        <w:autoSpaceDN w:val="0"/>
        <w:autoSpaceDE w:val="0"/>
        <w:widowControl/>
        <w:spacing w:line="264" w:lineRule="exact" w:before="264" w:after="0"/>
        <w:ind w:left="0" w:right="0" w:firstLine="0"/>
        <w:jc w:val="left"/>
      </w:pPr>
      <w:r>
        <w:t xml:space="preserve">Her wisdom wasn't confined to personal sessions. She channeled her experiences into workshops and retreats, gathering individuals from all walks of life who shared a common thread of hardship and a yearning for transformation. These gatherings were not clinical settings, but rather spaces infused with a palpable sense of </w:t>
        <w:br/>
        <w:t>community and shared understanding. The blackbird’s song, a recurring motif in her life's narrative, became a unifying symbol, a subtle reminder that even in the midst of profound darkness, there was always the possibility of flight. The workshops were structured around creative expression, encouraging participants to explore their pain through art, music, writing, and movement. Through these avenues, they found new ways to articulate their inner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720" w:firstLine="0"/>
        <w:jc w:val="left"/>
      </w:pPr>
      <w:r>
        <w:t>landscapes, giving voice to emotions that had long remained trapped within.</w:t>
      </w:r>
    </w:p>
    <w:p>
      <w:pPr>
        <w:autoSpaceDN w:val="0"/>
        <w:autoSpaceDE w:val="0"/>
        <w:widowControl/>
        <w:spacing w:line="264" w:lineRule="exact" w:before="264" w:after="0"/>
        <w:ind w:left="0" w:right="0" w:firstLine="0"/>
        <w:jc w:val="left"/>
      </w:pPr>
      <w:r>
        <w:t>Elara believed deeply in the transformative power of storytelling. She encouraged her mentees to share their own stories, creating a tapestry of experiences that demonstrated the universality of human suffering and the resilience of the human spirit. She taught them how to craft their own narratives, transforming their pain into powerful narratives of hope and healing. These stories, shared in the safe embrace of community, helped to dismantle the walls of isolation, revealing the shared human experience of struggle and the collective potential for triumph. Elara herself would often recount fragments of her own journey, not as a tale of overcoming, but as an ongoing process of self-discovery, a journey that required constant courage and self-compassion.</w:t>
      </w:r>
    </w:p>
    <w:p>
      <w:pPr>
        <w:autoSpaceDN w:val="0"/>
        <w:autoSpaceDE w:val="0"/>
        <w:widowControl/>
        <w:spacing w:line="264" w:lineRule="exact" w:before="264" w:after="0"/>
        <w:ind w:left="0" w:right="0" w:firstLine="0"/>
        <w:jc w:val="left"/>
      </w:pPr>
      <w:r>
        <w:t xml:space="preserve">One of her key lessons revolved around the acceptance of </w:t>
        <w:br/>
        <w:t>vulnerability. She emphasized that true strength wasn't about appearing invincible, but about embracing the inherent fragility of the human condition. It was about allowing oneself to be seen, truly seen, in all one's imperfection. This was a revolutionary concept for many, accustomed to concealing their wounds, to presenting a facade of strength and composure. Elara challenged this, gently guiding them to recognize that vulnerability was not a weakness, but a gateway to genuine connection and healing. The vulnerability she encouraged was not self-pitying; instead, it was a profound act of self-acceptance, a recognition of one’s own humanity and a willingness to connect with others on a deeply personal level. It was through this shared vulnerability that healing could truly begin.</w:t>
      </w:r>
    </w:p>
    <w:p>
      <w:pPr>
        <w:autoSpaceDN w:val="0"/>
        <w:autoSpaceDE w:val="0"/>
        <w:widowControl/>
        <w:spacing w:line="264" w:lineRule="exact" w:before="264" w:after="0"/>
        <w:ind w:left="0" w:right="144" w:firstLine="0"/>
        <w:jc w:val="left"/>
      </w:pPr>
      <w:r>
        <w:t>The blackbird’s song, woven into the fabric of Elara's teaching, became a symbol of hope and resilience, a constant reminder that even in the darkest of nights, there is always the possibility of flight. She taught her mentees how to listen for the song within themselves, to identify the small, quiet moments of beauty and strength amidst the storms of their lives. The song, for her, wasn't just a melody, but a metaphor for the journey of self-discovery, a reminder that even in the depths of despair, there is always the possibility of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Her legacy extended beyond the individuals she mentored directly.</w:t>
      </w:r>
    </w:p>
    <w:p>
      <w:pPr>
        <w:autoSpaceDN w:val="0"/>
        <w:autoSpaceDE w:val="0"/>
        <w:widowControl/>
        <w:spacing w:line="264" w:lineRule="exact" w:before="60" w:after="0"/>
        <w:ind w:left="0" w:right="0" w:firstLine="0"/>
        <w:jc w:val="left"/>
      </w:pPr>
      <w:r>
        <w:t>The stories she inspired, the lives she touched, created a ripple effect that spread throughout communities and across continents. Her words found their way into countless journals and notebooks, her teachings shared and reinterpreted, adapted and personalized to meet the diverse needs of those seeking solace and understanding.</w:t>
      </w:r>
    </w:p>
    <w:p>
      <w:pPr>
        <w:autoSpaceDN w:val="0"/>
        <w:autoSpaceDE w:val="0"/>
        <w:widowControl/>
        <w:spacing w:line="264" w:lineRule="exact" w:before="60" w:after="0"/>
        <w:ind w:left="0" w:right="576" w:firstLine="0"/>
        <w:jc w:val="left"/>
      </w:pPr>
      <w:r>
        <w:t>The blackbird’s song, once a private lament, became a shared anthem, a symbol of hope and resilience for countless others battling their own demons.</w:t>
      </w:r>
    </w:p>
    <w:p>
      <w:pPr>
        <w:autoSpaceDN w:val="0"/>
        <w:autoSpaceDE w:val="0"/>
        <w:widowControl/>
        <w:spacing w:line="264" w:lineRule="exact" w:before="264" w:after="0"/>
        <w:ind w:left="0" w:right="0" w:firstLine="0"/>
        <w:jc w:val="left"/>
      </w:pPr>
      <w:r>
        <w:t xml:space="preserve">Elara's wisdom was a potent antidote to the isolating effects of trauma. She understood that recovery wasn’t a solitary journey, but a collaborative process fueled by empathy, understanding, and the unwavering support of a community. She fostered a culture of shared experience, where those who had once experienced alone in their pain could find solace in the shared journey of others. This </w:t>
        <w:br/>
        <w:t xml:space="preserve">understanding, this recognition of shared struggle, became a </w:t>
        <w:br/>
        <w:t xml:space="preserve">cornerstone of her philosophy and a crucial element of her </w:t>
        <w:br/>
        <w:t xml:space="preserve">approach to healing. It helped people move past the crippling isolation of trauma and embrace a sense of belonging and </w:t>
        <w:br/>
        <w:t>connectedness.</w:t>
      </w:r>
    </w:p>
    <w:p>
      <w:pPr>
        <w:autoSpaceDN w:val="0"/>
        <w:autoSpaceDE w:val="0"/>
        <w:widowControl/>
        <w:spacing w:line="264" w:lineRule="exact" w:before="264" w:after="0"/>
        <w:ind w:left="0" w:right="0" w:firstLine="0"/>
        <w:jc w:val="left"/>
      </w:pPr>
      <w:r>
        <w:t xml:space="preserve">Her influence permeated various aspects of society. Her teachings were incorporated into therapeutic practices, impacting mental health professionals who adopted her compassionate and holistic approach. Her perspective changed the conversation surrounding mental illness, encouraging empathy and understanding rather than judgment and pathologization. Her work prompted educational reform, leading to the integration of emotional literacy and </w:t>
        <w:br/>
        <w:t>mindfulness programs in schools, equipping younger generations with the tools to navigate their own emotional landscapes with greater self-awareness and resilience.</w:t>
      </w:r>
    </w:p>
    <w:p>
      <w:pPr>
        <w:autoSpaceDN w:val="0"/>
        <w:autoSpaceDE w:val="0"/>
        <w:widowControl/>
        <w:spacing w:line="264" w:lineRule="exact" w:before="264" w:after="0"/>
        <w:ind w:left="0" w:right="0" w:firstLine="0"/>
        <w:jc w:val="left"/>
      </w:pPr>
      <w:r>
        <w:t xml:space="preserve">The years following her passing witnessed the establishment of the Elara Foundation, a testament to her unwavering commitment to </w:t>
        <w:br/>
        <w:t>facilitating healing and supporting others on their journeys of self-discovery. This foundation continued her work, providing resources, support, and a platform for voices often unheard. It continued to nurture the sense of community she had fostered, ensuring that the blackbird's song continued to echo as a beacon of hope in the lives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of those who needed it most. Through its various programs, the foundation offered guidance and resources to individuals across diverse backgrounds, acknowledging that the path to healing is unique to each individual. The foundation recognized the </w:t>
        <w:br/>
        <w:t>importance of culturally sensitive and inclusive approaches, ensuring access to care for those often marginalized in traditional mental health systems.</w:t>
      </w:r>
    </w:p>
    <w:p>
      <w:pPr>
        <w:autoSpaceDN w:val="0"/>
        <w:autoSpaceDE w:val="0"/>
        <w:widowControl/>
        <w:spacing w:line="264" w:lineRule="exact" w:before="264" w:after="0"/>
        <w:ind w:left="0" w:right="0" w:firstLine="0"/>
        <w:jc w:val="left"/>
      </w:pPr>
      <w:r>
        <w:t xml:space="preserve">The Elara Foundation became a symbol of hope, offering support, guidance, and a space of shared understanding for those navigating the complexities of mental health challenges. Its work became a model for other organizations, promoting community-based care and culturally sensitive approaches to mental health. The legacy of Elara, carried on the wings of the blackbird’s song, extended far beyond her own life, inspiring generations to come and ensuring that her message of hope and resilience would continue to resonate throughout the world. Her story, a testament to the transformative power of vulnerability and the strength of the human spirit, </w:t>
        <w:br/>
        <w:t>continued to inspire and uplift, reminding countless others that even in the darkest of nights, there is always the possibility of flight. The flight continues. The song continues. The legacy lives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Promoting Compassion</w:t>
      </w:r>
    </w:p>
    <w:p>
      <w:pPr>
        <w:autoSpaceDN w:val="0"/>
        <w:autoSpaceDE w:val="0"/>
        <w:widowControl/>
        <w:spacing w:line="264" w:lineRule="exact" w:before="286" w:after="0"/>
        <w:ind w:left="0" w:right="0" w:firstLine="0"/>
        <w:jc w:val="left"/>
      </w:pPr>
      <w:r>
        <w:t xml:space="preserve">Elara’s understanding of compassion wasn't merely a theoretical concept; it was a lived experience, woven into the very fabric of her being. She understood that true compassion wasn't about pity or fleeting sympathy, but about a deep, empathetic connection with the suffering of others. It was about seeing beyond the surface, recognizing the shared humanity that bound all beings together, regardless of their backgrounds or experiences. This wasn't a </w:t>
        <w:br/>
        <w:t xml:space="preserve">passive empathy, but an active engagement, a willingness to enter into the suffering of others, to walk alongside them in their </w:t>
        <w:br/>
        <w:t>darkness, not to rescue them, but to share the burden and offer solace.</w:t>
      </w:r>
    </w:p>
    <w:p>
      <w:pPr>
        <w:autoSpaceDN w:val="0"/>
        <w:autoSpaceDE w:val="0"/>
        <w:widowControl/>
        <w:spacing w:line="264" w:lineRule="exact" w:before="264" w:after="0"/>
        <w:ind w:left="0" w:right="0" w:firstLine="0"/>
        <w:jc w:val="left"/>
      </w:pPr>
      <w:r>
        <w:t xml:space="preserve">This profound understanding shaped every aspect of her work. She didn't merely teach techniques for self-healing; she fostered a </w:t>
        <w:br/>
        <w:t xml:space="preserve">community built on empathy, where sharing vulnerability became a powerful act of connection. Her workshops weren't lectures, but interactive spaces where participants shared their stories, their fears, and their hopes, creating a tapestry of interwoven </w:t>
        <w:br/>
        <w:t xml:space="preserve">experiences. The vulnerability that she encouraged was not a </w:t>
        <w:br/>
        <w:t>weakness but a conduit to strength, a demonstration that authentic connection can only arise from a place of genuine openness and honesty.</w:t>
      </w:r>
    </w:p>
    <w:p>
      <w:pPr>
        <w:autoSpaceDN w:val="0"/>
        <w:autoSpaceDE w:val="0"/>
        <w:widowControl/>
        <w:spacing w:line="264" w:lineRule="exact" w:before="264" w:after="0"/>
        <w:ind w:left="0" w:right="0" w:firstLine="0"/>
        <w:jc w:val="left"/>
      </w:pPr>
      <w:r>
        <w:t xml:space="preserve">One particularly powerful workshop focused on the art of active listening. Elara emphasized that true listening wasn't just about hearing words, but about understanding the unspoken emotions beneath them. She guided participants through exercises designed to enhance their ability to perceive subtle nuances in tone, body language, and facial expressions. They learned to put aside their own judgments and biases, to create a space of unconditional </w:t>
        <w:br/>
        <w:t xml:space="preserve">acceptance where others experienced safe to express themselves fully, </w:t>
        <w:br/>
        <w:t>without fear of criticism or condemnation. This act of deep listening was, in itself, an act of compassion – a profound acknowledgment of the other person's worth and their intrinsic value.</w:t>
      </w:r>
    </w:p>
    <w:p>
      <w:pPr>
        <w:autoSpaceDN w:val="0"/>
        <w:autoSpaceDE w:val="0"/>
        <w:widowControl/>
        <w:spacing w:line="264" w:lineRule="exact" w:before="264" w:after="0"/>
        <w:ind w:left="0" w:right="432" w:firstLine="0"/>
        <w:jc w:val="left"/>
      </w:pPr>
      <w:r>
        <w:t>The workshops often culminated in collaborative art projects. Participants were encouraged to express their emotions through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various mediums – painting, sculpting, music, poetry – allowing them to give tangible form to their inner landscapes. These projects weren’t judged on aesthetic merit, but on their ability to facilitate emotional release and self-expression. The process of creation, of giving voice to their unspoken pain, became a powerful act of healing, a testament to the transformative power of art. The </w:t>
        <w:br/>
        <w:t>collective creations served as a powerful visual reminder of their shared journey, a symbol of their collective strength and resilience.</w:t>
      </w:r>
    </w:p>
    <w:p>
      <w:pPr>
        <w:autoSpaceDN w:val="0"/>
        <w:autoSpaceDE w:val="0"/>
        <w:widowControl/>
        <w:spacing w:line="264" w:lineRule="exact" w:before="60" w:after="0"/>
        <w:ind w:left="0" w:right="144" w:firstLine="0"/>
        <w:jc w:val="left"/>
      </w:pPr>
      <w:r>
        <w:t xml:space="preserve">Elara would often point to the artwork created during these </w:t>
        <w:br/>
        <w:t>workshops, using them as metaphors for the healing process. She'd observe how individual pieces, born from personal pain, when combined with others, created a vibrant, beautiful whole – a testament to the power of collective empathy and the strength found in shared vulnerability.</w:t>
      </w:r>
    </w:p>
    <w:p>
      <w:pPr>
        <w:autoSpaceDN w:val="0"/>
        <w:autoSpaceDE w:val="0"/>
        <w:widowControl/>
        <w:spacing w:line="324" w:lineRule="exact" w:before="204" w:after="0"/>
        <w:ind w:left="0" w:right="0" w:firstLine="0"/>
        <w:jc w:val="left"/>
      </w:pPr>
      <w:r>
        <w:t>Beyond the workshops, Elara fostered a culture of ongoing support.</w:t>
      </w:r>
    </w:p>
    <w:p>
      <w:pPr>
        <w:autoSpaceDN w:val="0"/>
        <w:autoSpaceDE w:val="0"/>
        <w:widowControl/>
        <w:spacing w:line="264" w:lineRule="exact" w:before="60" w:after="0"/>
        <w:ind w:left="0" w:right="0" w:firstLine="0"/>
        <w:jc w:val="left"/>
      </w:pPr>
      <w:r>
        <w:t xml:space="preserve">She established a network of peer mentors, individuals who had themselves experienced trauma and had found their way to healing. These mentors provided a sense of continuity, a lifeline of support between workshops and retreats. They understood the nuances of the healing journey, the setbacks and the breakthroughs, the </w:t>
        <w:br/>
        <w:t>moments of profound despair and the glimmers of unexpected hope. Their presence offered a sense of belonging, a validation that others had walked a similar path and found a way to emerge on the other side, stronger and more resilient.</w:t>
      </w:r>
    </w:p>
    <w:p>
      <w:pPr>
        <w:autoSpaceDN w:val="0"/>
        <w:autoSpaceDE w:val="0"/>
        <w:widowControl/>
        <w:spacing w:line="264" w:lineRule="exact" w:before="264" w:after="0"/>
        <w:ind w:left="0" w:right="0" w:firstLine="0"/>
        <w:jc w:val="left"/>
      </w:pPr>
      <w:r>
        <w:t xml:space="preserve">This community wasn't just limited to those who participated directly in her programs. Elara actively sought to extend her </w:t>
        <w:br/>
        <w:t>message of compassion and understanding to the wider world. She collaborated with schools, hospitals, and community centers, offering workshops and training programs designed to promote empathy and emotional literacy. She emphasized the importance of teaching children and adults alike to identify and understand their own emotions, and the emotions of others. She encouraged them to develop the skills necessary to navigate challenging emotional situations with greater self-awareness and compassion.</w:t>
      </w:r>
    </w:p>
    <w:p>
      <w:pPr>
        <w:autoSpaceDN w:val="0"/>
        <w:autoSpaceDE w:val="0"/>
        <w:widowControl/>
        <w:spacing w:line="264" w:lineRule="exact" w:before="264" w:after="0"/>
        <w:ind w:left="0" w:right="144" w:firstLine="0"/>
        <w:jc w:val="left"/>
      </w:pPr>
      <w:r>
        <w:t xml:space="preserve">Her influence reached far beyond these formal settings. Her </w:t>
        <w:br/>
        <w:t>writings, her teachings, and her very presence inspired a ripple effect of compassion that touched countless lives. Her simple act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listening became a model for others, encouraging them to reach out to those in need, to offer words of comfort, and to create spaces of genuine understanding. The blackbird’s song, a recurring metaphor in her life's narrative, became an anthem of shared hope, a </w:t>
        <w:br/>
        <w:t>reminder that even in the depths of despair, there is the possibility of healing and transformation. The melody, once a personal lament, transformed into a symphony of shared experiences, connecting people from different walks of life, united by the common thread of human empathy.</w:t>
      </w:r>
    </w:p>
    <w:p>
      <w:pPr>
        <w:autoSpaceDN w:val="0"/>
        <w:autoSpaceDE w:val="0"/>
        <w:widowControl/>
        <w:spacing w:line="264" w:lineRule="exact" w:before="264" w:after="0"/>
        <w:ind w:left="0" w:right="0" w:firstLine="0"/>
        <w:jc w:val="left"/>
      </w:pPr>
      <w:r>
        <w:t xml:space="preserve">Elara understood that compassion isn’t merely a feeling; it's a </w:t>
        <w:br/>
        <w:t xml:space="preserve">conscious choice, a deliberate act of reaching out to others in their suffering. She emphasized the importance of cultivating compassion as a practice, as a way of life. This involved self-compassion as well, the ability to extend kindness and understanding to oneself, </w:t>
        <w:br/>
        <w:t>recognizing that one's own imperfections and vulnerabilities are not barriers to connection but gateways to shared human experience. This crucial element, frequently overlooked, became a cornerstone of her philosophy. It was not enough, she believed, to simply extend compassion to others; one must cultivate self-compassion as well, recognizing that one's own journey toward healing is equally as valid and significant as that of any other person. Self-compassion became the foundation upon which compassion for others could be truly built.</w:t>
      </w:r>
    </w:p>
    <w:p>
      <w:pPr>
        <w:autoSpaceDN w:val="0"/>
        <w:autoSpaceDE w:val="0"/>
        <w:widowControl/>
        <w:spacing w:line="264" w:lineRule="exact" w:before="264" w:after="0"/>
        <w:ind w:left="0" w:right="0" w:firstLine="0"/>
        <w:jc w:val="left"/>
      </w:pPr>
      <w:r>
        <w:t xml:space="preserve">Her legacy wasn’t a grand monument, but a living testament to the power of compassion. It lived on in the lives she touched, in the communities she fostered, and in the countless individuals who continued her work. It lived in the quiet moments of shared </w:t>
        <w:br/>
        <w:t>understanding, in the acts of kindness extended, in the spaces created for vulnerability and connection. The blackbird’s song continued to echo in the hearts of those who had learned to listen, a testament to the unwavering belief that even in the darkest of nights, the dawn would eventually break, and that the journey towards healing was always possible. The journey continued, the song echoed, and the profound, immeasurable legacy of compassion remained.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Symbol of Hope and Healing</w:t>
      </w:r>
    </w:p>
    <w:p>
      <w:pPr>
        <w:autoSpaceDN w:val="0"/>
        <w:autoSpaceDE w:val="0"/>
        <w:widowControl/>
        <w:spacing w:line="264" w:lineRule="exact" w:before="286" w:after="0"/>
        <w:ind w:left="0" w:right="0" w:firstLine="0"/>
        <w:jc w:val="left"/>
      </w:pPr>
      <w:r>
        <w:t xml:space="preserve">The quiet strength that radiated from Elara was undeniable. It wasn’t the brash confidence of a seasoned orator, but a quiet, unwavering certainty that resonated deep within those who </w:t>
        <w:br/>
        <w:t xml:space="preserve">encountered her. It was a strength forged in the crucible of her own struggles, tempered by years of self-reflection and a deep, abiding compassion. Her story, once a whispered lament, became a </w:t>
        <w:br/>
        <w:t>powerful anthem of resilience, a beacon of hope for those lost in their own personal darkness.</w:t>
      </w:r>
    </w:p>
    <w:p>
      <w:pPr>
        <w:autoSpaceDN w:val="0"/>
        <w:autoSpaceDE w:val="0"/>
        <w:widowControl/>
        <w:spacing w:line="264" w:lineRule="exact" w:before="264" w:after="0"/>
        <w:ind w:left="0" w:right="0" w:firstLine="0"/>
        <w:jc w:val="left"/>
      </w:pPr>
      <w:r>
        <w:t>Word of her work spread organically, like the tendrils of a climbing vine, reaching far beyond the confines of her small community.</w:t>
      </w:r>
    </w:p>
    <w:p>
      <w:pPr>
        <w:autoSpaceDN w:val="0"/>
        <w:autoSpaceDE w:val="0"/>
        <w:widowControl/>
        <w:spacing w:line="264" w:lineRule="exact" w:before="58" w:after="0"/>
        <w:ind w:left="0" w:right="144" w:firstLine="0"/>
        <w:jc w:val="left"/>
      </w:pPr>
      <w:r>
        <w:t>People came from across the country, drawn by the promise of healing, the whispered hope that Elara embodied. They came with broken wings, sunken eyes, their spirits weighed down by the burdens of trauma and despair. They came seeking solace, seeking answers, seeking a path out of the dark black night that had enveloped their lives.</w:t>
      </w:r>
    </w:p>
    <w:p>
      <w:pPr>
        <w:autoSpaceDN w:val="0"/>
        <w:autoSpaceDE w:val="0"/>
        <w:widowControl/>
        <w:spacing w:line="264" w:lineRule="exact" w:before="264" w:after="0"/>
        <w:ind w:left="0" w:right="0" w:firstLine="0"/>
        <w:jc w:val="left"/>
      </w:pPr>
      <w:r>
        <w:t>Elara didn't offer quick fixes or easy solutions. She didn't promise miracles or guarantee immediate transformation. Instead, she offered something far more profound: a safe space, a compassionate ear, and a belief in the inherent worth of each individual. She met each person where they were, acknowledging their pain without judgment, validating their experiences without minimizing their suffering. She understood the subtleties of grief, the complexities of trauma, the nuances of the healing process. Her empathy wasn't a fleeting emotion; it was a deep, abiding presence that permeated every interaction.</w:t>
      </w:r>
    </w:p>
    <w:p>
      <w:pPr>
        <w:autoSpaceDN w:val="0"/>
        <w:autoSpaceDE w:val="0"/>
        <w:widowControl/>
        <w:spacing w:line="324" w:lineRule="exact" w:before="204" w:after="0"/>
        <w:ind w:left="0" w:right="0" w:firstLine="0"/>
        <w:jc w:val="left"/>
      </w:pPr>
      <w:r>
        <w:t>Her workshops became sanctuaries of shared vulnerability.</w:t>
      </w:r>
    </w:p>
    <w:p>
      <w:pPr>
        <w:autoSpaceDN w:val="0"/>
        <w:autoSpaceDE w:val="0"/>
        <w:widowControl/>
        <w:spacing w:line="264" w:lineRule="exact" w:before="60" w:after="0"/>
        <w:ind w:left="0" w:right="0" w:firstLine="0"/>
        <w:jc w:val="left"/>
      </w:pPr>
      <w:r>
        <w:t xml:space="preserve">Participants, initially hesitant and guarded, gradually shed their masks, revealing their inner landscapes with a raw honesty that was both humbling and inspiring. The air hummed with a quiet </w:t>
        <w:br/>
        <w:t>intensity, a palpable sense of shared experience that transcended the boundaries of individual stories. Each person's journey, while unique, resonated with the universal themes of loss, pain, and the arduous but ultimately rewarding process of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The art created during these workshops was more than just </w:t>
        <w:br/>
        <w:t>aesthetically pleasing; it was a visual representation of the healing process itself. Each stroke of the brush, each carefully sculpted form, each note of music, each line of poetry, was a testament to the transformative power of self-expression. These weren't merely works of art; they were artifacts of personal journeys, tangible manifestations of the emotional landscapes navigated by each participant. The collective display was a vibrant tapestry of pain and hope, resilience and vulnerability, a powerful symbol of the shared human experience.</w:t>
      </w:r>
    </w:p>
    <w:p>
      <w:pPr>
        <w:autoSpaceDN w:val="0"/>
        <w:autoSpaceDE w:val="0"/>
        <w:widowControl/>
        <w:spacing w:line="264" w:lineRule="exact" w:before="264" w:after="0"/>
        <w:ind w:left="0" w:right="0" w:firstLine="0"/>
        <w:jc w:val="left"/>
      </w:pPr>
      <w:r>
        <w:t>Elara's impact extended far beyond the walls of her workshops. Her story became a catalyst for change, inspiring others to confront their own demons and to embark on their own journeys of self-discovery. Her words, infused with a poetic sensitivity, resonated deeply with those who experienced unheard, unseen, and misunderstood. Her message of hope, woven into the fabric of her own experience, offered a lifeline to those grappling with despair, reminding them that even in the darkest night, the dawn will eventually break.</w:t>
      </w:r>
    </w:p>
    <w:p>
      <w:pPr>
        <w:autoSpaceDN w:val="0"/>
        <w:autoSpaceDE w:val="0"/>
        <w:widowControl/>
        <w:spacing w:line="264" w:lineRule="exact" w:before="264" w:after="0"/>
        <w:ind w:left="0" w:right="0" w:firstLine="0"/>
        <w:jc w:val="left"/>
      </w:pPr>
      <w:r>
        <w:t xml:space="preserve">The blackbird’s song, that persistent, melancholic melody that had once been a personal lament, became a symbol of hope and </w:t>
        <w:br/>
        <w:t>transformation for countless others. It served as a recurring motif, a powerful metaphor for the journey from darkness to light, from despair to hope. The song echoed in the hearts of those who had found solace in Elara’s teachings, a reminder that even in the face of overwhelming adversity, the capacity for healing and self-</w:t>
        <w:br/>
        <w:t>acceptance remains. The melody, once a solitary expression of pain, now resonated with the collective strength of a community united in their shared experience.</w:t>
      </w:r>
    </w:p>
    <w:p>
      <w:pPr>
        <w:autoSpaceDN w:val="0"/>
        <w:autoSpaceDE w:val="0"/>
        <w:widowControl/>
        <w:spacing w:line="264" w:lineRule="exact" w:before="266" w:after="0"/>
        <w:ind w:left="0" w:right="0" w:firstLine="0"/>
        <w:jc w:val="left"/>
      </w:pPr>
      <w:r>
        <w:t xml:space="preserve">The narrative of Elara’s life became a living testament to the power of the human spirit. It wasn’t a story of effortless triumph, but a narrative of hard-won victories, of setbacks and breakthroughs, of moments of profound despair and unexpected glimmers of hope. It was a story that spoke to the universality of suffering, and the extraordinary capacity for healing that resides within each </w:t>
        <w:br/>
        <w:t>individual. It served as a powerful reminder that the journey towards self-acceptance and liberation is not a linear path, but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winding road filled with both challenges and rewards.</w:t>
      </w:r>
    </w:p>
    <w:p>
      <w:pPr>
        <w:autoSpaceDN w:val="0"/>
        <w:autoSpaceDE w:val="0"/>
        <w:widowControl/>
        <w:spacing w:line="264" w:lineRule="exact" w:before="264" w:after="0"/>
        <w:ind w:left="0" w:right="144" w:firstLine="0"/>
        <w:jc w:val="left"/>
      </w:pPr>
      <w:r>
        <w:t>Her legacy extended beyond individual transformations. It inspired countless others to create their own sanctuaries of healing, to offer compassionate support to those in need. Her teachings spread through workshops, retreats, and online communities, creating a global network of individuals committed to promoting emotional wellness and fostering empathy. The blackbird's song continued to echo, resonating with individuals across continents, a testament to the enduring power of hope and the transformative potential of shared human experience. The legacy wasn’t just Elara’s; it was a collective legacy, a testament to the resilience of the human spirit and the enduring power of compassion.</w:t>
      </w:r>
    </w:p>
    <w:p>
      <w:pPr>
        <w:autoSpaceDN w:val="0"/>
        <w:autoSpaceDE w:val="0"/>
        <w:widowControl/>
        <w:spacing w:line="264" w:lineRule="exact" w:before="264" w:after="0"/>
        <w:ind w:left="0" w:right="0" w:firstLine="0"/>
        <w:jc w:val="left"/>
      </w:pPr>
      <w:r>
        <w:t xml:space="preserve">The simplicity of her message – the unwavering belief in the </w:t>
        <w:br/>
        <w:t xml:space="preserve">inherent worth of every individual, the profound empathy she extended to those in suffering, the unwavering hope she embodied –was the essence of her power. It was this simplicity, stripped bare of pretense and devoid of self-aggrandizement, that resonated with such profound effect. She didn’t preach; she lived. She didn’t </w:t>
        <w:br/>
        <w:t>lecture; she shared. She didn’t promise miracles; she offered solace. And in that offering, in that simple act of compassionate presence, lay the profound power of her legacy.</w:t>
      </w:r>
    </w:p>
    <w:p>
      <w:pPr>
        <w:autoSpaceDN w:val="0"/>
        <w:autoSpaceDE w:val="0"/>
        <w:widowControl/>
        <w:spacing w:line="264" w:lineRule="exact" w:before="264" w:after="0"/>
        <w:ind w:left="0" w:right="0" w:firstLine="0"/>
        <w:jc w:val="left"/>
      </w:pPr>
      <w:r>
        <w:t xml:space="preserve">Her healing wasn't limited to emotional wounds; it extended to the societal structures that often perpetuate suffering. She advocated for policies that supported mental health initiatives, for programs that provided access to affordable healthcare, and for educational </w:t>
        <w:br/>
        <w:t xml:space="preserve">initiatives that fostered empathy and emotional literacy. She </w:t>
        <w:br/>
        <w:t>understood that individual healing is intertwined with collective healing, and that true transformation requires a systemic shift in how society views and addresses mental health challenges.</w:t>
      </w:r>
    </w:p>
    <w:p>
      <w:pPr>
        <w:autoSpaceDN w:val="0"/>
        <w:autoSpaceDE w:val="0"/>
        <w:widowControl/>
        <w:spacing w:line="264" w:lineRule="exact" w:before="264" w:after="0"/>
        <w:ind w:left="0" w:right="0" w:firstLine="0"/>
        <w:jc w:val="left"/>
      </w:pPr>
      <w:r>
        <w:t xml:space="preserve">Elara’s journey, though deeply personal, transcended the </w:t>
        <w:br/>
        <w:t xml:space="preserve">boundaries of individual experience. It became a universal </w:t>
        <w:br/>
        <w:t>narrative, a story that resonated with anyone who had ever experienced lost, alone, or broken. It spoke to the human capacity for resilience, the enduring power of hope, and the profound transformative effect of compassion. Her story became a symbol, a beacon of light in the darkest of nights, a testament to the unwavering belief that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is always possible, that even the most broken wings can learn to fly again. The blackbird's song, that poignant melody of hope and healing, continued its echo, a testament to the enduring legacy of a woman who dedicated her life to helping others find their own way to freedom. The flight continues, the song echoes, and the enduring spirit of hope, compassion, and healing remains. The journey, though arduous, continues. The blackbird sings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Reflecting on the Journey</w:t>
      </w:r>
    </w:p>
    <w:p>
      <w:pPr>
        <w:autoSpaceDN w:val="0"/>
        <w:autoSpaceDE w:val="0"/>
        <w:widowControl/>
        <w:spacing w:line="264" w:lineRule="exact" w:before="286" w:after="0"/>
        <w:ind w:left="0" w:right="0" w:firstLine="0"/>
        <w:jc w:val="left"/>
      </w:pPr>
      <w:r>
        <w:t xml:space="preserve">The salt spray kissed my face, the familiar tang a comforting </w:t>
        <w:br/>
        <w:t>presence as I watched the sun dip below the horizon, painting the sky in hues of fiery orange and melancholic purple. The ocean's rhythm, a constant ebb and flow, mirrored the journey of my own life, a relentless yet beautiful dance between chaos and calm. Sitting on this windswept cliff, the same one where my journey began, experienced strangely symbolic. It wasn't the end, not by a long shot. It was, however, a moment for reflection, a pause to appreciate the vast and sometimes terrifying landscape I had traversed.</w:t>
      </w:r>
    </w:p>
    <w:p>
      <w:pPr>
        <w:autoSpaceDN w:val="0"/>
        <w:autoSpaceDE w:val="0"/>
        <w:widowControl/>
        <w:spacing w:line="264" w:lineRule="exact" w:before="264" w:after="0"/>
        <w:ind w:left="0" w:right="0" w:firstLine="0"/>
        <w:jc w:val="left"/>
      </w:pPr>
      <w:r>
        <w:t>My hands, once calloused and scarred from years of relentless work, now bore the softer marks of clay and paint. The lines etched on my palms, once a testament to hardship, now told a story of resilience, of creation, of the transformative power of art. Each scar whispered a tale, each wrinkle held a memory, each freckle a testament to the sun's unwavering gaze on my journey. I experienced a quiet gratitude for the sun's kindness. It had witnessed my darkest hours and had warmed me in my moments of triumph.</w:t>
      </w:r>
    </w:p>
    <w:p>
      <w:pPr>
        <w:autoSpaceDN w:val="0"/>
        <w:autoSpaceDE w:val="0"/>
        <w:widowControl/>
        <w:spacing w:line="264" w:lineRule="exact" w:before="264" w:after="0"/>
        <w:ind w:left="0" w:right="144" w:firstLine="0"/>
        <w:jc w:val="left"/>
      </w:pPr>
      <w:r>
        <w:t>Looking back, the path wasn't linear; it wasn’t a straight line from point A to point B. It was a labyrinthine maze, full of twists and turns, dead ends and unexpected detours. There were times I stumbled, times I fell, times I experienced utterly lost in the overwhelming darkness. There were days when the blackbird’s song felt like nothing more than a mournful dirge, a lament for a life I felt I had lost before it even began. Those were the nights I wrestled with shadows, with the ghosts of the past that refused to be silenced.</w:t>
      </w:r>
    </w:p>
    <w:p>
      <w:pPr>
        <w:autoSpaceDN w:val="0"/>
        <w:autoSpaceDE w:val="0"/>
        <w:widowControl/>
        <w:spacing w:line="324" w:lineRule="exact" w:before="204" w:after="0"/>
        <w:ind w:left="0" w:right="0" w:firstLine="0"/>
        <w:jc w:val="left"/>
      </w:pPr>
      <w:r>
        <w:t>But even in those darkest moments, a tiny flicker of light persisted.</w:t>
      </w:r>
    </w:p>
    <w:p>
      <w:pPr>
        <w:autoSpaceDN w:val="0"/>
        <w:autoSpaceDE w:val="0"/>
        <w:widowControl/>
        <w:spacing w:line="264" w:lineRule="exact" w:before="60" w:after="0"/>
        <w:ind w:left="0" w:right="0" w:firstLine="0"/>
        <w:jc w:val="left"/>
      </w:pPr>
      <w:r>
        <w:t>It was a fragile flame, often threatened by the relentless winds of despair, yet it refused to be extinguished. It was the stubborn ember of hope that kept my spirit alive, that whispered promises of dawn even when night experienced endless. That unwavering hope, that stubborn refusal to surrender, was the engine that propelled me forward, even when every fiber of my being screamed at me to stop.</w:t>
      </w:r>
    </w:p>
    <w:p>
      <w:pPr>
        <w:autoSpaceDN w:val="0"/>
        <w:autoSpaceDE w:val="0"/>
        <w:widowControl/>
        <w:spacing w:line="322" w:lineRule="exact" w:before="206" w:after="0"/>
        <w:ind w:left="0" w:right="0" w:firstLine="0"/>
        <w:jc w:val="left"/>
      </w:pPr>
      <w:r>
        <w:t>The blackbird's song became more than just a metaphor; it became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a mantra, a rhythm that beat in sync with my heartbeat. It was the soundtrack to my journey, a melody that both mourned the past and celebrated the present. It became a symbol of perseverance, a reminder that even in the face of adversity, beauty can be found, that even in the depths of despair, a song of hope can emerge.</w:t>
      </w:r>
    </w:p>
    <w:p>
      <w:pPr>
        <w:autoSpaceDN w:val="0"/>
        <w:autoSpaceDE w:val="0"/>
        <w:widowControl/>
        <w:spacing w:line="264" w:lineRule="exact" w:before="264" w:after="0"/>
        <w:ind w:left="0" w:right="0" w:firstLine="0"/>
        <w:jc w:val="left"/>
      </w:pPr>
      <w:r>
        <w:t xml:space="preserve">There were moments when the weight of the world seemed </w:t>
        <w:br/>
        <w:t xml:space="preserve">insurmountable, when the burden of my past threatened to crush me. But I learned, slowly and painstakingly, to embrace my </w:t>
        <w:br/>
        <w:t>vulnerability, to allow myself to feel the full spectrum of human emotion without judgment. I found strength not in suppressing my pain, but in acknowledging it, in facing it head-on, in transforming it into something beautiful and meaningful.</w:t>
      </w:r>
    </w:p>
    <w:p>
      <w:pPr>
        <w:autoSpaceDN w:val="0"/>
        <w:autoSpaceDE w:val="0"/>
        <w:widowControl/>
        <w:spacing w:line="264" w:lineRule="exact" w:before="264" w:after="0"/>
        <w:ind w:left="0" w:right="0" w:firstLine="0"/>
        <w:jc w:val="left"/>
      </w:pPr>
      <w:r>
        <w:t xml:space="preserve">The workshops, the shared stories, the collective creative process –it all became a testament to the power of shared vulnerability. It was in the shared silence, in the shared tears, in the shared </w:t>
        <w:br/>
        <w:t xml:space="preserve">laughter, that true healing began. It was in the shared act of </w:t>
        <w:br/>
        <w:t>creation that we found solace, that we found strength, that we found community. Each participant's contribution enriched the whole, creating a vibrant tapestry of human experience, a powerful reminder that we are not alone in our struggles.</w:t>
      </w:r>
    </w:p>
    <w:p>
      <w:pPr>
        <w:autoSpaceDN w:val="0"/>
        <w:autoSpaceDE w:val="0"/>
        <w:widowControl/>
        <w:spacing w:line="264" w:lineRule="exact" w:before="264" w:after="0"/>
        <w:ind w:left="0" w:right="0" w:firstLine="0"/>
        <w:jc w:val="left"/>
      </w:pPr>
      <w:r>
        <w:t xml:space="preserve">The art created during those sessions wasn't merely decorative; it was cathartic, therapeutic, transformative. It was a visual </w:t>
        <w:br/>
        <w:t>representation of our collective journey, a testament to the healing power of self-expression. Each brushstroke was a step forward, each note a release of pent-up emotion, each line a whispered prayer.</w:t>
      </w:r>
    </w:p>
    <w:p>
      <w:pPr>
        <w:autoSpaceDN w:val="0"/>
        <w:autoSpaceDE w:val="0"/>
        <w:widowControl/>
        <w:spacing w:line="264" w:lineRule="exact" w:before="58" w:after="0"/>
        <w:ind w:left="0" w:right="0" w:firstLine="0"/>
        <w:jc w:val="left"/>
      </w:pPr>
      <w:r>
        <w:t>These weren't just pieces of art; they were fragments of hearts, shards of souls, meticulously pieced back together in a symphony of hope.</w:t>
      </w:r>
    </w:p>
    <w:p>
      <w:pPr>
        <w:autoSpaceDN w:val="0"/>
        <w:autoSpaceDE w:val="0"/>
        <w:widowControl/>
        <w:spacing w:line="264" w:lineRule="exact" w:before="266" w:after="0"/>
        <w:ind w:left="0" w:right="0" w:firstLine="0"/>
        <w:jc w:val="left"/>
      </w:pPr>
      <w:r>
        <w:t xml:space="preserve">My healing was never solely an individual endeavor; it was </w:t>
        <w:br/>
        <w:t xml:space="preserve">inextricably linked to the community I built, the people I connected with, the collective energy of shared purpose. It was in those </w:t>
        <w:br/>
        <w:t xml:space="preserve">relationships that I found the strength to keep going, even when my own inner reserves seemed depleted. The support, the </w:t>
        <w:br/>
        <w:t>encouragement, the unwavering belief in each other - it was the lifeline that kept us afloat, that carried us through the storm.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And now, as I sit here, watching the sun sink below the waves, I feel a profound sense of peace, a quiet contentment that comes with knowing I’ve faced my demons and emerged, not unscathed, but transformed. The journey hasn't ended; it continues. The blackbird's song, once a mournful lament, now resonates with a deeper, richer tone – a symphony of resilience, a melody of hope, a testament to the enduring power of the human spirit.</w:t>
      </w:r>
    </w:p>
    <w:p>
      <w:pPr>
        <w:autoSpaceDN w:val="0"/>
        <w:autoSpaceDE w:val="0"/>
        <w:widowControl/>
        <w:spacing w:line="264" w:lineRule="exact" w:before="264" w:after="0"/>
        <w:ind w:left="0" w:right="144" w:firstLine="0"/>
        <w:jc w:val="left"/>
      </w:pPr>
      <w:r>
        <w:t>The challenges remain; the struggles continue. Life, after all, is a constant dance between darkness and light, between pain and joy, between despair and hope. But I have learned to embrace the duality, to appreciate the shadows as much as the light, to find beauty in the imperfections, to find strength in vulnerability.</w:t>
      </w:r>
    </w:p>
    <w:p>
      <w:pPr>
        <w:autoSpaceDN w:val="0"/>
        <w:autoSpaceDE w:val="0"/>
        <w:widowControl/>
        <w:spacing w:line="264" w:lineRule="exact" w:before="264" w:after="0"/>
        <w:ind w:left="0" w:right="0" w:firstLine="0"/>
        <w:jc w:val="left"/>
      </w:pPr>
      <w:r>
        <w:t>The blackbird’s song is a reminder that even when the night feels endless, the dawn will always break. It is a promise whispered in the wind, a melody etched in the soul, a symbol of hope that echoes through time and transcends boundaries. It is a song of enduring resilience, a testament to the healing power of the human spirit, and a celebration of the ongoing journey of self-discovery, a journey that is uniquely personal yet profoundly universal.</w:t>
      </w:r>
    </w:p>
    <w:p>
      <w:pPr>
        <w:autoSpaceDN w:val="0"/>
        <w:autoSpaceDE w:val="0"/>
        <w:widowControl/>
        <w:spacing w:line="264" w:lineRule="exact" w:before="264" w:after="0"/>
        <w:ind w:left="0" w:right="0" w:firstLine="0"/>
        <w:jc w:val="left"/>
      </w:pPr>
      <w:r>
        <w:t xml:space="preserve">The song continues. The flight continues. And I, along with the countless others who have joined in the chorus, will continue to sing, to fly, to heal, to grow, to transform. The blackbird's song is our song, a collective anthem of hope, a melody that echoes </w:t>
        <w:br/>
        <w:t>through the ages, a testament to the enduring power of the human spirit. The darkness may linger, but the light will always find a way. And the song will always continue. It must. For within its notes lies the very essence of hope, the enduring promise of a brighter dawn. The journey is ongoing, the song ever-present, a constant reminder that even in the darkest of nights, the blackbird’s song continues.</w:t>
      </w:r>
    </w:p>
    <w:p>
      <w:pPr>
        <w:autoSpaceDN w:val="0"/>
        <w:autoSpaceDE w:val="0"/>
        <w:widowControl/>
        <w:spacing w:line="264" w:lineRule="exact" w:before="264" w:after="0"/>
        <w:ind w:left="0" w:right="0" w:firstLine="0"/>
        <w:jc w:val="left"/>
      </w:pPr>
      <w:r>
        <w:t>The waves crash against the rocks below, their rhythmic roar a comforting counterpoint to the quiet strength that resides within me. The wind whips through my hair, carrying with it the echoes of countless shared stories, countless moments of shared vulnerability, countless acts of compassion. The sun has set, but the sky still glows with the afterglow, a reminder that even after the darkness, beauty remains. And so does the song. The blackbird's song, my song,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song, continues its melody, a timeless testament to the enduring power of hope, resilience, and the transformative journey of the human spirit. The journey continues, the song persists, and the hope remains, unwavering and eternal. The blackbird sings on. And so will we.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Future</w:t>
      </w:r>
    </w:p>
    <w:p>
      <w:pPr>
        <w:autoSpaceDN w:val="0"/>
        <w:autoSpaceDE w:val="0"/>
        <w:widowControl/>
        <w:spacing w:line="264" w:lineRule="exact" w:before="286" w:after="0"/>
        <w:ind w:left="0" w:right="0" w:firstLine="0"/>
        <w:jc w:val="left"/>
      </w:pPr>
      <w:r>
        <w:t>The morning light, a soft, gentle caress, woke me. It wasn't the harsh, unforgiving glare of midday, but a tender dawn, diffusing through the sheer curtains of my small cottage overlooking the sea.</w:t>
      </w:r>
    </w:p>
    <w:p>
      <w:pPr>
        <w:autoSpaceDN w:val="0"/>
        <w:autoSpaceDE w:val="0"/>
        <w:widowControl/>
        <w:spacing w:line="264" w:lineRule="exact" w:before="58" w:after="0"/>
        <w:ind w:left="0" w:right="0" w:firstLine="0"/>
        <w:jc w:val="left"/>
      </w:pPr>
      <w:r>
        <w:t>The air, still cool with the lingering breath of night, carried the scent of salt and wildflowers, a fragrant promise of the day to come. This wasn't the same oppressive darkness I had known for so long.</w:t>
      </w:r>
    </w:p>
    <w:p>
      <w:pPr>
        <w:autoSpaceDN w:val="0"/>
        <w:autoSpaceDE w:val="0"/>
        <w:widowControl/>
        <w:spacing w:line="264" w:lineRule="exact" w:before="58" w:after="0"/>
        <w:ind w:left="0" w:right="432" w:firstLine="0"/>
        <w:jc w:val="center"/>
      </w:pPr>
      <w:r>
        <w:t>This was a different kind of light, a light that spoke of hope, of possibility, of a future unburdened by the shadows of the past.</w:t>
      </w:r>
    </w:p>
    <w:p>
      <w:pPr>
        <w:autoSpaceDN w:val="0"/>
        <w:autoSpaceDE w:val="0"/>
        <w:widowControl/>
        <w:spacing w:line="264" w:lineRule="exact" w:before="264" w:after="0"/>
        <w:ind w:left="0" w:right="0" w:firstLine="0"/>
        <w:jc w:val="left"/>
      </w:pPr>
      <w:r>
        <w:t xml:space="preserve">I stepped onto the porch, barefoot on the cool wooden planks, and inhaled deeply. The ocean stretched before me, vast and boundless, mirroring the limitless possibilities that now seemed to unfold before me. The rhythmic crash of waves against the shore was not a mournful dirge, but a celebratory anthem, a symphony of renewal and rebirth. The blackbird, perched on the weathered branch of the old oak tree, launched into its song. But this wasn't the melancholic melody I had known during those darkest nights. This was a </w:t>
        <w:br/>
        <w:t>different song, a joyful, vibrant melody, filled with anticipation and promise, a song of the rising sun, a song of a new beginning.</w:t>
      </w:r>
    </w:p>
    <w:p>
      <w:pPr>
        <w:autoSpaceDN w:val="0"/>
        <w:autoSpaceDE w:val="0"/>
        <w:widowControl/>
        <w:spacing w:line="264" w:lineRule="exact" w:before="264" w:after="0"/>
        <w:ind w:left="0" w:right="0" w:firstLine="0"/>
        <w:jc w:val="left"/>
      </w:pPr>
      <w:r>
        <w:t>The scars on my hands, the wrinkles around my eyes, the lines etched onto my soul – they were still there, reminders of the battles fought and won. But they no longer held the weight of despair.</w:t>
      </w:r>
    </w:p>
    <w:p>
      <w:pPr>
        <w:autoSpaceDN w:val="0"/>
        <w:autoSpaceDE w:val="0"/>
        <w:widowControl/>
        <w:spacing w:line="264" w:lineRule="exact" w:before="60" w:after="0"/>
        <w:ind w:left="0" w:right="144" w:firstLine="0"/>
        <w:jc w:val="left"/>
      </w:pPr>
      <w:r>
        <w:t xml:space="preserve">They were badges of honor, emblems of resilience, testaments to the strength I had discovered within myself. They were the </w:t>
        <w:br/>
        <w:t>roadmap of my journey, a visual narrative of transformation, each mark a chapter in the story of my healing.</w:t>
      </w:r>
    </w:p>
    <w:p>
      <w:pPr>
        <w:autoSpaceDN w:val="0"/>
        <w:autoSpaceDE w:val="0"/>
        <w:widowControl/>
        <w:spacing w:line="324" w:lineRule="exact" w:before="204" w:after="0"/>
        <w:ind w:left="0" w:right="0" w:firstLine="0"/>
        <w:jc w:val="left"/>
      </w:pPr>
      <w:r>
        <w:t>I walked along the beach, the sand cool and damp beneath my feet.</w:t>
      </w:r>
    </w:p>
    <w:p>
      <w:pPr>
        <w:autoSpaceDN w:val="0"/>
        <w:autoSpaceDE w:val="0"/>
        <w:widowControl/>
        <w:spacing w:line="264" w:lineRule="exact" w:before="60" w:after="0"/>
        <w:ind w:left="0" w:right="0" w:firstLine="0"/>
        <w:jc w:val="left"/>
      </w:pPr>
      <w:r>
        <w:t>The shells scattered along the shoreline, each one unique and beautiful, experienced like tiny treasures, gifts from the sea, tokens of appreciation for the journey's end. The sunlight glinted off the water, creating a shimmering tapestry of light and shadow, a kaleidoscope of hope and optimism. The world, once perceived as a bleak and unforgiving place, now seemed vibrant, full of color and possibility.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The future stretched before me, not as a daunting and uncertain path, but as an open invitation, an invitation to explore, to create, to love, to live. The fear that had once gripped me, that had paralyzed me, had begun to recede, replaced by a sense of quiet confidence, a belief in my own ability to navigate whatever </w:t>
        <w:br/>
        <w:t>challenges might lie ahead. This wasn't the absence of fear; it was the courage to face it, to acknowledge it, and to move forward despite it.</w:t>
      </w:r>
    </w:p>
    <w:p>
      <w:pPr>
        <w:autoSpaceDN w:val="0"/>
        <w:autoSpaceDE w:val="0"/>
        <w:widowControl/>
        <w:spacing w:line="264" w:lineRule="exact" w:before="264" w:after="0"/>
        <w:ind w:left="0" w:right="0" w:firstLine="0"/>
        <w:jc w:val="left"/>
      </w:pPr>
      <w:r>
        <w:t>The workshops, now a cherished memory, had left an indelible mark on my life, not only on mine but on the lives of everyone who had participated. The shared stories, the collective vulnerability, the unwavering support – it had forged a bond, a sense of community, that transcended geographical boundaries and personal differences. We were a tribe, bound together by our shared experience, by our collective resilience, by our unwavering hope for a brighter future.</w:t>
      </w:r>
    </w:p>
    <w:p>
      <w:pPr>
        <w:autoSpaceDN w:val="0"/>
        <w:autoSpaceDE w:val="0"/>
        <w:widowControl/>
        <w:spacing w:line="264" w:lineRule="exact" w:before="264" w:after="0"/>
        <w:ind w:left="0" w:right="0" w:firstLine="0"/>
        <w:jc w:val="left"/>
      </w:pPr>
      <w:r>
        <w:t>The art we created during those sessions still adorned the walls of my cottage, a testament to the transformative power of self-</w:t>
        <w:br/>
        <w:t>expression. Each painting, each sculpture, each piece of music –they were more than just works of art; they were visual echoes of our shared journey, tangible representations of our collective healing. They were reminders that even in the deepest darkness, beauty can be found, that even in the face of despair, creativity can flourish.</w:t>
      </w:r>
    </w:p>
    <w:p>
      <w:pPr>
        <w:autoSpaceDN w:val="0"/>
        <w:autoSpaceDE w:val="0"/>
        <w:widowControl/>
        <w:spacing w:line="264" w:lineRule="exact" w:before="264" w:after="0"/>
        <w:ind w:left="0" w:right="0" w:firstLine="0"/>
        <w:jc w:val="left"/>
      </w:pPr>
      <w:r>
        <w:t>I picked up a smooth, grey stone from the beach, its surface cool and comforting against my palm. I experienced a surge of gratitude, not just for the journey, but for the lessons learned along the way, for the strength discovered within, for the community found, for the hope that remained unwavering even when darkness seemed endless.</w:t>
      </w:r>
    </w:p>
    <w:p>
      <w:pPr>
        <w:autoSpaceDN w:val="0"/>
        <w:autoSpaceDE w:val="0"/>
        <w:widowControl/>
        <w:spacing w:line="264" w:lineRule="exact" w:before="60" w:after="0"/>
        <w:ind w:left="0" w:right="144" w:firstLine="0"/>
        <w:jc w:val="left"/>
      </w:pPr>
      <w:r>
        <w:t>This stone would become a reminder of this transformation, this rebirth, a symbol of hope and resilience, a testament to the power of the human spirit to overcome even the most profound adversity.</w:t>
      </w:r>
    </w:p>
    <w:p>
      <w:pPr>
        <w:autoSpaceDN w:val="0"/>
        <w:autoSpaceDE w:val="0"/>
        <w:widowControl/>
        <w:spacing w:line="264" w:lineRule="exact" w:before="264" w:after="0"/>
        <w:ind w:left="0" w:right="144" w:firstLine="0"/>
        <w:jc w:val="left"/>
      </w:pPr>
      <w:r>
        <w:t>The blackbird's song continued, its melody weaving through the morning air, a joyous celebration of life, a vibrant anthem of hope and possibility. It was no longer a mournful lament, but a vibrant expression of anticipation for the future. It was a song of triumph over adversity, a song of resilience, a song of healing, a song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renewal, a song of hope. And as I listened to its melody, I knew that the journey, though arduous, had been worth it. The flight had been long and challenging, but I had finally spread my wings and flown.</w:t>
      </w:r>
    </w:p>
    <w:p>
      <w:pPr>
        <w:autoSpaceDN w:val="0"/>
        <w:autoSpaceDE w:val="0"/>
        <w:widowControl/>
        <w:spacing w:line="264" w:lineRule="exact" w:before="264" w:after="0"/>
        <w:ind w:left="0" w:right="0" w:firstLine="0"/>
        <w:jc w:val="left"/>
      </w:pPr>
      <w:r>
        <w:t>The future, once shrouded in uncertainty, was now a landscape of endless possibilities. I had learned that healing is not a destination but a journey, a lifelong process of self-discovery, of growth, of transformation. And I embraced this journey, not with fear, but with hope, with optimism, with the unwavering belief that the best was yet to come. The sun warmed my face, the gentle breeze whispered promises of adventure, and the blackbird’s song, clear and strong, echoed my own newfound joy and anticipation.</w:t>
      </w:r>
    </w:p>
    <w:p>
      <w:pPr>
        <w:autoSpaceDN w:val="0"/>
        <w:autoSpaceDE w:val="0"/>
        <w:widowControl/>
        <w:spacing w:line="264" w:lineRule="exact" w:before="264" w:after="0"/>
        <w:ind w:left="0" w:right="288" w:firstLine="0"/>
        <w:jc w:val="left"/>
      </w:pPr>
      <w:r>
        <w:t>My heart, once heavy with the weight of the past, experienced light and free. The wounds had healed, leaving behind only faint scars, reminders of battles won and lessons learned. The memories remained, but they no longer held the power to define me. I was more than my past; I was the sum total of my experiences, the culmination of my struggles, the embodiment of my resilience. I was a survivor, a creator, a dreamer, a warrior, a healer.</w:t>
      </w:r>
    </w:p>
    <w:p>
      <w:pPr>
        <w:autoSpaceDN w:val="0"/>
        <w:autoSpaceDE w:val="0"/>
        <w:widowControl/>
        <w:spacing w:line="264" w:lineRule="exact" w:before="264" w:after="0"/>
        <w:ind w:left="0" w:right="0" w:firstLine="0"/>
        <w:jc w:val="left"/>
      </w:pPr>
      <w:r>
        <w:t xml:space="preserve">And the blackbird's song, ever present, served as a constant </w:t>
        <w:br/>
        <w:t>reminder that even in the darkest of times, hope persists, that even when wings are broken, they can be mended, that even when the night seems endless, the dawn will inevitably break. The song continued, a melody of resilience, a symphony of hope, a joyful anthem celebrating the future, a testament to the enduring power of the human spirit.</w:t>
      </w:r>
    </w:p>
    <w:p>
      <w:pPr>
        <w:autoSpaceDN w:val="0"/>
        <w:autoSpaceDE w:val="0"/>
        <w:widowControl/>
        <w:spacing w:line="264" w:lineRule="exact" w:before="264" w:after="0"/>
        <w:ind w:left="0" w:right="0" w:firstLine="0"/>
        <w:jc w:val="left"/>
      </w:pPr>
      <w:r>
        <w:t xml:space="preserve">The ocean stretched before me, a symbol of infinity, of limitless potential, of the boundless possibilities that lay ahead. The future was unwritten, a blank page waiting to be filled with the vibrant colors of my dreams, my aspirations, my passions. And I, armed with the lessons learned, the strength discovered, and the </w:t>
        <w:br/>
        <w:t>unwavering hope that had carried me through the darkest nights, was ready to write my story, a story filled with love, with laughter, with creativity, with joy, with healing, with growth, and with the ever-present, ever-hopeful melody of the blackbird’s song.</w:t>
      </w:r>
    </w:p>
    <w:p>
      <w:pPr>
        <w:autoSpaceDN w:val="0"/>
        <w:autoSpaceDE w:val="0"/>
        <w:widowControl/>
        <w:spacing w:line="324" w:lineRule="exact" w:before="204" w:after="0"/>
        <w:ind w:left="0" w:right="0" w:firstLine="0"/>
        <w:jc w:val="left"/>
      </w:pPr>
      <w:r>
        <w:t>The sun climbed higher in the sky, casting a warm, golden light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ocean, on the beach, on my face. The wind carried the scent of salt and wildflowers, a fragrant reminder of the journey’s end, a promise of the vibrant days that lay ahead. The blackbird continued its song, a triumphant melody, a vibrant expression of hope and optimism, a joyful celebration of life, a testament to the enduring power of the human spirit. The song, and the journey, continues.</w:t>
      </w:r>
    </w:p>
    <w:p>
      <w:pPr>
        <w:autoSpaceDN w:val="0"/>
        <w:autoSpaceDE w:val="0"/>
        <w:widowControl/>
        <w:spacing w:line="264" w:lineRule="exact" w:before="60" w:after="0"/>
        <w:ind w:left="0" w:right="720" w:firstLine="0"/>
        <w:jc w:val="left"/>
      </w:pPr>
      <w:r>
        <w:t>And I, along with the countless others who had joined in the chorus, would continue to sing, to fly, to heal, to grow, to transform, to embrace the future with open arms and an unwavering heart. The blackbird’s song, our song, continues.</w:t>
      </w:r>
    </w:p>
    <w:p>
      <w:pPr>
        <w:autoSpaceDN w:val="0"/>
        <w:autoSpaceDE w:val="0"/>
        <w:widowControl/>
        <w:spacing w:line="324" w:lineRule="exact" w:before="0" w:after="0"/>
        <w:ind w:left="0" w:right="0" w:firstLine="0"/>
        <w:jc w:val="left"/>
      </w:pPr>
      <w:r>
        <w:t>Always.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Message of Hope</w:t>
      </w:r>
    </w:p>
    <w:p>
      <w:pPr>
        <w:autoSpaceDN w:val="0"/>
        <w:autoSpaceDE w:val="0"/>
        <w:widowControl/>
        <w:spacing w:line="264" w:lineRule="exact" w:before="286" w:after="0"/>
        <w:ind w:left="0" w:right="144" w:firstLine="0"/>
        <w:jc w:val="left"/>
      </w:pPr>
      <w:r>
        <w:t>The salt spray kissed my face, a gentle reminder of the ocean’s boundless embrace. The sand, still warm from the sun's lingering kiss, experienced comforting beneath my bare feet. The blackbird’s song, a constant companion throughout my journey, soared above me, its melody weaving a tapestry of hope and resilience. It was a song I now understood, a song I could now sing along to, a song that resonated deep within the core of my being.</w:t>
      </w:r>
    </w:p>
    <w:p>
      <w:pPr>
        <w:autoSpaceDN w:val="0"/>
        <w:autoSpaceDE w:val="0"/>
        <w:widowControl/>
        <w:spacing w:line="264" w:lineRule="exact" w:before="264" w:after="0"/>
        <w:ind w:left="0" w:right="0" w:firstLine="0"/>
        <w:jc w:val="left"/>
      </w:pPr>
      <w:r>
        <w:t xml:space="preserve">This wasn't just the end of my personal journey; it was the </w:t>
        <w:br/>
        <w:t>beginning of a new chapter, a chapter filled with the promise of healing, of growth, of transformation. The workshops, those intense weeks of shared vulnerability and creative expression, had left an indelible mark on my soul, a mark etched not in pain but in the vibrant hues of resilience. We had faced our demons, confronted our shadows, and emerged stronger, more compassionate, more connected than ever before.</w:t>
      </w:r>
    </w:p>
    <w:p>
      <w:pPr>
        <w:autoSpaceDN w:val="0"/>
        <w:autoSpaceDE w:val="0"/>
        <w:widowControl/>
        <w:spacing w:line="264" w:lineRule="exact" w:before="264" w:after="0"/>
        <w:ind w:left="0" w:right="0" w:firstLine="0"/>
        <w:jc w:val="left"/>
      </w:pPr>
      <w:r>
        <w:t xml:space="preserve">I remember Liam, his eyes initially filled with a deep well of </w:t>
        <w:br/>
        <w:t xml:space="preserve">sorrow, slowly beginning to reflect the glimmer of hope as he rediscovered his passion for painting. His hands, once trembling with uncertainty, now moved with a newfound grace and </w:t>
        <w:br/>
        <w:t>confidence, each brushstroke a testament to his healing journey. He found a voice, not just through his art, but in the sharing of his story, his vulnerability inspiring others to find the courage to reveal their own wounds.</w:t>
      </w:r>
    </w:p>
    <w:p>
      <w:pPr>
        <w:autoSpaceDN w:val="0"/>
        <w:autoSpaceDE w:val="0"/>
        <w:widowControl/>
        <w:spacing w:line="264" w:lineRule="exact" w:before="264" w:after="0"/>
        <w:ind w:left="0" w:right="0" w:firstLine="0"/>
        <w:jc w:val="left"/>
      </w:pPr>
      <w:r>
        <w:t>And then there was Anya, her voice, once barely a whisper, now strong and clear as she poured her heart into her songwriting. Her music, once a melancholic lament, transformed into a celebration of survival, of resilience, a testament to the enduring power of the human spirit. Her lyrics, like mine, became a shared mantra, a guiding force for others navigating their own dark nights.</w:t>
      </w:r>
    </w:p>
    <w:p>
      <w:pPr>
        <w:autoSpaceDN w:val="0"/>
        <w:autoSpaceDE w:val="0"/>
        <w:widowControl/>
        <w:spacing w:line="264" w:lineRule="exact" w:before="264" w:after="0"/>
        <w:ind w:left="0" w:right="0" w:firstLine="0"/>
        <w:jc w:val="left"/>
      </w:pPr>
      <w:r>
        <w:t>Our collective journey had forged an unbreakable bond, a sense of community that transcended geographical boundaries and personal differences. We were a tribe, united by our shared experiences, our collective struggles, our unwavering hope for a brighter future. We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576" w:firstLine="0"/>
        <w:jc w:val="left"/>
      </w:pPr>
      <w:r>
        <w:t>were a testament to the power of human connection, to the transformative power of vulnerability, to the healing power of shared experiences.</w:t>
      </w:r>
    </w:p>
    <w:p>
      <w:pPr>
        <w:autoSpaceDN w:val="0"/>
        <w:autoSpaceDE w:val="0"/>
        <w:widowControl/>
        <w:spacing w:line="264" w:lineRule="exact" w:before="264" w:after="0"/>
        <w:ind w:left="0" w:right="0" w:firstLine="0"/>
        <w:jc w:val="left"/>
      </w:pPr>
      <w:r>
        <w:t>The art we created during those workshops, now adorning the walls of my cottage and the homes of my fellow travelers, served as a poignant reminder of our collective healing. Each painting, each sculpture, each piece of music, each written word – they were more than just works of art; they were tangible echoes of our shared journey, visual representations of our collective transformation.</w:t>
      </w:r>
    </w:p>
    <w:p>
      <w:pPr>
        <w:autoSpaceDN w:val="0"/>
        <w:autoSpaceDE w:val="0"/>
        <w:widowControl/>
        <w:spacing w:line="264" w:lineRule="exact" w:before="60" w:after="0"/>
        <w:ind w:left="0" w:right="0" w:firstLine="0"/>
        <w:jc w:val="left"/>
      </w:pPr>
      <w:r>
        <w:t>They were a testament to the beauty that can emerge from the darkest of nights, to the creativity that can flourish even in the face of despair.</w:t>
      </w:r>
    </w:p>
    <w:p>
      <w:pPr>
        <w:autoSpaceDN w:val="0"/>
        <w:autoSpaceDE w:val="0"/>
        <w:widowControl/>
        <w:spacing w:line="264" w:lineRule="exact" w:before="264" w:after="0"/>
        <w:ind w:left="0" w:right="144" w:firstLine="0"/>
        <w:jc w:val="left"/>
      </w:pPr>
      <w:r>
        <w:t xml:space="preserve">The blackbird's song, the recurring motif of our collective journey, continued its melody, its notes resonating with the echoes of our shared experiences. It was no longer a symbol of my individual struggle, but a symbol of our collective resilience, a testament to our shared journey of healing and transformation. It was a song of hope, a song of strength, a song of unity, a song that would </w:t>
        <w:br/>
        <w:t>continue to echo in our hearts long after our workshops had concluded.</w:t>
      </w:r>
    </w:p>
    <w:p>
      <w:pPr>
        <w:autoSpaceDN w:val="0"/>
        <w:autoSpaceDE w:val="0"/>
        <w:widowControl/>
        <w:spacing w:line="264" w:lineRule="exact" w:before="264" w:after="0"/>
        <w:ind w:left="0" w:right="0" w:firstLine="0"/>
        <w:jc w:val="left"/>
      </w:pPr>
      <w:r>
        <w:t xml:space="preserve">But this message of hope is not just for those who have walked a similar path. It's for everyone who feels lost, broken, or </w:t>
        <w:br/>
        <w:t xml:space="preserve">overwhelmed by life's challenges. It's for anyone who has experienced the weight of the world on their shoulders, anyone who has doubted their own strength, anyone who has searched for a glimmer of light in the darkest of nights. The blackbird's song is a universal melody, resonating with every soul who has ever known the sting of </w:t>
        <w:br/>
        <w:t>heartbreak, the crushing weight of despair, the suffocating grip of fear.</w:t>
      </w:r>
    </w:p>
    <w:p>
      <w:pPr>
        <w:autoSpaceDN w:val="0"/>
        <w:autoSpaceDE w:val="0"/>
        <w:widowControl/>
        <w:spacing w:line="264" w:lineRule="exact" w:before="264" w:after="0"/>
        <w:ind w:left="0" w:right="0" w:firstLine="0"/>
        <w:jc w:val="left"/>
      </w:pPr>
      <w:r>
        <w:t>The path to healing is not a straight line; it is a winding road, filled with twists, turns, and unexpected detours. There will be days when the shadows seem overwhelming, days when the darkness threatens to consume you. There will be moments of doubt, moments of despair, moments when you question your own ability to overcome the challenges that lie before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But even in those darkest moments, remember the blackbird's song.</w:t>
      </w:r>
    </w:p>
    <w:p>
      <w:pPr>
        <w:autoSpaceDN w:val="0"/>
        <w:autoSpaceDE w:val="0"/>
        <w:widowControl/>
        <w:spacing w:line="264" w:lineRule="exact" w:before="60" w:after="0"/>
        <w:ind w:left="0" w:right="0" w:firstLine="0"/>
        <w:jc w:val="left"/>
      </w:pPr>
      <w:r>
        <w:t xml:space="preserve">Remember the resilience you discovered within yourself, the </w:t>
        <w:br/>
        <w:t>strength you unearthed from the depths of your being. Remember the community that supported you, the friends who believed in you, the love that carried you through the storm.</w:t>
      </w:r>
    </w:p>
    <w:p>
      <w:pPr>
        <w:autoSpaceDN w:val="0"/>
        <w:autoSpaceDE w:val="0"/>
        <w:widowControl/>
        <w:spacing w:line="264" w:lineRule="exact" w:before="264" w:after="0"/>
        <w:ind w:left="0" w:right="144" w:firstLine="0"/>
        <w:jc w:val="left"/>
      </w:pPr>
      <w:r>
        <w:t xml:space="preserve">The journey of healing is not about erasing the past; it is about integrating it, about learning from it, about finding meaning in it. The scars you carry are not blemishes; they are badges of honor, testaments to your resilience, emblems of your strength. They are the roadmap of your journey, a visual narrative of your </w:t>
        <w:br/>
        <w:t>transformation.</w:t>
      </w:r>
    </w:p>
    <w:p>
      <w:pPr>
        <w:autoSpaceDN w:val="0"/>
        <w:autoSpaceDE w:val="0"/>
        <w:widowControl/>
        <w:spacing w:line="264" w:lineRule="exact" w:before="264" w:after="0"/>
        <w:ind w:left="0" w:right="144" w:firstLine="0"/>
        <w:jc w:val="left"/>
      </w:pPr>
      <w:r>
        <w:t xml:space="preserve">Embrace your journey. Embrace your scars. Embrace your </w:t>
        <w:br/>
        <w:t>imperfections. For it is in the imperfections, in the struggles, in the challenges that we truly discover the depth of our own resilience, the breadth of our own compassion, the beauty of our own unique spirit. The blackbird’s song is a constant reminder that even in the darkest of times, hope persists, that even when wings are broken, they can be mended, that even when the night seems endless, the dawn will inevitably break.</w:t>
      </w:r>
    </w:p>
    <w:p>
      <w:pPr>
        <w:autoSpaceDN w:val="0"/>
        <w:autoSpaceDE w:val="0"/>
        <w:widowControl/>
        <w:spacing w:line="264" w:lineRule="exact" w:before="264" w:after="0"/>
        <w:ind w:left="0" w:right="0" w:firstLine="0"/>
        <w:jc w:val="left"/>
      </w:pPr>
      <w:r>
        <w:t xml:space="preserve">Let the blackbird’s song be your guide, your inspiration, your </w:t>
        <w:br/>
        <w:t>constant companion on your journey of healing. Let it remind you of your own strength, your own resilience, your own unwavering hope for a brighter future. Let it be a testament to the enduring power of the human spirit, the unwavering belief in the capacity for healing, growth, and transformation.</w:t>
      </w:r>
    </w:p>
    <w:p>
      <w:pPr>
        <w:autoSpaceDN w:val="0"/>
        <w:autoSpaceDE w:val="0"/>
        <w:widowControl/>
        <w:spacing w:line="264" w:lineRule="exact" w:before="264" w:after="0"/>
        <w:ind w:left="0" w:right="0" w:firstLine="0"/>
        <w:jc w:val="left"/>
      </w:pPr>
      <w:r>
        <w:t>The journey may be long and arduous, but it is a journey worth taking. The destination is not the absence of pain, but the capacity to embrace it, to learn from it, to grow from it. The blackbird’s song continues, a melody of hope, a symphony of resilience, a testament to the enduring power of the human spirit to overcome even the most profound adversity. And as you listen to its melody, may you find the strength and the courage to embrace your own journey, to heal, to grow, and to discover the beauty that lies within.</w:t>
      </w:r>
    </w:p>
    <w:p>
      <w:pPr>
        <w:autoSpaceDN w:val="0"/>
        <w:autoSpaceDE w:val="0"/>
        <w:widowControl/>
        <w:spacing w:line="264" w:lineRule="exact" w:before="264" w:after="0"/>
        <w:ind w:left="0" w:right="0" w:firstLine="0"/>
        <w:jc w:val="left"/>
      </w:pPr>
      <w:r>
        <w:t>This is not an ending, but a new beginning, a new dawn filled with the promise of a brighter future. The blackbird's song continues,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melody a beacon of hope, guiding us towards a future filled with healing, growth, and the unwavering belief in the power of the human spirit to overcome any obstacle. The song continues, and so shall we. Always.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Power of the Song</w:t>
      </w:r>
    </w:p>
    <w:p>
      <w:pPr>
        <w:autoSpaceDN w:val="0"/>
        <w:autoSpaceDE w:val="0"/>
        <w:widowControl/>
        <w:spacing w:line="264" w:lineRule="exact" w:before="286" w:after="0"/>
        <w:ind w:left="0" w:right="0" w:firstLine="0"/>
        <w:jc w:val="left"/>
      </w:pPr>
      <w:r>
        <w:t>The sun dipped below the horizon, painting the sky in hues of fiery orange and soft lavender. The air, still carrying the salty tang of the ocean, held a quiet stillness, broken only by the gentle lapping of waves against the shore and the persistent, unwavering melody of the blackbird's song. It was a song that had woven itself into the fabric of my being, a constant companion throughout my journey, a testament to the enduring power of hope.</w:t>
      </w:r>
    </w:p>
    <w:p>
      <w:pPr>
        <w:autoSpaceDN w:val="0"/>
        <w:autoSpaceDE w:val="0"/>
        <w:widowControl/>
        <w:spacing w:line="264" w:lineRule="exact" w:before="264" w:after="0"/>
        <w:ind w:left="0" w:right="0" w:firstLine="0"/>
        <w:jc w:val="left"/>
      </w:pPr>
      <w:r>
        <w:t>This wasn't simply the conclusion of a personal odyssey; it was a profound awakening, a rebirth. The workshops, those crucible weeks of shared vulnerability and artistic expression, had forged an unbreakable bond amongst us, a kinship that transcended the boundaries of geography and individual experiences. We had confronted our demons, wrestled with our shadows, and emerged stronger, more resilient, more profoundly connected than ever before.</w:t>
      </w:r>
    </w:p>
    <w:p>
      <w:pPr>
        <w:autoSpaceDN w:val="0"/>
        <w:autoSpaceDE w:val="0"/>
        <w:widowControl/>
        <w:spacing w:line="264" w:lineRule="exact" w:before="264" w:after="0"/>
        <w:ind w:left="0" w:right="0" w:firstLine="0"/>
        <w:jc w:val="left"/>
      </w:pPr>
      <w:r>
        <w:t xml:space="preserve">I remember Elias, his face etched with lines of weariness, his eyes clouded with the sorrow of years of unspoken pain. He arrived at the workshop a shell of a man, his creativity stifled by self-doubt and a crippling fear of failure. But gradually, as the days unfolded, as he shared his story, as he connected with others on their shared journeys, a flicker of life ignited within him. His hands, once </w:t>
        <w:br/>
        <w:t>trembling with hesitancy, now moved with purpose and passion as he sculpted clay, each form a testament to his inner transformation. His final piece, a powerful representation of a phoenix rising from ashes, became a potent symbol of our collective healing.</w:t>
      </w:r>
    </w:p>
    <w:p>
      <w:pPr>
        <w:autoSpaceDN w:val="0"/>
        <w:autoSpaceDE w:val="0"/>
        <w:widowControl/>
        <w:spacing w:line="264" w:lineRule="exact" w:before="264" w:after="0"/>
        <w:ind w:left="0" w:right="0" w:firstLine="0"/>
        <w:jc w:val="left"/>
      </w:pPr>
      <w:r>
        <w:t xml:space="preserve">And then there was Clara, a young woman carrying the weight of unspoken grief, her eyes reflecting a deep sadness that mirrored the pain she carried within. She found solace in painting, her </w:t>
        <w:br/>
        <w:t>brushstrokes transforming her anguish into vibrant expressions of emotion. Her canvases, initially filled with dark and brooding colours, gradually shifted to reflect a spectrum of hope and renewal.</w:t>
      </w:r>
    </w:p>
    <w:p>
      <w:pPr>
        <w:autoSpaceDN w:val="0"/>
        <w:autoSpaceDE w:val="0"/>
        <w:widowControl/>
        <w:spacing w:line="264" w:lineRule="exact" w:before="60" w:after="0"/>
        <w:ind w:left="0" w:right="144" w:firstLine="0"/>
        <w:jc w:val="left"/>
      </w:pPr>
      <w:r>
        <w:t xml:space="preserve">The final day of the workshop, she unveiled a breathtaking </w:t>
        <w:br/>
        <w:t>landscape, painted with colours so vivid, so joyous, it captured the sheer exuberance of life’s resilience. Her transformation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nothing short of remarkable, a stunning testament to the power of art as a vehicle for healing.</w:t>
      </w:r>
    </w:p>
    <w:p>
      <w:pPr>
        <w:autoSpaceDN w:val="0"/>
        <w:autoSpaceDE w:val="0"/>
        <w:widowControl/>
        <w:spacing w:line="264" w:lineRule="exact" w:before="264" w:after="0"/>
        <w:ind w:left="0" w:right="0" w:firstLine="0"/>
        <w:jc w:val="left"/>
      </w:pPr>
      <w:r>
        <w:t>Our shared journey had not only healed our individual wounds but had also created a ripple effect, extending far beyond the confines of our small group. The stories we shared, the vulnerabilities we exposed, the art we created – these became beacons of hope for others, inspiring them to confront their own demons, to seek their own paths to healing, to embrace their own transformations. The impact resonated far and wide, extending into their own personal circles and communities, creating a chain reaction of healing and hope.</w:t>
      </w:r>
    </w:p>
    <w:p>
      <w:pPr>
        <w:autoSpaceDN w:val="0"/>
        <w:autoSpaceDE w:val="0"/>
        <w:widowControl/>
        <w:spacing w:line="264" w:lineRule="exact" w:before="264" w:after="0"/>
        <w:ind w:left="0" w:right="0" w:firstLine="0"/>
        <w:jc w:val="left"/>
      </w:pPr>
      <w:r>
        <w:t xml:space="preserve">The art we created during those transformative weeks – the </w:t>
        <w:br/>
        <w:t>sculptures, the paintings, the music, the written words – were not merely objects of aesthetic beauty; they were powerful symbols of our shared experience. They were tangible expressions of our collective healing, physical embodiments of our emotional growth. They were proof that even from the depths of despair, beauty and resilience could emerge. These works of art continue to reside in our homes, poignant reminders of our shared journey, a collective testament to the triumph of the human spirit over adversity.</w:t>
      </w:r>
    </w:p>
    <w:p>
      <w:pPr>
        <w:autoSpaceDN w:val="0"/>
        <w:autoSpaceDE w:val="0"/>
        <w:widowControl/>
        <w:spacing w:line="264" w:lineRule="exact" w:before="264" w:after="0"/>
        <w:ind w:left="0" w:right="0" w:firstLine="0"/>
        <w:jc w:val="left"/>
      </w:pPr>
      <w:r>
        <w:t>The blackbird's song, our ever-present companion, continued to resonate, its melody a timeless symbol of unwavering hope. It was no longer just a metaphor for my own personal struggle; it had become a universal symbol, resonating with every soul that had ever known the sting of heartache, the crushing weight of despair, the paralyzing grip of fear. Its melody represented the resilience of the human spirit, a testament to our enduring capacity to find light even in the darkest of nights.</w:t>
      </w:r>
    </w:p>
    <w:p>
      <w:pPr>
        <w:autoSpaceDN w:val="0"/>
        <w:autoSpaceDE w:val="0"/>
        <w:widowControl/>
        <w:spacing w:line="264" w:lineRule="exact" w:before="266" w:after="0"/>
        <w:ind w:left="0" w:right="0" w:firstLine="0"/>
        <w:jc w:val="left"/>
      </w:pPr>
      <w:r>
        <w:t xml:space="preserve">The power of the blackbird’s song lies not only in its beauty but in its universality. It speaks to the shared human experience of </w:t>
        <w:br/>
        <w:t>struggle, loss, and the eventual triumph of hope. It is a song for the heartbroken, the disillusioned, the lost; a song for those who have stumbled and fallen, for those who have experienced the sting of betrayal, the weight of expectation, the crushing burden of their own past.</w:t>
      </w:r>
    </w:p>
    <w:p>
      <w:pPr>
        <w:autoSpaceDN w:val="0"/>
        <w:autoSpaceDE w:val="0"/>
        <w:widowControl/>
        <w:spacing w:line="324" w:lineRule="exact" w:before="204" w:after="0"/>
        <w:ind w:left="0" w:right="0" w:firstLine="0"/>
        <w:jc w:val="center"/>
      </w:pPr>
      <w:r>
        <w:t>The path to healing is seldom a straight line; it’s a meandering trail,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a winding road with unexpected detours and unforeseen obstacles. There will be days when the shadows seem insurmountable, when the darkness threatens to consume you completely. Moments of doubt will arise, moments of despair will inevitably surface, moments when the weight of the world threatens to crush you beneath its burden.</w:t>
      </w:r>
    </w:p>
    <w:p>
      <w:pPr>
        <w:autoSpaceDN w:val="0"/>
        <w:autoSpaceDE w:val="0"/>
        <w:widowControl/>
        <w:spacing w:line="264" w:lineRule="exact" w:before="264" w:after="0"/>
        <w:ind w:left="0" w:right="144" w:firstLine="0"/>
        <w:jc w:val="left"/>
      </w:pPr>
      <w:r>
        <w:t>But in those darkest moments, remember the blackbird’s song. Recall the resilience you discovered within yourself, the strength you unearthed from the very depths of your being. Remember the unwavering support of your community, the friends who believed in you, the love that sustained you through the storm. Remember the transformative power of vulnerability and the healing balm of shared experience.</w:t>
      </w:r>
    </w:p>
    <w:p>
      <w:pPr>
        <w:autoSpaceDN w:val="0"/>
        <w:autoSpaceDE w:val="0"/>
        <w:widowControl/>
        <w:spacing w:line="264" w:lineRule="exact" w:before="264" w:after="0"/>
        <w:ind w:left="0" w:right="0" w:firstLine="0"/>
        <w:jc w:val="center"/>
      </w:pPr>
      <w:r>
        <w:t>Healing is not about erasing the past, but about integrating it, about learning from its lessons, about finding meaning in its complexities.</w:t>
      </w:r>
    </w:p>
    <w:p>
      <w:pPr>
        <w:autoSpaceDN w:val="0"/>
        <w:autoSpaceDE w:val="0"/>
        <w:widowControl/>
        <w:spacing w:line="264" w:lineRule="exact" w:before="60" w:after="0"/>
        <w:ind w:left="0" w:right="288" w:firstLine="0"/>
        <w:jc w:val="left"/>
      </w:pPr>
      <w:r>
        <w:t>The scars you bear are not blemishes; they are badges of honor, testaments to your resilience, symbols of your strength. They are the roadmap of your journey, a visual narrative of your profound transformation.</w:t>
      </w:r>
    </w:p>
    <w:p>
      <w:pPr>
        <w:autoSpaceDN w:val="0"/>
        <w:autoSpaceDE w:val="0"/>
        <w:widowControl/>
        <w:spacing w:line="264" w:lineRule="exact" w:before="264" w:after="0"/>
        <w:ind w:left="0" w:right="0" w:firstLine="0"/>
        <w:jc w:val="left"/>
      </w:pPr>
      <w:r>
        <w:t xml:space="preserve">Embrace your journey. Embrace your scars. Embrace your </w:t>
        <w:br/>
        <w:t>imperfections. For it is in those imperfections, in those struggles, in those challenges that we truly discover the depth of our resilience, the breadth of our compassion, the inherent beauty of our unique spirit. The blackbird’s song is a constant reminder that even in the deepest darkness, hope persists. Even when wings are broken, they can be mended. Even when the night seems interminable, the dawn will inevitably break.</w:t>
      </w:r>
    </w:p>
    <w:p>
      <w:pPr>
        <w:autoSpaceDN w:val="0"/>
        <w:autoSpaceDE w:val="0"/>
        <w:widowControl/>
        <w:spacing w:line="264" w:lineRule="exact" w:before="266" w:after="0"/>
        <w:ind w:left="0" w:right="0" w:firstLine="0"/>
        <w:jc w:val="left"/>
      </w:pPr>
      <w:r>
        <w:t xml:space="preserve">Let the blackbird's song be your guiding light, your constant </w:t>
        <w:br/>
        <w:t>companion on your own healing journey. Let it remind you of your own strength, your own resilience, your unwavering hope for a brighter future. Let it be a testament to the enduring power of the human spirit, the unwavering belief in our capacity for healing, for growth, for transformation.</w:t>
      </w:r>
    </w:p>
    <w:p>
      <w:pPr>
        <w:autoSpaceDN w:val="0"/>
        <w:autoSpaceDE w:val="0"/>
        <w:widowControl/>
        <w:spacing w:line="264" w:lineRule="exact" w:before="264" w:after="0"/>
        <w:ind w:left="0" w:right="0" w:firstLine="0"/>
        <w:jc w:val="left"/>
      </w:pPr>
      <w:r>
        <w:t>The journey may be lengthy and arduous, filled with challenges and setbacks, but it is a journey profoundly worth undertaking.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destination is not the absence of pain, but the capacity to embrace it, to learn from it, to grow from it. The blackbird's song continues, its melody a symphony of resilience, a testament to the human spirit's ability to overcome even the most profound adversity. And as you listen to its melody, may you find the strength and courage to embrace your own journey, to heal, to grow, and to discover the profound beauty that lies within.</w:t>
      </w:r>
    </w:p>
    <w:p>
      <w:pPr>
        <w:autoSpaceDN w:val="0"/>
        <w:autoSpaceDE w:val="0"/>
        <w:widowControl/>
        <w:spacing w:line="264" w:lineRule="exact" w:before="264" w:after="0"/>
        <w:ind w:left="0" w:right="0" w:firstLine="0"/>
        <w:jc w:val="left"/>
      </w:pPr>
      <w:r>
        <w:t>This is not an ending; it is a new beginning, a new dawn filled with the promise of a brighter future. The blackbird's song continues, its melody a beacon of hope, guiding us towards a future filled with healing, growth, and an unwavering belief in the power of the human spirit to conquer any obstacle. The song continues, and so shall we, always. The enduring power of the blackbird’s song is the enduring power of hope itself, a timeless melody echoing through the ages, a beacon of light in the darkest night, a testament to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Beginning</w:t>
      </w:r>
    </w:p>
    <w:p>
      <w:pPr>
        <w:autoSpaceDN w:val="0"/>
        <w:autoSpaceDE w:val="0"/>
        <w:widowControl/>
        <w:spacing w:line="264" w:lineRule="exact" w:before="286" w:after="0"/>
        <w:ind w:left="0" w:right="0" w:firstLine="0"/>
        <w:jc w:val="left"/>
      </w:pPr>
      <w:r>
        <w:t>The salt spray kissed my face, the familiar scent of the ocean a comforting balm. The sun, a molten orb sinking below the horizon, cast long shadows across the sand, painting the sky in vibrant hues of amethyst and gold. The blackbird’s song, a familiar melody woven into the tapestry of my being, filled the air, a constant, unwavering presence. It was a song of resilience, a testament to the enduring power of hope, a lullaby of transformation.</w:t>
      </w:r>
    </w:p>
    <w:p>
      <w:pPr>
        <w:autoSpaceDN w:val="0"/>
        <w:autoSpaceDE w:val="0"/>
        <w:widowControl/>
        <w:spacing w:line="264" w:lineRule="exact" w:before="264" w:after="0"/>
        <w:ind w:left="0" w:right="0" w:firstLine="0"/>
        <w:jc w:val="left"/>
      </w:pPr>
      <w:r>
        <w:t>This wasn't the end, not really. It was a turning point, a pivot. The workshop had been a crucible, a fiery furnace where vulnerability and creativity intertwined, forging bonds that experienced as strong and unbreakable as tempered steel. We had bared our souls, shared our scars, and in that shared vulnerability, found a strength we never knew we possessed.</w:t>
      </w:r>
    </w:p>
    <w:p>
      <w:pPr>
        <w:autoSpaceDN w:val="0"/>
        <w:autoSpaceDE w:val="0"/>
        <w:widowControl/>
        <w:spacing w:line="264" w:lineRule="exact" w:before="266" w:after="0"/>
        <w:ind w:left="0" w:right="0" w:firstLine="0"/>
        <w:jc w:val="left"/>
      </w:pPr>
      <w:r>
        <w:t xml:space="preserve">I remember Liam’s hesitant smile, the way his eyes, once clouded with a perpetual weariness, now held a spark of something akin to joy. He had arrived at the workshop shrouded in a cloak of self-doubt, his artistic spirit stifled by years of self-criticism and a </w:t>
        <w:br/>
        <w:t>crippling fear of judgment. He was a sculptor, his hands calloused and scarred from years of hard labor, but his touch was tentative, unsure. His initial pieces were dark, brooding, reflecting the turmoil within. But as the weeks unfolded, as he shared his story, as he connected with others, a transformation began. His clay, once lifeless, now sprang to life under his hands, each form a testament to his inner healing. His final piece, a breathtaking depiction of a solitary tree weathering a storm, spoke volumes of his journey – a testament to enduring strength in the face of adversity.</w:t>
      </w:r>
    </w:p>
    <w:p>
      <w:pPr>
        <w:autoSpaceDN w:val="0"/>
        <w:autoSpaceDE w:val="0"/>
        <w:widowControl/>
        <w:spacing w:line="264" w:lineRule="exact" w:before="264" w:after="0"/>
        <w:ind w:left="0" w:right="0" w:firstLine="0"/>
        <w:jc w:val="left"/>
      </w:pPr>
      <w:r>
        <w:t>Then there was Maya, her laughter a melody that initially experienced jarring, incongruous with the weight she carried. Her vibrant exterior masked a deep-seated fear of abandonment, a wound that had festered for years. She found solace in painting, her vibrant brushstrokes transforming her anxieties into stunning explosions of color. Her early works were chaotic, reflecting the turmoil within, but as she explored her emotions through art, a calm emerged. Her final piece, a serene seascape, reflected a newfound peace, a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acceptance of her past and a hopeful embrace of her future. It wasn't an erasure of pain, but an integration, a coming to terms, a quiet triumph.</w:t>
      </w:r>
    </w:p>
    <w:p>
      <w:pPr>
        <w:autoSpaceDN w:val="0"/>
        <w:autoSpaceDE w:val="0"/>
        <w:widowControl/>
        <w:spacing w:line="264" w:lineRule="exact" w:before="264" w:after="0"/>
        <w:ind w:left="0" w:right="0" w:firstLine="0"/>
        <w:jc w:val="left"/>
      </w:pPr>
      <w:r>
        <w:t>Our collective journey had created a ripple effect, reaching far beyond the confines of our small group. The stories we shared, the art we created, the vulnerability we embraced - these became beacons of hope for others, inspiring them to confront their own shadows, to seek their own paths to healing, to embrace their own transformations. The impact resonated throughout our individual communities, a chain reaction of healing and hope, spreading outwards like concentric circles in a still pond.</w:t>
      </w:r>
    </w:p>
    <w:p>
      <w:pPr>
        <w:autoSpaceDN w:val="0"/>
        <w:autoSpaceDE w:val="0"/>
        <w:widowControl/>
        <w:spacing w:line="264" w:lineRule="exact" w:before="264" w:after="0"/>
        <w:ind w:left="0" w:right="0" w:firstLine="0"/>
        <w:jc w:val="left"/>
      </w:pPr>
      <w:r>
        <w:t xml:space="preserve">The art we produced during those weeks wasn't merely decorative; it was a tangible representation of our shared journey. Each </w:t>
        <w:br/>
        <w:t>sculpture, each painting, each song, each written word, became a powerful symbol of our collective healing. They were physical manifestations of our emotional growth, proof that even from the depths of despair, beauty and resilience could emerge. These creations, scattered now across various homes, served as poignant reminders, silent witnesses to our shared triumph over adversity. They were a collective testament to the indomitable spirit of the human heart.</w:t>
      </w:r>
    </w:p>
    <w:p>
      <w:pPr>
        <w:autoSpaceDN w:val="0"/>
        <w:autoSpaceDE w:val="0"/>
        <w:widowControl/>
        <w:spacing w:line="264" w:lineRule="exact" w:before="264" w:after="0"/>
        <w:ind w:left="0" w:right="0" w:firstLine="0"/>
        <w:jc w:val="left"/>
      </w:pPr>
      <w:r>
        <w:t xml:space="preserve">The blackbird's song, our constant companion, continued to </w:t>
        <w:br/>
        <w:t>resonate, a melody that transcended the boundaries of time and place. It was more than just a metaphor for my own journey; it had become a universal symbol, resonating with anyone who had ever known the sting of heartache, the crushing weight of despair, the paralyzing grip of fear. It was a song for the lost, a song for the broken, a song for the weary. It was a song of hope.</w:t>
      </w:r>
    </w:p>
    <w:p>
      <w:pPr>
        <w:autoSpaceDN w:val="0"/>
        <w:autoSpaceDE w:val="0"/>
        <w:widowControl/>
        <w:spacing w:line="264" w:lineRule="exact" w:before="266" w:after="0"/>
        <w:ind w:left="0" w:right="0" w:firstLine="0"/>
        <w:jc w:val="left"/>
      </w:pPr>
      <w:r>
        <w:t>The path to healing is rarely linear. It is a winding road, full of unexpected turns and unforeseen obstacles. There will be days when the shadows feel insurmountable, days when the darkness threatens to consume you entirely. Doubt will creep in, despair will rear its ugly head, the weight of the world will seem unbearable.</w:t>
      </w:r>
    </w:p>
    <w:p>
      <w:pPr>
        <w:autoSpaceDN w:val="0"/>
        <w:autoSpaceDE w:val="0"/>
        <w:widowControl/>
        <w:spacing w:line="324" w:lineRule="exact" w:before="0" w:after="0"/>
        <w:ind w:left="0" w:right="0" w:firstLine="0"/>
        <w:jc w:val="left"/>
      </w:pPr>
      <w:r>
        <w:t>But in those darkest moments, remember the blackbird’s song.</w:t>
      </w:r>
    </w:p>
    <w:p>
      <w:pPr>
        <w:autoSpaceDN w:val="0"/>
        <w:autoSpaceDE w:val="0"/>
        <w:widowControl/>
        <w:spacing w:line="264" w:lineRule="exact" w:before="60" w:after="0"/>
        <w:ind w:left="0" w:right="144" w:firstLine="0"/>
        <w:jc w:val="left"/>
      </w:pPr>
      <w:r>
        <w:t>Remember the resilience you discovered within yourself, the strength you unearthed from the depths of your being. Remember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unwavering support of those who believed in you, the love that sustained you through the storm. Remember the transformative power of vulnerability and the healing balm of shared experience.</w:t>
      </w:r>
    </w:p>
    <w:p>
      <w:pPr>
        <w:autoSpaceDN w:val="0"/>
        <w:autoSpaceDE w:val="0"/>
        <w:widowControl/>
        <w:spacing w:line="264" w:lineRule="exact" w:before="264" w:after="0"/>
        <w:ind w:left="0" w:right="0" w:firstLine="0"/>
        <w:jc w:val="left"/>
      </w:pPr>
      <w:r>
        <w:t>Healing isn't about erasing the past; it's about integrating it, about learning from its lessons, about finding meaning in its complexities.</w:t>
      </w:r>
    </w:p>
    <w:p>
      <w:pPr>
        <w:autoSpaceDN w:val="0"/>
        <w:autoSpaceDE w:val="0"/>
        <w:widowControl/>
        <w:spacing w:line="264" w:lineRule="exact" w:before="60" w:after="0"/>
        <w:ind w:left="0" w:right="0" w:firstLine="0"/>
        <w:jc w:val="left"/>
      </w:pPr>
      <w:r>
        <w:t xml:space="preserve">The scars you bear are not blemishes; they are badges of honor, testaments to your resilience, symbols of your strength. They are the roadmap of your journey, a tangible narrative of your profound transformation. Embrace your journey, embrace your scars, </w:t>
        <w:br/>
        <w:t>embrace your imperfections. For it is in those imperfections, in those struggles, in those challenges that we truly discover the depth of our resilience, the breadth of our compassion, the inherent beauty of our unique spirit.</w:t>
      </w:r>
    </w:p>
    <w:p>
      <w:pPr>
        <w:autoSpaceDN w:val="0"/>
        <w:autoSpaceDE w:val="0"/>
        <w:widowControl/>
        <w:spacing w:line="264" w:lineRule="exact" w:before="264" w:after="0"/>
        <w:ind w:left="0" w:right="0" w:firstLine="0"/>
        <w:jc w:val="left"/>
      </w:pPr>
      <w:r>
        <w:t xml:space="preserve">The blackbird’s song is a constant reminder that even in the deepest darkness, hope persists. Even when wings are broken, they can be mended. Even when the night seems endless, the dawn will </w:t>
        <w:br/>
        <w:t>inevitably break. Let the blackbird's song be your guiding light, your constant companion on your healing journey. Let it remind you of your strength, your resilience, your unwavering hope for a brighter future. Let it be a testament to the enduring power of the human spirit, the unwavering belief in our capacity for healing, for growth, for transformation.</w:t>
      </w:r>
    </w:p>
    <w:p>
      <w:pPr>
        <w:autoSpaceDN w:val="0"/>
        <w:autoSpaceDE w:val="0"/>
        <w:widowControl/>
        <w:spacing w:line="264" w:lineRule="exact" w:before="264" w:after="0"/>
        <w:ind w:left="0" w:right="0" w:firstLine="0"/>
        <w:jc w:val="left"/>
      </w:pPr>
      <w:r>
        <w:t>The journey may be long and arduous, filled with challenges and setbacks, but it is a journey profoundly worth undertaking. The destination isn't the absence of pain, but the capacity to embrace it, to learn from it, to grow from it. The blackbird's song continues, its melody a symphony of resilience, a testament to the human spirit’s ability to overcome even the most profound adversity. And as you listen to its melody, may you find the strength and courage to embrace your own journey, to heal, to grow, and to discover the profound beauty that lies within.</w:t>
      </w:r>
    </w:p>
    <w:p>
      <w:pPr>
        <w:autoSpaceDN w:val="0"/>
        <w:autoSpaceDE w:val="0"/>
        <w:widowControl/>
        <w:spacing w:line="264" w:lineRule="exact" w:before="264" w:after="0"/>
        <w:ind w:left="0" w:right="0" w:firstLine="0"/>
        <w:jc w:val="left"/>
      </w:pPr>
      <w:r>
        <w:t>This is not an ending; it is a new beginning, a sunrise filled with the promise of a brighter future. The blackbird’s song continues, its melody a beacon of hope, guiding us towards a future filled with healing, growth, and an unwavering belief in the power of the human spirit to conquer any obstacle. The song continues, and so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shall we, always. The enduring power of the blackbird’s song is the enduring power of hope itself, a timeless melody echoing through the ages, a beacon of light in the darkest night, a testament to the enduring strength of the human spirit. The melody unfolds, weaving a tapestry of resilience, a symphony of hope, a song of enduring strength and unwavering faith in the power of the human spirit to overcome any challenge. It's a song that will continue to resonate long after the last note fades, echoing in the quiet spaces within us, a reminder of our capacity for healing, our innate strength, and the unfailing promise of a brighter tomorrow. And as the waves </w:t>
        <w:br/>
        <w:t>continue to crash on the shore, and the blackbird continues its song, we too, continue our journey, stronger, wiser, and forever changed. The song is a legacy, a testament, a promise whispered on the wind, carried on the waves, and etched into the very fabric of our being. The blackbird sings on, and so shall we.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This book wouldn't exist without the unwavering support and inspiration of countless individuals. To the participants of the healing arts workshop – Liam, Maya, and all the others who bravely shared their stories and opened their hearts – your courage and vulnerability were the true heart of this project. Your resilience continues to inspire me. To my editor, Sarah, thank you for your insightful guidance and unwavering belief in this project. Your patience and expertise shaped this work immeasurably. To my family and friends, your love and support has been my anchor throughout the challenging process of creation. Your belief in me, even when I doubted myself, gave me the strength to persevere.</w:t>
      </w:r>
    </w:p>
    <w:p>
      <w:pPr>
        <w:autoSpaceDN w:val="0"/>
        <w:autoSpaceDE w:val="0"/>
        <w:widowControl/>
        <w:spacing w:line="264" w:lineRule="exact" w:before="58" w:after="0"/>
        <w:ind w:left="0" w:right="432" w:firstLine="0"/>
        <w:jc w:val="left"/>
      </w:pPr>
      <w:r>
        <w:t>And finally, to the blackbird whose song has guided me on this journey – thank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includes a selection of visual art pieces created during the healing arts workshop mentioned in the novel. While the book focuses on the emotional journey, the art provides a tangible representation of the transformations experienced by the </w:t>
        <w:br/>
        <w:t>participants. Due to the sensitive nature of some of the works, and the artists' wishes for privacy, only select pieces are included here. Further works can be viewed in a future gallery exhibition. [Include brief descriptions of included art pieces, referencing their symbolic meaning within the context of the narrative].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glossary provides brief explanations of terms used within the narrative which may have a deeper symbolic meaning beyond their literal definitions.</w:t>
      </w:r>
    </w:p>
    <w:p>
      <w:pPr>
        <w:autoSpaceDN w:val="0"/>
        <w:autoSpaceDE w:val="0"/>
        <w:widowControl/>
        <w:spacing w:line="260" w:lineRule="exact" w:before="274" w:after="0"/>
        <w:ind w:left="0" w:right="144" w:firstLine="0"/>
        <w:jc w:val="left"/>
      </w:pPr>
      <w:r>
        <w:t>Blackbird's Song: A recurring motif representing resilience, hope, and the journey of self-discovery. It acts as a constant reminder of inner strength and the possibility of transformation.</w:t>
      </w:r>
    </w:p>
    <w:p>
      <w:pPr>
        <w:autoSpaceDN w:val="0"/>
        <w:autoSpaceDE w:val="0"/>
        <w:widowControl/>
        <w:spacing w:line="258" w:lineRule="exact" w:before="70" w:after="0"/>
        <w:ind w:left="0" w:right="144" w:firstLine="0"/>
        <w:jc w:val="left"/>
      </w:pPr>
      <w:r>
        <w:t>Broken Wings: A metaphor for the feeling of limitation and vulnerability experienced by the protagonist early in their journey.</w:t>
      </w:r>
    </w:p>
    <w:p>
      <w:pPr>
        <w:autoSpaceDN w:val="0"/>
        <w:autoSpaceDE w:val="0"/>
        <w:widowControl/>
        <w:spacing w:line="258" w:lineRule="exact" w:before="70" w:after="0"/>
        <w:ind w:left="0" w:right="576" w:firstLine="0"/>
        <w:jc w:val="left"/>
      </w:pPr>
      <w:r>
        <w:t>Sunken Eyes: A visual metaphor signifying the weight of past trauma and the emotional burdens carried by the character.</w:t>
      </w:r>
    </w:p>
    <w:p>
      <w:pPr>
        <w:autoSpaceDN w:val="0"/>
        <w:autoSpaceDE w:val="0"/>
        <w:widowControl/>
        <w:spacing w:line="258" w:lineRule="exact" w:before="70" w:after="0"/>
        <w:ind w:left="0" w:right="0" w:firstLine="0"/>
        <w:jc w:val="left"/>
      </w:pPr>
      <w:r>
        <w:t>Dark Black Night: Represents the challenges, darkness, and despair faced during the healing process.</w:t>
      </w:r>
    </w:p>
    <w:p>
      <w:pPr>
        <w:autoSpaceDN w:val="0"/>
        <w:autoSpaceDE w:val="0"/>
        <w:widowControl/>
        <w:spacing w:line="260" w:lineRule="exact" w:before="68" w:after="0"/>
        <w:ind w:left="0" w:right="288" w:firstLine="0"/>
        <w:jc w:val="left"/>
      </w:pPr>
      <w:r>
        <w:t>Flying: Symbolizes the achievement of freedom, self-acceptance, and the hard-won triumph over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While this book draws from personal experience and observation, no specific academic texts were directly referenced. The narrative is built upon a foundation of lived experience, personal reflection, and the power of artistic expression as a pathway to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 Name] is a singer-songwriter and writer whose work </w:t>
        <w:br/>
        <w:t xml:space="preserve">explores themes of resilience, self-discovery, and the human spirit's capacity for healing. Having overcome their own personal struggles, their art aims to offer solace, hope, and inspiration to others. Their work is characterized by a melancholic yet hopeful aesthetic, </w:t>
        <w:br/>
        <w:t xml:space="preserve">drawing upon personal experiences to convey powerful emotional narratives. [Author Name] believes in the transformative power of vulnerability and shared experience, and strives to create work that resonates deeply with readers and listeners alike, fostering </w:t>
        <w:br/>
        <w:t>connection and inspiring journeys of self-acceptance. Their previous work includes [List of previous works, if any].</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