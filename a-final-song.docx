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 Final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memory of [Name of Deceased], whose absence echoes in the silence, yet whose love burns brighter than any flame. This collection is not merely a testament to your life, but a reflection of the profound impact you had on mine. Each poem, each fragmented memory, is a shard of the mosaic that was our shared existence, a tapestry woven with laughter, tears, and the unwavering thread of a love that death could not extinguish.</w:t>
      </w:r>
    </w:p>
    <w:p>
      <w:pPr>
        <w:autoSpaceDN w:val="0"/>
        <w:autoSpaceDE w:val="0"/>
        <w:widowControl/>
        <w:spacing w:line="264" w:lineRule="exact" w:before="264" w:after="0"/>
        <w:ind w:left="0" w:right="0" w:firstLine="0"/>
        <w:jc w:val="left"/>
      </w:pPr>
      <w:r>
        <w:t>The burning book, a metaphor for the painful process of letting go, symbolizes my attempts to reconcile with the unbearable pain of your departure. Yet, even as I committed those metaphorical pages to the flames, your presence lingered, a ghost in the quiet corners of my heart, a whisper in the rustling leaves, a sunbeam dancing on the floor. It was a journey through the valley of shadows, a descent into the depths of despair, but even there, your light guided me.</w:t>
      </w:r>
    </w:p>
    <w:p>
      <w:pPr>
        <w:autoSpaceDN w:val="0"/>
        <w:autoSpaceDE w:val="0"/>
        <w:widowControl/>
        <w:spacing w:line="264" w:lineRule="exact" w:before="264" w:after="0"/>
        <w:ind w:left="0" w:right="0" w:firstLine="0"/>
        <w:jc w:val="left"/>
      </w:pPr>
      <w:r>
        <w:t>This book is a map of that journey, a testament to the resilience of the human spirit, and a celebration of the love that transcends even death. It's a collection of sorrows, but also of hope – a testament to the enduring power of love in the face of unimaginable loss. It is for those who have known the unbearable weight of grief, who have experienced the chilling embrace of absence, yet have found the strength to rise again, to embrace the light, however faint, that shines through the cracks of despair. It is a song of sorrow, a lament, yes, but ultimately, it is a song of healing, a prayer whispered to the winds, a promise of reunion in a realm beyond this mortal coil. This is for you, my love,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Chair</w:t>
      </w:r>
    </w:p>
    <w:p>
      <w:pPr>
        <w:autoSpaceDN w:val="0"/>
        <w:autoSpaceDE w:val="0"/>
        <w:widowControl/>
        <w:spacing w:line="264" w:lineRule="exact" w:before="286" w:after="0"/>
        <w:ind w:left="0" w:right="0" w:firstLine="0"/>
        <w:jc w:val="left"/>
      </w:pPr>
      <w:r>
        <w:t>The air hung heavy, thick with the silence that had descended like a shroud. Dust motes danced in the weak light filtering through the drawn curtains, each tiny particle a silent witness to the emptiness that had swallowed the room whole. It wasn't just the absence of sound; it was the absence of him . The absence that pressed down, a physical weight on my chest, a constant ache behind my eyes.</w:t>
      </w:r>
    </w:p>
    <w:p>
      <w:pPr>
        <w:autoSpaceDN w:val="0"/>
        <w:autoSpaceDE w:val="0"/>
        <w:widowControl/>
        <w:spacing w:line="264" w:lineRule="exact" w:before="264" w:after="0"/>
        <w:ind w:left="0" w:right="0" w:firstLine="0"/>
        <w:jc w:val="left"/>
      </w:pPr>
      <w:r>
        <w:t xml:space="preserve">His worn armchair sat empty, a gaping maw in the familiar </w:t>
        <w:br/>
        <w:t>landscape of our living room. The throw blanket, usually draped carelessly over the armrest, lay folded neatly on the seat, a stark, almost painful testament to his meticulous nature, a nature that now experienced like a ghost, haunting the meticulously ordered space. A half-finished book lay open on the small side table beside it, its pages still turned to the chapter he’d been reading, a bookmark marking his place – a silent pause in a story left untold. The air around it felt still, holding its breath, as if waiting for him to return and finish the sentence.</w:t>
      </w:r>
    </w:p>
    <w:p>
      <w:pPr>
        <w:autoSpaceDN w:val="0"/>
        <w:autoSpaceDE w:val="0"/>
        <w:widowControl/>
        <w:spacing w:line="264" w:lineRule="exact" w:before="264" w:after="0"/>
        <w:ind w:left="0" w:right="0" w:firstLine="0"/>
        <w:jc w:val="left"/>
      </w:pPr>
      <w:r>
        <w:t>My fingers traced the worn leather of the armchair, the smooth surface a phantom echo of his presence. The faint indentation of his body remained, a ghost imprint on the fabric, a cruel reminder of his absence. I ran my hand along the armrest, feeling the familiar texture, the smooth coolness of the leather against my skin – a cold comfort in the chilling reality of his absence. It was absurd, this desperate search for him in inanimate objects, but the physical sensations were all I had left. They were fragile anchors in a sea of disbelief.</w:t>
      </w:r>
    </w:p>
    <w:p>
      <w:pPr>
        <w:autoSpaceDN w:val="0"/>
        <w:autoSpaceDE w:val="0"/>
        <w:widowControl/>
        <w:spacing w:line="264" w:lineRule="exact" w:before="264" w:after="0"/>
        <w:ind w:left="0" w:right="0" w:firstLine="0"/>
        <w:jc w:val="left"/>
      </w:pPr>
      <w:r>
        <w:t>The scent of his pipe tobacco, usually a comforting aroma, clung to the air, a bitter-sweet reminder of his presence. It was fainter now, clinging to the edges of my awareness like a fading photograph.</w:t>
      </w:r>
    </w:p>
    <w:p>
      <w:pPr>
        <w:autoSpaceDN w:val="0"/>
        <w:autoSpaceDE w:val="0"/>
        <w:widowControl/>
        <w:spacing w:line="264" w:lineRule="exact" w:before="60" w:after="0"/>
        <w:ind w:left="0" w:right="144" w:firstLine="0"/>
        <w:jc w:val="left"/>
      </w:pPr>
      <w:r>
        <w:t>Soon, even that would be gone, leaving behind only the hollow silence, the emptiness that echoed through the house, a relentless, suffocating presence that filled every corner.</w:t>
      </w:r>
    </w:p>
    <w:p>
      <w:pPr>
        <w:autoSpaceDN w:val="0"/>
        <w:autoSpaceDE w:val="0"/>
        <w:widowControl/>
        <w:spacing w:line="264" w:lineRule="exact" w:before="264" w:after="0"/>
        <w:ind w:left="0" w:right="0" w:firstLine="0"/>
        <w:jc w:val="left"/>
      </w:pPr>
      <w:r>
        <w:t>My movements experienced slow, deliberate, like navigating through treacle. Each step was measured, each breath carefully taken.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outside seemed distant, muffled, unreal. The vibrant colours of the garden, usually a source of joy, were muted, desaturated, reflecting the grey landscape of my internal world. The birdsong, usually a cheerful melody, sounded distant, mournful, a discordant </w:t>
        <w:br/>
        <w:t>counterpoint to the silence within.</w:t>
      </w:r>
    </w:p>
    <w:p>
      <w:pPr>
        <w:autoSpaceDN w:val="0"/>
        <w:autoSpaceDE w:val="0"/>
        <w:widowControl/>
        <w:spacing w:line="264" w:lineRule="exact" w:before="264" w:after="0"/>
        <w:ind w:left="0" w:right="144" w:firstLine="0"/>
        <w:jc w:val="left"/>
      </w:pPr>
      <w:r>
        <w:t>Even the simplest tasks seemed insurmountable. The coffee sat untouched on the kitchen counter, its aroma, usually invigorating, now a cruel taunt. I stared at it, my eyes unseeing, my mind a chaotic jumble of disjointed thoughts and fragmented memories.</w:t>
      </w:r>
    </w:p>
    <w:p>
      <w:pPr>
        <w:autoSpaceDN w:val="0"/>
        <w:autoSpaceDE w:val="0"/>
        <w:widowControl/>
        <w:spacing w:line="264" w:lineRule="exact" w:before="58" w:after="0"/>
        <w:ind w:left="0" w:right="432" w:firstLine="0"/>
        <w:jc w:val="left"/>
      </w:pPr>
      <w:r>
        <w:t>The routine, the rhythm of our shared life, had been shattered, leaving behind only a disorienting chaos.</w:t>
      </w:r>
    </w:p>
    <w:p>
      <w:pPr>
        <w:autoSpaceDN w:val="0"/>
        <w:autoSpaceDE w:val="0"/>
        <w:widowControl/>
        <w:spacing w:line="264" w:lineRule="exact" w:before="264" w:after="0"/>
        <w:ind w:left="0" w:right="0" w:firstLine="0"/>
        <w:jc w:val="left"/>
      </w:pPr>
      <w:r>
        <w:t xml:space="preserve">Days bled into nights, blurring into an indistinguishable haze of grief. The world outside continued its relentless march, indifferent to my shattered reality. People came and went, offering </w:t>
        <w:br/>
        <w:t>condolences, their words of sympathy like empty platitudes, unable to penetrate the profound numbness that had enveloped me. I managed perfunctory smiles, shallow nods of acknowledgement, my mind unable to grasp the significance of their words. Their presence experienced like a painful intrusion, a jarring dissonance in the symphony of my sorrow.</w:t>
      </w:r>
    </w:p>
    <w:p>
      <w:pPr>
        <w:autoSpaceDN w:val="0"/>
        <w:autoSpaceDE w:val="0"/>
        <w:widowControl/>
        <w:spacing w:line="264" w:lineRule="exact" w:before="264" w:after="0"/>
        <w:ind w:left="0" w:right="0" w:firstLine="0"/>
        <w:jc w:val="left"/>
      </w:pPr>
      <w:r>
        <w:t>I wandered through the house, a ghost in my own home, each room a painful reminder of his absence. His study, normally filled with the comforting clutter of his work, experienced desolate, sterile. His painting easel stood untouched, a silent sentinel to the creativity that was now stilled forever. Even his clothes, hanging neatly in the closet, seemed to whisper his absence, each folded garment a miniature monument to the life we had shared.</w:t>
      </w:r>
    </w:p>
    <w:p>
      <w:pPr>
        <w:autoSpaceDN w:val="0"/>
        <w:autoSpaceDE w:val="0"/>
        <w:widowControl/>
        <w:spacing w:line="264" w:lineRule="exact" w:before="264" w:after="0"/>
        <w:ind w:left="0" w:right="0" w:firstLine="0"/>
        <w:jc w:val="left"/>
      </w:pPr>
      <w:r>
        <w:t>Sleep offered little respite. My dreams were fragmented, chaotic visions of our life together, interspersed with nightmarish scenes of his vacant chair, his empty bed, his silent absence. I woke up each morning exhausted, drained, the silence clinging to me like a second skin. My reflection in the mirror was a stranger – gaunt, hollow-eyed, a pale ghost of the woman I once was.</w:t>
      </w:r>
    </w:p>
    <w:p>
      <w:pPr>
        <w:autoSpaceDN w:val="0"/>
        <w:autoSpaceDE w:val="0"/>
        <w:widowControl/>
        <w:spacing w:line="264" w:lineRule="exact" w:before="264" w:after="0"/>
        <w:ind w:left="0" w:right="0" w:firstLine="0"/>
        <w:jc w:val="center"/>
      </w:pPr>
      <w:r>
        <w:t>The weight of his absence was a physical burden, an invisible cloak of sorrow that clung to me, weighing me down, preventing me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moving forward. It was a profound exhaustion, not just physical, but spiritual, an emptiness that stretched to the very core of my being. I was adrift, lost at sea, without a compass, without a guide, clinging desperately to the faintest glimmer of hope that I might, someday, somehow, find my way back to solid ground.</w:t>
      </w:r>
    </w:p>
    <w:p>
      <w:pPr>
        <w:autoSpaceDN w:val="0"/>
        <w:autoSpaceDE w:val="0"/>
        <w:widowControl/>
        <w:spacing w:line="264" w:lineRule="exact" w:before="264" w:after="0"/>
        <w:ind w:left="0" w:right="0" w:firstLine="0"/>
        <w:jc w:val="left"/>
      </w:pPr>
      <w:r>
        <w:t xml:space="preserve">Yet, even amidst the crushing weight of sorrow, there were </w:t>
        <w:br/>
        <w:t xml:space="preserve">moments of clarity, flashes of memory, sharp and vivid, piercing through the fog of grief. These fleeting moments, like precious jewels, shone with the brilliance of our shared history, a testament to the depth and richness of a love that even death could not fully extinguish. These memories, bittersweet as they were, provided a fragile comfort, a connection to the life we had lived, a faint </w:t>
        <w:br/>
        <w:t xml:space="preserve">whisper of hope in the profound silence. They were the embers, the tiny sparks that remained after the flame had died down, and in their warmth, I found a flicker of resilience, a glimmer of </w:t>
        <w:br/>
        <w:t>determination to navigate this overwhelming ocean of sorrow. The road ahead was long and arduous, but within these fragmented memories, I experienced a strength gathering, the promise of a future where perhaps, just perhaps, the silence might one day yield to a different kind of melody – a song of healing, a song of remembrance, a final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chipped paint on the park bench experienced rough beneath my </w:t>
        <w:br/>
        <w:t>fingertips, a familiar texture mirroring the rawness of my grief. This bench, our bench, nestled beneath the ancient oak, had witnessed countless conversations, shared laughter, whispered secrets, and silent promises. Now, it held only the echo of his voice, a phantom sound that danced on the periphery of my hearing. The oak leaves, once vibrant green, were tinged with autumnal hues, mirroring the slow decay of my own spirit.</w:t>
      </w:r>
    </w:p>
    <w:p>
      <w:pPr>
        <w:autoSpaceDN w:val="0"/>
        <w:autoSpaceDE w:val="0"/>
        <w:widowControl/>
        <w:spacing w:line="264" w:lineRule="exact" w:before="264" w:after="0"/>
        <w:ind w:left="0" w:right="0" w:firstLine="0"/>
        <w:jc w:val="left"/>
      </w:pPr>
      <w:r>
        <w:t xml:space="preserve">I should have said more. The words hung unspoken, a heavy weight on my conscience, a chorus of regrets playing on a relentless loop in my mind. Simple words, easy phrases, that now seemed </w:t>
        <w:br/>
        <w:t xml:space="preserve">monumental in their absence. "I love you," the most basic of </w:t>
        <w:br/>
        <w:t>sentiments, yet the most potent, remained unspoken on countless occasions, swallowed by the mundane rhythm of daily life. A casual brush of hands, a shared smile, a knowing glance – these small gestures, once commonplace, now experienced like precious jewels, lost and irretrievable.</w:t>
      </w:r>
    </w:p>
    <w:p>
      <w:pPr>
        <w:autoSpaceDN w:val="0"/>
        <w:autoSpaceDE w:val="0"/>
        <w:widowControl/>
        <w:spacing w:line="264" w:lineRule="exact" w:before="264" w:after="0"/>
        <w:ind w:left="0" w:right="0" w:firstLine="0"/>
        <w:jc w:val="left"/>
      </w:pPr>
      <w:r>
        <w:t>This park, our sanctuary, was now a mausoleum of memories, each tree a silent witness to the unfolding tragedy of our story. The rustling leaves whispered his name, a mournful sigh carried on the wind. The scent of damp earth and decaying leaves mingled with the faint phantom smell of his pipe tobacco, a spectral aroma clinging to the air, a cruel reminder of what was lost.</w:t>
      </w:r>
    </w:p>
    <w:p>
      <w:pPr>
        <w:autoSpaceDN w:val="0"/>
        <w:autoSpaceDE w:val="0"/>
        <w:widowControl/>
        <w:spacing w:line="264" w:lineRule="exact" w:before="264" w:after="0"/>
        <w:ind w:left="0" w:right="0" w:firstLine="0"/>
        <w:jc w:val="left"/>
      </w:pPr>
      <w:r>
        <w:t xml:space="preserve">I replayed conversations in my head, searching for missed </w:t>
        <w:br/>
        <w:t xml:space="preserve">opportunities, for the unspoken words that now experienced like shards of glass embedded in my heart. A simple “thank you” for his </w:t>
        <w:br/>
        <w:t xml:space="preserve">unwavering support, an expression of gratitude for his unwavering love, a heartfelt apology for the petty arguments, the </w:t>
        <w:br/>
        <w:t>misunderstandings, the silences that had grown too long. Each unspoken word felt like a missed chance to express the depth of my feelings, a failure to fully articulate the immensity of my love. The weight of these unsays pressed down on me, suffocating me with the crushing reality of what could have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had a way of making me feel safe, invincible, wrapped in a cocoon of his love. His presence was a comforting anchor in the storm of my life. Yet, in my foolish youth, I had taken his love for granted, believing it to be an unbreakable bond, an everlasting promise. I hadn’t voiced my fears, my anxieties, my insecurities, convinced that he knew, that he understood. The silence between us, in retrospect, was not a void, but a dense fog, obscuring the clear expression of our deepest emotions.</w:t>
      </w:r>
    </w:p>
    <w:p>
      <w:pPr>
        <w:autoSpaceDN w:val="0"/>
        <w:autoSpaceDE w:val="0"/>
        <w:widowControl/>
        <w:spacing w:line="264" w:lineRule="exact" w:before="264" w:after="0"/>
        <w:ind w:left="0" w:right="0" w:firstLine="0"/>
        <w:jc w:val="left"/>
      </w:pPr>
      <w:r>
        <w:t xml:space="preserve">This bench remembers it all. The whispered secrets of our teenage love, the passionate declarations under a starlit sky, the quiet companionship during the quiet moments of life. Even the silences, those pregnant pauses filled with unspoken understanding, now experienced like missed opportunities for greater intimacy, for deeper </w:t>
        <w:br/>
        <w:t>connection. I close my eyes, and I can almost see him sitting beside me, his hand gently resting on mine, his eyes reflecting the familiar comfort I'd thought would last forever. But the bench remains cold, the space beside me empty, a stark reminder of his absence.</w:t>
      </w:r>
    </w:p>
    <w:p>
      <w:pPr>
        <w:autoSpaceDN w:val="0"/>
        <w:autoSpaceDE w:val="0"/>
        <w:widowControl/>
        <w:spacing w:line="264" w:lineRule="exact" w:before="264" w:after="0"/>
        <w:ind w:left="0" w:right="0" w:firstLine="0"/>
        <w:jc w:val="left"/>
      </w:pPr>
      <w:r>
        <w:t>The birds sang a melancholic tune, a mournful melody that echoed my own sorrow. Their songs, once a source of joy, now experienced like a cruel mockery, a jarring dissonance in the symphony of my grief. Each chirping note pierced the silence, each trill a painful reminder of the life we'd shared, a life now reduced to fragmented memories and unspoken words.</w:t>
      </w:r>
    </w:p>
    <w:p>
      <w:pPr>
        <w:autoSpaceDN w:val="0"/>
        <w:autoSpaceDE w:val="0"/>
        <w:widowControl/>
        <w:spacing w:line="264" w:lineRule="exact" w:before="264" w:after="0"/>
        <w:ind w:left="0" w:right="0" w:firstLine="0"/>
        <w:jc w:val="left"/>
      </w:pPr>
      <w:r>
        <w:t xml:space="preserve">I reach into my pocket, pulling out a crumpled piece of paper, a love letter I'd never sent. His name, scrawled in my familiar, spidery handwriting, feels strangely foreign, distant. The words on the page, penned in moments of passionate longing, now seem inadequate, clumsy, incapable of conveying the true depth of my love. I unfold it carefully, smoothing out the creases, my fingers tracing the </w:t>
        <w:br/>
        <w:t>familiar curves of the letters, each word a painful reminder of the love that remained unsaid.</w:t>
      </w:r>
    </w:p>
    <w:p>
      <w:pPr>
        <w:autoSpaceDN w:val="0"/>
        <w:autoSpaceDE w:val="0"/>
        <w:widowControl/>
        <w:spacing w:line="264" w:lineRule="exact" w:before="264" w:after="0"/>
        <w:ind w:left="0" w:right="288" w:firstLine="0"/>
        <w:jc w:val="left"/>
      </w:pPr>
      <w:r>
        <w:t>I should have told him how much he meant to me, how much I cherished his presence in my life. I should have expressed my gratitude for his unwavering support, his endless patience, his infinite love. I should have whispered my love into his ear every morning, every evening, every moment in between. But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trapped, suffocated by the unspoken promises, the unsaid emotions, the barriers of pride and fear.</w:t>
      </w:r>
    </w:p>
    <w:p>
      <w:pPr>
        <w:autoSpaceDN w:val="0"/>
        <w:autoSpaceDE w:val="0"/>
        <w:widowControl/>
        <w:spacing w:line="264" w:lineRule="exact" w:before="264" w:after="0"/>
        <w:ind w:left="0" w:right="0" w:firstLine="0"/>
        <w:jc w:val="left"/>
      </w:pPr>
      <w:r>
        <w:t xml:space="preserve">The sun dipped below the horizon, casting long shadows that </w:t>
        <w:br/>
        <w:t>stretched across the park, transforming the familiar landscape into a haunting silhouette. The air grew colder, a chill wind whistling through the branches of the ancient oak, carrying the echoes of his laughter, his voice, his love. The wind seemed to mock my despair, whispering fragments of unsaid conversations, haunting melodies of what could have been.</w:t>
      </w:r>
    </w:p>
    <w:p>
      <w:pPr>
        <w:autoSpaceDN w:val="0"/>
        <w:autoSpaceDE w:val="0"/>
        <w:widowControl/>
        <w:spacing w:line="264" w:lineRule="exact" w:before="264" w:after="0"/>
        <w:ind w:left="0" w:right="0" w:firstLine="0"/>
        <w:jc w:val="left"/>
      </w:pPr>
      <w:r>
        <w:t xml:space="preserve">I run my fingers along the worn wood of the bench, tracing the grooves left by countless hands, countless stories. This bench has witnessed the unfolding of countless lives, countless loves, countless losses. It has absorbed the joy and the sorrow, the laughter and the tears, the unspoken words and the whispered secrets. It is a silent witness to the passage of time, a quiet observer of the human </w:t>
        <w:br/>
        <w:t>condition.</w:t>
      </w:r>
    </w:p>
    <w:p>
      <w:pPr>
        <w:autoSpaceDN w:val="0"/>
        <w:autoSpaceDE w:val="0"/>
        <w:widowControl/>
        <w:spacing w:line="264" w:lineRule="exact" w:before="264" w:after="0"/>
        <w:ind w:left="0" w:right="0" w:firstLine="0"/>
        <w:jc w:val="left"/>
      </w:pPr>
      <w:r>
        <w:t>The park emptied, leaving me alone with my sorrow, enveloped by the encroaching darkness and the weight of my unspoken words. I sit there in the growing twilight, the cold seeping into my bones, a physical manifestation of the emotional chill that had settled in my heart. Each passing minute feels like an eternity, each breath a painful reminder of his absence.</w:t>
      </w:r>
    </w:p>
    <w:p>
      <w:pPr>
        <w:autoSpaceDN w:val="0"/>
        <w:autoSpaceDE w:val="0"/>
        <w:widowControl/>
        <w:spacing w:line="264" w:lineRule="exact" w:before="264" w:after="0"/>
        <w:ind w:left="0" w:right="0" w:firstLine="0"/>
        <w:jc w:val="left"/>
      </w:pPr>
      <w:r>
        <w:t>But even in this darkness, amidst the crushing weight of my grief, I find a flicker of something else, a faint glimmer of understanding.</w:t>
      </w:r>
    </w:p>
    <w:p>
      <w:pPr>
        <w:autoSpaceDN w:val="0"/>
        <w:autoSpaceDE w:val="0"/>
        <w:widowControl/>
        <w:spacing w:line="264" w:lineRule="exact" w:before="58" w:after="0"/>
        <w:ind w:left="0" w:right="0" w:firstLine="0"/>
        <w:jc w:val="left"/>
      </w:pPr>
      <w:r>
        <w:t>It’s not forgiveness exactly, but a quiet acceptance, a recognition that my grief is not a failure, but a testament to the depth of my love. The silence, the unspoken words, they are not just regrets, but a part of our story, a painful testament to the bittersweet nature of life and love.</w:t>
      </w:r>
    </w:p>
    <w:p>
      <w:pPr>
        <w:autoSpaceDN w:val="0"/>
        <w:autoSpaceDE w:val="0"/>
        <w:widowControl/>
        <w:spacing w:line="264" w:lineRule="exact" w:before="264" w:after="0"/>
        <w:ind w:left="0" w:right="144" w:firstLine="0"/>
        <w:jc w:val="left"/>
      </w:pPr>
      <w:r>
        <w:t>The night unfolds, the stars emerging one by one, a glittering tapestry against the inky black canvas of the sky. The city lights twinkle in the distance, a hazy glow mirroring the faint, lingering warmth of the memories we shared. I remain on the bench, listening to the night sounds – the rustling leaves, the chirping crickets, the distant hum of the city – each sound a note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symphony of my grief, a poignant reminder of the unspoken words, the missed opportunities, and the enduring power of a love that even death cannot fully extinguish. The silence, once a suffocating blanket, now feels like a space for contemplation, for acceptance, for the quiet understanding that some things, some words, some emotions, can only be understood in the silent language of the heart. And in that silence, I find a strange kind of solace, a fragile hope for a future where the echoes of his absence might eventually be replaced by the melody of remembrance, a final song of love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Fragments of Memory</w:t>
      </w:r>
    </w:p>
    <w:p>
      <w:pPr>
        <w:autoSpaceDN w:val="0"/>
        <w:autoSpaceDE w:val="0"/>
        <w:widowControl/>
        <w:spacing w:line="264" w:lineRule="exact" w:before="286" w:after="0"/>
        <w:ind w:left="0" w:right="0" w:firstLine="0"/>
        <w:jc w:val="left"/>
      </w:pPr>
      <w:r>
        <w:t xml:space="preserve">The scent of salt and seaweed clung to my clothes, a persistent reminder of that day at the coast. We'd built a magnificent </w:t>
        <w:br/>
        <w:t xml:space="preserve">sandcastle, a testament to our childish ambition, its towering turrets and intricate moats a reflection of our boundless optimism. He’d painstakingly sculpted a miniature lighthouse, its tiny window gleaming in the sunlight, a beacon against the vastness of the </w:t>
        <w:br/>
        <w:t>ocean. I remember the way his fingers, strong and capable, worked the damp sand, shaping it with a precision that belied his playful nature. The laughter that filled the air that day, the joyous shouts as the waves playfully encroached on our creation – those sounds were now only echoes, faint whispers in the vast emptiness of my heart. The salty tang of the air, the feel of the cool sand between my toes, the warmth of the sun on my face – all these sensory memories remained, vivid and poignant, a cruel juxtaposition to the chilling emptiness of his absence.</w:t>
      </w:r>
    </w:p>
    <w:p>
      <w:pPr>
        <w:autoSpaceDN w:val="0"/>
        <w:autoSpaceDE w:val="0"/>
        <w:widowControl/>
        <w:spacing w:line="264" w:lineRule="exact" w:before="264" w:after="0"/>
        <w:ind w:left="0" w:right="0" w:firstLine="0"/>
        <w:jc w:val="left"/>
      </w:pPr>
      <w:r>
        <w:t xml:space="preserve">Later, curled up on a windswept dune, overlooking the churning sea, he’d read me poetry, his voice a low, comforting rumble </w:t>
        <w:br/>
        <w:t xml:space="preserve">against the backdrop of the crashing waves. The words, mostly forgotten now, had held a certain magic, a resonance that </w:t>
        <w:br/>
        <w:t xml:space="preserve">transcended the simple meaning of the verses. It wasn't the poetry itself, but the intimacy of the moment, the shared silence </w:t>
        <w:br/>
        <w:t xml:space="preserve">punctuated by the rhythm of the ocean, the feeling of his arm around my shoulders, that resonated most deeply. The raw power of the ocean, its relentless ebb and flow, mirrored the tumultuous emotions that surged within me even then, unspoken, </w:t>
        <w:br/>
        <w:t>unacknowledged, buried beneath the surface of our seemingly perfect relationship.</w:t>
      </w:r>
    </w:p>
    <w:p>
      <w:pPr>
        <w:autoSpaceDN w:val="0"/>
        <w:autoSpaceDE w:val="0"/>
        <w:widowControl/>
        <w:spacing w:line="264" w:lineRule="exact" w:before="264" w:after="0"/>
        <w:ind w:left="0" w:right="0" w:firstLine="0"/>
        <w:jc w:val="left"/>
      </w:pPr>
      <w:r>
        <w:t>The small cafe near the university, the one with the mismatched chairs and the perpetually stained tablecloth, held another layer of memories. It was our haven during late-night study sessions, fueled by lukewarm coffee and whispered conversations. The aroma of roasted beans and the clatter of mugs still evokes a powerful sense of nostalgia, a bittersweet ache of longing for those shared moments of intellectual sparring, of quiet companionship, of stolen glances across a crowded room. I can almost see him now, hunched over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textbook, his brow furrowed in concentration, his lips moving silently as he read. The quiet intensity of his focus, the unwavering support he offered, the unspoken understanding that permeated our silences – these are the fragments of memory I cling to, the precious jewels that shine brightly in the darkness of my grief.</w:t>
      </w:r>
    </w:p>
    <w:p>
      <w:pPr>
        <w:autoSpaceDN w:val="0"/>
        <w:autoSpaceDE w:val="0"/>
        <w:widowControl/>
        <w:spacing w:line="264" w:lineRule="exact" w:before="264" w:after="0"/>
        <w:ind w:left="0" w:right="0" w:firstLine="0"/>
        <w:jc w:val="left"/>
      </w:pPr>
      <w:r>
        <w:t xml:space="preserve">The old bookstore, with its towering shelves filled with dusty </w:t>
        <w:br/>
        <w:t>volumes and the comforting scent of aging paper, brings back another wave of memories. He’d always known exactly where to find the books I’d be interested in, his knowledge of literature seeming limitless. The thrill of discovery, the shared excitement of finding a hidden gem, the quiet moments of shared reading – these are etched into my memory, a testament to the intellectual intimacy that had bound us together. I remember the texture of the worn leather bindings, the feel of the crisp pages turning beneath my fingertips, the hushed silence of the bookstore, broken only by the occasional rustle of pages or the gentle sigh of a turning chapter. Each book, each author, each shared passage, serves as a poignant marker along the path of our shared journey, a bittersweet reminder of a time when the future experienced limitless, our love unbreakable.</w:t>
      </w:r>
    </w:p>
    <w:p>
      <w:pPr>
        <w:autoSpaceDN w:val="0"/>
        <w:autoSpaceDE w:val="0"/>
        <w:widowControl/>
        <w:spacing w:line="264" w:lineRule="exact" w:before="264" w:after="0"/>
        <w:ind w:left="0" w:right="0" w:firstLine="0"/>
        <w:jc w:val="left"/>
      </w:pPr>
      <w:r>
        <w:t xml:space="preserve">The attic, a dusty, forgotten space filled with the remnants of family history, holds perhaps the most painful memories. Boxes </w:t>
        <w:br/>
        <w:t xml:space="preserve">overflowing with old photographs, letters, and trinkets, each object a fragment of a past we shared. His childhood teddy bear, worn and faded, lies nestled amongst the forgotten relics. The worn </w:t>
        <w:br/>
        <w:t>photograph of him as a boy, his eyes full of mischief and hope, seems to stare back at me with an unspoken sorrow. Each item, touched by his hands, imbued with the imprint of his presence, is a tangible link to a past I struggle to reconcile with his absence. The dust motes dancing in the sunbeams, the scent of old wood and forgotten things – these details, sharp and clear, bring back a flood of emotions, each a reminder of the love we shared, and the pain of his departure.</w:t>
      </w:r>
    </w:p>
    <w:p>
      <w:pPr>
        <w:autoSpaceDN w:val="0"/>
        <w:autoSpaceDE w:val="0"/>
        <w:widowControl/>
        <w:spacing w:line="264" w:lineRule="exact" w:before="264" w:after="0"/>
        <w:ind w:left="0" w:right="0" w:firstLine="0"/>
        <w:jc w:val="left"/>
      </w:pPr>
      <w:r>
        <w:t xml:space="preserve">The garden, where he had spent countless hours tending his beloved roses, remains a place of both sorrow and solace. The vibrant </w:t>
        <w:br/>
        <w:t>blooms, once a symbol of his unwavering devotion, now seem to weep with me, their delicate petals mirroring the fragility of my own heart. The scent of roses, sweet and heady, still fills the air,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phantom perfume that lingers like a ghost, a cruel reminder of his absence. The smooth texture of the rose petals, the delicate curve of each leaf, the velvety softness of the blossoms – all these sensory details evoke a powerful sense of loss, a longing for the simple joy of sharing a moment in this sacred space.</w:t>
      </w:r>
    </w:p>
    <w:p>
      <w:pPr>
        <w:autoSpaceDN w:val="0"/>
        <w:autoSpaceDE w:val="0"/>
        <w:widowControl/>
        <w:spacing w:line="264" w:lineRule="exact" w:before="264" w:after="0"/>
        <w:ind w:left="0" w:right="0" w:firstLine="0"/>
        <w:jc w:val="left"/>
      </w:pPr>
      <w:r>
        <w:t xml:space="preserve">And then there are the dreams, fleeting and ephemeral, yet </w:t>
        <w:br/>
        <w:t>intensely vivid, where he appears as a spectral figure, his eyes reflecting the familiarity of a love that transcends the boundaries of life and death. In these ethereal realms, the unspoken words find their voice, the silences dissolve, and the chasm of his absence shrinks, though only momentarily, offering a glimpse of the eternal bond that persists even beyond the veil of death. These dreams offer a fragile consolation, a glimmer of hope in the vast expanse of my grief, a silent promise of a future reunion where the echoes of silence are replaced by the sweet symphony of an enduring love.</w:t>
      </w:r>
    </w:p>
    <w:p>
      <w:pPr>
        <w:autoSpaceDN w:val="0"/>
        <w:autoSpaceDE w:val="0"/>
        <w:widowControl/>
        <w:spacing w:line="264" w:lineRule="exact" w:before="60" w:after="0"/>
        <w:ind w:left="0" w:right="288" w:firstLine="0"/>
        <w:jc w:val="left"/>
      </w:pPr>
      <w:r>
        <w:t>They are fragments of memory, yes, but fragments infused with a powerful hope, a testament to the enduring power of love's enduring embrace, even across the chasm of death.</w:t>
      </w:r>
    </w:p>
    <w:p>
      <w:pPr>
        <w:autoSpaceDN w:val="0"/>
        <w:autoSpaceDE w:val="0"/>
        <w:widowControl/>
        <w:spacing w:line="264" w:lineRule="exact" w:before="264" w:after="0"/>
        <w:ind w:left="0" w:right="144" w:firstLine="0"/>
        <w:jc w:val="left"/>
      </w:pPr>
      <w:r>
        <w:t xml:space="preserve">The recurring motif of the burning book – the book of our shared life – appears in my dreams as a fiery pyre consuming our </w:t>
        <w:br/>
        <w:t>memories, a symbolic representation of my desperate attempt to obliterate the pain. Yet, from the ashes, a single rose blooms, a defiant testament to the enduring nature of our love. This image, recurring and intense, reflects the cyclical nature of my grief, my continual attempts to confront the pain, to understand the loss, to find a way to carry on. It is a painful process, this burning, this purging, but it is also a necessary one, a part of the process of healing, of accepting the reality of loss, while cherishing the flame of memory that remains, a persistent ember of love in the desolate landscape of my grief.</w:t>
      </w:r>
    </w:p>
    <w:p>
      <w:pPr>
        <w:autoSpaceDN w:val="0"/>
        <w:autoSpaceDE w:val="0"/>
        <w:widowControl/>
        <w:spacing w:line="264" w:lineRule="exact" w:before="264" w:after="0"/>
        <w:ind w:left="0" w:right="0" w:firstLine="0"/>
        <w:jc w:val="left"/>
      </w:pPr>
      <w:r>
        <w:t xml:space="preserve">Each fragment of memory, each place, each object imbued with his essence, serves as a beacon in this vast sea of sorrow. They are fragments of a larger tapestry, threads woven together by the powerful bond we shared, a poignant testament to the profound impact he had on my life. They are not just reminders of what I have lost, but markers of a love so strong, so vibrant, that it </w:t>
        <w:br/>
        <w:t>continues to resonate, even in the absence of his physical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in each of these fragments, I find the faint echo of his laughter, the warmth of his embrace, the unwavering strength of his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Absence</w:t>
      </w:r>
    </w:p>
    <w:p>
      <w:pPr>
        <w:autoSpaceDN w:val="0"/>
        <w:autoSpaceDE w:val="0"/>
        <w:widowControl/>
        <w:spacing w:line="264" w:lineRule="exact" w:before="286" w:after="0"/>
        <w:ind w:left="0" w:right="0" w:firstLine="0"/>
        <w:jc w:val="left"/>
      </w:pPr>
      <w:r>
        <w:t>The silence is the worst. Not the quiet of a peaceful evening, but a deafening, oppressive hush that permeates every corner of my existence. It’s a silence that screams, a void that swallows the sound of my own breathing. Before, the house hummed with a low thrum of life – the clatter of dishes, the murmur of conversations, the gentle rhythm of his typing late into the night. Now, only the tick-tock of the grandfather clock in the hall marks the passage of time, each second a tiny hammer blow against the fragile walls of my composure. The rhythmic tick echoes the relentless beat of my own grief, a constant, inescapable reminder of his absence.</w:t>
      </w:r>
    </w:p>
    <w:p>
      <w:pPr>
        <w:autoSpaceDN w:val="0"/>
        <w:autoSpaceDE w:val="0"/>
        <w:widowControl/>
        <w:spacing w:line="264" w:lineRule="exact" w:before="264" w:after="0"/>
        <w:ind w:left="0" w:right="0" w:firstLine="0"/>
        <w:jc w:val="left"/>
      </w:pPr>
      <w:r>
        <w:t>Even the mundane tasks, once shared, now feel insurmountable. Making coffee, a ritual we both cherished, is a solitary act, the rich aroma a cruel mockery of our shared mornings. The mugs sit unused in the cupboard, gathering dust, ghostly reminders of his warm hands wrapped around them. Preparing dinner, once a collaborative effort filled with laughter and playful banter, now feels like a chore, the food tasteless, the silence deafening. The table, once a vibrant center of our lives, now stands stark and empty, a monument to our loss.</w:t>
      </w:r>
    </w:p>
    <w:p>
      <w:pPr>
        <w:autoSpaceDN w:val="0"/>
        <w:autoSpaceDE w:val="0"/>
        <w:widowControl/>
        <w:spacing w:line="264" w:lineRule="exact" w:before="264" w:after="0"/>
        <w:ind w:left="0" w:right="0" w:firstLine="0"/>
        <w:jc w:val="left"/>
      </w:pPr>
      <w:r>
        <w:t xml:space="preserve">Sleep offers little respite. The bed, once a haven of comfort and intimacy, is now a cold expanse, his side perpetually empty, a physical manifestation of the gaping hole in my life. The nights are filled with restless tossing and turning, punctuated by sudden jolts of wakefulness, the echoes of his laughter, the phantom touch of his hand. Dreams offer only fleeting glimpses of him, spectral </w:t>
        <w:br/>
        <w:t>appearances that vanish with the first rays of dawn, leaving behind an intensified ache of longing.</w:t>
      </w:r>
    </w:p>
    <w:p>
      <w:pPr>
        <w:autoSpaceDN w:val="0"/>
        <w:autoSpaceDE w:val="0"/>
        <w:widowControl/>
        <w:spacing w:line="264" w:lineRule="exact" w:before="264" w:after="0"/>
        <w:ind w:left="0" w:right="0" w:firstLine="0"/>
        <w:jc w:val="left"/>
      </w:pPr>
      <w:r>
        <w:t>The weight of his absence is physical, a crushing burden that settles on my chest, making it difficult to breathe. My body aches with a constant weariness that defies logic. I have headaches that pound relentlessly, mirroring the throbbing emptiness in my soul. I find myself losing my appetite, my once vibrant energy replaced by a persistent fatigue. The world seems muted, the colors less bright, the sounds less sharp, as if my senses themselves are grieving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loss of his presence.</w:t>
      </w:r>
    </w:p>
    <w:p>
      <w:pPr>
        <w:autoSpaceDN w:val="0"/>
        <w:autoSpaceDE w:val="0"/>
        <w:widowControl/>
        <w:spacing w:line="264" w:lineRule="exact" w:before="264" w:after="0"/>
        <w:ind w:left="0" w:right="0" w:firstLine="0"/>
        <w:jc w:val="left"/>
      </w:pPr>
      <w:r>
        <w:t xml:space="preserve">My routine, once a carefully orchestrated dance of shared </w:t>
        <w:br/>
        <w:t xml:space="preserve">responsibilities and mutual support, is now a chaotic jumble of unfinished tasks and neglected responsibilities. The mail lies </w:t>
        <w:br/>
        <w:t>unopened on the counter, bills pile up unpaid, and the garden, once a testament to his unwavering devotion, is slowly succumbing to neglect. The roses, once so vibrant and full of life, now droop under the weight of neglect, a poignant reflection of my own waning spirit. Even the simplest acts, such as getting dressed or brushing my teeth, seem to require an almost superhuman effort, the inertia of grief overwhelming my will.</w:t>
      </w:r>
    </w:p>
    <w:p>
      <w:pPr>
        <w:autoSpaceDN w:val="0"/>
        <w:autoSpaceDE w:val="0"/>
        <w:widowControl/>
        <w:spacing w:line="264" w:lineRule="exact" w:before="264" w:after="0"/>
        <w:ind w:left="0" w:right="0" w:firstLine="0"/>
        <w:jc w:val="left"/>
      </w:pPr>
      <w:r>
        <w:t xml:space="preserve">The laughter that once filled our home, a constant soundtrack to our lives, is now replaced by a pervasive silence, a heavy blanket that suffocates my spirit. The television, a source of shared </w:t>
        <w:br/>
        <w:t>entertainment, sits unused in the corner, its screen a dark mirror reflecting the emptiness within me. Music, once a source of joy and comfort, now feels like a painful reminder of the songs we shared, the melodies that once danced through our lives. The radio, once a lively companion, is now a silent witness to my solitude.</w:t>
      </w:r>
    </w:p>
    <w:p>
      <w:pPr>
        <w:autoSpaceDN w:val="0"/>
        <w:autoSpaceDE w:val="0"/>
        <w:widowControl/>
        <w:spacing w:line="264" w:lineRule="exact" w:before="264" w:after="0"/>
        <w:ind w:left="0" w:right="0" w:firstLine="0"/>
        <w:jc w:val="left"/>
      </w:pPr>
      <w:r>
        <w:t>Even the smallest things trigger a wave of painful memories. The sight of a familiar book, a shared recipe, a particular scent, all transport me back to a time before the void, before the silence, before the unbearable weight of loss. The past intrudes relentlessly, its sweet memories a cruel juxtaposition to the agonizing reality of the present. The photographs, once cherished reminders of happier times, now feel like daggers, their smiles a painful mockery of my current despair. I find myself avoiding these images, trying to shield myself from the onslaught of painful memories, yet they relentlessly surface in my consciousness, unwelcome guests that refuse to be ignored.</w:t>
      </w:r>
    </w:p>
    <w:p>
      <w:pPr>
        <w:autoSpaceDN w:val="0"/>
        <w:autoSpaceDE w:val="0"/>
        <w:widowControl/>
        <w:spacing w:line="264" w:lineRule="exact" w:before="264" w:after="0"/>
        <w:ind w:left="0" w:right="144" w:firstLine="0"/>
        <w:jc w:val="left"/>
      </w:pPr>
      <w:r>
        <w:t>I try to fill the emptiness with distractions. I work longer hours, burying myself in my work in a futile attempt to escape the relentless ache of my grief. I force myself to socialize, attending gatherings and events where I feel like an imposter, a ghost amongst the living. I try to exercise, hoping to release the tension that constricts my body and mind, yet my efforts only produce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transient relief, the weight of my sorrow returning with relentless force.</w:t>
      </w:r>
    </w:p>
    <w:p>
      <w:pPr>
        <w:autoSpaceDN w:val="0"/>
        <w:autoSpaceDE w:val="0"/>
        <w:widowControl/>
        <w:spacing w:line="264" w:lineRule="exact" w:before="264" w:after="0"/>
        <w:ind w:left="0" w:right="144" w:firstLine="0"/>
        <w:jc w:val="left"/>
      </w:pPr>
      <w:r>
        <w:t>But even in the midst of this despair, there are moments of fragile beauty, fleeting glimpses of hope that pierce through the darkness.</w:t>
      </w:r>
    </w:p>
    <w:p>
      <w:pPr>
        <w:autoSpaceDN w:val="0"/>
        <w:autoSpaceDE w:val="0"/>
        <w:widowControl/>
        <w:spacing w:line="264" w:lineRule="exact" w:before="58" w:after="0"/>
        <w:ind w:left="0" w:right="144" w:firstLine="0"/>
        <w:jc w:val="left"/>
      </w:pPr>
      <w:r>
        <w:t>The memory of his laughter, the warmth of his embrace, the unwavering strength of his love – these are the anchors that keep me tethered to the shore of sanity. They are not mere echoes of a lost past, but living embers, still burning brightly despite the storm that rages within me.</w:t>
      </w:r>
    </w:p>
    <w:p>
      <w:pPr>
        <w:autoSpaceDN w:val="0"/>
        <w:autoSpaceDE w:val="0"/>
        <w:widowControl/>
        <w:spacing w:line="264" w:lineRule="exact" w:before="264" w:after="0"/>
        <w:ind w:left="0" w:right="0" w:firstLine="0"/>
        <w:jc w:val="left"/>
      </w:pPr>
      <w:r>
        <w:t>In his absence, I search for him in everything, in the whisper of the wind, the gentle sway of the trees, the delicate dance of the sunlight on the water. I listen for the echo of his voice in the rustling of leaves, in the murmur of the waves, in the songs of the birds. I search for his touch in the warmth of the sun, the softness of the rain, the comforting embrace of the earth. And in those fleeting moments, I find a fragile peace, a fleeting sense of connection that softens the blow of my unbearable loss.</w:t>
      </w:r>
    </w:p>
    <w:p>
      <w:pPr>
        <w:autoSpaceDN w:val="0"/>
        <w:autoSpaceDE w:val="0"/>
        <w:widowControl/>
        <w:spacing w:line="264" w:lineRule="exact" w:before="264" w:after="0"/>
        <w:ind w:left="0" w:right="0" w:firstLine="0"/>
        <w:jc w:val="left"/>
      </w:pPr>
      <w:r>
        <w:t>The silence remains, a constant companion, but it is no longer a deafening roar, but a quiet hum, a background noise against which the echoes of his love continue to resonate. It’s a testament to the depth of our connection, a silent melody of love that transcends the boundaries of life and death. It’s in these quiet moments, in the space between the heartbeats of my grief, that I find a sliver of hope, a glimmer of light that guides me through the darkest night.</w:t>
      </w:r>
    </w:p>
    <w:p>
      <w:pPr>
        <w:autoSpaceDN w:val="0"/>
        <w:autoSpaceDE w:val="0"/>
        <w:widowControl/>
        <w:spacing w:line="264" w:lineRule="exact" w:before="60" w:after="0"/>
        <w:ind w:left="0" w:right="0" w:firstLine="0"/>
        <w:jc w:val="left"/>
      </w:pPr>
      <w:r>
        <w:t>The weight of his absence remains, but it is a weight I am slowly learning to bear, one breath, one day, one memory at a time. The journey is long and arduous, but I carry the unwavering conviction that his love, like a persistent flame, will continue to light my path until we meet again. Until then, I will cherish the echoes of his laughter, the warmth of his embrace, and the enduring power of our love, a beacon in the vast, sometimes terrifying, darkness of my grief. It is a love that death cannot erase, a love that will continue to bloom, even from the ashes of my sorrow, a testament to the enduring power of the human heart and the eternal flame of a love that transcends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Dawn</w:t>
      </w:r>
    </w:p>
    <w:p>
      <w:pPr>
        <w:autoSpaceDN w:val="0"/>
        <w:autoSpaceDE w:val="0"/>
        <w:widowControl/>
        <w:spacing w:line="264" w:lineRule="exact" w:before="286" w:after="0"/>
        <w:ind w:left="0" w:right="0" w:firstLine="0"/>
        <w:jc w:val="left"/>
      </w:pPr>
      <w:r>
        <w:t>The first light of dawn crept in, a hesitant sliver of pale gold slicing through the inky blackness that had clung to me like a shroud. It painted a faint blush across the dust motes dancing in the still air, illuminating the empty space beside me on the bed – the space that used to hold him. The silence, though still present, experienced…different. Less a suffocating blanket, more a vast, echoing chamber where the faintest sounds resonated with unusual clarity. The chirp of a distant bird, the rustle of leaves outside the window, the ticking of the grandfather clock – each sound now held a poignant resonance, a sharp contrast to the overwhelming hush of the previous days.</w:t>
      </w:r>
    </w:p>
    <w:p>
      <w:pPr>
        <w:autoSpaceDN w:val="0"/>
        <w:autoSpaceDE w:val="0"/>
        <w:widowControl/>
        <w:spacing w:line="264" w:lineRule="exact" w:before="264" w:after="0"/>
        <w:ind w:left="0" w:right="0" w:firstLine="0"/>
        <w:jc w:val="left"/>
      </w:pPr>
      <w:r>
        <w:t xml:space="preserve">The physical ache remained, a dull throb that mirrored the </w:t>
        <w:br/>
        <w:t>persistent emptiness in my soul. My body experienced heavy, my limbs leaden, the weight of grief still pressing down on my chest. But something had shifted. The frantic, chaotic energy of the first days of my loss, the desperate struggle to deny the reality of his absence, had begun to ebb. A weary acceptance, fragile and tentative, began to creep into the spaces between the sobs.</w:t>
      </w:r>
    </w:p>
    <w:p>
      <w:pPr>
        <w:autoSpaceDN w:val="0"/>
        <w:autoSpaceDE w:val="0"/>
        <w:widowControl/>
        <w:spacing w:line="264" w:lineRule="exact" w:before="264" w:after="0"/>
        <w:ind w:left="0" w:right="0" w:firstLine="0"/>
        <w:jc w:val="left"/>
      </w:pPr>
      <w:r>
        <w:t>I lay there, staring at the ceiling, tracing the patterns of the plaster with my eyes. The memories, once a relentless onslaught, now came in softer waves, less ferocious, more manageable. I remembered the way he used to hum along to the radio in the mornings, his voice a low rumble against the cheerful melody. I remembered his laughter, a deep, resonant sound that could fill a room with warmth and joy. I remembered the feel of his hand in mine, the comfort and security it provided, a silent promise of unwavering support.</w:t>
      </w:r>
    </w:p>
    <w:p>
      <w:pPr>
        <w:autoSpaceDN w:val="0"/>
        <w:autoSpaceDE w:val="0"/>
        <w:widowControl/>
        <w:spacing w:line="264" w:lineRule="exact" w:before="264" w:after="0"/>
        <w:ind w:left="0" w:right="0" w:firstLine="0"/>
        <w:jc w:val="left"/>
      </w:pPr>
      <w:r>
        <w:t>These memories, once weapons that pierced my heart, now experienced like gentle reminders of a love that was, and still somehow is. The pain was still there, sharp and raw, but it wasn't the consuming agony of the first days. It was dulled, softened by a growing understanding, a hesitant acceptance of the immutable truth: he was gone. But his love, the essence of him, remained. It was woven into the fabric of my being, a part of me that death could not touch.</w:t>
      </w:r>
    </w:p>
    <w:p>
      <w:pPr>
        <w:autoSpaceDN w:val="0"/>
        <w:autoSpaceDE w:val="0"/>
        <w:widowControl/>
        <w:spacing w:line="324" w:lineRule="exact" w:before="204" w:after="0"/>
        <w:ind w:left="0" w:right="0" w:firstLine="0"/>
        <w:jc w:val="left"/>
      </w:pPr>
      <w:r>
        <w:t>Getting out of bed was a monumental task, but I did it. Each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deliberate, measured, as if I were navigating a treacherous terrain. The house fell silent, eerily so, but the silence no longer experienced malevolent. It was an empty canvas, a space waiting to be filled, not with the sounds of a vibrant shared life, but with the quiet hum of my own solitary existence.</w:t>
      </w:r>
    </w:p>
    <w:p>
      <w:pPr>
        <w:autoSpaceDN w:val="0"/>
        <w:autoSpaceDE w:val="0"/>
        <w:widowControl/>
        <w:spacing w:line="264" w:lineRule="exact" w:before="266" w:after="0"/>
        <w:ind w:left="0" w:right="0" w:firstLine="0"/>
        <w:jc w:val="left"/>
      </w:pPr>
      <w:r>
        <w:t>I made coffee, the aroma filling the kitchen with its comforting scent. The ritual experienced less painful now, less of a stark reminder of his absence. It was simply a routine task, a quiet act of self-care in a world that suddenly felt vast and overwhelming. I sipped the coffee slowly, savoring its warmth, feeling the familiar comfort of the ritual. It was a moment of peace in the stillness of the morning, a moment of quiet reflection amidst the turbulence of grief.</w:t>
      </w:r>
    </w:p>
    <w:p>
      <w:pPr>
        <w:autoSpaceDN w:val="0"/>
        <w:autoSpaceDE w:val="0"/>
        <w:widowControl/>
        <w:spacing w:line="264" w:lineRule="exact" w:before="264" w:after="0"/>
        <w:ind w:left="0" w:right="0" w:firstLine="0"/>
        <w:jc w:val="left"/>
      </w:pPr>
      <w:r>
        <w:t>I went into the garden, the roses drooping and neglected. I knelt down, gently touching a wilted bloom. The task of tending the garden, once a shared joy, now seemed an impossible burden. Yet, as I ran my fingers through the soil, a peculiar sense of calm settled over me. The act of nurturing the plants, of tending to their needs, seemed somehow connected to the nurturing of my own spirit, a slow and deliberate process of healing.</w:t>
      </w:r>
    </w:p>
    <w:p>
      <w:pPr>
        <w:autoSpaceDN w:val="0"/>
        <w:autoSpaceDE w:val="0"/>
        <w:widowControl/>
        <w:spacing w:line="264" w:lineRule="exact" w:before="264" w:after="0"/>
        <w:ind w:left="0" w:right="0" w:firstLine="0"/>
        <w:jc w:val="left"/>
      </w:pPr>
      <w:r>
        <w:t xml:space="preserve">I began to weed the beds, pulling out the unruly weeds and </w:t>
        <w:br/>
        <w:t xml:space="preserve">carefully tending to the drooping roses. The work was slow, </w:t>
        <w:br/>
        <w:t>methodical, but it was grounding. It was a tangible expression of my desire to nurture, to care, to rebuild. And as I worked, I experienced a shift within myself, a subtle but significant change. The work was a meditative act, a physical manifestation of my slow, painstaking journey toward healing and acceptance. The process felt not only necessary for the garden, but for my soul as well.</w:t>
      </w:r>
    </w:p>
    <w:p>
      <w:pPr>
        <w:autoSpaceDN w:val="0"/>
        <w:autoSpaceDE w:val="0"/>
        <w:widowControl/>
        <w:spacing w:line="264" w:lineRule="exact" w:before="264" w:after="0"/>
        <w:ind w:left="0" w:right="0" w:firstLine="0"/>
        <w:jc w:val="left"/>
      </w:pPr>
      <w:r>
        <w:t xml:space="preserve">The day unfolded in a series of small, measured steps. Each act, however simple, was a victory. Getting dressed, making breakfast, reading a book – each action reaffirmed my resolve, a testament to my resilience, my growing acceptance of this new reality. The weight of my grief was still present, but it was less oppressive, less suffocating. The echoes of his absence remained, but they were now accompanied by a quiet hope, a subtle resilience, a nascent </w:t>
        <w:br/>
        <w:t>understanding that while the world had changed irrevocably, life went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That evening, I sat by the window, watching the sun descend below the horizon. The sky blazed with a kaleidoscope of colors – fiery oranges, deep reds, soft violets – a breathtaking spectacle that mirrored the turmoil of my inner world. Yet, I experienced a sense of peace, a quiet acceptance of the beauty and the sorrow that life held. The silence in the room was no longer deafening; it was a backdrop against which the echoes of his love continued to resonate.</w:t>
      </w:r>
    </w:p>
    <w:p>
      <w:pPr>
        <w:autoSpaceDN w:val="0"/>
        <w:autoSpaceDE w:val="0"/>
        <w:widowControl/>
        <w:spacing w:line="264" w:lineRule="exact" w:before="264" w:after="0"/>
        <w:ind w:left="0" w:right="0" w:firstLine="0"/>
        <w:jc w:val="left"/>
      </w:pPr>
      <w:r>
        <w:t>In those moments, amidst the lingering pain and the ever-present void, I found a flicker of hope, a tender shoot pushing through the hardened ground of grief. The journey was far from over, the pain still very real, but a small, fragile seed of healing had been planted. And as the darkness of night enveloped the room, I held onto that hope, that tiny spark of light in the vast emptiness, whispering a silent prayer for strength and grace to guide me through the long and arduous path ahead. The dawn had broken, not with the promise of an immediate resolution to my grief, but with the quiet understanding that healing, like the slow unfolding of a flower, takes time, patience, and an unwavering commitment to facing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Metaphorical Book</w:t>
      </w:r>
    </w:p>
    <w:p>
      <w:pPr>
        <w:autoSpaceDN w:val="0"/>
        <w:autoSpaceDE w:val="0"/>
        <w:widowControl/>
        <w:spacing w:line="264" w:lineRule="exact" w:before="286" w:after="0"/>
        <w:ind w:left="0" w:right="144" w:firstLine="0"/>
        <w:jc w:val="left"/>
      </w:pPr>
      <w:r>
        <w:t>The wind whipped around me, a mournful cry echoing the turmoil within. The flames danced, a mesmerizing, terrifying ballet of orange and red, consuming the pages one by one. Each crackle and pop was a memory surrendered, a shard of the past dissolving into ash. It wasn't a physical book, not really. It was the metaphorical tome of our life together, bound in the gilded threads of shared laughter, whispered secrets, and promises made under starlit skies.</w:t>
      </w:r>
    </w:p>
    <w:p>
      <w:pPr>
        <w:autoSpaceDN w:val="0"/>
        <w:autoSpaceDE w:val="0"/>
        <w:widowControl/>
        <w:spacing w:line="264" w:lineRule="exact" w:before="60" w:after="0"/>
        <w:ind w:left="0" w:right="288" w:firstLine="0"/>
        <w:jc w:val="left"/>
      </w:pPr>
      <w:r>
        <w:t xml:space="preserve">Now, I was burning it, page by agonizing page, each tear a </w:t>
        <w:br/>
        <w:t>testament to the act of self-destruction and painful self-liberation.</w:t>
      </w:r>
    </w:p>
    <w:p>
      <w:pPr>
        <w:autoSpaceDN w:val="0"/>
        <w:autoSpaceDE w:val="0"/>
        <w:widowControl/>
        <w:spacing w:line="264" w:lineRule="exact" w:before="264" w:after="0"/>
        <w:ind w:left="0" w:right="0" w:firstLine="0"/>
        <w:jc w:val="left"/>
      </w:pPr>
      <w:r>
        <w:t>The location was as desolate as my heart. A secluded cove, hidden away from prying eyes, where the rhythmic crash of waves against the rocks provided a somber soundtrack to my ritual of destruction. The sand beneath my bare feet was cold, a chilling contrast to the fierce heat radiating from the pyre. I had brought with me only the necessary things: the metaphorical book, a box of matches, and a bottle of whiskey – a bitter solace against the sharp sting of loss.</w:t>
      </w:r>
    </w:p>
    <w:p>
      <w:pPr>
        <w:autoSpaceDN w:val="0"/>
        <w:autoSpaceDE w:val="0"/>
        <w:widowControl/>
        <w:spacing w:line="264" w:lineRule="exact" w:before="264" w:after="0"/>
        <w:ind w:left="0" w:right="0" w:firstLine="0"/>
        <w:jc w:val="left"/>
      </w:pPr>
      <w:r>
        <w:t>The pages themselves weren’t made of paper, but rather, fragments of our shared history. A photograph, slightly singed at the edges, depicting us laughing on a sun-drenched beach. A crumpled movie ticket stub from our first date. A faded love letter, its ink bleeding slightly from the rain and tears. Each fragment was a memory, a piece of the puzzle that had once formed a complete, beautiful picture, now shattered beyond repair.</w:t>
      </w:r>
    </w:p>
    <w:p>
      <w:pPr>
        <w:autoSpaceDN w:val="0"/>
        <w:autoSpaceDE w:val="0"/>
        <w:widowControl/>
        <w:spacing w:line="264" w:lineRule="exact" w:before="264" w:after="0"/>
        <w:ind w:left="0" w:right="0" w:firstLine="0"/>
        <w:jc w:val="left"/>
      </w:pPr>
      <w:r>
        <w:t>As I tossed another piece into the flames, a wave of nausea rolled over me. It wasn't just the whiskey. It was the realization that each burning page was not just a memory, but a piece of myself, a part of who I was with him. The flames consumed not just paper and ink, but also a part of my identity, a carefully constructed reality that was now collapsing around me.</w:t>
      </w:r>
    </w:p>
    <w:p>
      <w:pPr>
        <w:autoSpaceDN w:val="0"/>
        <w:autoSpaceDE w:val="0"/>
        <w:widowControl/>
        <w:spacing w:line="264" w:lineRule="exact" w:before="264" w:after="0"/>
        <w:ind w:left="0" w:right="144" w:firstLine="0"/>
        <w:jc w:val="left"/>
      </w:pPr>
      <w:r>
        <w:t>The fire crackled, a perversely comforting sound amidst the chaos in my soul. It was a controlled burn, a carefully orchestrated destruction. I watched, transfixed, as the flames devoured our memories, reducing them to nothing but a handful of grey ash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carried away by the capricious wind. It was a desperate attempt to erase the pain, a futile hope to cleanse the wounds that time had failed to heal.</w:t>
      </w:r>
    </w:p>
    <w:p>
      <w:pPr>
        <w:autoSpaceDN w:val="0"/>
        <w:autoSpaceDE w:val="0"/>
        <w:widowControl/>
        <w:spacing w:line="264" w:lineRule="exact" w:before="264" w:after="0"/>
        <w:ind w:left="0" w:right="144" w:firstLine="0"/>
        <w:jc w:val="left"/>
      </w:pPr>
      <w:r>
        <w:t>But the act of burning didn’t bring solace; rather, it intensified the pain. Each discarded fragment became a ghost, haunting the edges of my memory, clinging to the frayed edges of my heart. I tried to convince myself it was a necessary purging, a ritualistic cleansing, but the reality was far more complicated.</w:t>
      </w:r>
    </w:p>
    <w:p>
      <w:pPr>
        <w:autoSpaceDN w:val="0"/>
        <w:autoSpaceDE w:val="0"/>
        <w:widowControl/>
        <w:spacing w:line="264" w:lineRule="exact" w:before="264" w:after="0"/>
        <w:ind w:left="0" w:right="0" w:firstLine="0"/>
        <w:jc w:val="left"/>
      </w:pPr>
      <w:r>
        <w:t>The whiskey burned going down, a harsh liquid fire mirroring the inferno consuming our past. I drank deeply, wanting to numb the searing pain, to silence the whispering voices of regret and longing.</w:t>
      </w:r>
    </w:p>
    <w:p>
      <w:pPr>
        <w:autoSpaceDN w:val="0"/>
        <w:autoSpaceDE w:val="0"/>
        <w:widowControl/>
        <w:spacing w:line="264" w:lineRule="exact" w:before="60" w:after="0"/>
        <w:ind w:left="0" w:right="288" w:firstLine="0"/>
        <w:jc w:val="left"/>
      </w:pPr>
      <w:r>
        <w:t>But the numbness was temporary, fleeting, like the smoke rising into the night sky – a transient veil over a wound that refused to heal.</w:t>
      </w:r>
    </w:p>
    <w:p>
      <w:pPr>
        <w:autoSpaceDN w:val="0"/>
        <w:autoSpaceDE w:val="0"/>
        <w:widowControl/>
        <w:spacing w:line="264" w:lineRule="exact" w:before="264" w:after="0"/>
        <w:ind w:left="0" w:right="144" w:firstLine="0"/>
        <w:jc w:val="left"/>
      </w:pPr>
      <w:r>
        <w:t xml:space="preserve">The night deepened, the sky a vast expanse of inky black, </w:t>
        <w:br/>
        <w:t>punctuated by the distant glimmer of stars. The fire began to die down, embers glowing like dying eyes. As the flames subsided, a strange sense of emptiness filled the void. The relief I anticipated hadn't arrived. Instead, a chilling void remained, a stark landscape devoid of comfort or solace.</w:t>
      </w:r>
    </w:p>
    <w:p>
      <w:pPr>
        <w:autoSpaceDN w:val="0"/>
        <w:autoSpaceDE w:val="0"/>
        <w:widowControl/>
        <w:spacing w:line="264" w:lineRule="exact" w:before="264" w:after="0"/>
        <w:ind w:left="0" w:right="144" w:firstLine="0"/>
        <w:jc w:val="left"/>
      </w:pPr>
      <w:r>
        <w:t>I sat there, amidst the smoldering remains, feeling utterly bereft. The burning hadn't erased the pain. It hadn't brought me closer to healing or acceptance. In fact, it had done the opposite. It had amplified the loss, making it tangible, making it real in a way that the quiet grieving hadn't.</w:t>
      </w:r>
    </w:p>
    <w:p>
      <w:pPr>
        <w:autoSpaceDN w:val="0"/>
        <w:autoSpaceDE w:val="0"/>
        <w:widowControl/>
        <w:spacing w:line="264" w:lineRule="exact" w:before="264" w:after="0"/>
        <w:ind w:left="0" w:right="0" w:firstLine="0"/>
        <w:jc w:val="left"/>
      </w:pPr>
      <w:r>
        <w:t>The ashes of our life were scattered by the wind, carried out to sea, dissolving into the immensity of the ocean. And as I watched them vanish into the night, I realized the futility of my actions. You can’t burn away love, not even with the fiercest fire. You can't erase the memories, the experiences, the essence of a person who had once been woven into the very fabric of your being.</w:t>
      </w:r>
    </w:p>
    <w:p>
      <w:pPr>
        <w:autoSpaceDN w:val="0"/>
        <w:autoSpaceDE w:val="0"/>
        <w:widowControl/>
        <w:spacing w:line="264" w:lineRule="exact" w:before="264" w:after="0"/>
        <w:ind w:left="0" w:right="0" w:firstLine="0"/>
        <w:jc w:val="left"/>
      </w:pPr>
      <w:r>
        <w:t>A single tear traced a path through the grime on my cheek. It wasn't a tear of sorrow, not entirely. It was a tear of understanding, a recognition of the inescapable truth. The burning hadn't purged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pain, but it had changed its form. It had transformed it from a sharp, piercing agony into a dull, persistent ache, a lingering echo of a love that death couldn’t erase.</w:t>
      </w:r>
    </w:p>
    <w:p>
      <w:pPr>
        <w:autoSpaceDN w:val="0"/>
        <w:autoSpaceDE w:val="0"/>
        <w:widowControl/>
        <w:spacing w:line="322" w:lineRule="exact" w:before="206" w:after="0"/>
        <w:ind w:left="0" w:right="0" w:firstLine="0"/>
        <w:jc w:val="center"/>
      </w:pPr>
      <w:r>
        <w:t>I rose to my feet, stiff and aching, the cold sand clinging to my skin.</w:t>
      </w:r>
    </w:p>
    <w:p>
      <w:pPr>
        <w:autoSpaceDN w:val="0"/>
        <w:autoSpaceDE w:val="0"/>
        <w:widowControl/>
        <w:spacing w:line="264" w:lineRule="exact" w:before="60" w:after="0"/>
        <w:ind w:left="0" w:right="0" w:firstLine="0"/>
        <w:jc w:val="left"/>
      </w:pPr>
      <w:r>
        <w:t xml:space="preserve">I left the remains of the metaphorical book behind, a silent </w:t>
        <w:br/>
        <w:t xml:space="preserve">testament to my futile attempt to rewrite history, to erase the chapters of my life that were now irrevocably etched in my </w:t>
        <w:br/>
        <w:t>memory. The wind howled around me, a mournful symphony of loss and acceptance. The journey towards healing was long and arduous, a path paved with both sorrow and tentative steps toward hope.</w:t>
      </w:r>
    </w:p>
    <w:p>
      <w:pPr>
        <w:autoSpaceDN w:val="0"/>
        <w:autoSpaceDE w:val="0"/>
        <w:widowControl/>
        <w:spacing w:line="264" w:lineRule="exact" w:before="264" w:after="0"/>
        <w:ind w:left="0" w:right="144" w:firstLine="0"/>
        <w:jc w:val="left"/>
      </w:pPr>
      <w:r>
        <w:t>I walked away from the bonfire, the dying embers casting long, dancing shadows behind me, a reminder that while the fire had consumed the pages, the story remained. It was a story etched in my heart, a narrative that would forever shape who I was, a testament to a love that transcended even death. The ache in my chest remained, but it was no longer an overwhelming agony. It was a constant reminder, a quiet ache, a constant undercurrent in the ocean of my life.</w:t>
      </w:r>
    </w:p>
    <w:p>
      <w:pPr>
        <w:autoSpaceDN w:val="0"/>
        <w:autoSpaceDE w:val="0"/>
        <w:widowControl/>
        <w:spacing w:line="264" w:lineRule="exact" w:before="264" w:after="0"/>
        <w:ind w:left="0" w:right="0" w:firstLine="0"/>
        <w:jc w:val="left"/>
      </w:pPr>
      <w:r>
        <w:t>The next morning, the sun rose, casting its golden rays on the tranquil cove. The sand, once disturbed by my frantic efforts, lay undisturbed, reflecting the morning's peace. But the peace wasn't a result of the burning, not directly. It was a quiet understanding that grief isn't a linear process, a simple equation of pain and healing.</w:t>
      </w:r>
    </w:p>
    <w:p>
      <w:pPr>
        <w:autoSpaceDN w:val="0"/>
        <w:autoSpaceDE w:val="0"/>
        <w:widowControl/>
        <w:spacing w:line="264" w:lineRule="exact" w:before="60" w:after="0"/>
        <w:ind w:left="0" w:right="720" w:firstLine="0"/>
        <w:jc w:val="left"/>
      </w:pPr>
      <w:r>
        <w:t>It's a complex tapestry woven with threads of sorrow, anger, acceptance, and ultimately, a fragile hope.</w:t>
      </w:r>
    </w:p>
    <w:p>
      <w:pPr>
        <w:autoSpaceDN w:val="0"/>
        <w:autoSpaceDE w:val="0"/>
        <w:widowControl/>
        <w:spacing w:line="264" w:lineRule="exact" w:before="264" w:after="0"/>
        <w:ind w:left="0" w:right="0" w:firstLine="0"/>
        <w:jc w:val="left"/>
      </w:pPr>
      <w:r>
        <w:t>I appeared back at the cove, at the remnants of the bonfire, a stark reminder of my desperate attempt to erase the past. The ashes were gone, swept away by the tide, but the memories remained. They were not as sharp as before, not as raw, but they were still there, interwoven into the fabric of my being. And in that realization, I found a strange sort of peace.</w:t>
      </w:r>
    </w:p>
    <w:p>
      <w:pPr>
        <w:autoSpaceDN w:val="0"/>
        <w:autoSpaceDE w:val="0"/>
        <w:widowControl/>
        <w:spacing w:line="264" w:lineRule="exact" w:before="264" w:after="0"/>
        <w:ind w:left="0" w:right="0" w:firstLine="0"/>
        <w:jc w:val="left"/>
      </w:pPr>
      <w:r>
        <w:t>The book was burned, but the story continued, not in the fiery blaze of destruction, but.  in the quiet acceptance of a love that had once been, a love that still resonated, a love that would forever shape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 of my life. The journey toward healing was far from over. There would be days of overwhelming sorrow, days when the pain would be sharp and relentless. But there would also be days of quiet reflection, of acceptance, of remembering the joy and the love that had once filled my life.</w:t>
      </w:r>
    </w:p>
    <w:p>
      <w:pPr>
        <w:autoSpaceDN w:val="0"/>
        <w:autoSpaceDE w:val="0"/>
        <w:widowControl/>
        <w:spacing w:line="264" w:lineRule="exact" w:before="266" w:after="0"/>
        <w:ind w:left="0" w:right="0" w:firstLine="0"/>
        <w:jc w:val="left"/>
      </w:pPr>
      <w:r>
        <w:t>The burning of the metaphorical book was not an ending, but a turning point, a symbol of the transition from the chaotic, desperate struggle to deny the reality of loss, to the slow, gradual acceptance of the immutable truth: life goes on, even when the ones we love are gone. The love remains, woven into the fabric of our being, a constant reminder of the beauty and sorrow, the joy and pain that make up the rich tapestry of life.</w:t>
      </w:r>
    </w:p>
    <w:p>
      <w:pPr>
        <w:autoSpaceDN w:val="0"/>
        <w:autoSpaceDE w:val="0"/>
        <w:widowControl/>
        <w:spacing w:line="264" w:lineRule="exact" w:before="264" w:after="0"/>
        <w:ind w:left="0" w:right="0" w:firstLine="0"/>
        <w:jc w:val="left"/>
      </w:pPr>
      <w:r>
        <w:t xml:space="preserve">And as I walked away from the desolate cove, I carried with me not ashes, but a quiet resilience, a growing understanding that even in the face of profound loss, love endures, hope flickers, and healing, however slow and arduous, is always possible. The memories, once a burning inferno, now glowed with a softer light, a gentle </w:t>
        <w:br/>
        <w:t xml:space="preserve">luminescence, a testament to the enduring power of love and the resilience of the human spirit. The book may have been burned, but its story, etched in the heart, remained forever. The journey </w:t>
        <w:br/>
        <w:t xml:space="preserve">continued, one step at a time, along the winding path of grief and healing. The process was not about erasure, but about </w:t>
        <w:br/>
        <w:t>transformation, a slow, meticulous rewriting of the narrative, a gradual integration of loss into the ongoing story of a life still unfolding.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Flickering Flames</w:t>
      </w:r>
    </w:p>
    <w:p>
      <w:pPr>
        <w:autoSpaceDN w:val="0"/>
        <w:autoSpaceDE w:val="0"/>
        <w:widowControl/>
        <w:spacing w:line="264" w:lineRule="exact" w:before="286" w:after="0"/>
        <w:ind w:left="0" w:right="144" w:firstLine="0"/>
        <w:jc w:val="left"/>
      </w:pPr>
      <w:r>
        <w:t>The wind, a relentless sculptor, molded the flames into grotesque shapes, mimicking the chaotic landscape of my heart. Each flicker was a memory, a fleeting image conjured from the ashes of our past. There was the chipped mug, his favorite, the one with the faded robin's egg blue paint. I’d thrown it in almost carelessly, the familiar weight strangely comforting in my grief-numbed hands. The fire consumed it quickly, leaving behind only a small pile of blackened clay, a silent testament to its fragility, a mirror of my own fractured spirit.</w:t>
      </w:r>
    </w:p>
    <w:p>
      <w:pPr>
        <w:autoSpaceDN w:val="0"/>
        <w:autoSpaceDE w:val="0"/>
        <w:widowControl/>
        <w:spacing w:line="264" w:lineRule="exact" w:before="264" w:after="0"/>
        <w:ind w:left="0" w:right="0" w:firstLine="0"/>
        <w:jc w:val="left"/>
      </w:pPr>
      <w:r>
        <w:t>Next came the worn leather-bound journal, its pages filled with his messy handwriting, a chaotic symphony of thoughts and dreams. His poetry, raw and honest, filled the margins, expressions of love, doubt, and the quiet observations of a man who witnessed beauty in the everyday. I watched, almost hypnotized, as the flames devoured his words, reducing years of introspection and self-expression to a wisp of smoke. It experienced like an act of sacrilege, yet it was also an act of desperate release. I needed to let it go, to surrender the tangible representations of his absence.</w:t>
      </w:r>
    </w:p>
    <w:p>
      <w:pPr>
        <w:autoSpaceDN w:val="0"/>
        <w:autoSpaceDE w:val="0"/>
        <w:widowControl/>
        <w:spacing w:line="264" w:lineRule="exact" w:before="264" w:after="0"/>
        <w:ind w:left="0" w:right="0" w:firstLine="0"/>
        <w:jc w:val="left"/>
      </w:pPr>
      <w:r>
        <w:t xml:space="preserve">Then came the photographs, snapshots of stolen moments, frozen frames of happiness. Us, laughing on a mountaintop, bathed in the golden light of a setting sun. Us, huddled together on a rainy night, sharing a single umbrella, our faces illuminated by the soft glow of a streetlamp. Each photo, as it succumbed to the flames, experienced like a small death, a surrender to the inevitable march of time, the </w:t>
        <w:br/>
        <w:t>relentless erosion of memory. The images twisted and warped, the colors bleeding into one another until they were nothing more than charred remnants, indistinguishable from the rest of the burning debris.</w:t>
      </w:r>
    </w:p>
    <w:p>
      <w:pPr>
        <w:autoSpaceDN w:val="0"/>
        <w:autoSpaceDE w:val="0"/>
        <w:widowControl/>
        <w:spacing w:line="264" w:lineRule="exact" w:before="264" w:after="0"/>
        <w:ind w:left="0" w:right="0" w:firstLine="0"/>
        <w:jc w:val="left"/>
      </w:pPr>
      <w:r>
        <w:t>With each burning page – each cherished object – I expected a catharsis, a release, a sense of lightness. But instead, a new wave of grief washed over me, colder and sharper than the sea spray. It wasn’t a cleansing fire; it was a cruel dissection, revealing the raw and bloody heart of my loss. The flames devoured the physical manifestations of our shared history, but the memories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remained, stubbornly refusing to be erased.</w:t>
      </w:r>
    </w:p>
    <w:p>
      <w:pPr>
        <w:autoSpaceDN w:val="0"/>
        <w:autoSpaceDE w:val="0"/>
        <w:widowControl/>
        <w:spacing w:line="264" w:lineRule="exact" w:before="264" w:after="0"/>
        <w:ind w:left="0" w:right="0" w:firstLine="0"/>
        <w:jc w:val="left"/>
      </w:pPr>
      <w:r>
        <w:t xml:space="preserve">I remembered the scent of his cologne, a woodsy, masculine </w:t>
        <w:br/>
        <w:t>fragrance that clung to his clothes, his skin, even the air in the room long after he was gone. I inhaled deeply, trying to capture that scent again in the smoke, but it was a phantom smell, a ghost of a memory, tantalizingly out of reach. The fire, in its destructive power, only amplified the memories, making them visceral and inescapable.</w:t>
      </w:r>
    </w:p>
    <w:p>
      <w:pPr>
        <w:autoSpaceDN w:val="0"/>
        <w:autoSpaceDE w:val="0"/>
        <w:widowControl/>
        <w:spacing w:line="264" w:lineRule="exact" w:before="264" w:after="0"/>
        <w:ind w:left="0" w:right="0" w:firstLine="0"/>
        <w:jc w:val="left"/>
      </w:pPr>
      <w:r>
        <w:t xml:space="preserve">I remembered the sound of his laugh, a deep, resonant chuckle that shook his whole body, a sound that once filled our lives with joy, now echoing in the desolate silence. I closed my eyes, trying to hear it again in the crackle of the flames, but the sound was lost, </w:t>
        <w:br/>
        <w:t>swallowed by the relentless roar of the fire, by the deafening silence in my heart.</w:t>
      </w:r>
    </w:p>
    <w:p>
      <w:pPr>
        <w:autoSpaceDN w:val="0"/>
        <w:autoSpaceDE w:val="0"/>
        <w:widowControl/>
        <w:spacing w:line="264" w:lineRule="exact" w:before="264" w:after="0"/>
        <w:ind w:left="0" w:right="0" w:firstLine="0"/>
        <w:jc w:val="left"/>
      </w:pPr>
      <w:r>
        <w:t>The small, silver locket he had given me on our tenth anniversary. It contained a tiny, faded photograph of us on our wedding day –two young people, full of hope and dreams, brimming with a love that seemed invincible. As the fire consumed the locket, a searing pain shot through me, like a sharp shard of glass piercing my heart. The precious metal melted into the flames, leaving behind only a smear of silver ash. The memories, however, remained untouched, locked within the confines of my soul.</w:t>
      </w:r>
    </w:p>
    <w:p>
      <w:pPr>
        <w:autoSpaceDN w:val="0"/>
        <w:autoSpaceDE w:val="0"/>
        <w:widowControl/>
        <w:spacing w:line="264" w:lineRule="exact" w:before="264" w:after="0"/>
        <w:ind w:left="0" w:right="144" w:firstLine="0"/>
        <w:jc w:val="left"/>
      </w:pPr>
      <w:r>
        <w:t xml:space="preserve">The burning continued late into the night. The stars above, </w:t>
        <w:br/>
        <w:t xml:space="preserve">indifferent witnesses to my private ritual of destruction, offered no solace, no comfort. The fire's light danced and flickered, casting long, distorted shadows that seemed to mock my efforts. It was a desperate attempt to regain control, to wrestle back some </w:t>
        <w:br/>
        <w:t>semblance of order from the chaos that had consumed my world.</w:t>
      </w:r>
    </w:p>
    <w:p>
      <w:pPr>
        <w:autoSpaceDN w:val="0"/>
        <w:autoSpaceDE w:val="0"/>
        <w:widowControl/>
        <w:spacing w:line="264" w:lineRule="exact" w:before="264" w:after="0"/>
        <w:ind w:left="0" w:right="144" w:firstLine="0"/>
        <w:jc w:val="left"/>
      </w:pPr>
      <w:r>
        <w:t xml:space="preserve">As dawn approached, the fire began to die down. The embers glowed dimly, like dying stars, their light fading into the growing light of the morning. The feeling of emptiness was almost </w:t>
        <w:br/>
        <w:t>unbearable, a void that seemed to swallow me whole. The tangible evidence of our shared past was reduced to a pile of ashes, the remnants of a life that had been so vibrant, so full of laughter, so full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morning sun cast a pale light on the desolate cove. The sea stretched before me, vast and endless, mirroring the expanse of my grief. The ashes of my metaphorical book, scattered by the wind, were now carried away by the waves, disappearing into the </w:t>
        <w:br/>
        <w:t xml:space="preserve">boundless horizon. I had hoped that the act of destruction would bring solace, but the emptiness that remained was a poignant reminder that love is not easily erased. It can't be burned away, or washed away, or even forgotten. It endures, lingering in the </w:t>
        <w:br/>
        <w:t>memories, in the quiet ache of the heart, in the faint scent of his cologne that still lingers in my imagination.</w:t>
      </w:r>
    </w:p>
    <w:p>
      <w:pPr>
        <w:autoSpaceDN w:val="0"/>
        <w:autoSpaceDE w:val="0"/>
        <w:widowControl/>
        <w:spacing w:line="264" w:lineRule="exact" w:before="264" w:after="0"/>
        <w:ind w:left="0" w:right="0" w:firstLine="0"/>
        <w:jc w:val="left"/>
      </w:pPr>
      <w:r>
        <w:t>The ashes, the remnants of my futile attempt at purging, were gone, swept away by the tide. But the memories, the emotions, the very essence of who we were together, remained. Intact. And in that realization, I found a glimmer of acceptance, a quiet understanding that grief is not a linear process, a simple equation of pain and healing. It's a complex tapestry, woven with threads of sorrow, anger, acceptance, and ultimately, a fragile hope.</w:t>
      </w:r>
    </w:p>
    <w:p>
      <w:pPr>
        <w:autoSpaceDN w:val="0"/>
        <w:autoSpaceDE w:val="0"/>
        <w:widowControl/>
        <w:spacing w:line="264" w:lineRule="exact" w:before="264" w:after="0"/>
        <w:ind w:left="0" w:right="0" w:firstLine="0"/>
        <w:jc w:val="left"/>
      </w:pPr>
      <w:r>
        <w:t>I turned and walked away from the shore, the sun warming my face, the salty air filling my lungs. The journey of healing was far from over. There would be moments, days, even weeks, when the pain would overwhelm me, when the memories would feel like sharp, piercing shards of glass. But there would also be moments of quiet reflection, of peace, of remembering the joy and the love that had once so abundantly filled my life.</w:t>
      </w:r>
    </w:p>
    <w:p>
      <w:pPr>
        <w:autoSpaceDN w:val="0"/>
        <w:autoSpaceDE w:val="0"/>
        <w:widowControl/>
        <w:spacing w:line="264" w:lineRule="exact" w:before="264" w:after="0"/>
        <w:ind w:left="0" w:right="0" w:firstLine="0"/>
        <w:jc w:val="left"/>
      </w:pPr>
      <w:r>
        <w:t>The burning hadn't erased the pain, but it had transformed it. It had changed its shape, its intensity, its manifestation. It was no longer a consuming inferno, but a dull, persistent ache, a background hum to the symphony of my life. The story remained, etched into the very fabric of my being, a narrative that would forever shape who I was. A testament to a love that death could not erase. The book might have been burned, but its story lived on, not in the fiery blaze of destruction, but in the gentle glow of acceptance, and the quiet hope of enduring love. The journey continued, a winding path through the landscape of grief, leading towards healing, one step at a time, one memory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Embers of the Past</w:t>
      </w:r>
    </w:p>
    <w:p>
      <w:pPr>
        <w:autoSpaceDN w:val="0"/>
        <w:autoSpaceDE w:val="0"/>
        <w:widowControl/>
        <w:spacing w:line="264" w:lineRule="exact" w:before="286" w:after="0"/>
        <w:ind w:left="0" w:right="0" w:firstLine="0"/>
        <w:jc w:val="left"/>
      </w:pPr>
      <w:r>
        <w:t>The fire had died down to a whisper, a sigh of smoke curling into the pre-dawn sky. The air, thick with the scent of burnt wood and something else, something indefinably acrid and familiar – the ghost of his cologne, perhaps – hung heavy in the stillness. I stared at the remaining embers, glowing coals that mirrored the slow burn of grief within me. They were beautiful in their own way, these dying sparks, a testament to the destructive power of loss and the enduring strength of what remained.</w:t>
      </w:r>
    </w:p>
    <w:p>
      <w:pPr>
        <w:autoSpaceDN w:val="0"/>
        <w:autoSpaceDE w:val="0"/>
        <w:widowControl/>
        <w:spacing w:line="264" w:lineRule="exact" w:before="264" w:after="0"/>
        <w:ind w:left="0" w:right="144" w:firstLine="0"/>
        <w:jc w:val="left"/>
      </w:pPr>
      <w:r>
        <w:t>The cove was silent, the waves lapping gently against the shore, a rhythmic counterpoint to the frantic beating of my own heart. The wind, which had earlier been a frenzied accomplice to my act of destruction, now seemed to hold its breath, as if respecting the solemn silence of the aftermath. The ashes, scattered like fallen stars, lay before me, a stark reminder of the tangible things I had destroyed, the physical manifestations of a love I was desperately trying to obliterate. But in their very destruction, I witnessed a different kind of truth.</w:t>
      </w:r>
    </w:p>
    <w:p>
      <w:pPr>
        <w:autoSpaceDN w:val="0"/>
        <w:autoSpaceDE w:val="0"/>
        <w:widowControl/>
        <w:spacing w:line="324" w:lineRule="exact" w:before="204" w:after="0"/>
        <w:ind w:left="0" w:right="0" w:firstLine="0"/>
        <w:jc w:val="left"/>
      </w:pPr>
      <w:r>
        <w:t>The burning hadn’t erased him. It hadn’t erased us.</w:t>
      </w:r>
    </w:p>
    <w:p>
      <w:pPr>
        <w:autoSpaceDN w:val="0"/>
        <w:autoSpaceDE w:val="0"/>
        <w:widowControl/>
        <w:spacing w:line="264" w:lineRule="exact" w:before="264" w:after="0"/>
        <w:ind w:left="0" w:right="0" w:firstLine="0"/>
        <w:jc w:val="left"/>
      </w:pPr>
      <w:r>
        <w:t xml:space="preserve">I knelt, picking up a small shard of charred wood, tracing its jagged edges with a trembling finger. It experienced strangely warm, a phantom heat lingering from the fire's embrace. This was all that remained of the wooden box that held his grandfather's pocket watch, a watch he’d treasured, a watch that had once ticked away the moments of our lives together. The watch itself, a delicate mechanism of gears and springs, had succumbed to the heat, melting into </w:t>
        <w:br/>
        <w:t>unrecognizable metal. But the memory of its weight in my hand, the cool smoothness of its silver casing against my skin, remained vivid, a persistent echo in the silence.</w:t>
      </w:r>
    </w:p>
    <w:p>
      <w:pPr>
        <w:autoSpaceDN w:val="0"/>
        <w:autoSpaceDE w:val="0"/>
        <w:widowControl/>
        <w:spacing w:line="264" w:lineRule="exact" w:before="264" w:after="0"/>
        <w:ind w:left="0" w:right="0" w:firstLine="0"/>
        <w:jc w:val="left"/>
      </w:pPr>
      <w:r>
        <w:t>I remembered the feel of his hand in mine, the way his fingers would intertwine with mine, a silent promise of comfort and companionship. That feeling, too, was undiminished by the flames. It lived on, a phantom touch, a ghost of warmth in the chill of my grief. The fire had destroyed the physical objects, but it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touched the essence of our connection, the intangible threads that bound us together, even in death.</w:t>
      </w:r>
    </w:p>
    <w:p>
      <w:pPr>
        <w:autoSpaceDN w:val="0"/>
        <w:autoSpaceDE w:val="0"/>
        <w:widowControl/>
        <w:spacing w:line="264" w:lineRule="exact" w:before="264" w:after="0"/>
        <w:ind w:left="0" w:right="0" w:firstLine="0"/>
        <w:jc w:val="left"/>
      </w:pPr>
      <w:r>
        <w:t xml:space="preserve">I sifted through the ashes, finding fragments of photographs, </w:t>
        <w:br/>
        <w:t xml:space="preserve">unrecognizable now except for the faint, lingering scent of </w:t>
        <w:br/>
        <w:t xml:space="preserve">developed film. The faces, the moments, the laughter – all obscured by the destructive dance of the flames. But the memories </w:t>
        <w:br/>
        <w:t xml:space="preserve">themselves remained stubbornly intact. I could still see us, young and carefree, on that windswept beach, the salt spray on our faces, the sun warming our skin. I could still hear the roar of the ocean, the laughter that mingled with the wind. I could still feel the </w:t>
        <w:br/>
        <w:t>warmth of his arm around me, his breath ruffling my hair.</w:t>
      </w:r>
    </w:p>
    <w:p>
      <w:pPr>
        <w:autoSpaceDN w:val="0"/>
        <w:autoSpaceDE w:val="0"/>
        <w:widowControl/>
        <w:spacing w:line="264" w:lineRule="exact" w:before="264" w:after="0"/>
        <w:ind w:left="0" w:right="0" w:firstLine="0"/>
        <w:jc w:val="left"/>
      </w:pPr>
      <w:r>
        <w:t>Each fragment of memory, however fragmented, experienced like a precious jewel salvaged from the wreckage. They weren't perfect, pristine images; they were flawed, imperfect, bearing the scars of the fire, mirroring the scars etched on my soul. But they were real. They were ours.</w:t>
      </w:r>
    </w:p>
    <w:p>
      <w:pPr>
        <w:autoSpaceDN w:val="0"/>
        <w:autoSpaceDE w:val="0"/>
        <w:widowControl/>
        <w:spacing w:line="264" w:lineRule="exact" w:before="264" w:after="0"/>
        <w:ind w:left="0" w:right="0" w:firstLine="0"/>
        <w:jc w:val="left"/>
      </w:pPr>
      <w:r>
        <w:t xml:space="preserve">The sun rose higher, casting a golden light over the desolate </w:t>
        <w:br/>
        <w:t>landscape. The ashes, scattered by the wind and the waves, seemed to merge with the sand, becoming one with the earth. It was a strange kind of peace, this integration, this return to the elements.</w:t>
      </w:r>
    </w:p>
    <w:p>
      <w:pPr>
        <w:autoSpaceDN w:val="0"/>
        <w:autoSpaceDE w:val="0"/>
        <w:widowControl/>
        <w:spacing w:line="264" w:lineRule="exact" w:before="60" w:after="0"/>
        <w:ind w:left="0" w:right="288" w:firstLine="0"/>
        <w:jc w:val="left"/>
      </w:pPr>
      <w:r>
        <w:t>As if, in surrendering the tangible to the intangible, I was finally letting go. Not of him, not of the love we shared, but of the desperate need to cling to the remnants of his physical presence.</w:t>
      </w:r>
    </w:p>
    <w:p>
      <w:pPr>
        <w:autoSpaceDN w:val="0"/>
        <w:autoSpaceDE w:val="0"/>
        <w:widowControl/>
        <w:spacing w:line="264" w:lineRule="exact" w:before="264" w:after="0"/>
        <w:ind w:left="0" w:right="0" w:firstLine="0"/>
        <w:jc w:val="left"/>
      </w:pPr>
      <w:r>
        <w:t xml:space="preserve">The burning had been a ritual, a desperate attempt to purge the pain, to cleanse myself of the overwhelming grief. But in its </w:t>
        <w:br/>
        <w:t xml:space="preserve">aftermath, I realized it hadn’t been about erasure. It had been about transformation. The fire had reduced the physical manifestations of our past to ashes, but it had also intensified the memories, </w:t>
        <w:br/>
        <w:t>sharpening their edges, making them more potent, more real.</w:t>
      </w:r>
    </w:p>
    <w:p>
      <w:pPr>
        <w:autoSpaceDN w:val="0"/>
        <w:autoSpaceDE w:val="0"/>
        <w:widowControl/>
        <w:spacing w:line="264" w:lineRule="exact" w:before="264" w:after="0"/>
        <w:ind w:left="0" w:right="0" w:firstLine="0"/>
        <w:jc w:val="left"/>
      </w:pPr>
      <w:r>
        <w:t xml:space="preserve">I spent the rest of the morning walking along the shore, letting the waves wash over my feet, the rhythm of the ocean a soothing balm to my raw emotions. The sea was vast, endless, mirroring the immensity of my grief. Yet, in its vastness, I found a certain </w:t>
        <w:br/>
        <w:t>comfort, a sense of belonging, a feeling that I wasn’t alone in my sorrow. The pain was still there, a dull ache deep within my chest,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it was no longer the consuming inferno it had been. It was a manageable sorrow, a companion on my journey.</w:t>
      </w:r>
    </w:p>
    <w:p>
      <w:pPr>
        <w:autoSpaceDN w:val="0"/>
        <w:autoSpaceDE w:val="0"/>
        <w:widowControl/>
        <w:spacing w:line="322" w:lineRule="exact" w:before="206" w:after="0"/>
        <w:ind w:left="0" w:right="0" w:firstLine="0"/>
        <w:jc w:val="left"/>
      </w:pPr>
      <w:r>
        <w:t>The journey toward acceptance.</w:t>
      </w:r>
    </w:p>
    <w:p>
      <w:pPr>
        <w:autoSpaceDN w:val="0"/>
        <w:autoSpaceDE w:val="0"/>
        <w:widowControl/>
        <w:spacing w:line="264" w:lineRule="exact" w:before="266" w:after="0"/>
        <w:ind w:left="0" w:right="0" w:firstLine="0"/>
        <w:jc w:val="left"/>
      </w:pPr>
      <w:r>
        <w:t xml:space="preserve">That day, I didn't write. I didn't need to. The words were etched into the landscape of my heart, a story written in ash and embers, in the whisper of the wind and the roar of the ocean. The burning had been a physical act, but the real work, the true transformation, lay within. It was the slow, painstaking process of sorting through the ashes, piece by piece, memory by memory, rediscovering the fragments of our shared past, and weaving them into a new </w:t>
        <w:br/>
        <w:t>narrative, one that acknowledged the pain but also celebrated the love. A love that transcended death, that endured, a flame that burned brighter, even in the ashes.</w:t>
      </w:r>
    </w:p>
    <w:p>
      <w:pPr>
        <w:autoSpaceDN w:val="0"/>
        <w:autoSpaceDE w:val="0"/>
        <w:widowControl/>
        <w:spacing w:line="264" w:lineRule="exact" w:before="264" w:after="0"/>
        <w:ind w:left="0" w:right="0" w:firstLine="0"/>
        <w:jc w:val="left"/>
      </w:pPr>
      <w:r>
        <w:t xml:space="preserve">Later, as I stood on the cliff overlooking the cove, watching the sun sink below the horizon, I witnessed something incredible. As the sun dipped below the horizon, the sky ablaze with colors I’d never seen before, a single bird, a solitary gull, wheeled overhead. It circled gracefully, then glided down, landing on a rock near the shore, where only minutes before, the fire had burned. It stood there for a moment, then took flight, soaring into the twilight. I experienced a sudden sense of peace, a feeling that the essence of things doesn't die; it simply transforms. It shifts and changes, moving from one form to another, continuing the cycle of existence, of creation, of </w:t>
        <w:br/>
        <w:t>remembrance.</w:t>
      </w:r>
    </w:p>
    <w:p>
      <w:pPr>
        <w:autoSpaceDN w:val="0"/>
        <w:autoSpaceDE w:val="0"/>
        <w:widowControl/>
        <w:spacing w:line="264" w:lineRule="exact" w:before="264" w:after="0"/>
        <w:ind w:left="0" w:right="0" w:firstLine="0"/>
        <w:jc w:val="left"/>
      </w:pPr>
      <w:r>
        <w:t>The ashes remained, a physical testament to my grief, a reminder of the things lost. But the memories, the emotions, the love, remained as well – stronger, perhaps, more resilient. They were the embers of the past, glowing faintly but steadily, promising a different kind of warmth, a different kind of light. A light that illuminated the path ahead, a path that was still shrouded in shadows, but one that was now illuminated with a flicker of hope, a quiet understanding that even in the depths of grief, the enduring power of love could still blaze. The book might be burnt, but the story, my story, still burned brightly,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Unscorched Memories</w:t>
      </w:r>
    </w:p>
    <w:p>
      <w:pPr>
        <w:autoSpaceDN w:val="0"/>
        <w:autoSpaceDE w:val="0"/>
        <w:widowControl/>
        <w:spacing w:line="264" w:lineRule="exact" w:before="286" w:after="0"/>
        <w:ind w:left="0" w:right="0" w:firstLine="0"/>
        <w:jc w:val="left"/>
      </w:pPr>
      <w:r>
        <w:t>The scent of woodsmoke lingered, a phantom smell clinging to the salty air even as the sun climbed higher, painting the sky in hues of hesitant dawn. The ashes, scattered by the capricious wind, had become indistinguishable from the sand, a subtle blurring of what was lost and what remained. But the memories, those stubborn, unyielding things, refused to be consumed. They were not mere fragments; they were vibrant, whole, and stubbornly present.</w:t>
      </w:r>
    </w:p>
    <w:p>
      <w:pPr>
        <w:autoSpaceDN w:val="0"/>
        <w:autoSpaceDE w:val="0"/>
        <w:widowControl/>
        <w:spacing w:line="264" w:lineRule="exact" w:before="264" w:after="0"/>
        <w:ind w:left="0" w:right="0" w:firstLine="0"/>
        <w:jc w:val="left"/>
      </w:pPr>
      <w:r>
        <w:t xml:space="preserve">I witnessed him again, clear as day, sitting on the worn wooden porch swing, the sun dappling his face through the leaves of the ancient oak. He was humming, a low, almost inaudible tune, his fingers tracing patterns on the worn wood. The smell of his pipe tobacco, earthy and comforting, filled my memory, a scent the flames hadn't been able to touch. We were talking about something </w:t>
        <w:br/>
        <w:t>inconsequential, a passing comment about the neighbor's dog, a shared joke about the weather. Yet, in the quiet intimacy of that moment, there was a profound love, a comfortable silence that spoke volumes. It wasn't a romantic love, ablaze with passion, but a quiet, deep-rooted love that had grown over time, a love woven into the fabric of our lives.</w:t>
      </w:r>
    </w:p>
    <w:p>
      <w:pPr>
        <w:autoSpaceDN w:val="0"/>
        <w:autoSpaceDE w:val="0"/>
        <w:widowControl/>
        <w:spacing w:line="264" w:lineRule="exact" w:before="264" w:after="0"/>
        <w:ind w:left="0" w:right="288" w:firstLine="0"/>
        <w:jc w:val="left"/>
      </w:pPr>
      <w:r>
        <w:t>That love, I realized, was far more resilient than any physical object. The wooden box, the watch, the photographs – they were merely vessels, containers for memories, not the memories themselves. The fire had destroyed the vessels, but the precious contents remained, untouched, unsullied.</w:t>
      </w:r>
    </w:p>
    <w:p>
      <w:pPr>
        <w:autoSpaceDN w:val="0"/>
        <w:autoSpaceDE w:val="0"/>
        <w:widowControl/>
        <w:spacing w:line="264" w:lineRule="exact" w:before="264" w:after="0"/>
        <w:ind w:left="0" w:right="0" w:firstLine="0"/>
        <w:jc w:val="left"/>
      </w:pPr>
      <w:r>
        <w:t>Another memory surfaced, sharp and vivid: the Christmas Eve when the snow fell so thickly it muffled the sounds of the city, creating a blanket of silence broken only by the soft crunch of our footsteps. He held my hand, his fingers interlaced with mine, the warmth a stark contrast to the biting cold. We walked in silence, content in each other's company, two figures silhouetted against the snowy landscape. The image wasn’t a blurry photograph; it was a movie reel in my mind, playing out frame by frame, each moment crystal clear, vibrant with detail. The feel of the snow under my boots, the scent of pine in the air, the gentle pressure of his hand –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sensations, these nuances, were as real as the wind now whipping through my hair.</w:t>
      </w:r>
    </w:p>
    <w:p>
      <w:pPr>
        <w:autoSpaceDN w:val="0"/>
        <w:autoSpaceDE w:val="0"/>
        <w:widowControl/>
        <w:spacing w:line="264" w:lineRule="exact" w:before="264" w:after="0"/>
        <w:ind w:left="0" w:right="0" w:firstLine="0"/>
        <w:jc w:val="left"/>
      </w:pPr>
      <w:r>
        <w:t xml:space="preserve">The burning had been a desperate act, a misguided attempt to erase the pain. But the pain wasn't something to be erased; it was </w:t>
        <w:br/>
        <w:t>something to be understood, something to be integrated into the tapestry of my life. And in that integration, in the acceptance of what was lost, I found a different kind of peace.</w:t>
      </w:r>
    </w:p>
    <w:p>
      <w:pPr>
        <w:autoSpaceDN w:val="0"/>
        <w:autoSpaceDE w:val="0"/>
        <w:widowControl/>
        <w:spacing w:line="264" w:lineRule="exact" w:before="264" w:after="0"/>
        <w:ind w:left="0" w:right="144" w:firstLine="0"/>
        <w:jc w:val="left"/>
      </w:pPr>
      <w:r>
        <w:t>I remembered his laugh, a rich, throaty sound that could fill a room. I could hear it now, echoing in the chambers of my heart, as clear as if he were beside me. That laugh, that joyous sound, was another memory that refused to be consumed by the flames. It was a testament to the joy we shared, the moments of unadulterated happiness. The fire had tried to silence that laughter, but it had only intensified its resonance.</w:t>
      </w:r>
    </w:p>
    <w:p>
      <w:pPr>
        <w:autoSpaceDN w:val="0"/>
        <w:autoSpaceDE w:val="0"/>
        <w:widowControl/>
        <w:spacing w:line="264" w:lineRule="exact" w:before="264" w:after="0"/>
        <w:ind w:left="0" w:right="0" w:firstLine="0"/>
        <w:jc w:val="left"/>
      </w:pPr>
      <w:r>
        <w:t>Then there were the small things, the insignificant details that somehow carried the weight of the world: the way he always left a single light on in the hallway, the way he hummed off-key while he cooked, the way he always reached for my hand when we watched the sunset. These small, everyday gestures were woven into the very fabric of our lives, inseparable from the larger moments of joy and sorrow. They were the threads that made up the rich tapestry of our shared history. These weren't things I could hold or touch anymore, yet they held me fast in their memory, each a warm ember keeping a space in my heart from going cold.</w:t>
      </w:r>
    </w:p>
    <w:p>
      <w:pPr>
        <w:autoSpaceDN w:val="0"/>
        <w:autoSpaceDE w:val="0"/>
        <w:widowControl/>
        <w:spacing w:line="264" w:lineRule="exact" w:before="264" w:after="0"/>
        <w:ind w:left="0" w:right="0" w:firstLine="0"/>
        <w:jc w:val="left"/>
      </w:pPr>
      <w:r>
        <w:t xml:space="preserve">And the words. His words. His poetry, his love letters, his </w:t>
        <w:br/>
        <w:t>whispered secrets. They were a language of the heart, a code we spoke that no fire could ever decipher, let alone destroy. They existed now not on paper, but inside me, resonating within my soul like a well-tuned instrument. He had filled my life with words, and those words, those profound expressions of love and longing, remained alive, echoing in the silence.</w:t>
      </w:r>
    </w:p>
    <w:p>
      <w:pPr>
        <w:autoSpaceDN w:val="0"/>
        <w:autoSpaceDE w:val="0"/>
        <w:widowControl/>
        <w:spacing w:line="264" w:lineRule="exact" w:before="264" w:after="0"/>
        <w:ind w:left="0" w:right="0" w:firstLine="0"/>
        <w:jc w:val="left"/>
      </w:pPr>
      <w:r>
        <w:t xml:space="preserve">I had set out to obliterate our history, but the very act of </w:t>
        <w:br/>
        <w:t>destruction had highlighted the enduring power of memory. The act of burning had been a gesture of despair, a desperate attempt to sever the threads of connection. Instead, it had only served to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memories stronger, more poignant. The fire had tried to </w:t>
        <w:br/>
        <w:t>consume them, but they had emerged from the ashes, phoenix-like, more vibrant and compelling than ever before. They were not mere recollections of the past; they were living, breathing entities, inextricably woven into the fabric of my being.</w:t>
      </w:r>
    </w:p>
    <w:p>
      <w:pPr>
        <w:autoSpaceDN w:val="0"/>
        <w:autoSpaceDE w:val="0"/>
        <w:widowControl/>
        <w:spacing w:line="264" w:lineRule="exact" w:before="264" w:after="0"/>
        <w:ind w:left="0" w:right="0" w:firstLine="0"/>
        <w:jc w:val="left"/>
      </w:pPr>
      <w:r>
        <w:t>These unscorched memories became my solace, my strength, my guide. They were the quiet whispers that reminded me of the depth of our love, a love that transcended death, a love that continued to shape my life, even in its absence.</w:t>
      </w:r>
    </w:p>
    <w:p>
      <w:pPr>
        <w:autoSpaceDN w:val="0"/>
        <w:autoSpaceDE w:val="0"/>
        <w:widowControl/>
        <w:spacing w:line="264" w:lineRule="exact" w:before="264" w:after="0"/>
        <w:ind w:left="0" w:right="0" w:firstLine="0"/>
        <w:jc w:val="left"/>
      </w:pPr>
      <w:r>
        <w:t>The ocean continued its rhythm, a constant, reassuring presence. The waves, crashing against the shore, seemed to echo the relentless pulse of my grief, yet within that rhythm was a hint of something else – a sense of acceptance, a recognition that grief was not an insurmountable obstacle, but a part of the journey, a companion on the path toward healing. The memories, those unscorched remnants of a love both fierce and tender, were the stars that guided me through the darkness.</w:t>
      </w:r>
    </w:p>
    <w:p>
      <w:pPr>
        <w:autoSpaceDN w:val="0"/>
        <w:autoSpaceDE w:val="0"/>
        <w:widowControl/>
        <w:spacing w:line="264" w:lineRule="exact" w:before="264" w:after="0"/>
        <w:ind w:left="0" w:right="0" w:firstLine="0"/>
        <w:jc w:val="left"/>
      </w:pPr>
      <w:r>
        <w:t>I no longer experienced the desperate need to erase the past. I had come to understand that the past was not something to be feared or avoided, but something to be embraced, something to be honored, something to be cherished. It was a source of strength, a reservoir of love that would sustain me in the years to come. The journey was far from over, the pain was still present, a dull ache in my chest. But it was a manageable ache, no longer the consuming inferno it had been. It was merely the background noise of a life still ongoing, a song played softly, a quiet understanding that love transcends death, and grief, in its own strange way, could be a source of strength. The burning had been a chapter, a crucial one, but not the whole story. The story continued, its plot and characters changed, but the heart of the tale, the beating pulse of love, remained. The book might have been burned, but the story lived on, within me, a testament to a love that couldn't be erased, even by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the Ashes</w:t>
      </w:r>
    </w:p>
    <w:p>
      <w:pPr>
        <w:autoSpaceDN w:val="0"/>
        <w:autoSpaceDE w:val="0"/>
        <w:widowControl/>
        <w:spacing w:line="264" w:lineRule="exact" w:before="286" w:after="0"/>
        <w:ind w:left="0" w:right="144" w:firstLine="0"/>
        <w:jc w:val="left"/>
      </w:pPr>
      <w:r>
        <w:t>The sand, still warm from the sun's relentless gaze, yielded to my bare feet. The ocean stretched before me, a vast expanse of blue mirroring the boundless grief that had threatened to consume me.</w:t>
      </w:r>
    </w:p>
    <w:p>
      <w:pPr>
        <w:autoSpaceDN w:val="0"/>
        <w:autoSpaceDE w:val="0"/>
        <w:widowControl/>
        <w:spacing w:line="264" w:lineRule="exact" w:before="60" w:after="0"/>
        <w:ind w:left="0" w:right="0" w:firstLine="0"/>
        <w:jc w:val="left"/>
      </w:pPr>
      <w:r>
        <w:t xml:space="preserve">Yet, something had shifted. The burning, the desperate act of obliteration, had paradoxically illuminated the resilience of </w:t>
        <w:br/>
        <w:t>memory, the enduring strength of love. The ashes, once a symbol of destruction, now experienced like the final punctuation mark on a painful chapter.</w:t>
      </w:r>
    </w:p>
    <w:p>
      <w:pPr>
        <w:autoSpaceDN w:val="0"/>
        <w:autoSpaceDE w:val="0"/>
        <w:widowControl/>
        <w:spacing w:line="264" w:lineRule="exact" w:before="264" w:after="0"/>
        <w:ind w:left="0" w:right="0" w:firstLine="0"/>
        <w:jc w:val="left"/>
      </w:pPr>
      <w:r>
        <w:t>I walked along the shoreline, the rhythm of the waves a comforting counterpoint to the turbulent emotions within. The sun, a fiery orb in the sky, cast long shadows, stretching and distorting the familiar landscape. It was as if the world itself was adjusting to the new reality, a reality where he was absent, yet somehow, still present.</w:t>
      </w:r>
    </w:p>
    <w:p>
      <w:pPr>
        <w:autoSpaceDN w:val="0"/>
        <w:autoSpaceDE w:val="0"/>
        <w:widowControl/>
        <w:spacing w:line="264" w:lineRule="exact" w:before="264" w:after="0"/>
        <w:ind w:left="0" w:right="0" w:firstLine="0"/>
        <w:jc w:val="left"/>
      </w:pPr>
      <w:r>
        <w:t>The initial shock, the raw, unyielding pain, had begun to give way to a quieter sorrow, a more profound understanding. I wasn't trying to erase him; I was learning to live with his absence. It wasn't about forgetting; it was about remembering differently, about integrating the memories into the fabric of my life, weaving them into a new tapestry, albeit one with threads of both joy and sorrow.</w:t>
      </w:r>
    </w:p>
    <w:p>
      <w:pPr>
        <w:autoSpaceDN w:val="0"/>
        <w:autoSpaceDE w:val="0"/>
        <w:widowControl/>
        <w:spacing w:line="264" w:lineRule="exact" w:before="264" w:after="0"/>
        <w:ind w:left="0" w:right="0" w:firstLine="0"/>
        <w:jc w:val="left"/>
      </w:pPr>
      <w:r>
        <w:t>I remembered the silly arguments we'd had, the disagreements that seemed monumental at the time but now appeared as mere blips in the grand scheme of things. The time I burned the dinner, and he, instead of getting angry, simply laughed and ordered pizza. His laughter, even in memory, still held the power to fill me with warmth. These seemingly insignificant moments, the everyday occurrences, now held a significance I hadn't appreciated before. They were the bricks and mortar of our relationship, the foundation upon which our love had been built.</w:t>
      </w:r>
    </w:p>
    <w:p>
      <w:pPr>
        <w:autoSpaceDN w:val="0"/>
        <w:autoSpaceDE w:val="0"/>
        <w:widowControl/>
        <w:spacing w:line="264" w:lineRule="exact" w:before="264" w:after="0"/>
        <w:ind w:left="0" w:right="0" w:firstLine="0"/>
        <w:jc w:val="left"/>
      </w:pPr>
      <w:r>
        <w:t xml:space="preserve">The pain remained, of course. It wasn't magically gone, </w:t>
        <w:br/>
        <w:t>extinguished like the flames that had consumed the wooden box. It was a constant companion, a low hum beneath the surface of my consciousness, a gentle ache that reminded me of the void his absence had created. But it was no longer a consuming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threatening to engulf me completely. It was a quieter ache, a constant reminder of the depth of my love, a love that transcended death.</w:t>
      </w:r>
    </w:p>
    <w:p>
      <w:pPr>
        <w:autoSpaceDN w:val="0"/>
        <w:autoSpaceDE w:val="0"/>
        <w:widowControl/>
        <w:spacing w:line="264" w:lineRule="exact" w:before="264" w:after="0"/>
        <w:ind w:left="0" w:right="0" w:firstLine="0"/>
        <w:jc w:val="left"/>
      </w:pPr>
      <w:r>
        <w:t>The ocean breeze carried the scent of salt and seaweed, a familiar fragrance that soothed my soul. The gulls cried overhead, their plaintive calls echoing the melancholic melody in my heart. But alongside the sadness, a new melody began to emerge, a softer tune, a whisper of hope.</w:t>
      </w:r>
    </w:p>
    <w:p>
      <w:pPr>
        <w:autoSpaceDN w:val="0"/>
        <w:autoSpaceDE w:val="0"/>
        <w:widowControl/>
        <w:spacing w:line="264" w:lineRule="exact" w:before="264" w:after="0"/>
        <w:ind w:left="0" w:right="0" w:firstLine="0"/>
        <w:jc w:val="left"/>
      </w:pPr>
      <w:r>
        <w:t>I started to see the beauty in the imperfection, the poignant grace in the bittersweet. The memories weren't just snapshots of happiness; they were a complete picture, encompassing the full spectrum of our relationship – the laughter, the tears, the arguments, the quiet moments of shared intimacy. It was a flawed masterpiece, perhaps, but a masterpiece nonetheless.</w:t>
      </w:r>
    </w:p>
    <w:p>
      <w:pPr>
        <w:autoSpaceDN w:val="0"/>
        <w:autoSpaceDE w:val="0"/>
        <w:widowControl/>
        <w:spacing w:line="264" w:lineRule="exact" w:before="264" w:after="0"/>
        <w:ind w:left="0" w:right="0" w:firstLine="0"/>
        <w:jc w:val="left"/>
      </w:pPr>
      <w:r>
        <w:t>I noticed a small, smooth stone, grey and worn by the relentless action of the waves. Picking it up, I turned it over in my hands, feeling its cool smoothness against my skin. It was insignificant, unremarkable, just a simple stone. Yet, in that moment, it experienced like a symbol, a testament to the enduring power of memory. Like the memories themselves, it had been shaped by time and experience, bearing the marks of its journey. And just as the stone was beautiful in its imperfection, so too were the memories I now carried within my heart.</w:t>
      </w:r>
    </w:p>
    <w:p>
      <w:pPr>
        <w:autoSpaceDN w:val="0"/>
        <w:autoSpaceDE w:val="0"/>
        <w:widowControl/>
        <w:spacing w:line="264" w:lineRule="exact" w:before="264" w:after="0"/>
        <w:ind w:left="0" w:right="0" w:firstLine="0"/>
        <w:jc w:val="left"/>
      </w:pPr>
      <w:r>
        <w:t>The setting sun painted the sky in vibrant hues of orange and purple, a breathtaking spectacle that reminded me of the ephemeral nature of life, the beauty of transience. The colors were vibrant, intense, and soon to fade, just as the moments we shared were fleeting, precious, and irreplaceable. But even in their fleetingness, their beauty remained, an enduring echo of a love that time itself could not diminish.</w:t>
      </w:r>
    </w:p>
    <w:p>
      <w:pPr>
        <w:autoSpaceDN w:val="0"/>
        <w:autoSpaceDE w:val="0"/>
        <w:widowControl/>
        <w:spacing w:line="264" w:lineRule="exact" w:before="264" w:after="0"/>
        <w:ind w:left="0" w:right="0" w:firstLine="0"/>
        <w:jc w:val="left"/>
      </w:pPr>
      <w:r>
        <w:t>I sat on a driftwood log, watching the sun dip below the horizon, casting a golden glow across the water. The waves continued their rhythm, a soothing lullaby that cradled my soul. I experienced a sense of closure, a quiet acceptance of what had been and what would never be again. It wasn't a feeling of resolution, not exactly, but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reconciliation, a quiet understanding that the ashes of the past didn't have to define my future.</w:t>
      </w:r>
    </w:p>
    <w:p>
      <w:pPr>
        <w:autoSpaceDN w:val="0"/>
        <w:autoSpaceDE w:val="0"/>
        <w:widowControl/>
        <w:spacing w:line="264" w:lineRule="exact" w:before="264" w:after="0"/>
        <w:ind w:left="0" w:right="0" w:firstLine="0"/>
        <w:jc w:val="left"/>
      </w:pPr>
      <w:r>
        <w:t xml:space="preserve">The burning of the pages had been a symbolic act, a desperate attempt to control the uncontrollable. But the memories, like the ocean's relentless tide, refused to be contained. They surged and crashed, a powerful force that I had tried to suppress but ultimately could not deny. I learned to ride the waves, to navigate the </w:t>
        <w:br/>
        <w:t>turbulent currents of grief, allowing the memories to ebb and flow, shaping me, changing me, but never consuming me completely.</w:t>
      </w:r>
    </w:p>
    <w:p>
      <w:pPr>
        <w:autoSpaceDN w:val="0"/>
        <w:autoSpaceDE w:val="0"/>
        <w:widowControl/>
        <w:spacing w:line="264" w:lineRule="exact" w:before="264" w:after="0"/>
        <w:ind w:left="0" w:right="0" w:firstLine="0"/>
        <w:jc w:val="left"/>
      </w:pPr>
      <w:r>
        <w:t xml:space="preserve">The memories were now part of me, interwoven with the very fabric of my being. They were not something to be erased or </w:t>
        <w:br/>
        <w:t xml:space="preserve">forgotten but something to be honored, something to be cherished, something to be integrated into the narrative of my life. The painful memories, the moments of sorrow, were now simply another </w:t>
        <w:br/>
        <w:t>dimension of a love that was profound and enduring. They weren't to be denied or minimized, but accepted and understood as part of the whole. They held a beauty and a truth that enriched the story of a love that had once experienced invincible, and now, felt profound in its memory.</w:t>
      </w:r>
    </w:p>
    <w:p>
      <w:pPr>
        <w:autoSpaceDN w:val="0"/>
        <w:autoSpaceDE w:val="0"/>
        <w:widowControl/>
        <w:spacing w:line="264" w:lineRule="exact" w:before="264" w:after="0"/>
        <w:ind w:left="0" w:right="0" w:firstLine="0"/>
        <w:jc w:val="left"/>
      </w:pPr>
      <w:r>
        <w:t xml:space="preserve">The night sky, now ablaze with stars, reflected the countless </w:t>
        <w:br/>
        <w:t>memories I carried within my heart. Each star, a tiny spark of light, represented a moment, a shared experience, a fragment of a love that death could not extinguish. I witnessed constellations in the patterns, stories told in the blinking lights above, echoing the stories in my heart.</w:t>
      </w:r>
    </w:p>
    <w:p>
      <w:pPr>
        <w:autoSpaceDN w:val="0"/>
        <w:autoSpaceDE w:val="0"/>
        <w:widowControl/>
        <w:spacing w:line="264" w:lineRule="exact" w:before="264" w:after="0"/>
        <w:ind w:left="0" w:right="0" w:firstLine="0"/>
        <w:jc w:val="left"/>
      </w:pPr>
      <w:r>
        <w:t xml:space="preserve">The wind whispered through the grass, carrying the scent of the sea and the lingering memory of woodsmoke. The ashes, scattered across the sand, had become indistinguishable from the grains, yet the essence of what had been burned lived on, not in the tangible, but in the intangible, the echoes of love and laughter, the </w:t>
        <w:br/>
        <w:t>whispered secrets, the shared moments of joy and sorrow. They were etched within my soul, a testament to a love that transcended the physical, a love that endured, even in absence.</w:t>
      </w:r>
    </w:p>
    <w:p>
      <w:pPr>
        <w:autoSpaceDN w:val="0"/>
        <w:autoSpaceDE w:val="0"/>
        <w:widowControl/>
        <w:spacing w:line="264" w:lineRule="exact" w:before="264" w:after="0"/>
        <w:ind w:left="0" w:right="144" w:firstLine="0"/>
        <w:jc w:val="left"/>
      </w:pPr>
      <w:r>
        <w:t>The journey wasn't over, not by a long shot. The pain would still surface, a persistent ache, a reminder of what had been lost.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different kind of pain now, less consuming, less all-</w:t>
        <w:br/>
        <w:t xml:space="preserve">encompassing. It was a quiet companion, a part of me, woven into the tapestry of my being. It was a tribute to the depth of the love shared and, more importantly, the understanding of the </w:t>
        <w:br/>
        <w:t>profoundness of memory. I had found a different kind of peace, not an absence of pain, but an acceptance of it, a recognition of its role in shaping my life. The fire had burned, but from its ashes, a new understanding had emerged, a testament to the enduring power of love and the resilience of the human spirit. The book was burned, but the story lived on, within me. And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Clocks Ticking</w:t>
      </w:r>
    </w:p>
    <w:p>
      <w:pPr>
        <w:autoSpaceDN w:val="0"/>
        <w:autoSpaceDE w:val="0"/>
        <w:widowControl/>
        <w:spacing w:line="264" w:lineRule="exact" w:before="286" w:after="0"/>
        <w:ind w:left="0" w:right="0" w:firstLine="0"/>
        <w:jc w:val="left"/>
      </w:pPr>
      <w:r>
        <w:t xml:space="preserve">The old clock tower loomed, a skeletal finger pointing accusingly at the bruised, twilight sky. Each tick, a tiny hammer blow against the already fractured landscape of my heart. Time, once a steady river, now churned and foamed, a relentless torrent pulling me under. Before, the hands of that clock had seemed to move with a languid grace, marking the passage of days filled with laughter and </w:t>
        <w:br/>
        <w:t>whispered secrets. Now, they were relentless, each second a fresh wound, each minute a stark reminder of his absence.</w:t>
      </w:r>
    </w:p>
    <w:p>
      <w:pPr>
        <w:autoSpaceDN w:val="0"/>
        <w:autoSpaceDE w:val="0"/>
        <w:widowControl/>
        <w:spacing w:line="264" w:lineRule="exact" w:before="264" w:after="0"/>
        <w:ind w:left="0" w:right="0" w:firstLine="0"/>
        <w:jc w:val="left"/>
      </w:pPr>
      <w:r>
        <w:t>The graveyard, adjacent to the clock tower, was a place I’d avoided, a chilling echo of my own grief. But tonight, drawn by a morbid curiosity, I found myself wandering amongst the headstones, their silent sentinels casting long shadows in the fading light. Names etched in stone, lives ended, stories untold—a mirror reflecting my own fragmented existence. The names blurred, a sea of loss washing over me. I was lost in the labyrinth of grief, unable to discern my own path through the thicket of sorrow. Each tombstone was a stark reminder of the finality of death, a cold, hard fact that mocked my lingering hope. I searched for solace, for a sign, for any flicker of comfort, but found only the echoing emptiness of the night.</w:t>
      </w:r>
    </w:p>
    <w:p>
      <w:pPr>
        <w:autoSpaceDN w:val="0"/>
        <w:autoSpaceDE w:val="0"/>
        <w:widowControl/>
        <w:spacing w:line="264" w:lineRule="exact" w:before="264" w:after="0"/>
        <w:ind w:left="0" w:right="0" w:firstLine="0"/>
        <w:jc w:val="left"/>
      </w:pPr>
      <w:r>
        <w:t>I knelt before a small, child's grave, adorned with a faded teddy bear and wilting flowers. The inscription, barely visible, read: "Ethan, 1998-2005.” A wave of empathy, sharp and unexpected, washed over me. A child's life, snatched away before its time, a potential future lost. His loss, though separate from mine, resonated with the profound ache in my own soul. The innocence of the grave, the youthful promise extinguished, amplified my own sense of devastation. The unfairness of it all, the brutal randomness of life and death, twisted a knife in my already wounded heart. It experienced like the weight of the world pressed upon my chest, and I could hardly breathe.</w:t>
      </w:r>
    </w:p>
    <w:p>
      <w:pPr>
        <w:autoSpaceDN w:val="0"/>
        <w:autoSpaceDE w:val="0"/>
        <w:widowControl/>
        <w:spacing w:line="264" w:lineRule="exact" w:before="264" w:after="0"/>
        <w:ind w:left="0" w:right="0" w:firstLine="0"/>
        <w:jc w:val="left"/>
      </w:pPr>
      <w:r>
        <w:t xml:space="preserve">The clock tower’s bell tolled, its mournful sound a discordant </w:t>
        <w:br/>
        <w:t>symphony played on the strings of my sorrow. Seven bells, each one a separate tear, tracing a path down my cheek. Seven bells, a ritual of grief, a mournful chorus that echoed my own inner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Seven years, seven years since he was taken, since my world tilted on its axis, since the relentless ticking began. Seven years of unanswered questions, of unfulfilled dreams, of a love forever severed. It experienced like an eternity, each moment stretched and </w:t>
        <w:br/>
        <w:t>distorted, time warped by the intensity of my loss.</w:t>
      </w:r>
    </w:p>
    <w:p>
      <w:pPr>
        <w:autoSpaceDN w:val="0"/>
        <w:autoSpaceDE w:val="0"/>
        <w:widowControl/>
        <w:spacing w:line="264" w:lineRule="exact" w:before="264" w:after="0"/>
        <w:ind w:left="0" w:right="0" w:firstLine="0"/>
        <w:jc w:val="left"/>
      </w:pPr>
      <w:r>
        <w:t xml:space="preserve">I remembered his laughter, the sun-drenched days on the beach, the way he’d make me smile even when I was at my lowest. Those memories, once vibrant and vivid, now flickered like dying embers, threatened to be extinguished by the relentless onslaught of grief. It was as if time itself had conspired to erase him, to fade his </w:t>
        <w:br/>
        <w:t>presence, to dim the colors of our shared past.</w:t>
      </w:r>
    </w:p>
    <w:p>
      <w:pPr>
        <w:autoSpaceDN w:val="0"/>
        <w:autoSpaceDE w:val="0"/>
        <w:widowControl/>
        <w:spacing w:line="264" w:lineRule="exact" w:before="264" w:after="0"/>
        <w:ind w:left="0" w:right="0" w:firstLine="0"/>
        <w:jc w:val="left"/>
      </w:pPr>
      <w:r>
        <w:t xml:space="preserve">The wind picked up, whistling through the barren branches of the trees, a mournful cry that seemed to mirror the turmoil within me. It experienced as if time were accelerating, rushing towards some unknown and inevitable conclusion. Or perhaps it was decelerating, </w:t>
        <w:br/>
        <w:t>stretching each moment into an agonizing eternity, each second a painful reminder of what I had lost. Time had lost its meaning, its linear progression disrupted, its rhythm fractured by the seismic impact of grief. Days bled into nights, weeks into months, years into a hazy, indistinguishable blur.</w:t>
      </w:r>
    </w:p>
    <w:p>
      <w:pPr>
        <w:autoSpaceDN w:val="0"/>
        <w:autoSpaceDE w:val="0"/>
        <w:widowControl/>
        <w:spacing w:line="264" w:lineRule="exact" w:before="264" w:after="0"/>
        <w:ind w:left="0" w:right="0" w:firstLine="0"/>
        <w:jc w:val="left"/>
      </w:pPr>
      <w:r>
        <w:t>I touched the cold, smooth surface of a weathered tombstone, the inscription barely legible beneath the accumulation of years. The stone had endured, while the life it commemorated had been reduced to a memory, a faint echo, a whisper in the wind. The permanence of the stone, the immutability of death, experienced like a cruel joke, a morbid mockery of the ephemeral nature of life, of love, of happiness.</w:t>
      </w:r>
    </w:p>
    <w:p>
      <w:pPr>
        <w:autoSpaceDN w:val="0"/>
        <w:autoSpaceDE w:val="0"/>
        <w:widowControl/>
        <w:spacing w:line="264" w:lineRule="exact" w:before="264" w:after="0"/>
        <w:ind w:left="0" w:right="0" w:firstLine="0"/>
        <w:jc w:val="left"/>
      </w:pPr>
      <w:r>
        <w:t>There were times, fleeting and precious moments, when the pain would momentarily recede, when I would catch a glimpse of what experienced like hope. The scent of his favorite cologne, a song we shared, a scene of our life that would unexpectedly flash before my eyes.</w:t>
      </w:r>
    </w:p>
    <w:p>
      <w:pPr>
        <w:autoSpaceDN w:val="0"/>
        <w:autoSpaceDE w:val="0"/>
        <w:widowControl/>
        <w:spacing w:line="264" w:lineRule="exact" w:before="58" w:after="0"/>
        <w:ind w:left="0" w:right="576" w:firstLine="0"/>
        <w:jc w:val="left"/>
      </w:pPr>
      <w:r>
        <w:t>Those moments were like brief respites, pockets of calm in the storm, but they were too few, too fragile to truly sustain me.</w:t>
      </w:r>
    </w:p>
    <w:p>
      <w:pPr>
        <w:autoSpaceDN w:val="0"/>
        <w:autoSpaceDE w:val="0"/>
        <w:widowControl/>
        <w:spacing w:line="264" w:lineRule="exact" w:before="264" w:after="0"/>
        <w:ind w:left="0" w:right="0" w:firstLine="0"/>
        <w:jc w:val="left"/>
      </w:pPr>
      <w:r>
        <w:t>I stared up at the clock tower again, its illuminated face a stark reminder of the unrelenting passage of time. The clock’s ticking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relentless drumbeat, a mournful soundtrack to my life. Each second was a testament to the distance between us, a tangible measure of my loss. The hands moved inexorably forward, marking the relentless march of time, the steady accumulation of memories, both happy and tragic, and the slow, painstaking process of healing.</w:t>
      </w:r>
    </w:p>
    <w:p>
      <w:pPr>
        <w:autoSpaceDN w:val="0"/>
        <w:autoSpaceDE w:val="0"/>
        <w:widowControl/>
        <w:spacing w:line="264" w:lineRule="exact" w:before="264" w:after="0"/>
        <w:ind w:left="0" w:right="0" w:firstLine="0"/>
        <w:jc w:val="left"/>
      </w:pPr>
      <w:r>
        <w:t>Sitting on a cold bench, I watched the shadows lengthen, the darkness deepening, swallowing the graveyard and the clock tower in its embrace. The air grew colder. Each gust of wind seemed to whisper his name, each rustle of leaves a haunting echo of a love lost.</w:t>
      </w:r>
    </w:p>
    <w:p>
      <w:pPr>
        <w:autoSpaceDN w:val="0"/>
        <w:autoSpaceDE w:val="0"/>
        <w:widowControl/>
        <w:spacing w:line="264" w:lineRule="exact" w:before="264" w:after="0"/>
        <w:ind w:left="0" w:right="144" w:firstLine="0"/>
        <w:jc w:val="left"/>
      </w:pPr>
      <w:r>
        <w:t>The clock chimed midnight. Twelve solemn strokes, twelve years. Twelve years since the music died, twelve years since the laughter faded, twelve years since the world changed irrevocably. Twelve years of grieving, of searching, of trying to navigate this strange, new landscape of loss and loneliness.</w:t>
      </w:r>
    </w:p>
    <w:p>
      <w:pPr>
        <w:autoSpaceDN w:val="0"/>
        <w:autoSpaceDE w:val="0"/>
        <w:widowControl/>
        <w:spacing w:line="264" w:lineRule="exact" w:before="264" w:after="0"/>
        <w:ind w:left="0" w:right="0" w:firstLine="0"/>
        <w:jc w:val="left"/>
      </w:pPr>
      <w:r>
        <w:t xml:space="preserve">And yet, amidst the darkness, a small ember of light flickered, a persistent whisper of hope. Not a denial of the pain, but a </w:t>
        <w:br/>
        <w:t xml:space="preserve">recognition that grief is not an end, but a journey. A long, difficult, sometimes unbearable journey, but a journey nonetheless. A </w:t>
        <w:br/>
        <w:t>journey leading somewhere, to some yet-unknown horizon. And the clock, though relentless, was still ticking, moving towards a future yet to be written, a future that, despite the immense loss, could potentially hold both beauty and peace. The clock's ticking was still a mournful song, but it now held, within its somber melody, the faintest hint of a new, perhaps even hopeful tune.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Seasons of Sorrow</w:t>
      </w:r>
    </w:p>
    <w:p>
      <w:pPr>
        <w:autoSpaceDN w:val="0"/>
        <w:autoSpaceDE w:val="0"/>
        <w:widowControl/>
        <w:spacing w:line="264" w:lineRule="exact" w:before="286" w:after="0"/>
        <w:ind w:left="0" w:right="0" w:firstLine="0"/>
        <w:jc w:val="left"/>
      </w:pPr>
      <w:r>
        <w:t xml:space="preserve">The first snow fell like a shroud, blanketing the world in a silence that mirrored the emptiness in my soul. Winter had always been his season, the crisp air, the crackling fire, the cozy nights spent </w:t>
        <w:br/>
        <w:t>huddled together, sharing stories and dreams. Now, the winter experienced different, colder, heavier. Each snowflake was a tiny tear, a silent tribute to a love lost. The landscape, once vibrant with life, was now stark and desolate, a reflection of my own internal state. The trees stood bare and skeletal, their branches reaching towards a sky as gray and unforgiving as my mood. I wandered through the snow-covered fields, each step leaving a fleeting imprint, a temporary mark in the vast expanse of my sorrow. The silence was deafening, broken only by the crunch of my boots and the mournful whisper of the wind. I found myself drawn back to the graveyard, seeking solace amongst the headstones, a perverse comfort in the shared silence of loss.</w:t>
      </w:r>
    </w:p>
    <w:p>
      <w:pPr>
        <w:autoSpaceDN w:val="0"/>
        <w:autoSpaceDE w:val="0"/>
        <w:widowControl/>
        <w:spacing w:line="264" w:lineRule="exact" w:before="264" w:after="0"/>
        <w:ind w:left="0" w:right="0" w:firstLine="0"/>
        <w:jc w:val="left"/>
      </w:pPr>
      <w:r>
        <w:t xml:space="preserve">Spring arrived tentatively, a hesitant thaw after the long, harsh winter. The world began to stir, to awaken from its slumber. But the awakening experienced jarring, a cruel reminder of the vibrant life I no longer shared. The budding flowers, the chirping birds, the gentle warmth of the sun—they were all beautiful, but they served only to highlight the void left behind. It was as though nature was </w:t>
        <w:br/>
        <w:t>conspiring to mock me, to flaunt its renewal while my own heart remained frozen. I felt a strange dissonance, a disharmony between the burgeoning life around me and the persistent ache in my chest. The vibrant colors of the wildflowers felt garish, almost offensive, against the backdrop of my enduring sorrow. The birdsong, once a source of joy, now grated on my nerves, a relentless reminder of life's insistent rhythm, a rhythm I could no longer fully participate in.</w:t>
      </w:r>
    </w:p>
    <w:p>
      <w:pPr>
        <w:autoSpaceDN w:val="0"/>
        <w:autoSpaceDE w:val="0"/>
        <w:widowControl/>
        <w:spacing w:line="264" w:lineRule="exact" w:before="264" w:after="0"/>
        <w:ind w:left="0" w:right="144" w:firstLine="0"/>
        <w:jc w:val="left"/>
      </w:pPr>
      <w:r>
        <w:t>The summer sun beat down mercilessly, its intense heat a stark contrast to the icy grip of my grief. The long days experienced endless, stretching out before me like an arid desert, devoid of shade or comfort. I sought refuge in the shade of the old oak tree near the river, watching the water flow relentlessly onward, a symbolic representation of the passage of time, a time that seemed both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 and too fast. The river flowed, indifferent to my suffering, a relentless force that mirrored the ongoing rhythm of life, a rhythm I experienced increasingly detached from. I would sit there for hours, </w:t>
        <w:br/>
        <w:t xml:space="preserve">watching the sun-dappled water, feeling the weight of my grief pressing down on me, a heavy cloak of despair. The heat </w:t>
        <w:br/>
        <w:t>shimmered off the water's surface, blurring the line between reality and memory, the line between then and now. I found myself staring at the water, searching for a reflection, a glimpse of him, but the only reflection I witnessed was my own grief, distorting and refracting in the sun-dappled surface.</w:t>
      </w:r>
    </w:p>
    <w:p>
      <w:pPr>
        <w:autoSpaceDN w:val="0"/>
        <w:autoSpaceDE w:val="0"/>
        <w:widowControl/>
        <w:spacing w:line="264" w:lineRule="exact" w:before="264" w:after="0"/>
        <w:ind w:left="0" w:right="0" w:firstLine="0"/>
        <w:jc w:val="left"/>
      </w:pPr>
      <w:r>
        <w:t xml:space="preserve">Autumn arrived with a symphony of color, a breathtaking display of reds, oranges, and yellows, a final burst of glory before the </w:t>
        <w:br/>
        <w:t xml:space="preserve">inevitable return to winter's embrace. But the beauty was </w:t>
        <w:br/>
        <w:t xml:space="preserve">bittersweet, a poignant reminder of the ephemeral nature of life, of the beauty that fades, the love that ends. The falling leaves </w:t>
        <w:br/>
        <w:t xml:space="preserve">mirrored my own sense of letting go, a gradual surrender to the inevitable. Each leaf, drifting down to the earth, was a metaphor for a memory, a moment, a piece of my past. And as I watched the leaves fall, I experienced a subtle shift within myself, a slight easing of the tension, a grudging acknowledgment of the natural order of things. The colors, though vibrant and stunning, held a hint of melancholy, a sense of finality, a farewell to the warmth and light of summer. I began to walk among the fallen leaves, picking them up, feeling their delicate texture, their crispness. Each leaf was unique, </w:t>
        <w:br/>
        <w:t>carrying its own unique mark, its own story. As I raked up the fallen leaves, I began to feel a strange sense of connection with nature, a sense of belonging. The leaves were part of the cycle of life, death, and renewal, and so was I.</w:t>
      </w:r>
    </w:p>
    <w:p>
      <w:pPr>
        <w:autoSpaceDN w:val="0"/>
        <w:autoSpaceDE w:val="0"/>
        <w:widowControl/>
        <w:spacing w:line="264" w:lineRule="exact" w:before="264" w:after="0"/>
        <w:ind w:left="0" w:right="0" w:firstLine="0"/>
        <w:jc w:val="left"/>
      </w:pPr>
      <w:r>
        <w:t xml:space="preserve">The cycle continued, a ceaseless turning of the wheel, mirroring the cyclical nature of grief. Winter returned, bringing with it the </w:t>
        <w:br/>
        <w:t xml:space="preserve">familiar chill and silence, yet this time, it experienced somehow different. The weight of my grief had lessened, though it still remained. The snow fell, not as a shroud, but as a gentle blanket, a soft covering for the wounds that time, and the changing seasons, had begun to heal. The snow fell, and I watched it fall, no longer feeling the utter devastation of the previous winters. There was still pain, certainly, a deep ache in my heart that would likely remain, a constant </w:t>
        <w:br/>
        <w:t>reminder of what I had lost. But now, intertwined with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was a fragile, tentative hope. Hope for the future, hope for healing, hope that perhaps, one day, the sun would shine again, not just in the natural world, but within my own soul. The cyclical nature of time and grief was beginning to make sense, a rhythm I was slowly learning to live within. The seasons continued their dance, and I, along with them, began my own dance toward a new kind of peace, a peace built upon acceptance, upon the </w:t>
        <w:br/>
        <w:t>understanding that even in the depths of winter, there was still the promise of spring. The snow fell, softly, quietly, and I let it fall on me, a gentle cleansing, a quiet acceptance of the passing of time, and the passage of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Frozen Moments</w:t>
      </w:r>
    </w:p>
    <w:p>
      <w:pPr>
        <w:autoSpaceDN w:val="0"/>
        <w:autoSpaceDE w:val="0"/>
        <w:widowControl/>
        <w:spacing w:line="264" w:lineRule="exact" w:before="286" w:after="0"/>
        <w:ind w:left="0" w:right="0" w:firstLine="0"/>
        <w:jc w:val="left"/>
      </w:pPr>
      <w:r>
        <w:t xml:space="preserve">The scent of woodsmoke and pine needles still clung to the worn wool of his favorite sweater, a phantom touch against my skin years after he was gone. Holding it, I was transported back to that crisp autumn evening, the air thick with the promise of falling leaves and the crackling warmth of a bonfire we’d built on the rocky outcrop overlooking the valley. His laughter, a low rumble in his chest, echoed in my memory, a sound as vibrant and comforting as the flames licking at the damp wood. We’d talked for hours that night, sharing dreams and whispered secrets under a canopy of stars, the world outside our small, intimate circle dissolving into the vast, indifferent darkness. That night, nestled close against him, the chill of the evening air was inconsequential; his warmth was a shield against the cold, a beacon in the encroaching night. Now, holding the sweater, the memory experienced both unbearably vivid and achingly distant, a frozen moment in time, a perfect shard of happiness preserved in the amber of memory, forever untouched by the </w:t>
        <w:br/>
        <w:t>relentless march of time.</w:t>
      </w:r>
    </w:p>
    <w:p>
      <w:pPr>
        <w:autoSpaceDN w:val="0"/>
        <w:autoSpaceDE w:val="0"/>
        <w:widowControl/>
        <w:spacing w:line="264" w:lineRule="exact" w:before="264" w:after="0"/>
        <w:ind w:left="0" w:right="0" w:firstLine="0"/>
        <w:jc w:val="left"/>
      </w:pPr>
      <w:r>
        <w:t>The chipped ceramic mug, warmed by years of holding his coffee, experienced oddly familiar in my hand. The faintest trace of his favorite blend still lingered, a ghostly aroma that whispered of mornings shared, the quiet murmur of conversation over steaming cups, the comforting predictability of routine. Each morning he’d make us coffee, his ritualistic precision a silent testament to the love he held for the simple pleasures in life. The steam rising from the mug in those moments would curl and dance, mirroring the chaotic joy in his eyes as he'd recount some humorous anecdote from his day. The mug itself, now a relic of a life shared, is a tangible piece of our past, a reminder of those early hours, filled with warmth, laughter, and the comfortable silence of shared companionship. Now, the scent of coffee only amplifies the silence, a constant reminder of what's missing from those moments. His laughter is gone, replaced by the hollow echo of the mug in my hand.</w:t>
      </w:r>
    </w:p>
    <w:p>
      <w:pPr>
        <w:autoSpaceDN w:val="0"/>
        <w:autoSpaceDE w:val="0"/>
        <w:widowControl/>
        <w:spacing w:line="264" w:lineRule="exact" w:before="264" w:after="0"/>
        <w:ind w:left="0" w:right="0" w:firstLine="0"/>
        <w:jc w:val="left"/>
      </w:pPr>
      <w:r>
        <w:t>The worn leather-bound journal, its pages filled with his spidery handwriting, experienced.  heavy in my hands, a physical manifestation of his absence. it was a treasure trove of poems, sketches, and random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musings, a glimpse into the heart and mind of a man who expressed himself through art and words. Flipping through its pages, I </w:t>
        <w:br/>
        <w:t>rediscovered his meticulous drawings of wildflowers, the delicate strokes capturing their essence with unmatched precision. One page, marked with a dried flower pressed between the leaves, was a sketch of me, seated under our favorite oak tree, lost in thought. The lines were simple, yet they captured a depth of understanding, an unspoken connection that transcended words. Each page was a journey through our shared life, a tapestry woven from laughter, tears, and everything in between. His words, vibrant and alive on the page, seemed to mock the silence that now dominated my world. Each poem was a time capsule, a window into his soul. It's a poignant reminder that though his physical presence is gone, a part of him, a vast and significant part, lives on through his work.</w:t>
      </w:r>
    </w:p>
    <w:p>
      <w:pPr>
        <w:autoSpaceDN w:val="0"/>
        <w:autoSpaceDE w:val="0"/>
        <w:widowControl/>
        <w:spacing w:line="264" w:lineRule="exact" w:before="264" w:after="0"/>
        <w:ind w:left="0" w:right="0" w:firstLine="0"/>
        <w:jc w:val="left"/>
      </w:pPr>
      <w:r>
        <w:t xml:space="preserve">The melody drifted from the worn cassette tape, a familiar tune that played a bittersweet symphony in my heart. It was a song he’d written for me, its simple lyrics a heartfelt expression of his </w:t>
        <w:br/>
        <w:t xml:space="preserve">unwavering love. The melody echoed the rhythm of our </w:t>
        <w:br/>
        <w:t xml:space="preserve">relationship, the highs and lows, the joys and sorrows, all woven together into a cohesive narrative. I detected it countless times, and now, I am still moved by the simple, yet powerful, lyrics. It </w:t>
        <w:br/>
        <w:t xml:space="preserve">transported me back to the evening we first heard it, sitting on the porch swing as the stars appeared overhead, feeling an </w:t>
        <w:br/>
        <w:t>overwhelming sense of comfort, love, and peace. As the song fades out, I'm left with the feeling that it holds a significant piece of his soul. Now, it is a ghost of what once was, a constant reminder of the music he made, but also of the music we made together. The silence following the music's end is deafening, highlighting the absence of the man who created it.</w:t>
      </w:r>
    </w:p>
    <w:p>
      <w:pPr>
        <w:autoSpaceDN w:val="0"/>
        <w:autoSpaceDE w:val="0"/>
        <w:widowControl/>
        <w:spacing w:line="264" w:lineRule="exact" w:before="264" w:after="0"/>
        <w:ind w:left="0" w:right="0" w:firstLine="0"/>
        <w:jc w:val="left"/>
      </w:pPr>
      <w:r>
        <w:t xml:space="preserve">The photograph, faded and slightly creased at the edges, depicted us on a windswept beach, his arm protectively around my </w:t>
        <w:br/>
        <w:t>shoulders, the wind whipping our hair, his laughter caught in the moment. The sand, now years ago, experienced impossibly hot under our bare feet, as we marveled at the vastness of the ocean before us. He would laugh, a sound of such pure joy, and point out details in the clouds – castles, mythical beasts – creating a story to accompany every sight we witnessed. The sun beat down, the sand was scorching, but even in that heat, under that bright sun, the air felt imbued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special magic, an intimacy that only we could share. He was talking about his dreams, his plans for the future; his hopes, and his love for me seemed to light the whole beach. Now, looking at that picture, the vibrant colors of the photograph are fading, much like my memory of the warmth of his arm around me. The image, a frozen fragment of time, is a stark contrast to the emptiness I feel now.</w:t>
      </w:r>
    </w:p>
    <w:p>
      <w:pPr>
        <w:autoSpaceDN w:val="0"/>
        <w:autoSpaceDE w:val="0"/>
        <w:widowControl/>
        <w:spacing w:line="264" w:lineRule="exact" w:before="264" w:after="0"/>
        <w:ind w:left="0" w:right="0" w:firstLine="0"/>
        <w:jc w:val="left"/>
      </w:pPr>
      <w:r>
        <w:t>The scent of lilies, his favorite, hung heavy in the air, a poignant reminder of his final resting place. The lilies seemed to mock me, their beauty, their delicacy a stark contrast to the harsh reality of his death. Their sweet scent, a perfume so familiar yet so painful, filled the air as I stood by his grave, the silence broken only by the gentle rustling of leaves and the distant murmur of the city, a reminder of the life we could have shared. I stood there for hours, the scent a constant companion, a comforting, yet heart-wrenching reminder of his memory. The flowers were beautiful, yet their beauty was a painful reminder of the fragility of life, and the stark reality of death. Each delicate petal represented a precious memory that I will cherish for the rest of my life. The lilies were a reminder of the love I have for him, and the love I will always carry in my heart. The lilies’ beauty seemed to diminish my grief but only slightly.</w:t>
      </w:r>
    </w:p>
    <w:p>
      <w:pPr>
        <w:autoSpaceDN w:val="0"/>
        <w:autoSpaceDE w:val="0"/>
        <w:widowControl/>
        <w:spacing w:line="264" w:lineRule="exact" w:before="264" w:after="0"/>
        <w:ind w:left="0" w:right="0" w:firstLine="0"/>
        <w:jc w:val="left"/>
      </w:pPr>
      <w:r>
        <w:t xml:space="preserve">The small, smooth stone, worn smooth by the relentless tide, fit perfectly into the palm of my hand, a tangible connection to a place we often visited. We'd spend hours there, sitting on the rocks, watching the waves crash against the shore, the rhythmic surge a comforting counterpoint to the quiet hum of our conversation. It was a place of solace, a sanctuary where we could escape the </w:t>
        <w:br/>
        <w:t>pressures of daily life, the only sound the waves crashing on the shore and the gentle call of seabirds. He’d tell me stories of the sea, of the creatures that lived beneath the waves, of the mysteries held within the depths. Now, holding the stone, I feel the same sense of tranquility, yet intertwined with the haunting reality of his absence. It was a special place, a place where memories formed, a place that now only holds the echoes of our laughter and whispers.</w:t>
      </w:r>
    </w:p>
    <w:p>
      <w:pPr>
        <w:autoSpaceDN w:val="0"/>
        <w:autoSpaceDE w:val="0"/>
        <w:widowControl/>
        <w:spacing w:line="264" w:lineRule="exact" w:before="264" w:after="0"/>
        <w:ind w:left="0" w:right="0" w:firstLine="0"/>
        <w:jc w:val="left"/>
      </w:pPr>
      <w:r>
        <w:t>Each frozen moment, a snapshot in time, served as both a source of comfort and crushing sorrow. They were fragments of a life lived,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love shared, a bond that transcended death itself. These memories, once vibrant and alive, were now relics, remnants of a past I could no longer fully inhabit. Yet, within each frozen moment, a flicker of hope remained, a testament to the enduring power of love, a </w:t>
        <w:br/>
        <w:t>promise that even in the face of loss, memory, and the echoes of the past, could somehow sustain me. The fragments were painful, but they were also essential, a testament to the life we shared, a love story etched into the fabric of my soul. These are the whispers of time, the echoes of a love that remains even in the face of silence.</w:t>
      </w:r>
    </w:p>
    <w:p>
      <w:pPr>
        <w:autoSpaceDN w:val="0"/>
        <w:autoSpaceDE w:val="0"/>
        <w:widowControl/>
        <w:spacing w:line="264" w:lineRule="exact" w:before="58" w:after="0"/>
        <w:ind w:left="0" w:right="288" w:firstLine="0"/>
        <w:jc w:val="left"/>
      </w:pPr>
      <w:r>
        <w:t>And in those whispers, in those frozen moments, I find a kind of solace, a bittersweet reminder of the life we shared, a love that transcends even death itself. The memories are my companions now, as the cycle of time continues to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Unfolding Future</w:t>
      </w:r>
    </w:p>
    <w:p>
      <w:pPr>
        <w:autoSpaceDN w:val="0"/>
        <w:autoSpaceDE w:val="0"/>
        <w:widowControl/>
        <w:spacing w:line="264" w:lineRule="exact" w:before="286" w:after="0"/>
        <w:ind w:left="0" w:right="0" w:firstLine="0"/>
        <w:jc w:val="left"/>
      </w:pPr>
      <w:r>
        <w:t xml:space="preserve">The chipped porcelain bird, a gift from him, sat on the mantelpiece, its painted wings slightly askew. Dust motes danced in the </w:t>
        <w:br/>
        <w:t>afternoon sunbeams that slanted through the window, illuminating the tiny imperfections in the glaze, highlighting the wear and tear of time. He'd given it to me on our first anniversary, a whimsical representation of the freedom and joy we'd found in each other. Now, it experienced like a fragile sentinel, guarding memories that felt both impossibly close and impossibly distant. The bird, once a symbol of our shared flight into the future, now felt like a heavy weight, a tangible reminder of the unfinished symphony of our lives together.</w:t>
      </w:r>
    </w:p>
    <w:p>
      <w:pPr>
        <w:autoSpaceDN w:val="0"/>
        <w:autoSpaceDE w:val="0"/>
        <w:widowControl/>
        <w:spacing w:line="264" w:lineRule="exact" w:before="60" w:after="0"/>
        <w:ind w:left="0" w:right="0" w:firstLine="0"/>
        <w:jc w:val="left"/>
      </w:pPr>
      <w:r>
        <w:t>Looking at it, I experienced a familiar wave of grief wash over me, a tidal surge of loss that threatened to drown me in its depths. Yet, even in the midst of that sorrow, a tiny spark of defiance ignited within me. I wouldn't be broken by the past. I would learn to fly again.</w:t>
      </w:r>
    </w:p>
    <w:p>
      <w:pPr>
        <w:autoSpaceDN w:val="0"/>
        <w:autoSpaceDE w:val="0"/>
        <w:widowControl/>
        <w:spacing w:line="264" w:lineRule="exact" w:before="264" w:after="0"/>
        <w:ind w:left="0" w:right="0" w:firstLine="0"/>
        <w:jc w:val="left"/>
      </w:pPr>
      <w:r>
        <w:t xml:space="preserve">The empty chair opposite mine at the kitchen table was a constant, silent presence. Morning sunlight streamed through the window, painting a golden rectangle on the worn wooden surface, but the chair remained stubbornly empty. I’d tried to fill it with books, with flowers, even with a carefully arranged collection of his favourite stones, but nothing could displace the void, the lingering echo of his presence. Each morning, I’d sit there, sipping my coffee, the familiar ritual oddly comforting yet fiercely painful. The silence was broken only by the gentle clinking of my spoon against the </w:t>
        <w:br/>
        <w:t>porcelain, a sound that seemed to amplify the emptiness. And yet, in the quiet moments, I found a strange solace. It was in the silence that I detected his voice, faint as a whisper, and began to listen to my own. It was in the solitude that I began to build something new, something that honored his memory while also creating a space for my own future.</w:t>
      </w:r>
    </w:p>
    <w:p>
      <w:pPr>
        <w:autoSpaceDN w:val="0"/>
        <w:autoSpaceDE w:val="0"/>
        <w:widowControl/>
        <w:spacing w:line="264" w:lineRule="exact" w:before="264" w:after="0"/>
        <w:ind w:left="0" w:right="0" w:firstLine="0"/>
        <w:jc w:val="left"/>
      </w:pPr>
      <w:r>
        <w:t xml:space="preserve">The garden, once a haven of shared labour and quiet contentment, now experienced overgrown and neglected. The roses, his favorites, </w:t>
        <w:br/>
        <w:t>struggled to bloom, their thorny branches reaching towards the sky in a silent plea for sustenance. I hadn’t had the energy to tend to them properly, the task seeming too much like a constant reminder of the joy we'd shared while working side by side. We’d spent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planting seeds, tending to the flowers, creating a little haven of beauty and serenity. Now, the weeds thrived, their aggressive growth mirroring the relentless tide of my grief. But, I began to see a certain kind of beauty in the chaos. The wildflowers pushing through the neglected rows were surprisingly resilient. It was a painful reminder of the loss, but also a gentle nudge to find strength in the unexpected beauty of the untamed garden, just as I was starting to do with my life.</w:t>
      </w:r>
    </w:p>
    <w:p>
      <w:pPr>
        <w:autoSpaceDN w:val="0"/>
        <w:autoSpaceDE w:val="0"/>
        <w:widowControl/>
        <w:spacing w:line="264" w:lineRule="exact" w:before="264" w:after="0"/>
        <w:ind w:left="0" w:right="0" w:firstLine="0"/>
        <w:jc w:val="left"/>
      </w:pPr>
      <w:r>
        <w:t xml:space="preserve">The worn photographs, scattered across my desk, were like </w:t>
        <w:br/>
        <w:t xml:space="preserve">fragments of a shattered mirror, reflecting different facets of our life together. Each picture held a thousand unspoken words, a treasure trove of memories, each one a stab of both joy and pain. There was the picture of us as children, wide-eyed and full of life, oblivious to the ephemeral nature of time. There was the picture of us on our wedding day, radiant with youthful love, the future stretching before us like an endless road. There were pictures of family </w:t>
        <w:br/>
        <w:t>gatherings, laughter echoing in the photographs, faces blurred by time, and yet still brimming with life. There were pictures of quiet moments, shared smiles, stolen kisses, and whispered secrets. Each photo held a different story, a different emotional landscape, and looking at them was a journey through the emotional roller coaster of grief, yet I managed to hold onto a sliver of hope. The past couldn't be changed, but I could honor it.</w:t>
      </w:r>
    </w:p>
    <w:p>
      <w:pPr>
        <w:autoSpaceDN w:val="0"/>
        <w:autoSpaceDE w:val="0"/>
        <w:widowControl/>
        <w:spacing w:line="264" w:lineRule="exact" w:before="264" w:after="0"/>
        <w:ind w:left="0" w:right="0" w:firstLine="0"/>
        <w:jc w:val="left"/>
      </w:pPr>
      <w:r>
        <w:t>The future stretched before me, a vast and uncertain landscape, shrouded in a mist of uncertainty. The fear of moving on was a constant companion, a chilling wind that gnawed at the edges of my soul. The thought of living without him experienced unbearable, a prospect that filled me with a deep and persistent dread. Yet, the past could not be my future. I knew I couldn't live in the shadow of memory forever. I had to find a way to move forward, to navigate the unfamiliar terrain of a life lived without him. The path ahead was unclear, but I knew that I had to try, to find a way to embrace the possibilities of the future, and to create a new life that honored his memory without being defined by his absence.</w:t>
      </w:r>
    </w:p>
    <w:p>
      <w:pPr>
        <w:autoSpaceDN w:val="0"/>
        <w:autoSpaceDE w:val="0"/>
        <w:widowControl/>
        <w:spacing w:line="264" w:lineRule="exact" w:before="264" w:after="0"/>
        <w:ind w:left="0" w:right="0" w:firstLine="0"/>
        <w:jc w:val="left"/>
      </w:pPr>
      <w:r>
        <w:t>The melody of his favourite song played softly in the background, a haunting counterpoint to my thoughts. The rhythm of the music was familiar, yet strangely alien, a reminder of the vibrant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once filled our lives. The melody was a bittersweet lullaby, a gentle reminder of the love we'd shared, a love that transcends even death. The song echoed the rhythm of my heart, the rising and falling of hope and despair, as I found myself battling the familiar waves of sorrow. The song experienced like the turning of a page, a shift in perspective. The music was a beacon, guiding me through the darkness, towards the fragile dawn of a new day.</w:t>
      </w:r>
    </w:p>
    <w:p>
      <w:pPr>
        <w:autoSpaceDN w:val="0"/>
        <w:autoSpaceDE w:val="0"/>
        <w:widowControl/>
        <w:spacing w:line="264" w:lineRule="exact" w:before="264" w:after="0"/>
        <w:ind w:left="0" w:right="0" w:firstLine="0"/>
        <w:jc w:val="left"/>
      </w:pPr>
      <w:r>
        <w:t>The empty spaces in the house were significant. The absence of his presence was heavy in each room. His bookshelves, once filled with the literary treasures he cherished, now seemed barren, yet there were many memories there still. His empty office chair, his unused drawing table, the quiet stillness of his favorite armchair in the living room - each empty space was a powerful reminder of what was lost. But, slowly, I started to fill these spaces with the things I loved and things that reminded me of him. It was an act of both remembrance and healing, a way to make peace with the past and create a future that embraced both memory and the promise of new beginnings. There was no rush; the spaces would fill slowly.</w:t>
      </w:r>
    </w:p>
    <w:p>
      <w:pPr>
        <w:autoSpaceDN w:val="0"/>
        <w:autoSpaceDE w:val="0"/>
        <w:widowControl/>
        <w:spacing w:line="264" w:lineRule="exact" w:before="264" w:after="0"/>
        <w:ind w:left="0" w:right="0" w:firstLine="0"/>
        <w:jc w:val="left"/>
      </w:pPr>
      <w:r>
        <w:t xml:space="preserve">The fear of forgetting haunted me. The thought that his face, his voice, his laughter would fade from my memory filled me with a deep sense of dread. But then I realized the opposite; the stronger my grief, the stronger the memory. My love for him was a living thing, etched deep within the fabric of my soul. And just as the seasons turned, so too would my grief. I would remember him in the changing light, the scent of rain on dry earth, the warmth of the summer sun. Each moment would be a reminder, a testament to a love that death could not extinguish. My memories of him would not fade but evolve. My love for him would not diminish but </w:t>
        <w:br/>
        <w:t>transform, like the seasons of the year.</w:t>
      </w:r>
    </w:p>
    <w:p>
      <w:pPr>
        <w:autoSpaceDN w:val="0"/>
        <w:autoSpaceDE w:val="0"/>
        <w:widowControl/>
        <w:spacing w:line="264" w:lineRule="exact" w:before="264" w:after="0"/>
        <w:ind w:left="0" w:right="0" w:firstLine="0"/>
        <w:jc w:val="left"/>
      </w:pPr>
      <w:r>
        <w:t>But amongst the sorrow, a tentative sense of hope began to bloom, a fragile flower pushing its way through the cracks in the concrete of my grief. I knew that the road ahead would be long and winding, a journey fraught with challenges. But I also knew that I was not alone. The memories I held dear were my companions, guiding me through the darkness, reminding me of the beauty and the love that had once filled my life. And in those memories, I found the strength to keep going, the courage to face the future, however uncertain.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whispers of time, in the echoes of his love, I could find the peace to begin to heal. The future was unknown, but it was not empty, it was full of potential and possibilities.</w:t>
      </w:r>
    </w:p>
    <w:p>
      <w:pPr>
        <w:autoSpaceDN w:val="0"/>
        <w:autoSpaceDE w:val="0"/>
        <w:widowControl/>
        <w:spacing w:line="264" w:lineRule="exact" w:before="264" w:after="0"/>
        <w:ind w:left="0" w:right="0" w:firstLine="0"/>
        <w:jc w:val="left"/>
      </w:pPr>
      <w:r>
        <w:t xml:space="preserve">I began to write again, my fingers dancing across the keyboard, weaving words into a tapestry of memories, grief, and tentative hope. The lyrics flowed like a river, carrying the weight of my sorrow but also the promise of healing. The music I created was a tribute to his life and our love, a symphony of sorrow and </w:t>
        <w:br/>
        <w:t xml:space="preserve">acceptance. It was a way of communicating with him still; a way of acknowledging his absence whilst honoring his memory. The writing was my solace, my healing, my way of finding my voice again. Each song, each poem was a step closer to finding my </w:t>
        <w:br/>
        <w:t xml:space="preserve">footing, moving towards a future that accepted that change, and loss are part of life's unfolding process. The future remained </w:t>
        <w:br/>
        <w:t>unwritten, a blank page waiting to be filled with the story of a life lived beyond the shadow of grief. And in the unfolding of that story, I found a tentative strength. A strength born of love, loss and acceptance. The whispers of time had led me to a place where the future held a glimmer of hope, a beacon in the growing light of a new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Time</w:t>
      </w:r>
    </w:p>
    <w:p>
      <w:pPr>
        <w:autoSpaceDN w:val="0"/>
        <w:autoSpaceDE w:val="0"/>
        <w:widowControl/>
        <w:spacing w:line="264" w:lineRule="exact" w:before="286" w:after="0"/>
        <w:ind w:left="0" w:right="0" w:firstLine="0"/>
        <w:jc w:val="left"/>
      </w:pPr>
      <w:r>
        <w:t xml:space="preserve">The sun, a molten orb sinking below the horizon, painted the sky in hues of orange and violet, a breathtaking spectacle that mirrored the shifting colours of my own emotions. The day had been quiet, a gentle rhythm of chores and quiet contemplation, a far cry from the tumultuous grief that had consumed me in the months following his passing. The air held the crisp scent of autumn leaves, a scent that always reminded me of our walks in the park, hand in hand, lost in conversation and the beauty of the changing season. Now, I walked alone, the crunch of leaves under my boots a melancholic </w:t>
        <w:br/>
        <w:t>counterpoint to the vibrant colours around me. But the melancholy experienced different now; it wasn't the sharp, raw pain of the early days. It was a softer ache, a quiet sadness woven into the fabric of my being, a constant companion rather than a relentless tormentor.</w:t>
      </w:r>
    </w:p>
    <w:p>
      <w:pPr>
        <w:autoSpaceDN w:val="0"/>
        <w:autoSpaceDE w:val="0"/>
        <w:widowControl/>
        <w:spacing w:line="264" w:lineRule="exact" w:before="264" w:after="0"/>
        <w:ind w:left="0" w:right="0" w:firstLine="0"/>
        <w:jc w:val="left"/>
      </w:pPr>
      <w:r>
        <w:t>Time, the relentless river that had carried me through the darkest depths of my grief, had begun to carve a new channel, a gentler path towards a calmer sea. The sharp edges of my sorrow had softened, rounded by the passage of days and nights. The wounds hadn't fully healed, but the pain was less acute, less all-consuming. It was a subtle shift, almost imperceptible, but it was there, a quiet affirmation that even in the face of devastating loss, life finds a way to continue, to adapt, to heal.</w:t>
      </w:r>
    </w:p>
    <w:p>
      <w:pPr>
        <w:autoSpaceDN w:val="0"/>
        <w:autoSpaceDE w:val="0"/>
        <w:widowControl/>
        <w:spacing w:line="264" w:lineRule="exact" w:before="264" w:after="0"/>
        <w:ind w:left="0" w:right="288" w:firstLine="0"/>
        <w:jc w:val="center"/>
      </w:pPr>
      <w:r>
        <w:t>I sat on the porch swing, the gentle creak a soothing lullaby. The garden, once a symbol of neglect, now showed signs of renewal.</w:t>
      </w:r>
    </w:p>
    <w:p>
      <w:pPr>
        <w:autoSpaceDN w:val="0"/>
        <w:autoSpaceDE w:val="0"/>
        <w:widowControl/>
        <w:spacing w:line="264" w:lineRule="exact" w:before="60" w:after="0"/>
        <w:ind w:left="0" w:right="144" w:firstLine="0"/>
        <w:jc w:val="left"/>
      </w:pPr>
      <w:r>
        <w:t xml:space="preserve">The roses, though still bearing the scars of my neglect, had </w:t>
        <w:br/>
        <w:t>produced a few late blooms, their delicate petals a testament to resilience and the enduring power of nature. Even the weeds, once symbols of my emotional chaos, seemed less aggressive, their growth tempered by the approaching winter. I found myself appreciating their tenacious life force, their silent struggle for survival mirroring my own.</w:t>
      </w:r>
    </w:p>
    <w:p>
      <w:pPr>
        <w:autoSpaceDN w:val="0"/>
        <w:autoSpaceDE w:val="0"/>
        <w:widowControl/>
        <w:spacing w:line="264" w:lineRule="exact" w:before="264" w:after="0"/>
        <w:ind w:left="0" w:right="0" w:firstLine="0"/>
        <w:jc w:val="left"/>
      </w:pPr>
      <w:r>
        <w:t>The chipped porcelain bird, still perched on the mantelpiece, no longer experienced like a heavy weight. It was still a reminder of our shared past, but the memory wasn't as painful, not as sharp. It was a gentle reminder, a tender echo of a love that continues to resonate even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absence. The dust motes dancing in the sunbeams no longer symbolized the decay of time but the continuity, a reminder that time, while relentless, also possesses an inherent beauty and a quiet grace.</w:t>
      </w:r>
    </w:p>
    <w:p>
      <w:pPr>
        <w:autoSpaceDN w:val="0"/>
        <w:autoSpaceDE w:val="0"/>
        <w:widowControl/>
        <w:spacing w:line="264" w:lineRule="exact" w:before="264" w:after="0"/>
        <w:ind w:left="0" w:right="0" w:firstLine="0"/>
        <w:jc w:val="left"/>
      </w:pPr>
      <w:r>
        <w:t xml:space="preserve">I picked up my guitar, its worn wood smooth beneath my fingertips. I hadn't played in weeks, the music feeling too heavy, too much of a reminder of the melodies we'd once shared. But tonight, the music experienced different. It wasn't a mournful lament, not a desperate cry for solace. Instead, it was a song of acceptance, a gentle melody that acknowledged the pain but also celebrated the enduring power of love. My fingers moved effortlessly across the fretboard, the chords flowing seamlessly, a tribute to the love we'd shared and a </w:t>
        <w:br/>
        <w:t>testament to the healing power of time.</w:t>
      </w:r>
    </w:p>
    <w:p>
      <w:pPr>
        <w:autoSpaceDN w:val="0"/>
        <w:autoSpaceDE w:val="0"/>
        <w:widowControl/>
        <w:spacing w:line="264" w:lineRule="exact" w:before="264" w:after="0"/>
        <w:ind w:left="0" w:right="0" w:firstLine="0"/>
        <w:jc w:val="left"/>
      </w:pPr>
      <w:r>
        <w:t xml:space="preserve">The lyrics came easily, words forming themselves into a coherent whole, a narrative of loss and acceptance, a testament to the </w:t>
        <w:br/>
        <w:t>enduring power of memory and love. The song was a prayer, a quiet conversation with him, a way of communicating my grief and my acceptance of what had happened. The melody spoke of the seasons of grief, the passage of time, the unwavering nature of love that surpasses even death. It was a personal song; a song written from the heart and mind, touched by pain but colored by healing. And as I sang, the melody experienced like a bridge, a connection between the past and the future, a gentle acknowledgment of loss and a hopeful embrace of what lay ahead.</w:t>
      </w:r>
    </w:p>
    <w:p>
      <w:pPr>
        <w:autoSpaceDN w:val="0"/>
        <w:autoSpaceDE w:val="0"/>
        <w:widowControl/>
        <w:spacing w:line="264" w:lineRule="exact" w:before="264" w:after="0"/>
        <w:ind w:left="0" w:right="0" w:firstLine="0"/>
        <w:jc w:val="left"/>
      </w:pPr>
      <w:r>
        <w:t xml:space="preserve">The silence that followed the song was not empty; it was filled with a profound sense of peace. The pain was still there, but it was muted, softened by the passage of time and the acceptance that came with it. The memories, once sharp and unbearable, had begun to fade into a softer, more comforting glow. They were no longer ghosts haunting me, but companions on a long and winding </w:t>
        <w:br/>
        <w:t>journey.</w:t>
      </w:r>
    </w:p>
    <w:p>
      <w:pPr>
        <w:autoSpaceDN w:val="0"/>
        <w:autoSpaceDE w:val="0"/>
        <w:widowControl/>
        <w:spacing w:line="264" w:lineRule="exact" w:before="264" w:after="0"/>
        <w:ind w:left="0" w:right="0" w:firstLine="0"/>
        <w:jc w:val="left"/>
      </w:pPr>
      <w:r>
        <w:t>I spent the next few hours wandering through the house, touching familiar objects, recalling shared moments. His books, still lined up neatly on the shelves, were no longer symbols of his absence but reminders of his presence. His favorite chair, once empty and devoid of life, now seemed to hold the imprint of his spirit.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object seemed to whisper a story, a memory, a shared moment.</w:t>
      </w:r>
    </w:p>
    <w:p>
      <w:pPr>
        <w:autoSpaceDN w:val="0"/>
        <w:autoSpaceDE w:val="0"/>
        <w:widowControl/>
        <w:spacing w:line="264" w:lineRule="exact" w:before="264" w:after="0"/>
        <w:ind w:left="0" w:right="0" w:firstLine="0"/>
        <w:jc w:val="left"/>
      </w:pPr>
      <w:r>
        <w:t>I appeared at the photograph of us as children, their youthful joy radiating from the printed page. And a smile touched my lips, a genuine smile that didn’t falter. It was a smile that encompassed both sadness and happiness, both grief and love. It acknowledged that time moves on, but love endures. That love continues through memories and the echoes of time.</w:t>
      </w:r>
    </w:p>
    <w:p>
      <w:pPr>
        <w:autoSpaceDN w:val="0"/>
        <w:autoSpaceDE w:val="0"/>
        <w:widowControl/>
        <w:spacing w:line="264" w:lineRule="exact" w:before="264" w:after="0"/>
        <w:ind w:left="0" w:right="0" w:firstLine="0"/>
        <w:jc w:val="left"/>
      </w:pPr>
      <w:r>
        <w:t>The next day, I went to the garden and began to tidy it. It was a slow process. But, as I weeded and pruned, I found a strange sense of calm. The physical act of tending to the garden was strangely therapeutic. It was as if I were tending to the wounds of my heart, nurturing the life that remained. The garden was now a symbol of renewal; a testament to my own healing.</w:t>
      </w:r>
    </w:p>
    <w:p>
      <w:pPr>
        <w:autoSpaceDN w:val="0"/>
        <w:autoSpaceDE w:val="0"/>
        <w:widowControl/>
        <w:spacing w:line="264" w:lineRule="exact" w:before="264" w:after="0"/>
        <w:ind w:left="0" w:right="0" w:firstLine="0"/>
        <w:jc w:val="left"/>
      </w:pPr>
      <w:r>
        <w:t xml:space="preserve">Days turned into weeks, and weeks into months. The world outside continued its relentless cycle of seasons, but within me, a new kind of order was emerging. The grief was still present, but it no longer defined me. It was a part of my story, a significant chapter, but not the whole narrative. The future, once a daunting expanse of </w:t>
        <w:br/>
        <w:t>uncertainty, was beginning to take shape. It was no longer a blank page but a canvas on which I could paint a new life, a life that honored his memory without being defined by his loss.</w:t>
      </w:r>
    </w:p>
    <w:p>
      <w:pPr>
        <w:autoSpaceDN w:val="0"/>
        <w:autoSpaceDE w:val="0"/>
        <w:widowControl/>
        <w:spacing w:line="264" w:lineRule="exact" w:before="264" w:after="0"/>
        <w:ind w:left="0" w:right="0" w:firstLine="0"/>
        <w:jc w:val="left"/>
      </w:pPr>
      <w:r>
        <w:t>And as I look back, I realize that the passage of time had been both a cruel and kind master. It had taken so much from me, but it had also gifted me with the quiet resilience of accepting loss; the gentle wisdom of healing. The acceptance of time wasn't about forgetting; it was about remembering with a softer heart. It was about finding a new rhythm, a new harmony in the symphony of life, a melody that incorporated both joy and sorrow, both laughter and tears. It was about learning to live again, to love again, to embrace the future with hope and quiet confidence. The whispers of time had led me to a place of peace, a place of acceptance, a place where I could finally begin to live again, not in spite of loss, but because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Familiar Places</w:t>
      </w:r>
    </w:p>
    <w:p>
      <w:pPr>
        <w:autoSpaceDN w:val="0"/>
        <w:autoSpaceDE w:val="0"/>
        <w:widowControl/>
        <w:spacing w:line="264" w:lineRule="exact" w:before="286" w:after="0"/>
        <w:ind w:left="0" w:right="0" w:firstLine="0"/>
        <w:jc w:val="left"/>
      </w:pPr>
      <w:r>
        <w:t>The old oak tree at the edge of the meadow still stood sentinel, its branches gnarled and wise, reaching towards the heavens like supplicating arms. Underneath its shade, we’d shared countless picnics, our laughter echoing through the leaves. Now, the silence was profound, broken only by the rustling of the wind. I sat beneath it, the familiar roughness of the bark a comforting presence against my cheek. The meadow itself, once ablaze with wildflowers in the summer, was now a tapestry of muted browns and golds. Each faded bloom was a tiny tombstone marking the passage of time, a poignant reminder of the ephemeral nature of beauty and life. The scent of damp earth and decaying leaves filled the air, a melancholy perfume that spoke of endings and beginnings. But beneath that melancholy, there was a resilience, a quiet persistence in the cycle of life and death. The oak tree, steadfast through countless seasons, seemed to whisper a promise of enduring strength.</w:t>
      </w:r>
    </w:p>
    <w:p>
      <w:pPr>
        <w:autoSpaceDN w:val="0"/>
        <w:autoSpaceDE w:val="0"/>
        <w:widowControl/>
        <w:spacing w:line="264" w:lineRule="exact" w:before="264" w:after="0"/>
        <w:ind w:left="0" w:right="0" w:firstLine="0"/>
        <w:jc w:val="left"/>
      </w:pPr>
      <w:r>
        <w:t xml:space="preserve">The small cafe where we’d first met, its aroma still infused with the ghosts of coffee and cinnamon, experienced strangely empty. The chipped mugs, the worn tables, the familiar clinking of cutlery – all these were still there, but the energy, the vibrant hum of our </w:t>
        <w:br/>
        <w:t xml:space="preserve">conversations, was gone. I sat at our usual table by the window, watching the people come and go, their lives unfolding in a </w:t>
        <w:br/>
        <w:t xml:space="preserve">relentless stream of activity. Their laughter, their hushed </w:t>
        <w:br/>
        <w:t>conversations, their fleeting connections, all served as a stark reminder of the irreplaceable void in my own life. Yet, amidst the bittersweet ache of remembrance, a strange comfort settled over me. The cafe, a witness to the beginning of our story, was also a silent testament to the beauty of our shared moments, a place where the echoes of laughter and love still lingered, defying the relentless march of time.</w:t>
      </w:r>
    </w:p>
    <w:p>
      <w:pPr>
        <w:autoSpaceDN w:val="0"/>
        <w:autoSpaceDE w:val="0"/>
        <w:widowControl/>
        <w:spacing w:line="264" w:lineRule="exact" w:before="264" w:after="0"/>
        <w:ind w:left="0" w:right="144" w:firstLine="0"/>
        <w:jc w:val="left"/>
      </w:pPr>
      <w:r>
        <w:t>The beach, where we’d spent countless sun-drenched afternoons building sandcastles and chasing the receding tide, was a different landscape now. The waves still crashed against the shore with the same relentless energy, but their rhythm experienced different, somehow more desolate. The sand, once warmed by the sun and imprinted with our laughter, was now cold and empty. I walked along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shoreline, the chill wind biting at my face, the vast expanse of the ocean mirroring the immensity of my grief. But the sea, in its chaotic beauty, also spoke of resilience, of a constant cycle of renewal, a reminder that even in the face of immense loss, life continues, moving on, always moving on. The shells scattered along the shore, each one unique and beautiful in its own way, were tiny treasures hinting at the beauty that remains, the beauty that </w:t>
        <w:br/>
        <w:t>endures.</w:t>
      </w:r>
    </w:p>
    <w:p>
      <w:pPr>
        <w:autoSpaceDN w:val="0"/>
        <w:autoSpaceDE w:val="0"/>
        <w:widowControl/>
        <w:spacing w:line="264" w:lineRule="exact" w:before="264" w:after="0"/>
        <w:ind w:left="0" w:right="0" w:firstLine="0"/>
        <w:jc w:val="left"/>
      </w:pPr>
      <w:r>
        <w:t>Our old house, with its creaking floorboards and sun-drenched windows, was the epicenter of our shared history. Each room held a memory, each corner whispered a story. The kitchen, where we’d spent countless mornings sipping coffee and planning our day, experienced both familiar and strangely foreign. The scent of his pipe tobacco, usually clinging to the curtains, was gone now, replaced by the fresh smell of lemon polish, a scent of renewal, of trying to create a space for a new life. The bedroom, where we'd shared countless nights of laughter and whispered secrets, now felt cold and empty. But amidst the silence, I could hear the ghosts of our laughter, see the flicker of his smile in the afternoon sunbeams. His library, where we'd often spent hours lost in the worlds of other authors, still carried the imprint of his presence. The books themselves still held the faintest scent of his cologne, the pages turned and dog-eared, a silent testament to his life. The quiet hum of a life once lived still permeated the space, a quiet undercurrent to my own silent grief.</w:t>
      </w:r>
    </w:p>
    <w:p>
      <w:pPr>
        <w:autoSpaceDN w:val="0"/>
        <w:autoSpaceDE w:val="0"/>
        <w:widowControl/>
        <w:spacing w:line="264" w:lineRule="exact" w:before="264" w:after="0"/>
        <w:ind w:left="0" w:right="0" w:firstLine="0"/>
        <w:jc w:val="left"/>
      </w:pPr>
      <w:r>
        <w:t xml:space="preserve">The garden, once a vibrant testament to our shared love, was a chaotic tangle of overgrown weeds and neglected blooms. The roses, his favorites, were withered and brown, their once vibrant beauty faded and gone. Yet, even in their decline, they possessed a certain dignity, a testament to their silent struggle for survival. I began to prune the overgrown branches, to weed the choked earth, the physical act of tending to the garden feeling somehow </w:t>
        <w:br/>
        <w:t>therapeutic. Each pulled weed, each pruned branch, represented a small step towards healing, a slow, painstaking effort to bring order to the chaos within. The garden was no longer a symbol of neglect, of loss; instead, it became a canvas for renewal, a space where I could nurture new growth, both in the soil and in my own soul. The act of creation, however small, became a potent counterpoint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desolation of my grief. I planted new seeds, tiny hopeful sprouts that mirrored my own tentative steps towards recovery.</w:t>
      </w:r>
    </w:p>
    <w:p>
      <w:pPr>
        <w:autoSpaceDN w:val="0"/>
        <w:autoSpaceDE w:val="0"/>
        <w:widowControl/>
        <w:spacing w:line="264" w:lineRule="exact" w:before="264" w:after="0"/>
        <w:ind w:left="0" w:right="0" w:firstLine="0"/>
        <w:jc w:val="left"/>
      </w:pPr>
      <w:r>
        <w:t xml:space="preserve">The park, our sanctuary, was a landscape of shifting moods. One moment, it held the memory of our joyful walks, the sunlight </w:t>
        <w:br/>
        <w:t xml:space="preserve">glinting off the leaves, the scent of freshly cut grass lingering in the air. Then, it morphed into a cold, echoing void, the absence of his hand in mine a palpable weight in the crisp autumn air. The </w:t>
        <w:br/>
        <w:t>familiar swings, where we’d watched our children laughing, now seemed to creak with a mournful rhythm. The laughter had faded into a gentle sigh of wind through the trees, and the swings moved only with the relentless hands of time, gently swaying back and forth. But even there, as I watched the squirrels scamper, and listened to the chatter of other families, a small spark of hope began to flicker. The world wasn't frozen in time, life continued. Laughter still echoes in the park, families still share joy and quiet moments, and the beauty of nature endures, reminding me that while life may change, nature continues to thrive, and eventually, so will I.</w:t>
      </w:r>
    </w:p>
    <w:p>
      <w:pPr>
        <w:autoSpaceDN w:val="0"/>
        <w:autoSpaceDE w:val="0"/>
        <w:widowControl/>
        <w:spacing w:line="264" w:lineRule="exact" w:before="264" w:after="0"/>
        <w:ind w:left="0" w:right="0" w:firstLine="0"/>
        <w:jc w:val="left"/>
      </w:pPr>
      <w:r>
        <w:t xml:space="preserve">Each place, a silent witness to our shared history, a poignant </w:t>
        <w:br/>
        <w:t xml:space="preserve">reminder of the love we once knew. Familiar places that once brought joy now offered a bittersweet mixture of pain and </w:t>
        <w:br/>
        <w:t xml:space="preserve">remembrance. But as I revisited these places, slowly, tentatively, I began to understand that the memories were not just ghosts of the past, but threads woven into the fabric of my present. They were not something to be feared or avoided, but something to be </w:t>
        <w:br/>
        <w:t xml:space="preserve">cherished, acknowledged, and ultimately, integrated into the new landscape of my life. The pain remained, but it was now tempered by a growing sense of acceptance, a quiet understanding that love, even in death, possesses an enduring power. The places themselves were not merely geographical locations; they were vessels </w:t>
        <w:br/>
        <w:t xml:space="preserve">containing the essence of our shared life, a treasure trove of </w:t>
        <w:br/>
        <w:t>memories that, though painful at times, ultimately nurtured a sense of peace and continuity. The places themselves had become a pathway to healing, a silent guide on my journey through grief, offering comfort and perspective in the face of loss. The familiar, once a painful reminder of what was lost, was slowly becoming a source of quiet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Spaces</w:t>
      </w:r>
    </w:p>
    <w:p>
      <w:pPr>
        <w:autoSpaceDN w:val="0"/>
        <w:autoSpaceDE w:val="0"/>
        <w:widowControl/>
        <w:spacing w:line="264" w:lineRule="exact" w:before="286" w:after="0"/>
        <w:ind w:left="0" w:right="0" w:firstLine="0"/>
        <w:jc w:val="left"/>
      </w:pPr>
      <w:r>
        <w:t xml:space="preserve">The cemetery, a place I’d always avoided, now experienced strangely </w:t>
        <w:br/>
        <w:t xml:space="preserve">familiar. Rows upon rows of identical headstones stretched before me, each a silent testament to a life lived and lost. The air hung heavy with the scent of damp earth and decaying flowers, a </w:t>
        <w:br/>
        <w:t xml:space="preserve">mournful perfume that clung to the back of my throat. I found his plot easily enough; a simple, unassuming marker, bearing only his name and dates. I knelt before it, the cold stone a stark contrast to the warmth of my tears. The meticulously manicured lawn, a </w:t>
        <w:br/>
        <w:t xml:space="preserve">symbol of order and control in the face of chaos, offered little comfort. Here, surrounded by the silent witnesses of death, the weight of my grief felt almost unbearable. The hushed whispers of the wind rustling through the ancient cypress trees seemed to echo my own inner turmoil. Each gust felt like a mournful sigh, a </w:t>
        <w:br/>
        <w:t xml:space="preserve">testament to the finality of loss. I ran my fingers along the cold, smooth surface of the headstone, tracing the familiar letters of his name, each stroke a painful reminder of his absence. The carefully placed flowers, wilting in the afternoon sun, seemed to mirror my own fading hope. Yet, even amidst the desolation, a strange sense of peace settled over me. Here, in this place of finalwas enveloped by I felt strangely connected to him, as if his presence still lingered in the quiet </w:t>
        <w:br/>
        <w:t>stillness of the cemetery. It wasn't a comforting presence in the way that memories are comforting, it was a presence that acknowledges the end of life and allowed me to acknowledge it too.</w:t>
      </w:r>
    </w:p>
    <w:p>
      <w:pPr>
        <w:autoSpaceDN w:val="0"/>
        <w:autoSpaceDE w:val="0"/>
        <w:widowControl/>
        <w:spacing w:line="264" w:lineRule="exact" w:before="264" w:after="0"/>
        <w:ind w:left="0" w:right="0" w:firstLine="0"/>
        <w:jc w:val="left"/>
      </w:pPr>
      <w:r>
        <w:t>The river, where we'd spent countless hours watching the water flow, now seemed to reflect my own emotional current. The river, once a symbol of tranquility, seemed to have accelerated its pace, mirroring the relentless flow of time and the relentless nature of my grief. The water rushed past, ceaselessly, each ripple a reminder of the ephemeral nature of life. I sat on the riverbank, watching the current carry away fallen leaves, each one a tiny vessel carrying away my unspoken words. The sounds of the river - the gurgle of the water, the rustling of the reeds – were a constant, comforting background to my inner turmoil. I watched as the sun cast long shadows across the water, painting the surface with a shifting mosaic of light and darkness. The reflection of the weeping willows, their branches drooping like sorrowful mourners, mirrored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state. Yet, within the flowing current, there was also a sense of renewal. The river, ever-changing, yet consistently flowing, was a powerful symbol of life's continuous cycle. It was a reminder that even in the face of death, life goes on, that the world continues to turn, regardless of our personal loss. The river seemed to whisper a promise of renewal, an echo of hope in the face of my despair.</w:t>
      </w:r>
    </w:p>
    <w:p>
      <w:pPr>
        <w:autoSpaceDN w:val="0"/>
        <w:autoSpaceDE w:val="0"/>
        <w:widowControl/>
        <w:spacing w:line="264" w:lineRule="exact" w:before="264" w:after="0"/>
        <w:ind w:left="0" w:right="0" w:firstLine="0"/>
        <w:jc w:val="left"/>
      </w:pPr>
      <w:r>
        <w:t xml:space="preserve">Our favorite hiking trail, once a pathway to adventure and shared laughter, now experienced like a pilgrimage of sorrow. The familiar path, winding through the woods, was a silent witness to our countless walks. Each turn, each bend, each familiar landmark was a </w:t>
        <w:br/>
        <w:t xml:space="preserve">poignant reminder of his presence. The towering pines, their </w:t>
        <w:br/>
        <w:t xml:space="preserve">branches reaching towards the heavens, seemed to stand as silent sentinels guarding our memories. The sunlight filtering through the leaves painted dappled patterns on the forest floor, each shaft of light a fleeting moment of beauty amidst the overarching sadness. The familiar scent of pine needles and damp earth was a bittersweet perfume, evoking a complex mix of joy and sorrow. I walked </w:t>
        <w:br/>
        <w:t xml:space="preserve">slowly, deliberately, allowing myself to feel the weight of my grief. The silence of the forest was broken only by the rustling of leaves and the occasional chirp of a bird. It was a silence that allowed me to hear the whispers of my own heart, the echoes of our </w:t>
        <w:br/>
        <w:t>conversations. The trail itself, with its twists and turns, mirrored the winding path of my grief. Yet, as I walked, I began to notice the subtle changes in the landscape. New flowers bloomed, new leaves unfurled. Life, in its persistent beauty, continued to thrive. The trail, a testament to our past, was also a symbol of hope for the future. A gentle breeze carried away the weight of the past, carrying me along with it, as if nature itself was urging me forward.</w:t>
      </w:r>
    </w:p>
    <w:p>
      <w:pPr>
        <w:autoSpaceDN w:val="0"/>
        <w:autoSpaceDE w:val="0"/>
        <w:widowControl/>
        <w:spacing w:line="264" w:lineRule="exact" w:before="264" w:after="0"/>
        <w:ind w:left="0" w:right="0" w:firstLine="0"/>
        <w:jc w:val="left"/>
      </w:pPr>
      <w:r>
        <w:t>My own home, once filled with laughter and the aroma of freshly baked bread, was now a hollow shell. Each room held a memory, each object a silent witness to our shared life. The photographs on the mantlepiece, frozen moments of happiness, seemed to mock my current sorrow. The empty chair in the living room, his favorite spot, was a constant reminder of his absence. I wandered from room to room, touching familiar objects, his worn leather jacket, his favorite book, his well-used writing tools, each one a tangible link to his presence. The silence was deafening, broken only by the ticking of the grandfather clock in the hall, its steady rhythm a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counterpoint to my chaotic emotions. Yet, within the quiet sorrow, there was also a sense of peace. This house, once a symbol of our shared life, was now a sanctuary for my grief, a place where I could allow myself to feel without judgement. The process of sorting through his belongings became a way of slowly releasing my </w:t>
        <w:br/>
        <w:t>attachment, each object examined, each memory acknowledged, each piece of the past carefully integrated into the present. Though the void remained, the pain became less acute, and a sense of quietude settled in the stillness. I was in the space where his spirit, his essence, still dwelled, and I too could dwell.</w:t>
      </w:r>
    </w:p>
    <w:p>
      <w:pPr>
        <w:autoSpaceDN w:val="0"/>
        <w:autoSpaceDE w:val="0"/>
        <w:widowControl/>
        <w:spacing w:line="264" w:lineRule="exact" w:before="264" w:after="0"/>
        <w:ind w:left="0" w:right="0" w:firstLine="0"/>
        <w:jc w:val="left"/>
      </w:pPr>
      <w:r>
        <w:t xml:space="preserve">The abandoned theatre where we had our first date, with its faded velvet curtains and cracked plaster walls, experienced both desolate and strangely comforting. The stage, once alive with vibrant </w:t>
        <w:br/>
        <w:t xml:space="preserve">performances, was now empty and dusty. The faint smell of old wood and stale popcorn clung to the air, a ghostly reminder of the laughter and excitement that once filled the space. I sat in the dusty darkness, imagining us sitting in the same seats where we shared our first awkward date, whispering secrets in the silent darkness. The echoes of music and applause seemed to linger in the air, faint ghosts of joyous sounds. The silence was filled with the ghosts of the past, and they felt comforting somehow. The theater’s </w:t>
        <w:br/>
        <w:t xml:space="preserve">dilapidation was matched with the dilapidation in my own soul, and the sense of loss we shared, that sense of abandonment was something comforting and strangely relatable. Here, surrounded by the vestiges of a former glory, I felt a sense of kinship with the theater's decline, a shared experience of abandonment, yet a </w:t>
        <w:br/>
        <w:t>resilience within the very stones of the structure. It was a place of profound sadness, but also a place where I could find solace in shared decay and the beauty of memories that endure despite the fading grandeur. It was in this shared decay, that I found a sense of peace, a bittersweet understanding that even in loss, there is beauty to be found.</w:t>
      </w:r>
    </w:p>
    <w:p>
      <w:pPr>
        <w:autoSpaceDN w:val="0"/>
        <w:autoSpaceDE w:val="0"/>
        <w:widowControl/>
        <w:spacing w:line="264" w:lineRule="exact" w:before="264" w:after="0"/>
        <w:ind w:left="0" w:right="0" w:firstLine="0"/>
        <w:jc w:val="left"/>
      </w:pPr>
      <w:r>
        <w:t xml:space="preserve">Each haunted space, a poignant reminder of what was lost, also held the key to healing. These places were not just geographical locations; they were repositories of memories, emotional </w:t>
        <w:br/>
        <w:t xml:space="preserve">touchstones where the echoes of our love still lingered. The </w:t>
        <w:br/>
        <w:t>transformation of these spaces from havens of joy to sites of sorrow was a process of mourning, a slow, painful unraveling of what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But as I revisited these places, I began to understand that my grief was not merely a reaction to loss but a process of </w:t>
        <w:br/>
        <w:t>transformation. Each place held a piece of my healing, each place a painful yet crucial step on the road to acceptance. The journey was ongoing, the pain would linger, but the landscape of my loss was slowly shifting, growing towards a new understanding, a new perspective, a quiet acceptance of my grief. These spaces are no longer places of desolation but places of remembrance, and through remembrance, I could move towards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Witnesses</w:t>
      </w:r>
    </w:p>
    <w:p>
      <w:pPr>
        <w:autoSpaceDN w:val="0"/>
        <w:autoSpaceDE w:val="0"/>
        <w:widowControl/>
        <w:spacing w:line="264" w:lineRule="exact" w:before="286" w:after="0"/>
        <w:ind w:left="0" w:right="0" w:firstLine="0"/>
        <w:jc w:val="left"/>
      </w:pPr>
      <w:r>
        <w:t>The chipped teacup, a delicate porcelain piece inherited from his grandmother, sat on the shelf, untouched for months. Its pale blue floral pattern, once a source of quiet morning comfort, now experienced like a cruel mockery of our shared rituals. Each tiny crack, a testament to a dropped moment, a clumsy hand, now seemed to mirror the fissures in my own heart. I traced the delicate rim with my finger, the cool porcelain a stark contrast to the warmth of my tear-filled eyes. It was a silent witness to countless conversations shared over steaming mugs of tea, the murmur of our voices echoing faintly in the spaces between the cracks. The teacup held the weight of countless mornings, laughter and quiet contemplation, all now reduced to a fragile, cracked relic.</w:t>
      </w:r>
    </w:p>
    <w:p>
      <w:pPr>
        <w:autoSpaceDN w:val="0"/>
        <w:autoSpaceDE w:val="0"/>
        <w:widowControl/>
        <w:spacing w:line="264" w:lineRule="exact" w:before="264" w:after="0"/>
        <w:ind w:left="0" w:right="0" w:firstLine="0"/>
        <w:jc w:val="left"/>
      </w:pPr>
      <w:r>
        <w:t xml:space="preserve">His worn leather jacket, hanging in the closet, still held the faint scent of his cologne, a phantom perfume that lingered like a </w:t>
        <w:br/>
        <w:t xml:space="preserve">memory. The sleeves, softened by years of wear, seemed to reach out to me, a silent embrace from beyond. I ran my fingers along the smooth leather, feeling the ghost of his touch, the weight of his presence, as if he had just slipped it off, leaving it there </w:t>
        <w:br/>
        <w:t xml:space="preserve">momentarily before returning. The jacket held the echoes of </w:t>
        <w:br/>
        <w:t>countless adventures, the feel of cool night air on his skin, the thrill of long rides, the quiet warmth of a shared journey. Each wrinkle, each scuff, was a testament to a life lived fully, a life that I now desperately missed. It hung there, a silent sentinel, guarding our memories and the lingering essence of him.</w:t>
      </w:r>
    </w:p>
    <w:p>
      <w:pPr>
        <w:autoSpaceDN w:val="0"/>
        <w:autoSpaceDE w:val="0"/>
        <w:widowControl/>
        <w:spacing w:line="264" w:lineRule="exact" w:before="264" w:after="0"/>
        <w:ind w:left="0" w:right="0" w:firstLine="0"/>
        <w:jc w:val="left"/>
      </w:pPr>
      <w:r>
        <w:t>His favorite armchair, nestled by the window, stood empty, its cushions slightly indented from years of use. The fabric, worn thin in places, held the imprint of his body, the phantom shape of his presence lingering in the air. I sank into its embrace, feeling the familiar comfort of its worn fabric, the soft embrace of faded memories. It was here that he'd spent countless evenings lost in his writing, the tap-tap-tap of his keyboard a familiar symphony of creativity. It was here that we'd shared countless silent moments of contentment, side by side, connected in the warmth of shared stillness. Now, the silence was deafening, only punctuated by the ticking clock, a constant reminder of time’s relentless march.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2" w:firstLine="0"/>
        <w:jc w:val="both"/>
      </w:pPr>
      <w:r>
        <w:t>armchair was a silent witness to those evenings, holding the echoes of laughter, whispered conversations, and the comforting silence of companionship.</w:t>
      </w:r>
    </w:p>
    <w:p>
      <w:pPr>
        <w:autoSpaceDN w:val="0"/>
        <w:autoSpaceDE w:val="0"/>
        <w:widowControl/>
        <w:spacing w:line="264" w:lineRule="exact" w:before="264" w:after="0"/>
        <w:ind w:left="0" w:right="0" w:firstLine="0"/>
        <w:jc w:val="left"/>
      </w:pPr>
      <w:r>
        <w:t xml:space="preserve">His well-worn copy of "Moby Dick," its pages dog-eared and </w:t>
        <w:br/>
        <w:t xml:space="preserve">annotated, lay open on his bedside table, a half-finished chapter mockingly unfinished, as if waiting for his return. The book, a testament to his passion for literature, now experienced like a cruel </w:t>
        <w:br/>
        <w:t xml:space="preserve">reminder of his absence. I ran my fingers along the spine, tracing the embossed title, feeling the texture of the aged paper, the weight of countless hours spent lost within its pages. Each annotation, each underlined phrase, was a marker of his thoughts, his </w:t>
        <w:br/>
        <w:t xml:space="preserve">interpretations, his own personal engagement with the story. It was a connection to his intellect, his passions, and his soul, a part of him he shared only through the pages of books. The book was a </w:t>
        <w:br/>
        <w:t>testament to his intellectual pursuits, and its presence seemed both poignant and profound, a tangible reminder of his presence in the very space where he'd last read.</w:t>
      </w:r>
    </w:p>
    <w:p>
      <w:pPr>
        <w:autoSpaceDN w:val="0"/>
        <w:autoSpaceDE w:val="0"/>
        <w:widowControl/>
        <w:spacing w:line="264" w:lineRule="exact" w:before="264" w:after="0"/>
        <w:ind w:left="0" w:right="0" w:firstLine="0"/>
        <w:jc w:val="left"/>
      </w:pPr>
      <w:r>
        <w:t xml:space="preserve">The photographs scattered across the mantelpiece, frozen moments of happiness, now experienced like painful reminders of what was lost. Each smiling face, each captured moment of joy, served as a stark </w:t>
        <w:br/>
        <w:t>contrast to the desolate reality of his absence. I gazed at the images, one by one, my eyes lingering on his contagious grin, the crinkle at the corner of his eyes when he laughed, the gentle curve of his lips when he was content. These were not just pictures; they were tangible memories, each frame a miniature time capsule preserving those precious moments. The photographs, carefully framed and arranged, were a testament to our shared past, a collection of joyful moments that seemed both infinitely precious and cruelly distant. They whispered stories of laughter, of adventures, of a love that felt both boundless and tragically finite.</w:t>
      </w:r>
    </w:p>
    <w:p>
      <w:pPr>
        <w:autoSpaceDN w:val="0"/>
        <w:autoSpaceDE w:val="0"/>
        <w:widowControl/>
        <w:spacing w:line="264" w:lineRule="exact" w:before="264" w:after="0"/>
        <w:ind w:left="0" w:right="0" w:firstLine="0"/>
        <w:jc w:val="left"/>
      </w:pPr>
      <w:r>
        <w:t xml:space="preserve">His collection of vinyl records, carefully organized and stacked neatly, stood as a silent testament to his love for music. Each </w:t>
        <w:br/>
        <w:t xml:space="preserve">record, with its unique cover art and song list, represented a </w:t>
        <w:br/>
        <w:t>moment, a feeling, a shared memory. The delicate crackle of each record and the melodic sounds from his favorite artists were, for a moment, enough to bring him back to life. The albums spoke of our shared love for music and the countless hours spent dancing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together in the glow of the warm lamplight. They stood silent, still waiting to be played, ready to conjure the echoes of his favourite melodies. Each vinyl record was a reminder of his infectious energy, his love of rhythm, the gentle pulse of our shared passions.</w:t>
      </w:r>
    </w:p>
    <w:p>
      <w:pPr>
        <w:autoSpaceDN w:val="0"/>
        <w:autoSpaceDE w:val="0"/>
        <w:widowControl/>
        <w:spacing w:line="264" w:lineRule="exact" w:before="264" w:after="0"/>
        <w:ind w:left="0" w:right="0" w:firstLine="0"/>
        <w:jc w:val="left"/>
      </w:pPr>
      <w:r>
        <w:t xml:space="preserve">Even the mundane objects held a weight of significance: his favorite coffee mug, its handle worn smooth from countless uses; his worn-out running shoes, silent witnesses to his dedication to health and fitness; his keys, resting on the hallway table, seemed to silently beckon him home. These simple objects, each carrying the imprint of his presence, seemed to whisper a silent lament, marking the spaces he left behind. These small everyday objects served as </w:t>
        <w:br/>
        <w:t xml:space="preserve">reminders, not only of his presence but also of the love and shared experiences that had once filled this home. They were small </w:t>
        <w:br/>
        <w:t>mementos holding the essence of his routines, hobbies, and the shared intimacy of our lives together.</w:t>
      </w:r>
    </w:p>
    <w:p>
      <w:pPr>
        <w:autoSpaceDN w:val="0"/>
        <w:autoSpaceDE w:val="0"/>
        <w:widowControl/>
        <w:spacing w:line="264" w:lineRule="exact" w:before="264" w:after="0"/>
        <w:ind w:left="0" w:right="0" w:firstLine="0"/>
        <w:jc w:val="left"/>
      </w:pPr>
      <w:r>
        <w:t xml:space="preserve">The house, once a haven of warmth and laughter, now experienced hollow and empty. Each room echoed with the ghost of his laughter, the faint scent of his cologne, a reminder of his pervasive presence. The silence was overwhelming, broken only by the rhythmic tick-tock of the grandfather clock, each second a painful reminder of time’s relentless march, of the irreplaceable gap left behind. Yet, amidst the desolation, a strange sense of peace began to settle. This place, once filled with the energy of our shared love, had become a </w:t>
        <w:br/>
        <w:t xml:space="preserve">sanctuary for my grief, a place where I could confront my emotions, where I could sit with my loss, where I could acknowledge his absence without judgment. The house, once a symbol of our shared life, was now a testament to the enduring power of love, even in loss. It was the silent keeper of our memories, a space that held both the intensity of my grief and the quiet acceptance of his </w:t>
        <w:br/>
        <w:t>departure. The objects within its walls were not just reminders of what was lost, but also tokens that held the essence of his spirit, his presence lingering softly and contentedly in the very structures that he once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Solace in Nature</w:t>
      </w:r>
    </w:p>
    <w:p>
      <w:pPr>
        <w:autoSpaceDN w:val="0"/>
        <w:autoSpaceDE w:val="0"/>
        <w:widowControl/>
        <w:spacing w:line="264" w:lineRule="exact" w:before="286" w:after="0"/>
        <w:ind w:left="0" w:right="0" w:firstLine="0"/>
        <w:jc w:val="left"/>
      </w:pPr>
      <w:r>
        <w:t xml:space="preserve">The weight of the house, heavy with unspoken grief, finally became too much to bear. I needed air, a different kind of silence, </w:t>
        <w:br/>
        <w:t>something beyond the echoing emptiness of our once-vibrant home.</w:t>
      </w:r>
    </w:p>
    <w:p>
      <w:pPr>
        <w:autoSpaceDN w:val="0"/>
        <w:autoSpaceDE w:val="0"/>
        <w:widowControl/>
        <w:spacing w:line="264" w:lineRule="exact" w:before="60" w:after="0"/>
        <w:ind w:left="0" w:right="0" w:firstLine="0"/>
        <w:jc w:val="left"/>
      </w:pPr>
      <w:r>
        <w:t>So I sought refuge in the old oak forest bordering our property, a place I had often walked with him, hand in hand, our conversations as hushed and comforting as the rustling leaves. Now, the same leaves whispered different secrets, a symphony of loss playing on the wind.</w:t>
      </w:r>
    </w:p>
    <w:p>
      <w:pPr>
        <w:autoSpaceDN w:val="0"/>
        <w:autoSpaceDE w:val="0"/>
        <w:widowControl/>
        <w:spacing w:line="264" w:lineRule="exact" w:before="264" w:after="0"/>
        <w:ind w:left="0" w:right="0" w:firstLine="0"/>
        <w:jc w:val="left"/>
      </w:pPr>
      <w:r>
        <w:t xml:space="preserve">The path, worn smooth by countless footsteps, experienced strangely </w:t>
        <w:br/>
        <w:t>familiar yet utterly foreign. Each fallen leaf, a tiny brown boat adrift on the damp earth, mirrored the drifting sensation of my own life, unmoored and adrift in the wake of his absence. I remember him pointing out the intricate patterns on the bark of ancient trees, their gnarled forms twisting skyward like silent prayers. He’d speak of their resilience, their endurance through storms and seasons, their quiet strength in the face of time. His words, like the trees themselves, stood tall even now, rooted in my memory, a sturdy anchor in the turbulent sea of my grief.</w:t>
      </w:r>
    </w:p>
    <w:p>
      <w:pPr>
        <w:autoSpaceDN w:val="0"/>
        <w:autoSpaceDE w:val="0"/>
        <w:widowControl/>
        <w:spacing w:line="264" w:lineRule="exact" w:before="264" w:after="0"/>
        <w:ind w:left="0" w:right="0" w:firstLine="0"/>
        <w:jc w:val="left"/>
      </w:pPr>
      <w:r>
        <w:t>Sunlight filtered through the canopy, dappling the forest floor in shifting patterns of light and shadow. The air, thick with the scent of damp earth and decaying leaves, held a peculiar purity, a stark contrast to the stale air of the house. Each breath I took experienced like a cleansing ritual, washing away the dust of sorrow that clung to my lungs. I sat on a moss-covered log, the rough texture a comforting presence against my skin, feeling the slow, steady pulse of the forest around me.</w:t>
      </w:r>
    </w:p>
    <w:p>
      <w:pPr>
        <w:autoSpaceDN w:val="0"/>
        <w:autoSpaceDE w:val="0"/>
        <w:widowControl/>
        <w:spacing w:line="264" w:lineRule="exact" w:before="264" w:after="0"/>
        <w:ind w:left="0" w:right="0" w:firstLine="0"/>
        <w:jc w:val="left"/>
      </w:pPr>
      <w:r>
        <w:t xml:space="preserve">The birds, oblivious to my sorrow, sang their melodies without pause, their songs a vibrant counterpoint to the muted ache in my heart. Their cheerful chirping experienced almost intrusive at first, a stark contrast to the somber melody of my grief. But gradually, their songs began to weave their way into the fabric of my sorrow, </w:t>
        <w:br/>
        <w:t>creating a counterpoint, a harmony of loss and renewal. I watched a squirrel scamper up a tree trunk, its agile movements a reminder of the life that continued, even amidst death. It moved with a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 instinctive drive that transcended the complexities of human emotion. Its fleeting presence was a small but powerful reminder that life went on, that the world didn't stop turning simply because my world had shattered.</w:t>
      </w:r>
    </w:p>
    <w:p>
      <w:pPr>
        <w:autoSpaceDN w:val="0"/>
        <w:autoSpaceDE w:val="0"/>
        <w:widowControl/>
        <w:spacing w:line="264" w:lineRule="exact" w:before="264" w:after="0"/>
        <w:ind w:left="0" w:right="0" w:firstLine="0"/>
        <w:jc w:val="left"/>
      </w:pPr>
      <w:r>
        <w:t>The forest floor, a tapestry of textures and colors, became a canvas for my contemplation. I traced the delicate veins of a fallen leaf, its fragile structure a reflection of my own vulnerability. The intricate network of veins, intricate and complete, stood in stark contrast to the fractured state of my being. Yet, even this delicate leaf, once vibrant and full of life, had found a quiet grace in its decline, its decomposition a necessary part of the cycle of life and death.</w:t>
      </w:r>
    </w:p>
    <w:p>
      <w:pPr>
        <w:autoSpaceDN w:val="0"/>
        <w:autoSpaceDE w:val="0"/>
        <w:widowControl/>
        <w:spacing w:line="264" w:lineRule="exact" w:before="264" w:after="0"/>
        <w:ind w:left="0" w:right="0" w:firstLine="0"/>
        <w:jc w:val="left"/>
      </w:pPr>
      <w:r>
        <w:t>I spent hours in the forest, allowing myself to simply be, to breathe, to feel the raw emotion that coursed through my veins. I didn’t try to fight the tears, or suppress the memories that flooded back with each gust of wind. I let them flow freely, allowing the forest to absorb them, to witness my sorrow without judgment. The forest, in its silent wisdom, offered a sanctuary, a space where I could grieve without shame, where I could confront the pain without the fear of being judged.</w:t>
      </w:r>
    </w:p>
    <w:p>
      <w:pPr>
        <w:autoSpaceDN w:val="0"/>
        <w:autoSpaceDE w:val="0"/>
        <w:widowControl/>
        <w:spacing w:line="264" w:lineRule="exact" w:before="264" w:after="0"/>
        <w:ind w:left="0" w:right="0" w:firstLine="0"/>
        <w:jc w:val="left"/>
      </w:pPr>
      <w:r>
        <w:t>The river, a silver ribbon winding through the trees, became a source of both fascination and comfort. Its relentless flow, ever moving, ever changing, mirrored the ebb and flow of my own emotions. I watched the water ripple and swirl, the sun catching its surface in dazzling flashes of light. It was a constant reminder that life, like the river, was always in motion, even in its stillness. It was a constant reminder that even in the depths of sorrow, there was a current, a movement, a continuation. The river's constant motion became a symbol of hope, a reminder that even though I experienced stuck, life was still flowing onward.</w:t>
      </w:r>
    </w:p>
    <w:p>
      <w:pPr>
        <w:autoSpaceDN w:val="0"/>
        <w:autoSpaceDE w:val="0"/>
        <w:widowControl/>
        <w:spacing w:line="264" w:lineRule="exact" w:before="264" w:after="0"/>
        <w:ind w:left="0" w:right="0" w:firstLine="0"/>
        <w:jc w:val="left"/>
      </w:pPr>
      <w:r>
        <w:t>One day, I discovered a small clearing, bathed in sunlight. In the center stood a single oak tree, its branches reaching towards the sky like arms outstretched in supplication. I sat at the base of the tree, feeling the rough bark against my skin. The tree's immense size, its silent strength, offered a sense of solace, a tangible reminder of endurance and resilience. I leaned against its trunk, feeling its solid presence, feeling grounded, connected to something larger than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personal sorrow. It was here, amidst the quiet strength of nature, that I began to feel a glimmer of hope, a sense of peace that had been absent for so long.</w:t>
      </w:r>
    </w:p>
    <w:p>
      <w:pPr>
        <w:autoSpaceDN w:val="0"/>
        <w:autoSpaceDE w:val="0"/>
        <w:widowControl/>
        <w:spacing w:line="264" w:lineRule="exact" w:before="264" w:after="0"/>
        <w:ind w:left="0" w:right="0" w:firstLine="0"/>
        <w:jc w:val="left"/>
      </w:pPr>
      <w:r>
        <w:t>The forest became my sanctuary, my confidante, my silent witness. It held my tears, absorbed my pain, and offered a quiet respite from the relentless storm of grief. The trees, the river, the birds, the sunlight filtering through the leaves—each element of the natural world became a source of comfort, a reminder that even amidst loss, there was still beauty, still hope, still life. The earth held my sorrow, gently, surely, as if it understood, and in its embrace, I found a strength I hadn't known I possessed.</w:t>
      </w:r>
    </w:p>
    <w:p>
      <w:pPr>
        <w:autoSpaceDN w:val="0"/>
        <w:autoSpaceDE w:val="0"/>
        <w:widowControl/>
        <w:spacing w:line="264" w:lineRule="exact" w:before="264" w:after="0"/>
        <w:ind w:left="0" w:right="0" w:firstLine="0"/>
        <w:jc w:val="left"/>
      </w:pPr>
      <w:r>
        <w:t>The cyclical nature of the seasons, the constant renewal of life and death, offered a profound sense of acceptance. I watched the leaves change color, fall to the ground, and decompose, returning to the earth to nourish new life. This natural cycle mirrored my own journey of grief, the shedding of old sorrow to make way for new growth, for new beginnings. It was a comforting reminder that even in loss, there was a continuous cycle of renewal, a rhythm of life that would continue long after my own sorrow had passed.</w:t>
      </w:r>
    </w:p>
    <w:p>
      <w:pPr>
        <w:autoSpaceDN w:val="0"/>
        <w:autoSpaceDE w:val="0"/>
        <w:widowControl/>
        <w:spacing w:line="264" w:lineRule="exact" w:before="264" w:after="0"/>
        <w:ind w:left="0" w:right="0" w:firstLine="0"/>
        <w:jc w:val="left"/>
      </w:pPr>
      <w:r>
        <w:t xml:space="preserve">The quiet strength of the old oak trees, their unwavering resilience in the face of storms and seasons, mirrored my own struggle to find my footing, to find my way forward. Their silent strength gave me strength, their enduring presence a comfort, their quiet wisdom a guiding force. The rustling leaves, the whispering wind, the </w:t>
        <w:br/>
        <w:t>murmuring river—the sounds of the forest became a lullaby to my soul, a soothing balm to my wounded spirit. The forest wasn't just a place of solace; it was a place of healing, a place of transformation.</w:t>
      </w:r>
    </w:p>
    <w:p>
      <w:pPr>
        <w:autoSpaceDN w:val="0"/>
        <w:autoSpaceDE w:val="0"/>
        <w:widowControl/>
        <w:spacing w:line="264" w:lineRule="exact" w:before="264" w:after="0"/>
        <w:ind w:left="0" w:right="0" w:firstLine="0"/>
        <w:jc w:val="left"/>
      </w:pPr>
      <w:r>
        <w:t xml:space="preserve">Slowly, imperceptibly, a shift began to take place within me. The sharp edges of my grief started to soften, the overwhelming pain began to subside, and a glimmer of hope, small but persistent, began to take root. The forest hadn't erased my sorrow, nor had it diminished the depth of my loss. But it had given me the space, the time, and the quiet strength to begin the long, arduous process of healing, to begin to find a new path, a new melody in the </w:t>
        <w:br/>
        <w:t>symphony of my life. The forest, in its silent, enduring wisdom, had become a testament to the enduring power of nature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restorative power of the natural world. It had become my </w:t>
        <w:br/>
        <w:t>sanctuary, my companion, my healer; a place where I learned to live with my loss, to find beauty in the brokenness, to find hope in the midst of sorrow. The forest had become my refuge, a place where I found a pathway through the landscapes of loss, towards a tentative, fragile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the Landscape</w:t>
      </w:r>
    </w:p>
    <w:p>
      <w:pPr>
        <w:autoSpaceDN w:val="0"/>
        <w:autoSpaceDE w:val="0"/>
        <w:widowControl/>
        <w:spacing w:line="264" w:lineRule="exact" w:before="286" w:after="0"/>
        <w:ind w:left="0" w:right="0" w:firstLine="0"/>
        <w:jc w:val="left"/>
      </w:pPr>
      <w:r>
        <w:t xml:space="preserve">The sun, a pale disc sinking behind the distant hills, cast long </w:t>
        <w:br/>
        <w:t xml:space="preserve">shadows across the valley. The air, crisp and cool with the </w:t>
        <w:br/>
        <w:t>approaching evening, carried the scent of pine and damp earth. I sat on a weathered stone, overlooking the expanse of rolling fields, the landscape bathed in the soft, ethereal glow of twilight. Below me, the river snaked its way through the valley, a silver ribbon winding through the emerald tapestry of the land. It was a scene of quiet beauty, a stark contrast to the tumultuous landscape of my grief.</w:t>
      </w:r>
    </w:p>
    <w:p>
      <w:pPr>
        <w:autoSpaceDN w:val="0"/>
        <w:autoSpaceDE w:val="0"/>
        <w:widowControl/>
        <w:spacing w:line="264" w:lineRule="exact" w:before="264" w:after="0"/>
        <w:ind w:left="0" w:right="144" w:firstLine="0"/>
        <w:jc w:val="left"/>
      </w:pPr>
      <w:r>
        <w:t>Yet, as I gazed upon this serene panorama, I experienced a strange sense of connection, a resonance between the landscape and the turmoil within me. The rolling hills, their gentle slopes mirroring the gradual easing of my sorrow, seemed to whisper of acceptance, of the slow, steady process of healing. The river, with its unwavering flow, its constant motion, symbolized the relentless march of time, the inevitable passage of days, weeks, months, years—a passage that carried me, willy-nilly, further from the acute pain of loss.</w:t>
      </w:r>
    </w:p>
    <w:p>
      <w:pPr>
        <w:autoSpaceDN w:val="0"/>
        <w:autoSpaceDE w:val="0"/>
        <w:widowControl/>
        <w:spacing w:line="264" w:lineRule="exact" w:before="264" w:after="0"/>
        <w:ind w:left="0" w:right="0" w:firstLine="0"/>
        <w:jc w:val="left"/>
      </w:pPr>
      <w:r>
        <w:t xml:space="preserve">I traced the outline of the distant mountains with my finger, their jagged peaks a reminder of the sharp edges of grief, the raw, </w:t>
        <w:br/>
        <w:t xml:space="preserve">unyielding pain that had once consumed me. But now, those peaks seemed softened by the distance, their harshness mitigated by the perspective of time. The passage of days, like the winding path of the river, had carried me away from the immediate agony, allowing me to view my pain from a different vantage point, a more </w:t>
        <w:br/>
        <w:t>forgiving, more understanding perspective.</w:t>
      </w:r>
    </w:p>
    <w:p>
      <w:pPr>
        <w:autoSpaceDN w:val="0"/>
        <w:autoSpaceDE w:val="0"/>
        <w:widowControl/>
        <w:spacing w:line="264" w:lineRule="exact" w:before="264" w:after="0"/>
        <w:ind w:left="0" w:right="144" w:firstLine="0"/>
        <w:jc w:val="left"/>
      </w:pPr>
      <w:r>
        <w:t>I thought of him, of the countless hours we’d spent in places like this, sharing quiet moments, absorbing the beauty of the natural world together. The memories, once unbearably painful, now carried a different weight, a gentler sorrow, tinged with gratitude for the time we’d shared, for the love we’d known. They were not ghosts, haunting my every waking moment, but rather faded photographs, precious keepsakes of a life lived, a love shared. The pain remained, of course, but it was a muted ache, a deep hum underlying the symphony of my life, no longer the overwhelming crescendo it had once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valley stretched before me, an expansive canvas of memories, both joyful and sorrowful. I witnessed us walking hand-in-hand along this very path, laughing, talking, our voices blending with the gentle sounds of nature. I remembered the picnics we shared, the sunsets we watched together, the quiet moments of shared contemplation, the silent understanding that passed between us without the need for words. These memories, once triggers for inconsolable grief, now served as reminders of love’s enduring power, its ability to transcend even death.</w:t>
      </w:r>
    </w:p>
    <w:p>
      <w:pPr>
        <w:autoSpaceDN w:val="0"/>
        <w:autoSpaceDE w:val="0"/>
        <w:widowControl/>
        <w:spacing w:line="264" w:lineRule="exact" w:before="264" w:after="0"/>
        <w:ind w:left="0" w:right="0" w:firstLine="0"/>
        <w:jc w:val="left"/>
      </w:pPr>
      <w:r>
        <w:t xml:space="preserve">The wind rustled through the tall grasses, a soft whisper that seemed to carry his voice, his laughter, his gentle words of </w:t>
        <w:br/>
        <w:t xml:space="preserve">encouragement. It was a phantom touch, a fleeting sensation, yet it was enough to fill me with a sense of comfort, a feeling of </w:t>
        <w:br/>
        <w:t>connection that transcended the boundaries of time and space. The earth, my feet grounded firmly upon it, was a solid, comforting presence. It was a constant reminder of my own resilience, my capacity for endurance, my ability to find strength in the face of adversity.</w:t>
      </w:r>
    </w:p>
    <w:p>
      <w:pPr>
        <w:autoSpaceDN w:val="0"/>
        <w:autoSpaceDE w:val="0"/>
        <w:widowControl/>
        <w:spacing w:line="264" w:lineRule="exact" w:before="264" w:after="0"/>
        <w:ind w:left="0" w:right="288" w:firstLine="0"/>
        <w:jc w:val="left"/>
      </w:pPr>
      <w:r>
        <w:t>The changing light, the play of shadow and light across the landscape, reflected the changing landscape of my own emotions.</w:t>
      </w:r>
    </w:p>
    <w:p>
      <w:pPr>
        <w:autoSpaceDN w:val="0"/>
        <w:autoSpaceDE w:val="0"/>
        <w:widowControl/>
        <w:spacing w:line="264" w:lineRule="exact" w:before="58" w:after="0"/>
        <w:ind w:left="0" w:right="288" w:firstLine="0"/>
        <w:jc w:val="left"/>
      </w:pPr>
      <w:r>
        <w:t>There were still moments of sadness, moments when the pain resurfaced, but these were now interspersed with moments of peace, of acceptance, of quiet gratitude. The landscape itself had become a mirror, reflecting both the sorrow and the healing, the darkness and the light, the loss and the acceptance.</w:t>
      </w:r>
    </w:p>
    <w:p>
      <w:pPr>
        <w:autoSpaceDN w:val="0"/>
        <w:autoSpaceDE w:val="0"/>
        <w:widowControl/>
        <w:spacing w:line="264" w:lineRule="exact" w:before="264" w:after="0"/>
        <w:ind w:left="0" w:right="0" w:firstLine="0"/>
        <w:jc w:val="left"/>
      </w:pPr>
      <w:r>
        <w:t>I realized that grief wasn’t a linear process; it wasn’t a journey with a clear beginning and end. It was more like a river, winding its way through the landscape of my life, sometimes calm and tranquil, sometimes turbulent and wild. There were moments when the current was strong, pulling me under, dragging me down into the depths of despair. But there were also moments when the current slowed, when the water became calm, when I could simply float, allowing the river to carry me, to guide me toward a sense of peace.</w:t>
      </w:r>
    </w:p>
    <w:p>
      <w:pPr>
        <w:autoSpaceDN w:val="0"/>
        <w:autoSpaceDE w:val="0"/>
        <w:widowControl/>
        <w:spacing w:line="264" w:lineRule="exact" w:before="264" w:after="0"/>
        <w:ind w:left="0" w:right="0" w:firstLine="0"/>
        <w:jc w:val="left"/>
      </w:pPr>
      <w:r>
        <w:t>The stars began to appear, tiny pinpricks of light in the vast expanse of the night sky. They seemed to twinkle with a gentle, reassuring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light, a silent acknowledgement of my pain, a silent promise of hope. As I sat there, bathed in the soft glow of the moon, I experienced a sense of serenity, a sense of connection to something larger than myself. The landscape, the night sky, the stars—all these elements seemed to combine to create a sense of peace, a sense of </w:t>
        <w:br/>
        <w:t>acceptance, a sense of healing.</w:t>
      </w:r>
    </w:p>
    <w:p>
      <w:pPr>
        <w:autoSpaceDN w:val="0"/>
        <w:autoSpaceDE w:val="0"/>
        <w:widowControl/>
        <w:spacing w:line="264" w:lineRule="exact" w:before="264" w:after="0"/>
        <w:ind w:left="0" w:right="0" w:firstLine="0"/>
        <w:jc w:val="left"/>
      </w:pPr>
      <w:r>
        <w:t xml:space="preserve">The landscape had become my teacher, my guide, my healer. It had shown me the beauty of impermanence, the cyclical nature of life and death, the resilience of nature, the enduring power of love. It had taught me to embrace the full spectrum of human emotion, to allow myself to feel the pain, the sorrow, the grief, without </w:t>
        <w:br/>
        <w:t>judgment, without shame. And in doing so, it had helped me to find a path toward acceptance, toward healing, toward peace.</w:t>
      </w:r>
    </w:p>
    <w:p>
      <w:pPr>
        <w:autoSpaceDN w:val="0"/>
        <w:autoSpaceDE w:val="0"/>
        <w:widowControl/>
        <w:spacing w:line="264" w:lineRule="exact" w:before="264" w:after="0"/>
        <w:ind w:left="0" w:right="0" w:firstLine="0"/>
        <w:jc w:val="left"/>
      </w:pPr>
      <w:r>
        <w:t>I stood up, feeling stronger, more grounded, more at peace. The landscape, once a daunting reflection of my own inner turmoil, now experienced like a comforting embrace. The hills, the fields, the river, the stars—they were all witnesses to my journey, silent companions on my path toward healing. They had seen my sorrow, my pain, my tears. And they had also witnessed my resilience, my strength, my slow but steady journey toward acceptance. They had been silent witnesses to the gradual softening of my grief, the quiet blooming of hope.</w:t>
      </w:r>
    </w:p>
    <w:p>
      <w:pPr>
        <w:autoSpaceDN w:val="0"/>
        <w:autoSpaceDE w:val="0"/>
        <w:widowControl/>
        <w:spacing w:line="264" w:lineRule="exact" w:before="264" w:after="0"/>
        <w:ind w:left="0" w:right="0" w:firstLine="0"/>
        <w:jc w:val="left"/>
      </w:pPr>
      <w:r>
        <w:t xml:space="preserve">The journey was far from over, I knew. There would be other </w:t>
        <w:br/>
        <w:t xml:space="preserve">moments of sorrow, other days when the pain would resurface. But now, I knew I had the strength to face them, the resilience to </w:t>
        <w:br/>
        <w:t>endure, the hope to keep moving forward. The landscape had shown me that even in the darkest of times, there is beauty, there is hope, there is healing. And in the quiet embrace of nature, I found a peace I hadn't thought possible. The landscapes of loss had become landscapes of acceptance, leading me, finally, to a fragile, precious peace. The landscape, in its quiet wisdom, had shown me the way. The way forward, through the lingering shadows of loss, toward the gentle dawn of a future touched by hope. The path, though still uncertain, was no longer entirely shrouded in darkness. There was a light, a growing light at the end of the tunnel, and I knew that I could walk towards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Lingering Presence</w:t>
      </w:r>
    </w:p>
    <w:p>
      <w:pPr>
        <w:autoSpaceDN w:val="0"/>
        <w:autoSpaceDE w:val="0"/>
        <w:widowControl/>
        <w:spacing w:line="264" w:lineRule="exact" w:before="286" w:after="0"/>
        <w:ind w:left="0" w:right="0" w:firstLine="0"/>
        <w:jc w:val="left"/>
      </w:pPr>
      <w:r>
        <w:t>The chipped mug warmed my hands, the familiar floral pattern a comforting constant in the otherwise shifting landscape of my days.</w:t>
      </w:r>
    </w:p>
    <w:p>
      <w:pPr>
        <w:autoSpaceDN w:val="0"/>
        <w:autoSpaceDE w:val="0"/>
        <w:widowControl/>
        <w:spacing w:line="264" w:lineRule="exact" w:before="60" w:after="0"/>
        <w:ind w:left="0" w:right="0" w:firstLine="0"/>
        <w:jc w:val="left"/>
      </w:pPr>
      <w:r>
        <w:t xml:space="preserve">He’d bought it for me, a spontaneous purchase during a blustery autumn afternoon spent browsing a quaint antique shop. I </w:t>
        <w:br/>
        <w:t>remember the way his eyes crinkled at the corners when he witnessed me smile, the subtle tilt of his head as he considered whether I would like it. Now, the mug sits on my desk, a silent witness to my work, a tangible link to a past that feels both distant and intimately close.</w:t>
      </w:r>
    </w:p>
    <w:p>
      <w:pPr>
        <w:autoSpaceDN w:val="0"/>
        <w:autoSpaceDE w:val="0"/>
        <w:widowControl/>
        <w:spacing w:line="264" w:lineRule="exact" w:before="264" w:after="0"/>
        <w:ind w:left="0" w:right="0" w:firstLine="0"/>
        <w:jc w:val="left"/>
      </w:pPr>
      <w:r>
        <w:t xml:space="preserve">It’s in these small, seemingly insignificant details that his presence lingers. The scent of his favourite pipe tobacco, a ghost of a smell that wafts through the air on certain windswept days, conjures a vivid memory of him curled up in his favourite armchair, lost in the pages of a well-loved book. The melody of a particular song on the radio, a tune we danced to countless times, sends a ripple of </w:t>
        <w:br/>
        <w:t>bittersweet nostalgia through me, a phantom touch of his hand on my waist. Even the way the sunlight streams through the kitchen window at a specific time of day, casting a warm glow on the worn wooden table where we shared countless meals, feels somehow charged with his energy, a silent acknowledgment of his continued presence.</w:t>
      </w:r>
    </w:p>
    <w:p>
      <w:pPr>
        <w:autoSpaceDN w:val="0"/>
        <w:autoSpaceDE w:val="0"/>
        <w:widowControl/>
        <w:spacing w:line="264" w:lineRule="exact" w:before="264" w:after="0"/>
        <w:ind w:left="0" w:right="0" w:firstLine="0"/>
        <w:jc w:val="left"/>
      </w:pPr>
      <w:r>
        <w:t xml:space="preserve">It’s not a haunting presence, not a spectral visitation. It’s something far more subtle, more profound – a gentle whisper in the everyday tapestry of my life. It's in the way the wind chimes outside my bedroom window sing a familiar tune on a breezy evening, </w:t>
        <w:br/>
        <w:t xml:space="preserve">reminding me of the playful way he would tease me about their incessant chattering. It’s in the warmth of the afternoon sun on my face, mirroring the warmth of his embrace. It's in the quiet </w:t>
        <w:br/>
        <w:t xml:space="preserve">moments of solitude, when I feel his presence most keenly, not as a spectral image, but as a comforting sense of peace, a gentle </w:t>
        <w:br/>
        <w:t>affirmation that love knows no boundaries, no ending.</w:t>
      </w:r>
    </w:p>
    <w:p>
      <w:pPr>
        <w:autoSpaceDN w:val="0"/>
        <w:autoSpaceDE w:val="0"/>
        <w:widowControl/>
        <w:spacing w:line="264" w:lineRule="exact" w:before="264" w:after="0"/>
        <w:ind w:left="0" w:right="0" w:firstLine="0"/>
        <w:jc w:val="left"/>
      </w:pPr>
      <w:r>
        <w:t>I find myself talking to him sometimes, sharing my day's events, both the mundane and the significant, as if he were.  still here, sitting across the table, listening with his customary patience and understanding. these conversations, often silent and internal, are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form of solace, a way of maintaining the connection that death could not sever. I tell him about the challenges I face, the triumphs I celebrate, the everyday joys and sorrows that fill my days. It’s a way of keeping him a part of my life, of weaving his memory into the fabric of my present. It’s a way of acknowledging his absence, while simultaneously celebrating his enduring presence.</w:t>
      </w:r>
    </w:p>
    <w:p>
      <w:pPr>
        <w:autoSpaceDN w:val="0"/>
        <w:autoSpaceDE w:val="0"/>
        <w:widowControl/>
        <w:spacing w:line="264" w:lineRule="exact" w:before="264" w:after="0"/>
        <w:ind w:left="0" w:right="0" w:firstLine="0"/>
        <w:jc w:val="left"/>
      </w:pPr>
      <w:r>
        <w:t>These acts of remembrance are not about clinging to the past, about refusing to let go. They are about acknowledging the depth and permanence of our love, a love that transcends time and space, a love that continues to shape my life, to guide my actions, to infuse my days with meaning and purpose. It is a love that has become woven into the very fabric of my being, a constant, comforting presence in the midst of my grief.</w:t>
      </w:r>
    </w:p>
    <w:p>
      <w:pPr>
        <w:autoSpaceDN w:val="0"/>
        <w:autoSpaceDE w:val="0"/>
        <w:widowControl/>
        <w:spacing w:line="264" w:lineRule="exact" w:before="264" w:after="0"/>
        <w:ind w:left="0" w:right="0" w:firstLine="0"/>
        <w:jc w:val="left"/>
      </w:pPr>
      <w:r>
        <w:t xml:space="preserve">The garden he loved so much is now my sanctuary. He spent hours tending to the roses, his hands coaxing life from the earth, </w:t>
        <w:br/>
        <w:t>nurturing the delicate blossoms with patient care. I find myself echoing his actions, pruning the roses, tending the herbs, nurturing the life he loved. Each act of tending is an act of remembrance, a way of keeping his spirit alive within the quiet beauty of the garden. The scent of the roses, the vibrant colours of the flowers, the gentle hum of the bees—these are all tangible reminders of his presence, echoes of his love resonating through the lush foliage.</w:t>
      </w:r>
    </w:p>
    <w:p>
      <w:pPr>
        <w:autoSpaceDN w:val="0"/>
        <w:autoSpaceDE w:val="0"/>
        <w:widowControl/>
        <w:spacing w:line="264" w:lineRule="exact" w:before="264" w:after="0"/>
        <w:ind w:left="0" w:right="0" w:firstLine="0"/>
        <w:jc w:val="left"/>
      </w:pPr>
      <w:r>
        <w:t xml:space="preserve">The old photographs are not just relics of the past; they are </w:t>
        <w:br/>
        <w:t>windows into our shared history, portals that transport me back to moments of joy and laughter, of shared dreams and quiet intimacy. Looking at them, I see not just the image of him, but the reflection of our love, a love that continues to burn brightly, even in the face of loss. They are not merely reminders of what I've lost, but tangible representations of a love that endures.</w:t>
      </w:r>
    </w:p>
    <w:p>
      <w:pPr>
        <w:autoSpaceDN w:val="0"/>
        <w:autoSpaceDE w:val="0"/>
        <w:widowControl/>
        <w:spacing w:line="264" w:lineRule="exact" w:before="264" w:after="0"/>
        <w:ind w:left="0" w:right="144" w:firstLine="0"/>
        <w:jc w:val="left"/>
      </w:pPr>
      <w:r>
        <w:t xml:space="preserve">I often find myself humming his favorite tunes, melodies that carry his essence, whispering his name when I'm alone, feeling his presence in the spaces between my breaths. These small, </w:t>
        <w:br/>
        <w:t>unassuming actions are my way of keeping his spirit alive, of preventing his memory from fading into the recesses of my mind. They are my daily rituals of remembrance, a way of preserving the connection we shared, a testament to the love that continues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bind us, even beyond the veil of death.</w:t>
      </w:r>
    </w:p>
    <w:p>
      <w:pPr>
        <w:autoSpaceDN w:val="0"/>
        <w:autoSpaceDE w:val="0"/>
        <w:widowControl/>
        <w:spacing w:line="264" w:lineRule="exact" w:before="264" w:after="0"/>
        <w:ind w:left="0" w:right="0" w:firstLine="0"/>
        <w:jc w:val="left"/>
      </w:pPr>
      <w:r>
        <w:t xml:space="preserve">Sometimes, I find myself inexplicably drawn to certain places, places that hold significant meaning from our shared past. It's as if some unseen force is guiding my steps, leading me to these </w:t>
        <w:br/>
        <w:t>locations, places where memories are particularly vivid, where the echoes of our laughter and our shared experiences still resonate. These spontaneous pilgrimages are not merely random wanderings; they are acts of remembrance, a subconscious seeking of connection with a love that transcends the boundaries of space and time.</w:t>
      </w:r>
    </w:p>
    <w:p>
      <w:pPr>
        <w:autoSpaceDN w:val="0"/>
        <w:autoSpaceDE w:val="0"/>
        <w:widowControl/>
        <w:spacing w:line="264" w:lineRule="exact" w:before="264" w:after="0"/>
        <w:ind w:left="0" w:right="0" w:firstLine="0"/>
        <w:jc w:val="left"/>
      </w:pPr>
      <w:r>
        <w:t xml:space="preserve">The world feels different now, the colours somehow muted, the sounds less sharp. Yet, within the muted landscape of my days, there is a comforting presence, a subtle energy that reminds me of him. It’s in the gentle rhythm of the rain on the windowpane, the rustling of leaves in the wind, the soft glow of twilight on the horizon. These everyday occurrences have taken on new meanings, becoming subtle reminders of his continued presence, whispers of his love echoing in the spaces between the silence. It’s not a </w:t>
        <w:br/>
        <w:t>tangible presence, not a ghost or a spirit. It’s something far more profound, a deep and abiding sense of connection that transcends the physical realm.</w:t>
      </w:r>
    </w:p>
    <w:p>
      <w:pPr>
        <w:autoSpaceDN w:val="0"/>
        <w:autoSpaceDE w:val="0"/>
        <w:widowControl/>
        <w:spacing w:line="264" w:lineRule="exact" w:before="264" w:after="0"/>
        <w:ind w:left="0" w:right="0" w:firstLine="0"/>
        <w:jc w:val="left"/>
      </w:pPr>
      <w:r>
        <w:t>I often wonder if he feels me too, if he is aware of my thoughts, my feelings, my unwavering love. It’s a thought that comforts me, a belief that gives me strength in the face of my grief. The sense that our connection persists, that our love continues to exist beyond the confines of mortality, is a source of solace, a silent promise that one day we will be reunited, our love reunited in a realm beyond the confines of the physical world.</w:t>
      </w:r>
    </w:p>
    <w:p>
      <w:pPr>
        <w:autoSpaceDN w:val="0"/>
        <w:autoSpaceDE w:val="0"/>
        <w:widowControl/>
        <w:spacing w:line="264" w:lineRule="exact" w:before="264" w:after="0"/>
        <w:ind w:left="0" w:right="0" w:firstLine="0"/>
        <w:jc w:val="left"/>
      </w:pPr>
      <w:r>
        <w:t>The subtle signs, the gentle reminders, the lingering presence –these are the ways he remains with me, his spirit woven into the fabric of my life. They are not reminders of loss, but affirmations of a love that transcends time and death, a love that will forever shape my destiny, a love that has etched its indelible mark on my soul. The pain remains, a constant companion, yet it is now interwoven with the comforting presence of his memory, a gentle reminder that love does not die, and that his spirit continues to live on, not just in my heart, but within the very essence of my being. The world may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have changed, but his love, that enduring, ever-present flame, continues to light my way. And in that light, I find the strength to carry on, to live a life worthy of the love we shared, a life that honors his memory and celebrates the enduring power of a love that transcends even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and Symbols</w:t>
      </w:r>
    </w:p>
    <w:p>
      <w:pPr>
        <w:autoSpaceDN w:val="0"/>
        <w:autoSpaceDE w:val="0"/>
        <w:widowControl/>
        <w:spacing w:line="264" w:lineRule="exact" w:before="286" w:after="0"/>
        <w:ind w:left="0" w:right="0" w:firstLine="0"/>
        <w:jc w:val="left"/>
      </w:pPr>
      <w:r>
        <w:t>The chipped robin’s egg blue mug, a stark contrast to the grey November sky outside, sat warming in my hands. He’d given it to me, a whimsical purchase on a rainy Tuesday. I remember the way his laughter echoed in the cramped little antique shop, the scent of old wood and dust mingling with the aroma of his pipe tobacco.</w:t>
      </w:r>
    </w:p>
    <w:p>
      <w:pPr>
        <w:autoSpaceDN w:val="0"/>
        <w:autoSpaceDE w:val="0"/>
        <w:widowControl/>
        <w:spacing w:line="264" w:lineRule="exact" w:before="60" w:after="0"/>
        <w:ind w:left="0" w:right="288" w:firstLine="0"/>
        <w:jc w:val="left"/>
      </w:pPr>
      <w:r>
        <w:t>Now, the silence in the shop is replaced by the quiet hum of my own thoughts, a counterpoint to the rhythmic ticking of the grandfather clock in the hall. Yet, even in the stillness, I feel him near.</w:t>
      </w:r>
    </w:p>
    <w:p>
      <w:pPr>
        <w:autoSpaceDN w:val="0"/>
        <w:autoSpaceDE w:val="0"/>
        <w:widowControl/>
        <w:spacing w:line="264" w:lineRule="exact" w:before="264" w:after="0"/>
        <w:ind w:left="0" w:right="0" w:firstLine="0"/>
        <w:jc w:val="left"/>
      </w:pPr>
      <w:r>
        <w:t>It started subtly. A feather, impossibly bright against the dull earth, landing softly on the windowsill. A song on the radio, a melody we’d danced to under the summer stars, a bittersweet echo of joy. These occurrences, initially dismissed as coincidences, gradually coalesced into a pattern, a series of whispers from beyond.</w:t>
      </w:r>
    </w:p>
    <w:p>
      <w:pPr>
        <w:autoSpaceDN w:val="0"/>
        <w:autoSpaceDE w:val="0"/>
        <w:widowControl/>
        <w:spacing w:line="264" w:lineRule="exact" w:before="264" w:after="0"/>
        <w:ind w:left="0" w:right="0" w:firstLine="0"/>
        <w:jc w:val="left"/>
      </w:pPr>
      <w:r>
        <w:t>One evening, I was rearranging his books—a meticulous task that experienced both intimate and incredibly painful. As I lifted a volume of Keats, a pressed flower, a delicate forget-me-not, tumbled from its pages. He’d loved forget-me-nots, their tiny blue flowers mirroring the colour of his eyes. That tiny bloom felt like a tangible message, a whispered promise that he hadn't truly forgotten me.</w:t>
      </w:r>
    </w:p>
    <w:p>
      <w:pPr>
        <w:autoSpaceDN w:val="0"/>
        <w:autoSpaceDE w:val="0"/>
        <w:widowControl/>
        <w:spacing w:line="264" w:lineRule="exact" w:before="264" w:after="0"/>
        <w:ind w:left="0" w:right="0" w:firstLine="0"/>
        <w:jc w:val="left"/>
      </w:pPr>
      <w:r>
        <w:t>The garden, once a shared sanctuary, now served as a conduit for these ethereal communications. He’d planted a willow tree, its weeping branches a symbol of his gentle soul. One morning, I found a single, perfectly formed willow leaf resting on the stone bench where we’d often sat, its delicate shape a silent greeting. Another day, a hummingbird, a creature he’d always been fascinated by, hovered near the honeysuckle vine, its iridescent wings a blur of colour against the green leaves, a fleeting yet vivid presence.</w:t>
      </w:r>
    </w:p>
    <w:p>
      <w:pPr>
        <w:autoSpaceDN w:val="0"/>
        <w:autoSpaceDE w:val="0"/>
        <w:widowControl/>
        <w:spacing w:line="264" w:lineRule="exact" w:before="264" w:after="0"/>
        <w:ind w:left="0" w:right="0" w:firstLine="0"/>
        <w:jc w:val="left"/>
      </w:pPr>
      <w:r>
        <w:t xml:space="preserve">The sensations weren't always visual. Sometimes, it was a feeling, a subtle shift in the air, a sense of his presence close by. It was like a warm current in a cold stream, a brief respite from the chill of loneliness. Other times, it was a scent—the ghost of his pipe </w:t>
        <w:br/>
        <w:t>tobacco, the faint aroma of his favourite sandalwood cologne,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clinging to the air like a memory, a phantom touch.</w:t>
      </w:r>
    </w:p>
    <w:p>
      <w:pPr>
        <w:autoSpaceDN w:val="0"/>
        <w:autoSpaceDE w:val="0"/>
        <w:widowControl/>
        <w:spacing w:line="264" w:lineRule="exact" w:before="264" w:after="0"/>
        <w:ind w:left="0" w:right="0" w:firstLine="0"/>
        <w:jc w:val="left"/>
      </w:pPr>
      <w:r>
        <w:t>These weren’t hallucinations or wishful thinking. They were small, quiet acts of connection, confirmations that our bond, though tested by death, remained unbroken. It was in these signs that I found solace, a gentle reminder that his love wasn't confined to the realm of the physical.</w:t>
      </w:r>
    </w:p>
    <w:p>
      <w:pPr>
        <w:autoSpaceDN w:val="0"/>
        <w:autoSpaceDE w:val="0"/>
        <w:widowControl/>
        <w:spacing w:line="264" w:lineRule="exact" w:before="264" w:after="0"/>
        <w:ind w:left="0" w:right="0" w:firstLine="0"/>
        <w:jc w:val="left"/>
      </w:pPr>
      <w:r>
        <w:t xml:space="preserve">I started keeping a journal, documenting each instance – the </w:t>
        <w:br/>
        <w:t>feather, the flower, the hummingbird, the scent of pipe tobacco. It became a sacred record of our continued connection, a testament to a love that transcended earthly limitations. Each entry, though born of sadness, was imbued with a burgeoning sense of hope.</w:t>
      </w:r>
    </w:p>
    <w:p>
      <w:pPr>
        <w:autoSpaceDN w:val="0"/>
        <w:autoSpaceDE w:val="0"/>
        <w:widowControl/>
        <w:spacing w:line="264" w:lineRule="exact" w:before="264" w:after="0"/>
        <w:ind w:left="0" w:right="0" w:firstLine="0"/>
        <w:jc w:val="left"/>
      </w:pPr>
      <w:r>
        <w:t>One particularly bleak afternoon, consumed by a wave of grief, I wandered aimlessly through the woods behind our house, a place we’d often explored together. As I sat by a small stream, feeling utterly lost, I noticed a single, smooth stone, unusually shaped like a heart, resting amidst the pebbles. It was impossibly perfect, too perfect to be a chance occurrence. I picked it up, turning it over in my hands, feeling the cool smoothness against my skin. It experienced like a tangible symbol of his enduring love, a silent message of comfort in the midst of my despair.</w:t>
      </w:r>
    </w:p>
    <w:p>
      <w:pPr>
        <w:autoSpaceDN w:val="0"/>
        <w:autoSpaceDE w:val="0"/>
        <w:widowControl/>
        <w:spacing w:line="264" w:lineRule="exact" w:before="264" w:after="0"/>
        <w:ind w:left="0" w:right="0" w:firstLine="0"/>
        <w:jc w:val="left"/>
      </w:pPr>
      <w:r>
        <w:t>This newfound ability to perceive his presence wasn't a panacea for my grief. The pain remained, a constant thrum beneath the surface of my days. But it was tempered, softened, by these small, precious signs of his continued presence. The world was still shrouded in a veil of sorrow, but now, woven into the fabric of my grief, was a thread of hope, a glimmer of light piercing through the darkness.</w:t>
      </w:r>
    </w:p>
    <w:p>
      <w:pPr>
        <w:autoSpaceDN w:val="0"/>
        <w:autoSpaceDE w:val="0"/>
        <w:widowControl/>
        <w:spacing w:line="264" w:lineRule="exact" w:before="58" w:after="0"/>
        <w:ind w:left="0" w:right="144" w:firstLine="0"/>
        <w:jc w:val="left"/>
      </w:pPr>
      <w:r>
        <w:t>His memory wasn't fading; it was transforming, evolving into something transcendent, something that connected us beyond the boundaries of life and death.</w:t>
      </w:r>
    </w:p>
    <w:p>
      <w:pPr>
        <w:autoSpaceDN w:val="0"/>
        <w:autoSpaceDE w:val="0"/>
        <w:widowControl/>
        <w:spacing w:line="264" w:lineRule="exact" w:before="264" w:after="0"/>
        <w:ind w:left="0" w:right="0" w:firstLine="0"/>
        <w:jc w:val="left"/>
      </w:pPr>
      <w:r>
        <w:t xml:space="preserve">The cyclical nature of grief was still present. Moments of </w:t>
        <w:br/>
        <w:t>overwhelming sadness still struck, waves of despair that threatened to consume me. But these episodes were increasingly interspersed with moments of quiet peace, of a profound sense of connection. I wasn’t clinging to the past; I was embracing a future where our love continued to exist, albeit in a different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His essence, once tangible and physically present, had become something more ethereal, more profound. It was woven into the rustling of leaves, the gentle sway of the willow tree, the song of a distant bird. His memory had become a part of the landscape, a constant presence in the everyday tapestry of my life. I no longer experienced utterly alone.</w:t>
      </w:r>
    </w:p>
    <w:p>
      <w:pPr>
        <w:autoSpaceDN w:val="0"/>
        <w:autoSpaceDE w:val="0"/>
        <w:widowControl/>
        <w:spacing w:line="264" w:lineRule="exact" w:before="264" w:after="0"/>
        <w:ind w:left="0" w:right="0" w:firstLine="0"/>
        <w:jc w:val="left"/>
      </w:pPr>
      <w:r>
        <w:t xml:space="preserve">The signs, once mysterious and inexplicable, had become a </w:t>
        <w:br/>
        <w:t>language, a whispered conversation between two souls separated only by the veil of death. Through these subtle messages, I found a renewed sense of purpose, a strength to carry on, to live a life worthy of the love we shared.</w:t>
      </w:r>
    </w:p>
    <w:p>
      <w:pPr>
        <w:autoSpaceDN w:val="0"/>
        <w:autoSpaceDE w:val="0"/>
        <w:widowControl/>
        <w:spacing w:line="264" w:lineRule="exact" w:before="264" w:after="0"/>
        <w:ind w:left="0" w:right="144" w:firstLine="0"/>
        <w:jc w:val="left"/>
      </w:pPr>
      <w:r>
        <w:t>The path ahead remained uncertain, still shrouded in the shadows of loss. But I walked it no longer alone. His presence, though intangible, was a constant companion, a comforting hand in mine, guiding me through the darkness, towards a future where the echoes of his love continued to resonate, a future where our reunion, though uncertain, experienced increasingly possible, a promise whispered on the wind, a hope blooming in the heart of my grief.</w:t>
      </w:r>
    </w:p>
    <w:p>
      <w:pPr>
        <w:autoSpaceDN w:val="0"/>
        <w:autoSpaceDE w:val="0"/>
        <w:widowControl/>
        <w:spacing w:line="264" w:lineRule="exact" w:before="58" w:after="0"/>
        <w:ind w:left="0" w:right="0" w:firstLine="0"/>
        <w:jc w:val="left"/>
      </w:pPr>
      <w:r>
        <w:t>The world might have lost a piece of its light, but the stars still shone, a silent testament to the enduring nature of love, a beacon guiding me towards the dawning of a new day, a day infused with the gentle warmth of his enduring presence. The empty chair across from me no longer experienced empty; it held the echo of his laughter, the warmth of his love, a silent promise that perhaps, someday, our souls will reconnect in a realm beyond the confines of this earthly existence, and I will once again feel his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of Reunion</w:t>
      </w:r>
    </w:p>
    <w:p>
      <w:pPr>
        <w:autoSpaceDN w:val="0"/>
        <w:autoSpaceDE w:val="0"/>
        <w:widowControl/>
        <w:spacing w:line="264" w:lineRule="exact" w:before="286" w:after="0"/>
        <w:ind w:left="0" w:right="144" w:firstLine="0"/>
        <w:jc w:val="left"/>
      </w:pPr>
      <w:r>
        <w:t xml:space="preserve">The dreams began subtly, like the first blush of dawn, a faint light filtering through the lingering darkness. At first, they were </w:t>
        <w:br/>
        <w:t>fragmented, fleeting glimpses – a hand brushing mine, a familiar scent carried on a gentle breeze, the echo of his laughter in an empty room. These spectral visitations were so tenuous, so easily dismissed as the remnants of daytime longing, that I almost hesitated to record them in my journal. But as the weeks turned into months, the dreams grew more vivid, more sustained, until they became a nightly ritual, a rendezvous in the land of slumber.</w:t>
      </w:r>
    </w:p>
    <w:p>
      <w:pPr>
        <w:autoSpaceDN w:val="0"/>
        <w:autoSpaceDE w:val="0"/>
        <w:widowControl/>
        <w:spacing w:line="264" w:lineRule="exact" w:before="264" w:after="0"/>
        <w:ind w:left="0" w:right="0" w:firstLine="0"/>
        <w:jc w:val="left"/>
      </w:pPr>
      <w:r>
        <w:t xml:space="preserve">In these dreams, the world was transformed. The muted greys of my grief-stricken reality gave way to a landscape bathed in the warm hues of sunset, a place where the air hummed with a vibrant </w:t>
        <w:br/>
        <w:t xml:space="preserve">energy, a palpable sense of peace. The house was different, too. It wasn't the somber, echoing shell I inhabited in waking hours. </w:t>
        <w:br/>
        <w:t xml:space="preserve">Instead, it experienced alive, filled with the laughter and warmth of shared memories. The garden, always a poignant reminder of his absence, was bursting with vibrant flowers, a profusion of colour and </w:t>
        <w:br/>
        <w:t>fragrance that overwhelmed my senses in the most beautiful way.</w:t>
      </w:r>
    </w:p>
    <w:p>
      <w:pPr>
        <w:autoSpaceDN w:val="0"/>
        <w:autoSpaceDE w:val="0"/>
        <w:widowControl/>
        <w:spacing w:line="264" w:lineRule="exact" w:before="60" w:after="0"/>
        <w:ind w:left="0" w:right="144" w:firstLine="0"/>
        <w:jc w:val="left"/>
      </w:pPr>
      <w:r>
        <w:t>The willow tree, its weeping branches once a symbol of sorrow, stood tall and proud, its leaves shimmering with an ethereal light.</w:t>
      </w:r>
    </w:p>
    <w:p>
      <w:pPr>
        <w:autoSpaceDN w:val="0"/>
        <w:autoSpaceDE w:val="0"/>
        <w:widowControl/>
        <w:spacing w:line="264" w:lineRule="exact" w:before="264" w:after="0"/>
        <w:ind w:left="0" w:right="0" w:firstLine="0"/>
        <w:jc w:val="left"/>
      </w:pPr>
      <w:r>
        <w:t>In these dreams, I wasn't alone. He was there, his presence not a spectral whisper, but a tangible reality. He was as he was before, his eyes sparkling with that mischievous glint, his smile a beacon of warmth that chased away the lingering shadows of my grief. We walked hand in hand through sun-drenched meadows, the scent of wildflowers filling the air. We laughed, we danced under the starry sky, our movements fluid and effortless, our joy unrestrained. The silence that had haunted my waking hours was replaced by the music of our shared memories, a symphony of laughter, whispers, and shared secrets. These weren't simply dreams; they were vibrant, fully realized experiences, complete with the sensory details that had been muted by grief.</w:t>
      </w:r>
    </w:p>
    <w:p>
      <w:pPr>
        <w:autoSpaceDN w:val="0"/>
        <w:autoSpaceDE w:val="0"/>
        <w:widowControl/>
        <w:spacing w:line="264" w:lineRule="exact" w:before="264" w:after="0"/>
        <w:ind w:left="0" w:right="288" w:firstLine="0"/>
        <w:jc w:val="left"/>
      </w:pPr>
      <w:r>
        <w:t>One particular dream remains etched in my memory. We sat by a clear, crystal stream, the water reflecting the evening sky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 to the heavens. He appeared at me, his eyes filled with an immeasurable depth of love, a tenderness that transcended words. He didn't speak of loss or grief; he spoke of hope, of a future where our love would endure, even beyond the confines of this earthly existence. He described a world beyond this one, a realm where death was only a transition, a passage to a more profound form of existence, a world where our souls could be together again, forever intertwined.</w:t>
      </w:r>
    </w:p>
    <w:p>
      <w:pPr>
        <w:autoSpaceDN w:val="0"/>
        <w:autoSpaceDE w:val="0"/>
        <w:widowControl/>
        <w:spacing w:line="264" w:lineRule="exact" w:before="264" w:after="0"/>
        <w:ind w:left="0" w:right="0" w:firstLine="0"/>
        <w:jc w:val="left"/>
      </w:pPr>
      <w:r>
        <w:t>He didn’t offer answers to my incessant questioning, the relentless 'How do I live without you?' that had consumed my waking hours. Instead, he offered something far more profound: acceptance. He showed me that grief was a natural process, a necessary part of healing, but it didn’t have to define me, didn't have to steal my joy or erase my love. He didn't erase the pain; he simply showed me how to hold it without being consumed by it, how to carry it with grace and dignity. In this world he described, there was no sadness, only an infinite expanse of love and light.</w:t>
      </w:r>
    </w:p>
    <w:p>
      <w:pPr>
        <w:autoSpaceDN w:val="0"/>
        <w:autoSpaceDE w:val="0"/>
        <w:widowControl/>
        <w:spacing w:line="264" w:lineRule="exact" w:before="264" w:after="0"/>
        <w:ind w:left="0" w:right="0" w:firstLine="0"/>
        <w:jc w:val="left"/>
      </w:pPr>
      <w:r>
        <w:t>These weren't fanciful dreams, but rather a reflection of the deep, enduring bond we shared. In those dream spaces, I experienced a sense of wholeness I had not experienced since his passing. The void within me, the cavernous emptiness that had been my constant companion, began to fill with a soft, radiant light, a healing warmth that spread through my being, soothing the raw wounds of grief. I woke from these dreams feeling refreshed, not completely devoid of sadness, but with a renewed sense of purpose, a quiet certainty that our love hadn't ended with his death. It had simply transformed, evolved into a spiritual connection that transcended physical boundaries.</w:t>
      </w:r>
    </w:p>
    <w:p>
      <w:pPr>
        <w:autoSpaceDN w:val="0"/>
        <w:autoSpaceDE w:val="0"/>
        <w:widowControl/>
        <w:spacing w:line="264" w:lineRule="exact" w:before="264" w:after="0"/>
        <w:ind w:left="0" w:right="0" w:firstLine="0"/>
        <w:jc w:val="left"/>
      </w:pPr>
      <w:r>
        <w:t xml:space="preserve">The dreams continued, each one adding another layer of peace and understanding to my grief. I started to notice a change in my </w:t>
        <w:br/>
        <w:t>waking hours, too. The world, once draped in a veil of grey, began to take on a brighter hue. The intensity of my grief remained, but it no longer held the same suffocating power. It was as if these dream encounters had provided me with a new perspective, a renewed strength to face the challenges of life without him.</w:t>
      </w:r>
    </w:p>
    <w:p>
      <w:pPr>
        <w:autoSpaceDN w:val="0"/>
        <w:autoSpaceDE w:val="0"/>
        <w:widowControl/>
        <w:spacing w:line="264" w:lineRule="exact" w:before="264" w:after="0"/>
        <w:ind w:left="0" w:right="144" w:firstLine="0"/>
        <w:jc w:val="left"/>
      </w:pPr>
      <w:r>
        <w:t>I found myself re-engaging in activities I'd abandoned since his passing: painting, gardening, playing the piano. The music I wrote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now had a different quality – still tinged with sorrow, but imbued with a profound sense of hope and resilience. The melodies flowed more freely, the lyrics more authentic, imbued with the quiet confidence that our love remained, woven into the very fabric of my being. I found myself humming tunes I had only detected in the ethereal realms of my dreams.</w:t>
      </w:r>
    </w:p>
    <w:p>
      <w:pPr>
        <w:autoSpaceDN w:val="0"/>
        <w:autoSpaceDE w:val="0"/>
        <w:widowControl/>
        <w:spacing w:line="264" w:lineRule="exact" w:before="264" w:after="0"/>
        <w:ind w:left="0" w:right="0" w:firstLine="0"/>
        <w:jc w:val="left"/>
      </w:pPr>
      <w:r>
        <w:t>The journal entries, initially filled with sorrow and questioning, began to shift. The entries documenting the physical signs of his presence were now supplemented by descriptions of the dreams, the vibrant landscapes, the shared moments of peace and joy. It became a record of my healing journey, a testament to the enduring power of love, a record of my transition from despair to acceptance, a transformation that spanned both waking and dreaming worlds.</w:t>
      </w:r>
    </w:p>
    <w:p>
      <w:pPr>
        <w:autoSpaceDN w:val="0"/>
        <w:autoSpaceDE w:val="0"/>
        <w:widowControl/>
        <w:spacing w:line="264" w:lineRule="exact" w:before="264" w:after="0"/>
        <w:ind w:left="0" w:right="0" w:firstLine="0"/>
        <w:jc w:val="left"/>
      </w:pPr>
      <w:r>
        <w:t xml:space="preserve">The pain still lingers, a soft ache that reminds me of the void he left behind, but it's no longer the dominant force in my life. It's been subdued, tempered by the love and peace I found in those dream encounters, by the certainty that our love continues, that our </w:t>
        <w:br/>
        <w:t xml:space="preserve">reunion, in some form, is inevitable. The dreams were more than just comforting escapes; they were a bridge between worlds, a testament to the enduring power of the human spirit, and a promise whispered on the wind of time, a hope blooming in the heart of my grief, a beacon guiding me forward, a testament to the enduring strength of love transcending even death. The empty space beside me on the sofa no longer seemed so hollow; it was filled with the resonance of his laughter, his presence, a silent promise that </w:t>
        <w:br/>
        <w:t>perhaps, someday, we will embrace again, not in the fleeting realm of dreams, but in the boundless expanse of eternity. The memories, once sharp and agonizing, are now softened by the gentle light of acceptance, by the profound peace of a love that knows no bounds. The silence is no longer empty but filled with the gentle murmur of shared memories, a testament to the enduring power of a love that echoes through time and space, a love that whispers promises of reunion, a gentle hope that flowers even in the darkest of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Comfort</w:t>
      </w:r>
    </w:p>
    <w:p>
      <w:pPr>
        <w:autoSpaceDN w:val="0"/>
        <w:autoSpaceDE w:val="0"/>
        <w:widowControl/>
        <w:spacing w:line="264" w:lineRule="exact" w:before="286" w:after="0"/>
        <w:ind w:left="0" w:right="0" w:firstLine="0"/>
        <w:jc w:val="left"/>
      </w:pPr>
      <w:r>
        <w:t xml:space="preserve">The dreams, once a refuge, began to subtly shift. The vibrant </w:t>
        <w:br/>
        <w:t xml:space="preserve">landscapes, the sun-drenched meadows, the crystal streams – they remained, but a new element emerged, a subtle undercurrent of something…greater. The feeling was akin to standing on the </w:t>
        <w:br/>
        <w:t>precipice of a vast ocean, the familiar shore receding, the boundless expanse of the unknown stretching before me. It wasn't fear, not exactly, but a profound sense of awe, of standing on the threshold of something sacred.</w:t>
      </w:r>
    </w:p>
    <w:p>
      <w:pPr>
        <w:autoSpaceDN w:val="0"/>
        <w:autoSpaceDE w:val="0"/>
        <w:widowControl/>
        <w:spacing w:line="264" w:lineRule="exact" w:before="264" w:after="0"/>
        <w:ind w:left="0" w:right="0" w:firstLine="0"/>
        <w:jc w:val="left"/>
      </w:pPr>
      <w:r>
        <w:t>One night, in a dream more vivid than any before, the landscape transformed. We weren't walking hand-in-hand through sun-</w:t>
        <w:br/>
        <w:t xml:space="preserve">drenched meadows; we stood before a cathedral of light, its spires reaching towards a sky ablaze with celestial fire. The architecture was unlike anything I'd ever seen – impossibly grand, yet intimately comforting, as if it had been built specifically for us. The air </w:t>
        <w:br/>
        <w:t xml:space="preserve">vibrated with a palpable sense of peace, a holy stillness that </w:t>
        <w:br/>
        <w:t>permeated my very being. The silence here wasn't the empty, aching silence of my grief-stricken reality; it was a pregnant silence, rich with untold possibilities.</w:t>
      </w:r>
    </w:p>
    <w:p>
      <w:pPr>
        <w:autoSpaceDN w:val="0"/>
        <w:autoSpaceDE w:val="0"/>
        <w:widowControl/>
        <w:spacing w:line="264" w:lineRule="exact" w:before="264" w:after="0"/>
        <w:ind w:left="0" w:right="0" w:firstLine="0"/>
        <w:jc w:val="left"/>
      </w:pPr>
      <w:r>
        <w:t>He led me inside. The cathedral wasn’t made of stone or wood, but of a shimmering, ethereal substance, like solidified moonlight. The walls pulsed with a soft, inner light, casting an incandescent glow upon everything within. There were no stained-glass windows, but the entire structure seemed to be translucent, allowing the celestial light to pour in from all directions. The floor was not cold stone, but something warm and yielding, like walking on a cloud. There were no pews, no altars, no religious iconography as I understood it. Yet, the space was undeniably sacred, filled with a profound sense of reverence and peace.</w:t>
      </w:r>
    </w:p>
    <w:p>
      <w:pPr>
        <w:autoSpaceDN w:val="0"/>
        <w:autoSpaceDE w:val="0"/>
        <w:widowControl/>
        <w:spacing w:line="264" w:lineRule="exact" w:before="264" w:after="0"/>
        <w:ind w:left="0" w:right="0" w:firstLine="0"/>
        <w:jc w:val="left"/>
      </w:pPr>
      <w:r>
        <w:t>He didn't speak of God or heaven in the ways I had learned in church, with the traditional hymns and sermons. His explanation was less theological and more…experiential. He spoke of an energy, a universal consciousness that connected all things, a boundless love that transcended time and space. He described it as an ocean of pure being, a source of all creation, a realm where souls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separate entities, but threads interwoven into the very fabric of existence. He spoke of love not as an emotion, but as the </w:t>
        <w:br/>
        <w:t>fundamental principle of the universe, the force that held everything together, the essence of all that is.</w:t>
      </w:r>
    </w:p>
    <w:p>
      <w:pPr>
        <w:autoSpaceDN w:val="0"/>
        <w:autoSpaceDE w:val="0"/>
        <w:widowControl/>
        <w:spacing w:line="264" w:lineRule="exact" w:before="264" w:after="0"/>
        <w:ind w:left="0" w:right="0" w:firstLine="0"/>
        <w:jc w:val="left"/>
      </w:pPr>
      <w:r>
        <w:t xml:space="preserve">It wasn't a heaven of clouds and harps, of pearly gates and streets of gold. Instead, he described a realm of pure energy, a vibrational field where love was the dominant frequency. He explained that death wasn't an ending, but a transition, a shedding of the physical form to return to this source, to merge once again with the </w:t>
        <w:br/>
        <w:t>universal consciousness. He showed me that our love, far from ending with his death, had simply transformed, evolving into a spiritual connection that transcended the limitations of the physical world.</w:t>
      </w:r>
    </w:p>
    <w:p>
      <w:pPr>
        <w:autoSpaceDN w:val="0"/>
        <w:autoSpaceDE w:val="0"/>
        <w:widowControl/>
        <w:spacing w:line="264" w:lineRule="exact" w:before="264" w:after="0"/>
        <w:ind w:left="0" w:right="144" w:firstLine="0"/>
        <w:jc w:val="left"/>
      </w:pPr>
      <w:r>
        <w:t xml:space="preserve">We spent the dream exploring this realm. We didn’t converse in words as much as we communicated through a shared </w:t>
        <w:br/>
        <w:t xml:space="preserve">understanding, a deep, intuitive knowing that transcended </w:t>
        <w:br/>
        <w:t>language. It was a communion of souls, a silent conversation that spoke volumes. He showed me moments from his life, from his perspective, experiences and emotions that I had never known, or only partially understood before. It was a gift of understanding, a bridge built across the chasm of mortality.</w:t>
      </w:r>
    </w:p>
    <w:p>
      <w:pPr>
        <w:autoSpaceDN w:val="0"/>
        <w:autoSpaceDE w:val="0"/>
        <w:widowControl/>
        <w:spacing w:line="264" w:lineRule="exact" w:before="264" w:after="0"/>
        <w:ind w:left="0" w:right="144" w:firstLine="0"/>
        <w:jc w:val="left"/>
      </w:pPr>
      <w:r>
        <w:t>He didn't offer easy answers to the existential questions that haunted my waking hours. He didn't promise a heaven free of sorrow or pain. Instead, he showed me how sorrow and pain, in their profoundness, are part of the tapestry of existence. He demonstrated that joy and sorrow, life and death, are inseparable aspects of this universal dance, different expressions of this same underlying love and energy.</w:t>
      </w:r>
    </w:p>
    <w:p>
      <w:pPr>
        <w:autoSpaceDN w:val="0"/>
        <w:autoSpaceDE w:val="0"/>
        <w:widowControl/>
        <w:spacing w:line="264" w:lineRule="exact" w:before="264" w:after="0"/>
        <w:ind w:left="0" w:right="0" w:firstLine="0"/>
        <w:jc w:val="left"/>
      </w:pPr>
      <w:r>
        <w:t>The dream ended not with a goodbye, but with a sense of profound connection, a knowing that our souls would remain intertwined, no matter the distance. When I awoke, the feeling of connection lingered, a warmth in my chest, a comforting certainty.</w:t>
      </w:r>
    </w:p>
    <w:p>
      <w:pPr>
        <w:autoSpaceDN w:val="0"/>
        <w:autoSpaceDE w:val="0"/>
        <w:widowControl/>
        <w:spacing w:line="264" w:lineRule="exact" w:before="264" w:after="0"/>
        <w:ind w:left="0" w:right="0" w:firstLine="0"/>
        <w:jc w:val="left"/>
      </w:pPr>
      <w:r>
        <w:t>The dreams continued to evolve, incorporating elements of spiritual understanding. They weren't just comforting visits anymore; they were lessons in acceptance, in the understanding of life’s cyclical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nature, and the enduring power of love beyond the physical realm. These experiences resonated deeply with my own spiritual leanings, reaffirming the belief system I had always held, even if it had been dormant during the immediate aftermath of his loss.</w:t>
      </w:r>
    </w:p>
    <w:p>
      <w:pPr>
        <w:autoSpaceDN w:val="0"/>
        <w:autoSpaceDE w:val="0"/>
        <w:widowControl/>
        <w:spacing w:line="264" w:lineRule="exact" w:before="264" w:after="0"/>
        <w:ind w:left="0" w:right="0" w:firstLine="0"/>
        <w:jc w:val="left"/>
      </w:pPr>
      <w:r>
        <w:t xml:space="preserve">I began to actively seek out spiritual solace. I spent more time meditating, exploring various forms of spiritual practices. I found solace in quiet contemplation, in the beauty of nature, in the </w:t>
        <w:br/>
        <w:t xml:space="preserve">company of supportive friends who shared a similar faith. I delved into sacred texts, seeking wisdom and guidance, searching for explanations and a renewed sense of hope and purpose. I found comfort in the scriptures that echoed the dreams, offering </w:t>
        <w:br/>
        <w:t>descriptions of life beyond this physical existence, speaking of reunion and love beyond mortality. The imagery and descriptions mirrored the dreams, reinforcing the sense that I was not alone in my experience, that my journey was aligned with a greater spiritual reality.</w:t>
      </w:r>
    </w:p>
    <w:p>
      <w:pPr>
        <w:autoSpaceDN w:val="0"/>
        <w:autoSpaceDE w:val="0"/>
        <w:widowControl/>
        <w:spacing w:line="264" w:lineRule="exact" w:before="264" w:after="0"/>
        <w:ind w:left="0" w:right="144" w:firstLine="0"/>
        <w:jc w:val="left"/>
      </w:pPr>
      <w:r>
        <w:t>The songs I wrote began to reflect this spiritual awakening. The melodies became more uplifting, the lyrics infused with a sense of peace and acceptance. The recurring motif of the burning book shifted; it was no longer a symbol of destruction but a symbolic cleansing, a shedding of the old to make way for the new. The burning was no longer an act of despair, but a spiritual catharsis, transforming sorrow and pain into fuel for creation, a way to express the journey of transformation.</w:t>
      </w:r>
    </w:p>
    <w:p>
      <w:pPr>
        <w:autoSpaceDN w:val="0"/>
        <w:autoSpaceDE w:val="0"/>
        <w:widowControl/>
        <w:spacing w:line="264" w:lineRule="exact" w:before="264" w:after="0"/>
        <w:ind w:left="0" w:right="0" w:firstLine="0"/>
        <w:jc w:val="left"/>
      </w:pPr>
      <w:r>
        <w:t xml:space="preserve">My days weren’t suddenly free of sorrow, the sadness didn't </w:t>
        <w:br/>
        <w:t xml:space="preserve">disappear. The ache of his absence still lingered, a constant </w:t>
        <w:br/>
        <w:t>companion. However, this grief wasn’t the all-consuming force it once had been. It was now integrated into my life, a part of who I am, but no longer defining my identity. The hope that bloomed in my dreams began to flower in my waking reality, nurturing a sense of purpose and direction.</w:t>
      </w:r>
    </w:p>
    <w:p>
      <w:pPr>
        <w:autoSpaceDN w:val="0"/>
        <w:autoSpaceDE w:val="0"/>
        <w:widowControl/>
        <w:spacing w:line="264" w:lineRule="exact" w:before="264" w:after="0"/>
        <w:ind w:left="0" w:right="0" w:firstLine="0"/>
        <w:jc w:val="left"/>
      </w:pPr>
      <w:r>
        <w:t>The world didn't magically become perfect. The challenges of life continued. But now, I faced them with a newfound resilience, a calm acceptance and a sense that even within the chaos of life, there exists an underlying order, a divine plan, an unfolding of grace. The dreams continued to serve as a beacon, a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love that transcended death, a promise whispered on the wind of time, a hope blooming in the heart of my grief, a testament to the power of faith and hope in the face of adversity. My healing wasn't a linear path; it was a journey of growth and discovery, a dance between sorrow and acceptance, a constant cycle of release and renewal.</w:t>
      </w:r>
    </w:p>
    <w:p>
      <w:pPr>
        <w:autoSpaceDN w:val="0"/>
        <w:autoSpaceDE w:val="0"/>
        <w:widowControl/>
        <w:spacing w:line="264" w:lineRule="exact" w:before="264" w:after="0"/>
        <w:ind w:left="0" w:right="0" w:firstLine="0"/>
        <w:jc w:val="left"/>
      </w:pPr>
      <w:r>
        <w:t xml:space="preserve">I understood that grief, in its raw and undeniable power, was a necessary part of this journey, but it didn't have to hold me captive. The spiritual comfort I found, the hope that bloomed in the dreams, empowered me to move forward, to navigate the waters of loss with a deeper understanding and renewed appreciation of life's </w:t>
        <w:br/>
        <w:t>preciousness, embracing both joy and sorrow with open heart and a quiet hope, a certainty that even in death, our love endures. The silence that had once haunted me was no longer empty. It was filled with the whisper of his laughter, the echoes of a shared love that transcended time and space, carried on the wings of hope and faith, a love that endures beyond earthly limitations, a silent promise of reunion in the vast and boundless ocean of eternity. The book, though burned, its pages reduced to ashes, was reborn in my heart, rewritten in the language of love, hope, and faith, its chapters filled with the sacred light of spiritual understanding and a profoundly deep,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Healing</w:t>
      </w:r>
    </w:p>
    <w:p>
      <w:pPr>
        <w:autoSpaceDN w:val="0"/>
        <w:autoSpaceDE w:val="0"/>
        <w:widowControl/>
        <w:spacing w:line="264" w:lineRule="exact" w:before="286" w:after="0"/>
        <w:ind w:left="0" w:right="0" w:firstLine="0"/>
        <w:jc w:val="left"/>
      </w:pPr>
      <w:r>
        <w:t xml:space="preserve">The salt spray kissed my face, the wind a gentle hand on my </w:t>
        <w:br/>
        <w:t xml:space="preserve">shoulders. I stood on the cliff overlooking the ocean, the vast </w:t>
        <w:br/>
        <w:t>expanse mirroring the immensity of my grief, yet somehow, offering solace. The relentless rhythm of the waves, crashing against the rocks below, seemed to echo the rhythm of my heart, a steady beat amidst the storm. It had been a year since he left, a year etched in the relentless tide of memories, a year marked by the ebb and flow of sorrow and acceptance. But something had shifted. The raw, jagged edges of my grief, once so sharp, were beginning to soften, to round themselves against the relentless caress of time.</w:t>
      </w:r>
    </w:p>
    <w:p>
      <w:pPr>
        <w:autoSpaceDN w:val="0"/>
        <w:autoSpaceDE w:val="0"/>
        <w:widowControl/>
        <w:spacing w:line="264" w:lineRule="exact" w:before="264" w:after="0"/>
        <w:ind w:left="0" w:right="0" w:firstLine="0"/>
        <w:jc w:val="left"/>
      </w:pPr>
      <w:r>
        <w:t>This place, this secluded cove nestled between towering cliffs, had always held a special significance. He had brought me here once, on a day much like this, the sun a hazy orb through the sea mist, the air thick with the scent of salt and wild thyme. We had sat on these very rocks, watching the waves, sharing whispered secrets and silent promises. Now, I returned alone, but the memories weren't painful, not entirely. They were woven into the fabric of this place, like the sea-worn stones beneath my feet, smooth and worn, yet undeniably strong.</w:t>
      </w:r>
    </w:p>
    <w:p>
      <w:pPr>
        <w:autoSpaceDN w:val="0"/>
        <w:autoSpaceDE w:val="0"/>
        <w:widowControl/>
        <w:spacing w:line="264" w:lineRule="exact" w:before="264" w:after="0"/>
        <w:ind w:left="0" w:right="0" w:firstLine="0"/>
        <w:jc w:val="left"/>
      </w:pPr>
      <w:r>
        <w:t xml:space="preserve">The sun dipped below the horizon, painting the sky in hues of fiery orange and soft lavender. The colors mirrored the transformation within me. The darkness, once a suffocating blanket, now held a different quality, a depth, a mystery that didn’t frighten me </w:t>
        <w:br/>
        <w:t>anymore. It was the darkness before dawn, a prelude to the rising sun.</w:t>
      </w:r>
    </w:p>
    <w:p>
      <w:pPr>
        <w:autoSpaceDN w:val="0"/>
        <w:autoSpaceDE w:val="0"/>
        <w:widowControl/>
        <w:spacing w:line="264" w:lineRule="exact" w:before="264" w:after="0"/>
        <w:ind w:left="0" w:right="0" w:firstLine="0"/>
        <w:jc w:val="left"/>
      </w:pPr>
      <w:r>
        <w:t>I remembered a line from one of his favorite poems, a line that had always resonated with me but had taken on new meaning now:“Though lovers be lost love shall not; and death shall have no dominion.” The words, once a source of bittersweet comfort, now held a powerful truth. Death might have claimed his physical presence, but it hadn't extinguished the flame of our love. It had simply transformed it, altered its form, but not its essence.</w:t>
      </w:r>
    </w:p>
    <w:p>
      <w:pPr>
        <w:autoSpaceDN w:val="0"/>
        <w:autoSpaceDE w:val="0"/>
        <w:widowControl/>
        <w:spacing w:line="324" w:lineRule="exact" w:before="204" w:after="0"/>
        <w:ind w:left="0" w:right="0" w:firstLine="0"/>
        <w:jc w:val="left"/>
      </w:pPr>
      <w:r>
        <w:t>That transformation wasn't instantaneous. It hadn't been a sudden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epiphany, a miraculous cure for my grief. It was a gradual process, a slow, painstaking unraveling of sorrow, a delicate weaving of acceptance and healing. There were still moments when the pain surfaced, unbidden and raw, a sudden wave of anguish that </w:t>
        <w:br/>
        <w:t>threatened to pull me under. But now, I knew how to ride those waves, how to navigate the currents of my grief.</w:t>
      </w:r>
    </w:p>
    <w:p>
      <w:pPr>
        <w:autoSpaceDN w:val="0"/>
        <w:autoSpaceDE w:val="0"/>
        <w:widowControl/>
        <w:spacing w:line="264" w:lineRule="exact" w:before="264" w:after="0"/>
        <w:ind w:left="0" w:right="0" w:firstLine="0"/>
        <w:jc w:val="left"/>
      </w:pPr>
      <w:r>
        <w:t>I learned to embrace the memories, not as weapons against myself, but as precious artifacts, treasures to be cherished and held close. I started creating a scrapbook, filled with photographs, letters, dried flowers—small reminders of a life shared, of a love that endured. Each item wasn't a painful reminder of loss, but a gentle testament to a love that continued to exist, even in absence. The memories were no longer ghosts haunting me, but comforting companions, guiding me through the darkness.</w:t>
      </w:r>
    </w:p>
    <w:p>
      <w:pPr>
        <w:autoSpaceDN w:val="0"/>
        <w:autoSpaceDE w:val="0"/>
        <w:widowControl/>
        <w:spacing w:line="264" w:lineRule="exact" w:before="264" w:after="0"/>
        <w:ind w:left="0" w:right="0" w:firstLine="0"/>
        <w:jc w:val="left"/>
      </w:pPr>
      <w:r>
        <w:t xml:space="preserve">My music evolved. The songs I wrote were no longer solely </w:t>
        <w:br/>
        <w:t>expressions of pain and despair. They began to incorporate hope, peace, and a newfound sense of faith. I discovered that the process of creation itself became a form of healing. The songs poured from me like tears, each note, each word, a release of pent-up emotion. The melodies became more complex, reflecting the intricate layers of my grief, while the lyrics grew increasingly optimistic, expressing a faith that transcended the boundaries of death. The music was my catharsis, a way to transform sorrow into something beautiful, a way to give voice to the voiceless grief.</w:t>
      </w:r>
    </w:p>
    <w:p>
      <w:pPr>
        <w:autoSpaceDN w:val="0"/>
        <w:autoSpaceDE w:val="0"/>
        <w:widowControl/>
        <w:spacing w:line="264" w:lineRule="exact" w:before="264" w:after="0"/>
        <w:ind w:left="0" w:right="144" w:firstLine="0"/>
        <w:jc w:val="left"/>
      </w:pPr>
      <w:r>
        <w:t xml:space="preserve">I found solace in nature, in the simple beauty of the world around me. The changing seasons, the blooming flowers, the migrating birds—all became symbols of renewal and rebirth, reflecting the healing process within me. The quiet solitude of the forest, the vastness of the ocean, the stillness of the mountains—these </w:t>
        <w:br/>
        <w:t>provided a sense of peace that had eluded me in the tumultuous aftermath of my loss. The natural world served as a sanctuary, a refuge from the storm of my emotions.</w:t>
      </w:r>
    </w:p>
    <w:p>
      <w:pPr>
        <w:autoSpaceDN w:val="0"/>
        <w:autoSpaceDE w:val="0"/>
        <w:widowControl/>
        <w:spacing w:line="264" w:lineRule="exact" w:before="264" w:after="0"/>
        <w:ind w:left="0" w:right="0" w:firstLine="0"/>
        <w:jc w:val="left"/>
      </w:pPr>
      <w:r>
        <w:t>My faith deepened. I found comfort in the words of spiritual leaders and writers who had experienced their own journeys of loss and healing. Their experiences, their words of hope and wisdom, helped me to understand that my grief was not unique, that others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walked a similar path, and that healing was possible. The </w:t>
        <w:br/>
        <w:t>community of faith became an anchor, a source of strength and support, demonstrating that my grief wasn't isolating but part of a shared human experience.</w:t>
      </w:r>
    </w:p>
    <w:p>
      <w:pPr>
        <w:autoSpaceDN w:val="0"/>
        <w:autoSpaceDE w:val="0"/>
        <w:widowControl/>
        <w:spacing w:line="264" w:lineRule="exact" w:before="264" w:after="0"/>
        <w:ind w:left="0" w:right="0" w:firstLine="0"/>
        <w:jc w:val="left"/>
      </w:pPr>
      <w:r>
        <w:t xml:space="preserve">Acceptance wasn't about erasing the pain or pretending it didn't exist. It was about integrating it into my life, recognizing it as a part of my story, not the entirety of it. It was about understanding that even in darkness, there was light, that even amidst sorrow, there was joy, even if it was dimmed. It was about finding strength in the depths of despair, transforming the relentless sorrow into a </w:t>
        <w:br/>
        <w:t>newfound appreciation for the beauty and fragility of life.</w:t>
      </w:r>
    </w:p>
    <w:p>
      <w:pPr>
        <w:autoSpaceDN w:val="0"/>
        <w:autoSpaceDE w:val="0"/>
        <w:widowControl/>
        <w:spacing w:line="264" w:lineRule="exact" w:before="264" w:after="0"/>
        <w:ind w:left="0" w:right="0" w:firstLine="0"/>
        <w:jc w:val="left"/>
      </w:pPr>
      <w:r>
        <w:t xml:space="preserve">The process wasn’t linear. There were setbacks, moments of intense sadness and overwhelming grief that threatened to consume me. But each time, I emerged from those dark moments with a deeper understanding of my own resilience, a greater appreciation for the preciousness of life, and a renewed determination to live each day to the fullest. The dreams continued, but they changed. The </w:t>
        <w:br/>
        <w:t>cathedral of light remained, but it was now more akin to a home, a sanctuary where I experienced deeply connected to him, where our love existed in a form that transcended the limitations of the physical world.</w:t>
      </w:r>
    </w:p>
    <w:p>
      <w:pPr>
        <w:autoSpaceDN w:val="0"/>
        <w:autoSpaceDE w:val="0"/>
        <w:widowControl/>
        <w:spacing w:line="322" w:lineRule="exact" w:before="206" w:after="0"/>
        <w:ind w:left="0" w:right="0" w:firstLine="0"/>
        <w:jc w:val="center"/>
      </w:pPr>
      <w:r>
        <w:t>The silence, once a deafening void, now held a comforting presence.</w:t>
      </w:r>
    </w:p>
    <w:p>
      <w:pPr>
        <w:autoSpaceDN w:val="0"/>
        <w:autoSpaceDE w:val="0"/>
        <w:widowControl/>
        <w:spacing w:line="264" w:lineRule="exact" w:before="58" w:after="0"/>
        <w:ind w:left="0" w:right="0" w:firstLine="0"/>
        <w:jc w:val="left"/>
      </w:pPr>
      <w:r>
        <w:t>It was no longer a symbol of loss, but a space where I could hear the whispers of his love, a space where I could feel his presence, a quiet intimacy where the lingering pain gave way to the beautiful memories and a peace that radiated through my being. The ocean’s rhythm, the wind’s caress, the sun’s warmth—they became not just elements of nature, but symbols of his enduring love, a silent chorus that played beneath the surface of my life, a melody of peace that helped guide me home. The healing was complete, not in erasing the pain, but in finding a profound acceptance, an inner peace that radiated through everything I did and everything I created. The final song, instead of a lament, was a hymn, a quiet celebration of life and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Steps Forward</w:t>
      </w:r>
    </w:p>
    <w:p>
      <w:pPr>
        <w:autoSpaceDN w:val="0"/>
        <w:autoSpaceDE w:val="0"/>
        <w:widowControl/>
        <w:spacing w:line="264" w:lineRule="exact" w:before="286" w:after="0"/>
        <w:ind w:left="0" w:right="0" w:firstLine="0"/>
        <w:jc w:val="left"/>
      </w:pPr>
      <w:r>
        <w:t xml:space="preserve">The chipped mug warmed my hands, the lukewarm tea doing little to soothe the lingering chill that seemed permanently etched into my bones. It was a Tuesday, unremarkable in every way except for the fact that I was sitting in a cafe, surrounded by the low hum of conversation and the clatter of cutlery, participating. Just a few months ago, the thought of navigating the everyday bustle of </w:t>
        <w:br/>
        <w:t>human interaction had experienced impossible, an insurmountable obstacle in the wake of my grief. Now, here I was, tentatively re-entering the world, one hesitant step at a time.</w:t>
      </w:r>
    </w:p>
    <w:p>
      <w:pPr>
        <w:autoSpaceDN w:val="0"/>
        <w:autoSpaceDE w:val="0"/>
        <w:widowControl/>
        <w:spacing w:line="324" w:lineRule="exact" w:before="204" w:after="0"/>
        <w:ind w:left="0" w:right="0" w:firstLine="0"/>
        <w:jc w:val="left"/>
      </w:pPr>
      <w:r>
        <w:t>The cafe was familiar, a place I used to frequent with him.</w:t>
      </w:r>
    </w:p>
    <w:p>
      <w:pPr>
        <w:autoSpaceDN w:val="0"/>
        <w:autoSpaceDE w:val="0"/>
        <w:widowControl/>
        <w:spacing w:line="264" w:lineRule="exact" w:before="60" w:after="0"/>
        <w:ind w:left="0" w:right="0" w:firstLine="0"/>
        <w:jc w:val="left"/>
      </w:pPr>
      <w:r>
        <w:t xml:space="preserve">Memories flickered – the shared laughter, the whispered secrets, the comfortable silences punctuated only by the clinking of mugs and the murmur of other patrons. These memories, once sharp daggers twisting in my gut, now experienced like soft, worn stones, smooth with the passage of time, their edges dulled but their essence remaining. I didn't shy away from them; instead, I welcomed them, recognizing them as integral parts of the tapestry of my life, a life that </w:t>
        <w:br/>
        <w:t>continued, even in his absence.</w:t>
      </w:r>
    </w:p>
    <w:p>
      <w:pPr>
        <w:autoSpaceDN w:val="0"/>
        <w:autoSpaceDE w:val="0"/>
        <w:widowControl/>
        <w:spacing w:line="264" w:lineRule="exact" w:before="264" w:after="0"/>
        <w:ind w:left="0" w:right="0" w:firstLine="0"/>
        <w:jc w:val="left"/>
      </w:pPr>
      <w:r>
        <w:t xml:space="preserve">The barista, a young woman with bright, inquisitive eyes, </w:t>
        <w:br/>
        <w:t>approached my table. "Everything alright?" she asked, her voice gentle, her concern genuine. I smiled, a small, hesitant gesture, but genuine nonetheless. "Yes, thank you," I replied, my voice a little shaky but firm. The simple act of exchanging words, of engaging in a mundane transaction, experienced strangely significant, a small victory in my ongoing battle against the inertia of grief.</w:t>
      </w:r>
    </w:p>
    <w:p>
      <w:pPr>
        <w:autoSpaceDN w:val="0"/>
        <w:autoSpaceDE w:val="0"/>
        <w:widowControl/>
        <w:spacing w:line="264" w:lineRule="exact" w:before="264" w:after="0"/>
        <w:ind w:left="0" w:right="0" w:firstLine="0"/>
        <w:jc w:val="left"/>
      </w:pPr>
      <w:r>
        <w:t>Later that day, I walked through the park, the crisp autumn air invigorating. The leaves, ablaze in fiery hues of red and gold, crunched under my feet, a symphony of sound that both comforted and challenged me. I watched children play, their laughter echoing through the trees, a vibrant counterpoint to the quiet melancholy that still lingered within me. Their carefree joy was a poignant reminder of the life I had once shared, a life that death had cruelly interrupted but could not entirely erase. It served as a gentle nudge toward the future, a subtle reminder that life, even in its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still held the promise of joy.</w:t>
      </w:r>
    </w:p>
    <w:p>
      <w:pPr>
        <w:autoSpaceDN w:val="0"/>
        <w:autoSpaceDE w:val="0"/>
        <w:widowControl/>
        <w:spacing w:line="264" w:lineRule="exact" w:before="264" w:after="0"/>
        <w:ind w:left="0" w:right="0" w:firstLine="0"/>
        <w:jc w:val="left"/>
      </w:pPr>
      <w:r>
        <w:t xml:space="preserve">The next few weeks blurred into a gentle rhythm of small </w:t>
        <w:br/>
        <w:t>accomplishments and quiet contemplation. I started attending writing workshops again, nervously clutching my worn notebook, feeling the familiar comfort of words flowing from my pen. The other writers, a diverse group of individuals with their own stories and struggles, welcomed me with open arms, their empathy a balm to my still-healing wounds. The shared experience of vulnerability, of expressing our deepest emotions through words, created a sense of community, a comforting reminder that I wasn't alone in my grief.</w:t>
      </w:r>
    </w:p>
    <w:p>
      <w:pPr>
        <w:autoSpaceDN w:val="0"/>
        <w:autoSpaceDE w:val="0"/>
        <w:widowControl/>
        <w:spacing w:line="264" w:lineRule="exact" w:before="264" w:after="0"/>
        <w:ind w:left="0" w:right="0" w:firstLine="0"/>
        <w:jc w:val="left"/>
      </w:pPr>
      <w:r>
        <w:t xml:space="preserve">I even began to tentatively re-engage with my music. The guitar, once a source of overwhelming sadness, experienced different in my hands now. The chords, once a painful echo of our shared songs, now held a gentler resonance, a quiet undercurrent of hope amidst the </w:t>
        <w:br/>
        <w:t>lingering melancholy. I started writing new songs, songs that still acknowledged the pain, but also celebrated the enduring power of love, the resilience of the human spirit, and the quiet beauty of acceptance.</w:t>
      </w:r>
    </w:p>
    <w:p>
      <w:pPr>
        <w:autoSpaceDN w:val="0"/>
        <w:autoSpaceDE w:val="0"/>
        <w:widowControl/>
        <w:spacing w:line="264" w:lineRule="exact" w:before="264" w:after="0"/>
        <w:ind w:left="0" w:right="144" w:firstLine="0"/>
        <w:jc w:val="left"/>
      </w:pPr>
      <w:r>
        <w:t xml:space="preserve">One evening, I found myself back at the ocean, the familiar salt spray kissing my face, the wind a comforting embrace. The vast expanse of the sea no longer experienced like a mirror reflecting the </w:t>
        <w:br/>
        <w:t>immensity of my loss, but rather a symbol of limitless possibilities. The rhythm of the waves was still there, relentless and rhythmic, but now I detected a new melody woven within – a hopeful tune of healing and renewal.</w:t>
      </w:r>
    </w:p>
    <w:p>
      <w:pPr>
        <w:autoSpaceDN w:val="0"/>
        <w:autoSpaceDE w:val="0"/>
        <w:widowControl/>
        <w:spacing w:line="264" w:lineRule="exact" w:before="264" w:after="0"/>
        <w:ind w:left="0" w:right="144" w:firstLine="0"/>
        <w:jc w:val="left"/>
      </w:pPr>
      <w:r>
        <w:t>The process wasn't without its setbacks. There were days when the grief experienced overwhelming, when the memories threatened to pull me under. But these moments were less frequent, less intense, and shorter in duration. I'd learned to recognize the warning signs, to create safe spaces for myself to process the emotions, to gently navigate the waves of sorrow without being consumed by them. I understood that healing wasn’t a straight line; it was a winding path, with twists and turns, moments of progress followed by moments of regression. But the overall trajectory was upward, a slow but steady ascent toward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started volunteering at a local hospice, a decision born from a profound desire to give back, to channel my grief into something positive. Being around others facing their own mortality offered a unique perspective, a humbling reminder of the fragility of life and the importance of cherishing every moment. It wasn't an easy experience; witnessing the suffering of others intensified my own grief at times. However, it also deepened my empathy and provided a sense of purpose that helped fill the void left by my loss. In </w:t>
        <w:br/>
        <w:t>helping others, I found a way to help myself.</w:t>
      </w:r>
    </w:p>
    <w:p>
      <w:pPr>
        <w:autoSpaceDN w:val="0"/>
        <w:autoSpaceDE w:val="0"/>
        <w:widowControl/>
        <w:spacing w:line="264" w:lineRule="exact" w:before="264" w:after="0"/>
        <w:ind w:left="0" w:right="0" w:firstLine="0"/>
        <w:jc w:val="left"/>
      </w:pPr>
      <w:r>
        <w:t xml:space="preserve">My dreams continued to visit me, but they were changing. The cathedral of light was still there, but it experienced warmer, more </w:t>
        <w:br/>
        <w:t xml:space="preserve">welcoming now. The figure in the light remained, but instead of a mournful presence, it exuded a comforting warmth, a silent </w:t>
        <w:br/>
        <w:t>understanding. It was as though he was still with me, in a different form, his love a constant presence, gently guiding me through the labyrinth of my grief.</w:t>
      </w:r>
    </w:p>
    <w:p>
      <w:pPr>
        <w:autoSpaceDN w:val="0"/>
        <w:autoSpaceDE w:val="0"/>
        <w:widowControl/>
        <w:spacing w:line="264" w:lineRule="exact" w:before="264" w:after="0"/>
        <w:ind w:left="0" w:right="0" w:firstLine="0"/>
        <w:jc w:val="left"/>
      </w:pPr>
      <w:r>
        <w:t>The act of creating, of writing and singing, became my sanctuary. Each song, each poem, was a testament to my journey, a chronicle of my healing. The music was no longer solely an expression of pain, but a celebration of life, a testament to the enduring power of love, and a hymn to the resilience of the human spirit. Each note was a step forward, each lyric a whisper of hope, each melody a gentle embrace.</w:t>
      </w:r>
    </w:p>
    <w:p>
      <w:pPr>
        <w:autoSpaceDN w:val="0"/>
        <w:autoSpaceDE w:val="0"/>
        <w:widowControl/>
        <w:spacing w:line="264" w:lineRule="exact" w:before="264" w:after="0"/>
        <w:ind w:left="0" w:right="0" w:firstLine="0"/>
        <w:jc w:val="left"/>
      </w:pPr>
      <w:r>
        <w:t>And so, the days unfolded, each one a small victory, each moment a step closer towards a new dawn. The journey was far from over, the path still winding and uncertain, but the darkness was receding, replaced by a tentative but growing light. The future was no longer a vast, daunting expanse of emptiness but a landscape filled with possibilities, a tapestry waiting to be woven with threads of hope, resilience, and enduring love. The silence was no longer deafening; it had become a space of profound peace, where the echoes of his love resonated, a comforting melody that gently guided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Experiences</w:t>
      </w:r>
    </w:p>
    <w:p>
      <w:pPr>
        <w:autoSpaceDN w:val="0"/>
        <w:autoSpaceDE w:val="0"/>
        <w:widowControl/>
        <w:spacing w:line="264" w:lineRule="exact" w:before="286" w:after="0"/>
        <w:ind w:left="0" w:right="0" w:firstLine="0"/>
        <w:jc w:val="left"/>
      </w:pPr>
      <w:r>
        <w:t xml:space="preserve">The pottery class was a revelation. The cool, smooth clay in my hands experienced grounding, a stark contrast to the restless energy that had haunted me for months. The instructor, a kind woman with </w:t>
        <w:br/>
        <w:t xml:space="preserve">calloused hands and a gentle smile, guided me through the process, her voice a soothing balm against the lingering echoes of my grief. I wasn't particularly artistic, but the act of shaping the clay, of </w:t>
        <w:br/>
        <w:t xml:space="preserve">transforming something formless into something tangible, felt profoundly therapeutic. The focus required to center the wheel, the precise movements of my hands, the slow, deliberate creation – it was all a meditative practice, a welcome distraction from the </w:t>
        <w:br/>
        <w:t>relentless churn of memories.</w:t>
      </w:r>
    </w:p>
    <w:p>
      <w:pPr>
        <w:autoSpaceDN w:val="0"/>
        <w:autoSpaceDE w:val="0"/>
        <w:widowControl/>
        <w:spacing w:line="264" w:lineRule="exact" w:before="264" w:after="0"/>
        <w:ind w:left="0" w:right="0" w:firstLine="0"/>
        <w:jc w:val="left"/>
      </w:pPr>
      <w:r>
        <w:t xml:space="preserve">Each imperfect bowl, each slightly lopsided vase, was a small victory. It wasn't about perfection; it was about the process, the quiet concentration, the gentle release of tension. The feeling of cool, wet clay yielding to my touch brought a sense of control, a feeling I had desperately craved since his passing. The other </w:t>
        <w:br/>
        <w:t xml:space="preserve">students, a diverse group of individuals with their own stories and struggles, became unexpected companions. We shared laughter, offered encouragement, and occasionally commiserated over </w:t>
        <w:br/>
        <w:t xml:space="preserve">chipped mugs and misshapen creations. Their presence, their </w:t>
        <w:br/>
        <w:t>acceptance, was a silent affirmation that I wasn't alone, that it was okay to be imperfect, to be healing, to be tentatively re-entering the world.</w:t>
      </w:r>
    </w:p>
    <w:p>
      <w:pPr>
        <w:autoSpaceDN w:val="0"/>
        <w:autoSpaceDE w:val="0"/>
        <w:widowControl/>
        <w:spacing w:line="264" w:lineRule="exact" w:before="264" w:after="0"/>
        <w:ind w:left="0" w:right="0" w:firstLine="0"/>
        <w:jc w:val="left"/>
      </w:pPr>
      <w:r>
        <w:t xml:space="preserve">The following weekend, I went hiking. The trail was challenging, winding upward through dense woods, the air sharp and </w:t>
        <w:br/>
        <w:t>invigorating. At times, the exertion pushed me to my limits, the physical strain mirroring the emotional toll I had endured. But with each step, each labored breath, I experienced a sense of accomplishment, a growing confidence in my resilience. The panoramic view from the summit was breathtaking, the vast expanse of rolling hills and distant mountains a symbol of the limitless possibilities that lay ahead. As I stood there, the wind whipping through my hair, I felt a sense of freedom, a liberation from the suffocating grip of grief. The world stretched before me, vast and inviting,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found myself drawn to the local library, a place I had avoided for months. The quiet stillness, the scent of aged paper and leather-bound books, had once been a source of melancholy, evoking memories of quiet evenings spent curled up beside him, reading aloud to each other. But now, the library experienced different. I discovered a love for historical fiction, losing myself in the lives of characters from different eras, their stories both heartbreaking and inspiring. Their struggles, their triumphs, their resilience – it all felt strangely resonant with my own journey. Reading became a form of escape, a way to temporarily disconnect from my own pain and immerse myself in the worlds of others. It provided a different kind of </w:t>
        <w:br/>
        <w:t>healing, a quiet exploration of the human experience, both its joys and its sorrows.</w:t>
      </w:r>
    </w:p>
    <w:p>
      <w:pPr>
        <w:autoSpaceDN w:val="0"/>
        <w:autoSpaceDE w:val="0"/>
        <w:widowControl/>
        <w:spacing w:line="264" w:lineRule="exact" w:before="264" w:after="0"/>
        <w:ind w:left="0" w:right="0" w:firstLine="0"/>
        <w:jc w:val="left"/>
      </w:pPr>
      <w:r>
        <w:t xml:space="preserve">Then came the unexpected joy of learning to bake bread. The kneading, the rising, the slow transformation of simple ingredients into something nourishing and delicious – it was a process that demanded patience, precision, and a willingness to embrace </w:t>
        <w:br/>
        <w:t>imperfection. The aroma of freshly baked bread filled my small apartment, a comforting scent that reminded me of home, of warmth, of nurturing. It was a testament to the ability of life to regenerate, to replenish, to offer new beginnings. Sharing that bread with my newfound friends from the pottery class and the writing workshop created moments of connection, strengthening bonds born from shared experiences of vulnerability and resilience.</w:t>
      </w:r>
    </w:p>
    <w:p>
      <w:pPr>
        <w:autoSpaceDN w:val="0"/>
        <w:autoSpaceDE w:val="0"/>
        <w:widowControl/>
        <w:spacing w:line="322" w:lineRule="exact" w:before="0" w:after="0"/>
        <w:ind w:left="0" w:right="0" w:firstLine="0"/>
        <w:jc w:val="left"/>
      </w:pPr>
      <w:r>
        <w:t>It was a silent affirmation of the power of community to heal.</w:t>
      </w:r>
    </w:p>
    <w:p>
      <w:pPr>
        <w:autoSpaceDN w:val="0"/>
        <w:autoSpaceDE w:val="0"/>
        <w:widowControl/>
        <w:spacing w:line="264" w:lineRule="exact" w:before="264" w:after="0"/>
        <w:ind w:left="0" w:right="0" w:firstLine="0"/>
        <w:jc w:val="left"/>
      </w:pPr>
      <w:r>
        <w:t>I even started attending a weekly choir, something I would have considered absurd a few months ago. My voice, once filled with sorrow, experienced tentative at first, but gradually, as the notes resonated within the church hall, a feeling of release washed over me. The shared act of making music with others, of creating something beautiful and harmonious, created a sense of belonging, a sense of connection to something larger than myself. The music, both joyful and soulful, served as a powerful catharsis, a means of expressing emotions that words could not fully capture. It was a reminder that even in the midst of sorrow, beauty could still be found, a testament to the resilient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Slowly, tentatively, I was beginning to embrace the idea of a future that didn't include him, a future that was filled with its own unique joys and challenges. The grief was still present, a shadow that sometimes lingered, but it no longer defined me. It was simply a part of my story, a narrative that had become richer and more profound because of its inclusion. I was learning to live with the pain, to accept the absence, but also to celebrate the memories, the love, the life we had shared. The new experiences, the new </w:t>
        <w:br/>
        <w:t xml:space="preserve">connections, the new discoveries – they were all threads in a new tapestry, a testament to the resilience of the human spirit, the ability to heal, to grow, to move forward, even in the face of </w:t>
        <w:br/>
        <w:t xml:space="preserve">unimaginable loss. The future was not a void, but an open canvas, awaiting the brushstrokes of hope, creation, and a quiet, gentle acceptance. A new dawn was breaking, its light soft but </w:t>
        <w:br/>
        <w:t>unmistakable, promising a future filled with the tender beauty of healing and renewed life. The world, once shrouded in darkness, was revealing its vibrant hues once more, each color a symbol of a journey toward a newfound understanding and profound, abiding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144" w:firstLine="0"/>
        <w:jc w:val="left"/>
      </w:pPr>
      <w:r>
        <w:t xml:space="preserve">The writing workshop, tucked away in a cozy corner of a </w:t>
        <w:br/>
        <w:t xml:space="preserve">community center, became another unexpected haven. Surrounded by other aspiring writers, each with their own unique voice and perspective, I experienced a sense of camaraderie that transcended our shared passion for words. We shared our work, offered critiques, and celebrated each other's successes, creating a supportive </w:t>
        <w:br/>
        <w:t xml:space="preserve">environment where vulnerability was not only accepted but </w:t>
        <w:br/>
        <w:t>encouraged. The act of crafting narratives, of translating my grief into words, became a form of self-expression, a way to make sense of the chaos within. The weekly meetings provided a much-needed sense of belonging, a connection to a community of creative souls who understood the power of storytelling to heal. One particularly poignant piece, a short story about a woman who lost her husband at sea, elicited a wave of empathy from the group. We spent hours discussing the nuances of grief, the intricacies of loss, and the transformative power of storytelling. Their understanding, their acceptance, felt like a lifeline, a reminder that I wasn't alone in my journey.</w:t>
      </w:r>
    </w:p>
    <w:p>
      <w:pPr>
        <w:autoSpaceDN w:val="0"/>
        <w:autoSpaceDE w:val="0"/>
        <w:widowControl/>
        <w:spacing w:line="264" w:lineRule="exact" w:before="264" w:after="0"/>
        <w:ind w:left="0" w:right="0" w:firstLine="0"/>
        <w:jc w:val="left"/>
      </w:pPr>
      <w:r>
        <w:t xml:space="preserve">Sarah, a vibrant woman with fiery red hair and a quick wit, became a close confidante. She had lost her mother a year earlier and understood the subtle nuances of grief – the unexpected waves of sadness, the lingering guilt, the constant yearning. Our </w:t>
        <w:br/>
        <w:t xml:space="preserve">conversations, often late into the night, were a lifeline, a safe space to explore the complexities of loss without judgment. She helped me navigate the turbulent waters of grief, offering words of </w:t>
        <w:br/>
        <w:t>comfort, understanding, and reassurance. We would often meet for coffee, sharing stories, laughter, and tears, forging a friendship that experienced both precious and unexpected. Her own experiences validated mine, making me feel less isolated and more understood. The bond that we established allowed us to offer each other empathy and understanding without the fear of judgement.</w:t>
      </w:r>
    </w:p>
    <w:p>
      <w:pPr>
        <w:autoSpaceDN w:val="0"/>
        <w:autoSpaceDE w:val="0"/>
        <w:widowControl/>
        <w:spacing w:line="264" w:lineRule="exact" w:before="264" w:after="0"/>
        <w:ind w:left="0" w:right="0" w:firstLine="0"/>
        <w:jc w:val="left"/>
      </w:pPr>
      <w:r>
        <w:t>Then there was Liam, a quiet, thoughtful man who worked as a librarian. He possessed a gentle demeanor and an uncanny ability to listen, his presence a calming influence amidst the storm of my emotions. His quiet encouragement, his gentle nods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were as soothing as the balm of a cool evening breeze. He introduced me to new authors, new genres, new worlds, helping me to expand my horizons and find solace in the written word. His empathy and insightful perspectives on my writings always surprised me. Our conversations were a comforting rhythm, providing much needed respite amidst the turbulence of my grief.</w:t>
      </w:r>
    </w:p>
    <w:p>
      <w:pPr>
        <w:autoSpaceDN w:val="0"/>
        <w:autoSpaceDE w:val="0"/>
        <w:widowControl/>
        <w:spacing w:line="264" w:lineRule="exact" w:before="58" w:after="0"/>
        <w:ind w:left="0" w:right="576" w:firstLine="0"/>
        <w:jc w:val="left"/>
      </w:pPr>
      <w:r>
        <w:t>He never attempted to fix things, instead simply validating my feelings and allowing me to process them at my own pace.</w:t>
      </w:r>
    </w:p>
    <w:p>
      <w:pPr>
        <w:autoSpaceDN w:val="0"/>
        <w:autoSpaceDE w:val="0"/>
        <w:widowControl/>
        <w:spacing w:line="264" w:lineRule="exact" w:before="264" w:after="0"/>
        <w:ind w:left="0" w:right="0" w:firstLine="0"/>
        <w:jc w:val="left"/>
      </w:pPr>
      <w:r>
        <w:t xml:space="preserve">These new connections weren't merely social interactions; they were lifelines, anchors in the turbulent sea of my grief. They </w:t>
        <w:br/>
        <w:t>provided a sense of belonging, a feeling of normalcy in a world that experienced profoundly altered. They were a testament to the enduring strength of the human spirit, the capacity for connection even in the face of profound loss. They reminded me that even though he was gone, I wasn't alone.</w:t>
      </w:r>
    </w:p>
    <w:p>
      <w:pPr>
        <w:autoSpaceDN w:val="0"/>
        <w:autoSpaceDE w:val="0"/>
        <w:widowControl/>
        <w:spacing w:line="264" w:lineRule="exact" w:before="264" w:after="0"/>
        <w:ind w:left="0" w:right="144" w:firstLine="0"/>
        <w:jc w:val="left"/>
      </w:pPr>
      <w:r>
        <w:t xml:space="preserve">The local farmer's market became a regular weekend ritual. The vibrant colors of the fruits and vegetables, the earthy scent of freshly baked bread, the cheerful chatter of the vendors – it was a sensory feast that nourished not just my body, but also my soul. It was a reminder of life's simple pleasures, of the beauty and </w:t>
        <w:br/>
        <w:t xml:space="preserve">abundance that still existed in the world. I struck up conversations with the farmers, learning about their lives, their struggles, their triumphs. These interactions, however fleeting, provided a sense of connection to the community, a feeling of grounding amidst the emotional turmoil. I shared stories with other market-goers, </w:t>
        <w:br/>
        <w:t xml:space="preserve">sometimes about my grief, sometimes about the wonders of the season's first asparagus. These conversations were organic, </w:t>
        <w:br/>
        <w:t>spontaneous, and filled with humanity.</w:t>
      </w:r>
    </w:p>
    <w:p>
      <w:pPr>
        <w:autoSpaceDN w:val="0"/>
        <w:autoSpaceDE w:val="0"/>
        <w:widowControl/>
        <w:spacing w:line="264" w:lineRule="exact" w:before="264" w:after="0"/>
        <w:ind w:left="0" w:right="0" w:firstLine="0"/>
        <w:jc w:val="left"/>
      </w:pPr>
      <w:r>
        <w:t xml:space="preserve">One Saturday morning, while browsing through the artisan cheese stall, I met Elias. He was a sculptor, his hands calloused and strong, his eyes kind and observant. We talked for hours about the creative process, the challenges of translating emotion into form, the </w:t>
        <w:br/>
        <w:t>profound connection between art and healing. His perspective resonated deeply with me. His understanding of the transformative power of art, the ability to express inexpressible emotions, was a comforting affirmation of my own healing journey. We exchanged contact information, and over the next few months, he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close friend, another lifeline of support. He would often invite me to his studio, where we would work alongside each other, creating and sharing our experiences. His easy nature, humor and profound understanding of art became a great source of comfort.</w:t>
      </w:r>
    </w:p>
    <w:p>
      <w:pPr>
        <w:autoSpaceDN w:val="0"/>
        <w:autoSpaceDE w:val="0"/>
        <w:widowControl/>
        <w:spacing w:line="264" w:lineRule="exact" w:before="264" w:after="0"/>
        <w:ind w:left="0" w:right="0" w:firstLine="0"/>
        <w:jc w:val="left"/>
      </w:pPr>
      <w:r>
        <w:t xml:space="preserve">Attending community events, volunteering at a local soup kitchen, and simply engaging in everyday interactions with people began to fill the void left behind by his absence. These experiences, these connections, were like small glimmers of hope piercing the </w:t>
        <w:br/>
        <w:t>darkness, reminding me that life continued, that healing was possible, and that connection remained a powerful force.</w:t>
      </w:r>
    </w:p>
    <w:p>
      <w:pPr>
        <w:autoSpaceDN w:val="0"/>
        <w:autoSpaceDE w:val="0"/>
        <w:widowControl/>
        <w:spacing w:line="264" w:lineRule="exact" w:before="264" w:after="0"/>
        <w:ind w:left="0" w:right="144" w:firstLine="0"/>
        <w:jc w:val="left"/>
      </w:pPr>
      <w:r>
        <w:t>The sense of community I discovered was far more than mere camaraderie. It was a tapestry woven with threads of shared experience, mutual support, and the unspoken understanding that comes from sharing vulnerability. These connections fostered a sense of belonging, transforming my isolation into a feeling of profound connection and shared humanity. It was a reminder that while grief was a solitary journey, healing could be a communal experience.</w:t>
      </w:r>
    </w:p>
    <w:p>
      <w:pPr>
        <w:autoSpaceDN w:val="0"/>
        <w:autoSpaceDE w:val="0"/>
        <w:widowControl/>
        <w:spacing w:line="264" w:lineRule="exact" w:before="264" w:after="0"/>
        <w:ind w:left="0" w:right="144" w:firstLine="0"/>
        <w:jc w:val="left"/>
      </w:pPr>
      <w:r>
        <w:t>I found myself drawn to the rhythm of life, the ebb and flow of seasons, the comforting predictability of daily routines. I started to appreciate the small joys – the warmth of the sun on my skin, the laughter of children playing in the park, the comforting aroma of coffee brewing in the morning. These simple pleasures, previously overlooked, became beacons of hope, highlighting life’s beauty.</w:t>
      </w:r>
    </w:p>
    <w:p>
      <w:pPr>
        <w:autoSpaceDN w:val="0"/>
        <w:autoSpaceDE w:val="0"/>
        <w:widowControl/>
        <w:spacing w:line="264" w:lineRule="exact" w:before="264" w:after="0"/>
        <w:ind w:left="0" w:right="0" w:firstLine="0"/>
        <w:jc w:val="left"/>
      </w:pPr>
      <w:r>
        <w:t>Slowly, almost imperceptibly, a sense of peace began to settle within me. The raw, jagged edges of grief still remained, but they were softened, smoothed by the gentle touch of time, empathy, and the nurturing bonds I was forming. The memories of him, once excruciatingly painful, now held a softer, more bittersweet quality. They were no longer a source of overwhelming anguish but rather a cherished collection of moments, a testament to the love we had shared. It was as if a new layer of understanding had formed, a subtle shift in perspective that allowed me to appreciate the beauty of our shared past while simultaneously embracing the potential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future, once a terrifying void, now held the promise of new beginnings, new experiences, and new connections. It was a future infused with the lessons learned from loss, a future shaped by the resilience of the human spirit and the enduring power of human connection. The path ahead was still uncertain, still paved with challenges, but the darkness was gradually receding, replaced by a soft, gentle light – the light of hope, renewal, and a quiet, profound peace. The world, once shrouded in monochrome sorrow, was slowly but surely awakening to a vibrant tapestry of colors, each hue a testament to a life that was not only enduring, but also </w:t>
        <w:br/>
        <w:t xml:space="preserve">enriched by loss and the unwavering support of newfound friends. The dawn was breaking, and I was ready to meet it, with open arms and a heart filled with gratitude for the unexpected gifts of </w:t>
        <w:br/>
        <w:t>connection and enduring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Community</w:t>
      </w:r>
    </w:p>
    <w:p>
      <w:pPr>
        <w:autoSpaceDN w:val="0"/>
        <w:autoSpaceDE w:val="0"/>
        <w:widowControl/>
        <w:spacing w:line="264" w:lineRule="exact" w:before="286" w:after="0"/>
        <w:ind w:left="0" w:right="0" w:firstLine="0"/>
        <w:jc w:val="left"/>
      </w:pPr>
      <w:r>
        <w:t xml:space="preserve">The pottery class at the community center was a revelation. I’d never considered myself artistic, always leaning more towards the lyrical expression of songwriting, but the feel of cool clay between my fingers was surprisingly grounding. The instructor, a kind </w:t>
        <w:br/>
        <w:t xml:space="preserve">woman named Evelyn with hands as weathered and expressive as the clay itself, encouraged us to let go of our inhibitions, to let the clay take shape organically, mirroring the process of emotional healing I was undergoing. The rhythmic motion of the wheel, the satisfying thud of clay against clay, it was a meditative process, a tangible way to channel the turbulent emotions still simmering within. Surrounding me were other individuals, each grappling with their own unique challenges, their own forms of loss. There was a young man named David who was meticulously crafting a delicate vase, his focus intense, his silence eloquent. He rarely spoke but his quiet determination served as inspiration. There was also Maria, a vivacious grandmother whose laughter echoed through the room as she enthusiastically shaped whimsical creatures from the clay. Her jovial energy was infectious, serving as a reminder of life's simple pleasures. We shared stories, not just about our creations but about our lives, our joys, our sorrows. The shared experience of creating something beautiful from raw material, something tangible from intangible emotions, created an unspoken bond of understanding. It was in the silent moments between the whirring of the pottery wheel and the soft murmurs of conversation that I experienced a deep sense of connection, a feeling of belonging that eased the ache in my heart. It was a space where vulnerability was welcomed, where shared experiences transcended words. Through the shared </w:t>
        <w:br/>
        <w:t>experience of pottery, I began to cultivate a deep appreciation for the community, its members, and our shared experiences.</w:t>
      </w:r>
    </w:p>
    <w:p>
      <w:pPr>
        <w:autoSpaceDN w:val="0"/>
        <w:autoSpaceDE w:val="0"/>
        <w:widowControl/>
        <w:spacing w:line="264" w:lineRule="exact" w:before="264" w:after="0"/>
        <w:ind w:left="0" w:right="0" w:firstLine="0"/>
        <w:jc w:val="left"/>
      </w:pPr>
      <w:r>
        <w:t>One evening, after a particularly challenging week, I found myself at the local pub, a place I normally avoided. The lively atmosphere was initially overwhelming, but the friendly bartender, a man named Finn with a twinkling eye and a ready smile, put me at ease. We talked for hours, not about my loss, but about music, about life, about the minutiae of everyday existence. His easygoing nature, his genuine interest in my life, helped to break down the walls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subconsciously erected around myself. Over the following weeks, I started frequenting the pub more often, striking up conversations with regulars, listening to their stories, sharing my own (carefully edited, of course). There was a retired teacher named Margaret who shared her wisdom gleaned from decades spent nurturing young minds. There was a young artist named Leo whose boundless energy and passion for his craft was infectious. There was also a quiet accountant, named Ben, who had a remarkable talent for </w:t>
        <w:br/>
        <w:t xml:space="preserve">remembering names. These interactions, these seemingly </w:t>
        <w:br/>
        <w:t xml:space="preserve">insignificant conversations, were like small acts of kindness, tiny glimmers of hope piercing the darkness. They reminded me that life, in all its complexity and messiness, was still beautiful, still worth living. The pub became an unexpected haven, a place where I could feel a sense of belonging, a sense of connection to a </w:t>
        <w:br/>
        <w:t>community that embraced me unconditionally.</w:t>
      </w:r>
    </w:p>
    <w:p>
      <w:pPr>
        <w:autoSpaceDN w:val="0"/>
        <w:autoSpaceDE w:val="0"/>
        <w:widowControl/>
        <w:spacing w:line="264" w:lineRule="exact" w:before="264" w:after="0"/>
        <w:ind w:left="0" w:right="0" w:firstLine="0"/>
        <w:jc w:val="left"/>
      </w:pPr>
      <w:r>
        <w:t xml:space="preserve">The local library, a place of quiet contemplation and refuge, became another sanctuary. It was here that I discovered a community of book lovers, individuals who shared my passion for the written word. I joined a book club, initially hesitantly, but soon found myself completely immersed in lively discussions, exploring a wide range of literary styles and themes. The group’s diversity brought to light the multifaceted nature of community. The members' diverse life experiences offered new insights and perspectives to my grief, illuminating my own healing journey. The shared passion for </w:t>
        <w:br/>
        <w:t xml:space="preserve">literature created a deep and meaningful connection. These </w:t>
        <w:br/>
        <w:t>discussions, though sometimes intense, were always respectful and insightful. They expanded my understanding of human experiences beyond my own grief, enriching my perspective and broadening my understanding of the world. The diverse perspectives, experiences, and background of the group's members provided a refreshing sense of camaraderie. The safe space to explore sensitive topics of life and loss further fostered a deep sense of belonging and connection.</w:t>
      </w:r>
    </w:p>
    <w:p>
      <w:pPr>
        <w:autoSpaceDN w:val="0"/>
        <w:autoSpaceDE w:val="0"/>
        <w:widowControl/>
        <w:spacing w:line="264" w:lineRule="exact" w:before="264" w:after="0"/>
        <w:ind w:left="0" w:right="0" w:firstLine="0"/>
        <w:jc w:val="left"/>
      </w:pPr>
      <w:r>
        <w:t xml:space="preserve">Volunteering at the local animal shelter proved to be unexpectedly therapeutic. The unconditional love of the animals, their </w:t>
        <w:br/>
        <w:t>unburdened joy and innocence, was a balm to my wounded soul. I spent hours cuddling kittens, walking dogs, and cleaning cages, finding solace in the simple act of caring for others. The other volunteers, a diverse group of individuals with a shared passion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animal welfare, became another supportive community. We shared stories, both lighthearted and heartbreaking, offering each other words of encouragement and understanding. The shared </w:t>
        <w:br/>
        <w:t>experiences of caring for neglected animals fostered a sense of purpose and meaning that helped to ease the pain of my loss. The simple act of connecting with the shelter's furry inhabitants created a surprising sense of connection. The shelter's comforting and relaxing atmosphere provided a necessary respite from my ongoing grief and provided space for a deep sense of belonging.</w:t>
      </w:r>
    </w:p>
    <w:p>
      <w:pPr>
        <w:autoSpaceDN w:val="0"/>
        <w:autoSpaceDE w:val="0"/>
        <w:widowControl/>
        <w:spacing w:line="264" w:lineRule="exact" w:before="264" w:after="0"/>
        <w:ind w:left="0" w:right="0" w:firstLine="0"/>
        <w:jc w:val="left"/>
      </w:pPr>
      <w:r>
        <w:t xml:space="preserve">Through all these experiences – the pottery class, the pub, the book club, the animal shelter – I discovered the transformative power of community. It wasn't just about social interaction; it was about finding solace, comfort, and understanding in the shared human experience. It was about realizing that even in the darkest of times, there is light to be found in the connections we forge, in the bonds we create with others who understand, who empathize, who simply offer a listening ear. These connections provided a tangible sense of belonging, turning my isolation into connection, nurturing a sense of shared humanity and purpose. It was a testament to the </w:t>
        <w:br/>
        <w:t xml:space="preserve">resilience of the human spirit, our capacity to find joy, hope, and healing, even in the face of profound loss. The community became my lifeline, providing the support I needed to navigate the </w:t>
        <w:br/>
        <w:t xml:space="preserve">turbulent waters of grief and emerge, eventually, into a new dawn, stronger and more resilient than ever before. It was a testament to the power of human connection and the enduring strength of the human spirit. The dawn was not simply a metaphor; it was a </w:t>
        <w:br/>
        <w:t xml:space="preserve">tangible representation of the healing process and the comforting support that I received. The warmth of the sun, the comforting smell of fresh-baked bread, the simple act of sharing a cup of coffee with friends, these were small victories that accumulated into a larger transformation, a re-emergence into a new reality. It wasn’t merely an escape, but rather a rebirth. The transformation led me to appreciate the simple beauty of the world, a beauty that was </w:t>
        <w:br/>
        <w:t xml:space="preserve">previously hidden beneath the overwhelming weight of my grief. It was a revelation – a reminder of the enduring power of hope, </w:t>
        <w:br/>
        <w:t>resilience, and the unexpected gifts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 Past</w:t>
      </w:r>
    </w:p>
    <w:p>
      <w:pPr>
        <w:autoSpaceDN w:val="0"/>
        <w:autoSpaceDE w:val="0"/>
        <w:widowControl/>
        <w:spacing w:line="264" w:lineRule="exact" w:before="286" w:after="0"/>
        <w:ind w:left="0" w:right="0" w:firstLine="0"/>
        <w:jc w:val="left"/>
      </w:pPr>
      <w:r>
        <w:t xml:space="preserve">The scent of woodsmoke and damp earth clung to the air, a </w:t>
        <w:br/>
        <w:t xml:space="preserve">comforting familiarity that wrapped around me like a warm </w:t>
        <w:br/>
        <w:t>blanket. The small cottage, nestled amongst the whispering willows beside the whispering river, was more than just a dwelling; it was a sanctuary, a refuge built on the foundations of acceptance and peace. Each carefully chosen piece of furniture, each hand-painted ceramic on the mantelpiece, whispered stories of resilience and transformation. It wasn't just a house; it was a testament to the journey I had undertaken, a tangible representation of the healing that had taken place.</w:t>
      </w:r>
    </w:p>
    <w:p>
      <w:pPr>
        <w:autoSpaceDN w:val="0"/>
        <w:autoSpaceDE w:val="0"/>
        <w:widowControl/>
        <w:spacing w:line="264" w:lineRule="exact" w:before="264" w:after="0"/>
        <w:ind w:left="0" w:right="0" w:firstLine="0"/>
        <w:jc w:val="left"/>
      </w:pPr>
      <w:r>
        <w:t xml:space="preserve">The garden, a riot of color and life, was a reflection of my own inner growth. The vibrant hues of the wildflowers, the gentle sway of the sunflowers in the soft breeze, mirrored the newfound </w:t>
        <w:br/>
        <w:t>vibrancy within me. I spent hours tending to the plants, nurturing them with the same care and attention I had poured into my own healing. The process of planting seeds, watching them sprout, and blossom into something beautiful, was a metaphor for the life I was painstakingly rebuilding.</w:t>
      </w:r>
    </w:p>
    <w:p>
      <w:pPr>
        <w:autoSpaceDN w:val="0"/>
        <w:autoSpaceDE w:val="0"/>
        <w:widowControl/>
        <w:spacing w:line="264" w:lineRule="exact" w:before="264" w:after="0"/>
        <w:ind w:left="0" w:right="0" w:firstLine="0"/>
        <w:jc w:val="left"/>
      </w:pPr>
      <w:r>
        <w:t>Each morning, I awoke to the gentle chorus of birdsong, a melody that resonated deep within my soul. The sun, rising majestically over the horizon, bathed the landscape in a warm golden light, casting long shadows that danced playfully across the dew-kissed grass. These were moments of profound stillness, moments of quiet contemplation where I could connect with the natural world, allowing its inherent peace to seep into my being. It was a stark contrast to the chaotic symphony of grief that had previously dominated my existence.</w:t>
      </w:r>
    </w:p>
    <w:p>
      <w:pPr>
        <w:autoSpaceDN w:val="0"/>
        <w:autoSpaceDE w:val="0"/>
        <w:widowControl/>
        <w:spacing w:line="264" w:lineRule="exact" w:before="264" w:after="0"/>
        <w:ind w:left="0" w:right="0" w:firstLine="0"/>
        <w:jc w:val="left"/>
      </w:pPr>
      <w:r>
        <w:t xml:space="preserve">The river, a constant companion, flowed endlessly, its rhythmic murmur a soothing balm to my wounded spirit. I would often sit on the bank, watching the water glide effortlessly past, reflecting on the past, on the lessons I had learned, on the strength I had </w:t>
        <w:br/>
        <w:t>discovered within myself. The river represented the unrelenting flow of time, the continuous cycle of life and death, of loss and renewal. It was a constant reminder that even amidst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there was beauty, there was resilience, there was hope.</w:t>
      </w:r>
    </w:p>
    <w:p>
      <w:pPr>
        <w:autoSpaceDN w:val="0"/>
        <w:autoSpaceDE w:val="0"/>
        <w:widowControl/>
        <w:spacing w:line="264" w:lineRule="exact" w:before="264" w:after="0"/>
        <w:ind w:left="0" w:right="0" w:firstLine="0"/>
        <w:jc w:val="left"/>
      </w:pPr>
      <w:r>
        <w:t xml:space="preserve">My songwriting, once a vessel for my grief, had undergone a </w:t>
        <w:br/>
        <w:t xml:space="preserve">metamorphosis. The melancholic melodies had been replaced with tunes that spoke of acceptance, of healing, of the enduring power of love. The lyrics, once steeped in sorrow, now flowed with a </w:t>
        <w:br/>
        <w:t xml:space="preserve">newfound lightness, a gentle optimism that mirrored the tranquility of my surroundings. The process of creating music, once a painful reminder of loss, had become a source of solace, a cathartic release, a celebration of life. I found myself composing songs that captured the essence of my journey, celebrating the small victories, </w:t>
        <w:br/>
        <w:t>acknowledging the lingering sadness, but ultimately embracing the future with newfound hope.</w:t>
      </w:r>
    </w:p>
    <w:p>
      <w:pPr>
        <w:autoSpaceDN w:val="0"/>
        <w:autoSpaceDE w:val="0"/>
        <w:widowControl/>
        <w:spacing w:line="264" w:lineRule="exact" w:before="264" w:after="0"/>
        <w:ind w:left="0" w:right="0" w:firstLine="0"/>
        <w:jc w:val="left"/>
      </w:pPr>
      <w:r>
        <w:t>The small community that had embraced me during my darkest hours continued to be a source of support and encouragement. The members of the book club, the regulars at the pub, the volunteers at the animal shelter, all played an integral part in my healing process.</w:t>
      </w:r>
    </w:p>
    <w:p>
      <w:pPr>
        <w:autoSpaceDN w:val="0"/>
        <w:autoSpaceDE w:val="0"/>
        <w:widowControl/>
        <w:spacing w:line="264" w:lineRule="exact" w:before="58" w:after="0"/>
        <w:ind w:left="0" w:right="0" w:firstLine="0"/>
        <w:jc w:val="left"/>
      </w:pPr>
      <w:r>
        <w:t>Their kindness, their understanding, their willingness to listen without judgment, had helped me to rebuild my life, to reclaim my joy. These were not merely acquaintances but a network of friends, a testament to the transformative power of human connection.</w:t>
      </w:r>
    </w:p>
    <w:p>
      <w:pPr>
        <w:autoSpaceDN w:val="0"/>
        <w:autoSpaceDE w:val="0"/>
        <w:widowControl/>
        <w:spacing w:line="264" w:lineRule="exact" w:before="264" w:after="0"/>
        <w:ind w:left="0" w:right="288" w:firstLine="0"/>
        <w:jc w:val="left"/>
      </w:pPr>
      <w:r>
        <w:t xml:space="preserve">The pottery still provided an outlet for my creativity. The cool smoothness of the clay between my fingers remained a source of comfort, a calming ritual. My pieces, once somber and reflective, now embodied a sense of growth, a subtle shift towards brighter colors and more fluid forms. The process of shaping the clay, of bringing something beautiful into existence, was an act of self-creation, a tangible symbol of my own ongoing transformation. I started selling some of my pieces at the local farmers' market, a small venture that provided both income and a sense of </w:t>
        <w:br/>
        <w:t>accomplishment.</w:t>
      </w:r>
    </w:p>
    <w:p>
      <w:pPr>
        <w:autoSpaceDN w:val="0"/>
        <w:autoSpaceDE w:val="0"/>
        <w:widowControl/>
        <w:spacing w:line="264" w:lineRule="exact" w:before="264" w:after="0"/>
        <w:ind w:left="0" w:right="0" w:firstLine="0"/>
        <w:jc w:val="left"/>
      </w:pPr>
      <w:r>
        <w:t>One day, while strolling through the woods near my cottage, I came across a small clearing bathed in sunlight. In the center stood an ancient oak tree, its branches reaching towards the sky like gnarled fingers. The tree, a symbol of strength and resilience, evoked a sense of profound peace. I sat at the base of the tree, feeling its powerful energy, realizing that my journey wasn’t about erasing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but about integrating it into my present, becoming something stronger and more resilient. This acceptance freed me from the weight of grief, providing a path to serenity.</w:t>
      </w:r>
    </w:p>
    <w:p>
      <w:pPr>
        <w:autoSpaceDN w:val="0"/>
        <w:autoSpaceDE w:val="0"/>
        <w:widowControl/>
        <w:spacing w:line="264" w:lineRule="exact" w:before="264" w:after="0"/>
        <w:ind w:left="0" w:right="0" w:firstLine="0"/>
        <w:jc w:val="left"/>
      </w:pPr>
      <w:r>
        <w:t xml:space="preserve">My days were now filled with a quiet joy, a sense of contentment that had been absent for so long. The act of simply living, </w:t>
        <w:br/>
        <w:t>breathing, experiencing the beauty of the world around me, filled me with a profound sense of gratitude. I found myself laughing more often, appreciating the small things, and actively engaging in life’s simple pleasures.</w:t>
      </w:r>
    </w:p>
    <w:p>
      <w:pPr>
        <w:autoSpaceDN w:val="0"/>
        <w:autoSpaceDE w:val="0"/>
        <w:widowControl/>
        <w:spacing w:line="264" w:lineRule="exact" w:before="264" w:after="0"/>
        <w:ind w:left="0" w:right="0" w:firstLine="0"/>
        <w:jc w:val="left"/>
      </w:pPr>
      <w:r>
        <w:t xml:space="preserve">The memories of my loss were still present, but they no longer held the same power to consume me. They were integrated into the tapestry of my life, shaping who I had become, imparting </w:t>
        <w:br/>
        <w:t>invaluable lessons about love, loss, and the enduring power of the human spirit. The pain was less acute, less overwhelming, less consuming. I had found a way to honor the past while embracing the present, to cherish the memories while celebrating the future.</w:t>
      </w:r>
    </w:p>
    <w:p>
      <w:pPr>
        <w:autoSpaceDN w:val="0"/>
        <w:autoSpaceDE w:val="0"/>
        <w:widowControl/>
        <w:spacing w:line="264" w:lineRule="exact" w:before="264" w:after="0"/>
        <w:ind w:left="0" w:right="0" w:firstLine="0"/>
        <w:jc w:val="left"/>
      </w:pPr>
      <w:r>
        <w:t xml:space="preserve">My new life wasn't an escape from grief, but a testament to my resilience. It was a journey of healing, of self-discovery, of finding peace amidst the storm. The quiet solitude of my cottage, the </w:t>
        <w:br/>
        <w:t>comforting sounds of nature, the support of my community, the creative outlets that channeled my emotions – all these elements combined to weave a tapestry of hope, a new dawn after a long and arduous night. The journey was far from over, but I experienced a profound sense of contentment, a recognition that the dawn of a new day was not just a metaphor, but a reality I was embracing with open arms and a hopeful heart. The sun's warmth on my face, the birdsong in the trees, the gentle murmur of the river - these were the simple, yet profound, elements that helped me find peace and acceptance, and ultimately, to move forward. The past would always be a part of me, but it no longer defined me. I was learning to live again, to love again, to hope again. And in that, I found my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Memories</w:t>
      </w:r>
    </w:p>
    <w:p>
      <w:pPr>
        <w:autoSpaceDN w:val="0"/>
        <w:autoSpaceDE w:val="0"/>
        <w:widowControl/>
        <w:spacing w:line="264" w:lineRule="exact" w:before="286" w:after="0"/>
        <w:ind w:left="0" w:right="0" w:firstLine="0"/>
        <w:jc w:val="left"/>
      </w:pPr>
      <w:r>
        <w:t xml:space="preserve">The old oak tree in the clearing became our meeting place, a silent witness to our shared memories. Sarah, a dear friend from the book club, brought her worn copy of “Wuthering Heights,” a book we had both adored, and we read passages aloud, our voices echoing softly in the stillness of the afternoon. We laughed, remembering our late-night discussions about Heathcliff’s tortured soul, the parallels we’d drawn to our own lives, our own loves lost. The book, a shared experience, served as a bridge to the past, a </w:t>
        <w:br/>
        <w:t>reminder of a joy we had both known, and still held precious. The afternoon sun dappled through the leaves, casting dancing shadows on the ground, as if the spirits of our loved ones were present, watching and smiling.</w:t>
      </w:r>
    </w:p>
    <w:p>
      <w:pPr>
        <w:autoSpaceDN w:val="0"/>
        <w:autoSpaceDE w:val="0"/>
        <w:widowControl/>
        <w:spacing w:line="264" w:lineRule="exact" w:before="264" w:after="0"/>
        <w:ind w:left="0" w:right="0" w:firstLine="0"/>
        <w:jc w:val="left"/>
      </w:pPr>
      <w:r>
        <w:t xml:space="preserve">Later that week, I found myself at the local pub, surrounded by familiar faces. Tom, the jovial bartender, placed a pint of my </w:t>
        <w:br/>
        <w:t xml:space="preserve">favorite ale before me, a silent acknowledgement of my presence, of my journey. Stories tumbled from our lips, each anecdote a precious gem, a shard of light reflecting the memories we shared with those we’d lost. We talked about Michael’s infectious laughter, his </w:t>
        <w:br/>
        <w:t xml:space="preserve">uncanny ability to lighten even the darkest of moods, the way his eyes would crinkle at the corners when he smiled. Tom recounted Michael’s impromptu karaoke performance at last year's Christmas party, a performance so enthusiastic, so wildly off-key, that it had brought tears of laughter to everyone’s eyes. The memories, vivid and bittersweet, floated in the air, like the faint scent of pipe </w:t>
        <w:br/>
        <w:t>tobacco and old wood, creating an invisible tapestry of love and loss.</w:t>
      </w:r>
    </w:p>
    <w:p>
      <w:pPr>
        <w:autoSpaceDN w:val="0"/>
        <w:autoSpaceDE w:val="0"/>
        <w:widowControl/>
        <w:spacing w:line="264" w:lineRule="exact" w:before="264" w:after="0"/>
        <w:ind w:left="0" w:right="0" w:firstLine="0"/>
        <w:jc w:val="left"/>
      </w:pPr>
      <w:r>
        <w:t xml:space="preserve">The following weekend, I visited Mary’s cottage. Mary, a fellow potter, had been instrumental in my healing, her quiet strength a constant source of inspiration. We spent the afternoon comparing notes on glaze recipes, our hands moving instinctively as we formed clay on the wheel. The silence between us was filled with unspoken understanding, with the weight of shared grief and the quiet </w:t>
        <w:br/>
        <w:t>satisfaction of artistic creation. We reminisced about Emily, Mary’s sister, recalling her infectious energy, her unwavering optimism.</w:t>
      </w:r>
    </w:p>
    <w:p>
      <w:pPr>
        <w:autoSpaceDN w:val="0"/>
        <w:autoSpaceDE w:val="0"/>
        <w:widowControl/>
        <w:spacing w:line="324" w:lineRule="exact" w:before="0" w:after="0"/>
        <w:ind w:left="0" w:right="0" w:firstLine="0"/>
        <w:jc w:val="left"/>
      </w:pPr>
      <w:r>
        <w:t>Emily, who had also loved pottery, had gifted Mary a set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exquisite porcelain tools, ones we both cherished. Each smooth handle, etched with delicate floral patterns, evoked a wave of memories. We passed the tools back and forth, silent testament to the enduring bonds of love and sisterhood. The earthy scent of the clay, the quiet hum of the wheel, became our shared symphony of remembrance.</w:t>
      </w:r>
    </w:p>
    <w:p>
      <w:pPr>
        <w:autoSpaceDN w:val="0"/>
        <w:autoSpaceDE w:val="0"/>
        <w:widowControl/>
        <w:spacing w:line="264" w:lineRule="exact" w:before="264" w:after="0"/>
        <w:ind w:left="0" w:right="0" w:firstLine="0"/>
        <w:jc w:val="left"/>
      </w:pPr>
      <w:r>
        <w:t xml:space="preserve">My niece, Chloe, brought me a box overflowing with photographs. Pictures of us at the beach, our laughter echoing even in the static images. Photos of Christmas celebrations, of family gatherings, capturing moments of pure, unadulterated joy. Each picture sparked a cascade of memories, each moment a precious jewel, reminding me of the abundant love that had filled our lives. We appeared </w:t>
        <w:br/>
        <w:t xml:space="preserve">through them together, her young face mirroring my own emotions– a mixture of sadness and profound gratitude. We chuckled at my father’s goofy dance moves at the wedding, we wept remembering my mother's gentle touch, her warm embrace. The photographs were more than just images; they were fragments of time, </w:t>
        <w:br/>
        <w:t>meticulously preserved, carefully nurtured, each one a vessel of shared love.</w:t>
      </w:r>
    </w:p>
    <w:p>
      <w:pPr>
        <w:autoSpaceDN w:val="0"/>
        <w:autoSpaceDE w:val="0"/>
        <w:widowControl/>
        <w:spacing w:line="264" w:lineRule="exact" w:before="264" w:after="0"/>
        <w:ind w:left="0" w:right="0" w:firstLine="0"/>
        <w:jc w:val="left"/>
      </w:pPr>
      <w:r>
        <w:t xml:space="preserve">The annual community bonfire became another opportunity to share and cherish these memories. As the flames danced and crackled, casting flickering shadows on the faces of those gathered around, stories emerged like ghosts from the embers. We told stories about our loved ones, each tale a testament to their unique spirits, their irreplaceable presence in our lives. Laughter mingled with tears, a bittersweet symphony of remembrance. We shared anecdotes about their kindness, their quirks, their infectious </w:t>
        <w:br/>
        <w:t xml:space="preserve">laughter; each memory a flickering flame that cast light into the darkness of our grief. The bonfire, a symbolic act of letting go, also served as a conduit for remembrance, allowing us to celebrate the lives we had shared, to keep the flames of love and memory </w:t>
        <w:br/>
        <w:t>burning brightly.</w:t>
      </w:r>
    </w:p>
    <w:p>
      <w:pPr>
        <w:autoSpaceDN w:val="0"/>
        <w:autoSpaceDE w:val="0"/>
        <w:widowControl/>
        <w:spacing w:line="264" w:lineRule="exact" w:before="264" w:after="0"/>
        <w:ind w:left="0" w:right="0" w:firstLine="0"/>
        <w:jc w:val="left"/>
      </w:pPr>
      <w:r>
        <w:t>One evening, I sat on the riverbank, strumming my guitar, the melody weaving a tapestry of memories. The river flowed silently, a constant companion, a reminder of time’s relentless march, but also of the enduring power of love and memory. I sang songs I had written, songs of loss, of healing, of the bittersweet beauty of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My voice, once a vessel of raw grief, now carried a note of acceptance, a subtle melody of peace. The melody flowed </w:t>
        <w:br/>
        <w:t>seamlessly from the past to the present, reflecting my journey from despair to solace.</w:t>
      </w:r>
    </w:p>
    <w:p>
      <w:pPr>
        <w:autoSpaceDN w:val="0"/>
        <w:autoSpaceDE w:val="0"/>
        <w:widowControl/>
        <w:spacing w:line="264" w:lineRule="exact" w:before="264" w:after="0"/>
        <w:ind w:left="0" w:right="144" w:firstLine="0"/>
        <w:jc w:val="left"/>
      </w:pPr>
      <w:r>
        <w:t xml:space="preserve">Each song was a tribute, a letter to those who were no longer with me. One song spoke of my mother’s gentle hands, her warm </w:t>
        <w:br/>
        <w:t xml:space="preserve">embrace, her comforting words; another about my father’s </w:t>
        <w:br/>
        <w:t>unwavering strength, his steady guidance, his infectious laughter. The music, once a mirror to my grief, had become a celebration of love, a monument to those I had lost and to the enduring power of memory. It was a cathartic release, allowing me to express the depth of my emotions without the constraints of words. The songs helped me not only to process my grief but also to share the memories and the love with those around me, binding us together in a circle of shared sorrow and healing.</w:t>
      </w:r>
    </w:p>
    <w:p>
      <w:pPr>
        <w:autoSpaceDN w:val="0"/>
        <w:autoSpaceDE w:val="0"/>
        <w:widowControl/>
        <w:spacing w:line="264" w:lineRule="exact" w:before="264" w:after="0"/>
        <w:ind w:left="0" w:right="0" w:firstLine="0"/>
        <w:jc w:val="left"/>
      </w:pPr>
      <w:r>
        <w:t xml:space="preserve">The rhythmic murmur of the river, the gentle breeze rustling </w:t>
        <w:br/>
        <w:t>through the willow trees, the soft glow of the moon reflected on the water - all these elements intertwined with the melody of my guitar to create a haunting yet comforting ambiance. It was as if the river itself was singing along with me, its continuous flow a metaphor for the continuous cycle of life and death, of love and loss, a constant reminder that although those we love may leave us physically, their love and memories live on, woven into the fabric of our lives. The sounds and images weaved together a narrative, allowing me to reflect on my journey, on the pain I had endured, but also on the healing process that allowed me to emerge stronger, wiser, and more grateful for the love I had been privileged to experience.</w:t>
      </w:r>
    </w:p>
    <w:p>
      <w:pPr>
        <w:autoSpaceDN w:val="0"/>
        <w:autoSpaceDE w:val="0"/>
        <w:widowControl/>
        <w:spacing w:line="264" w:lineRule="exact" w:before="264" w:after="0"/>
        <w:ind w:left="0" w:right="0" w:firstLine="0"/>
        <w:jc w:val="left"/>
      </w:pPr>
      <w:r>
        <w:t xml:space="preserve">Over time, these shared memories became a lifeline, a source of strength, a way to keep the flames of love burning brightly in the face of loss. Each conversation, each shared song, each photograph, each moment of remembrance, served as a reminder that love, even in its absence, continues to shape us, to guide us, to comfort us. The pain of loss remained, but it was tempered by the warmth of shared memories, by the bonds of friendship and community, by the </w:t>
        <w:br/>
        <w:t xml:space="preserve">enduring power of love's legacy. The spaces where grief once </w:t>
        <w:br/>
        <w:t>reigned supreme now held precious moments of remembrance, where laughter and tears flowed freely, acknowledging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complexity of both loss and the persistent strength of love and memory. The legacy of love was not merely a collection of </w:t>
        <w:br/>
        <w:t>memories; it was a living testament, a vibrant tapestry woven from the threads of shared experiences, a testament to the enduring power of love in the face of loss. This tapestry was not complete, it was ever-evolving, a continuous process of reflection, celebration, and healing. Every new memory added a new thread, every shared experience created a richer and more nuanced pattern, making the tapestry more beautiful and complete. The legacy of love would continue to unfold, ensuring that the love shared would never truly be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Telling Their Story</w:t>
      </w:r>
    </w:p>
    <w:p>
      <w:pPr>
        <w:autoSpaceDN w:val="0"/>
        <w:autoSpaceDE w:val="0"/>
        <w:widowControl/>
        <w:spacing w:line="264" w:lineRule="exact" w:before="286" w:after="0"/>
        <w:ind w:left="0" w:right="0" w:firstLine="0"/>
        <w:jc w:val="left"/>
      </w:pPr>
      <w:r>
        <w:t>The old woman with eyes like melted chocolate, Mrs. Gable, sat across from me on the park bench, her gnarled hands clasped around a chipped teacup. We'd met at the bereavement support group, a space where shared silence held more weight than spoken words. I’d initially experienced hesitant, even resistant, to share my story, but Mrs. Gable’s gentle presence, the unspoken understanding in her gaze, encouraged me. I began to tell her about Michael – about his booming laugh that could fill a room, his uncanny ability to make even the most mundane task feel like an adventure, his love for terrible puns that always managed to elicit a smile, even when I was feeling my lowest.</w:t>
      </w:r>
    </w:p>
    <w:p>
      <w:pPr>
        <w:autoSpaceDN w:val="0"/>
        <w:autoSpaceDE w:val="0"/>
        <w:widowControl/>
        <w:spacing w:line="264" w:lineRule="exact" w:before="264" w:after="0"/>
        <w:ind w:left="0" w:right="0" w:firstLine="0"/>
        <w:jc w:val="left"/>
      </w:pPr>
      <w:r>
        <w:t xml:space="preserve">I described our first date, a disastrous attempt at making pasta from scratch that ended with flour dusting the entire kitchen and a shared fit of giggles. I recounted our backpacking trip through the Scottish Highlands, the biting wind, the breathtaking landscapes, the shared moments of silent contemplation as we watched the sun dip below the horizon, painting the sky in hues of fiery orange and deep violet. I spoke of his unwavering support during my </w:t>
        <w:br/>
        <w:t xml:space="preserve">challenging years at university, how he'd patiently wait for me at the library, a steaming mug of cocoa always at the ready, his </w:t>
        <w:br/>
        <w:t>presence a quiet comfort amidst the storm of deadlines and exams.</w:t>
      </w:r>
    </w:p>
    <w:p>
      <w:pPr>
        <w:autoSpaceDN w:val="0"/>
        <w:autoSpaceDE w:val="0"/>
        <w:widowControl/>
        <w:spacing w:line="264" w:lineRule="exact" w:before="264" w:after="0"/>
        <w:ind w:left="0" w:right="0" w:firstLine="0"/>
        <w:jc w:val="left"/>
      </w:pPr>
      <w:r>
        <w:t xml:space="preserve">Mrs. Gable listened intently, her gaze unwavering, her silence a testament to her deep empathy. When I paused, tears welling in my eyes, she simply reached out, her touch gentle yet firm, a silent acknowledgement of my pain. "He sounds like a remarkable man," she whispered, her voice raspy but kind. She then shared her own story, a tale of love and loss that resonated with my own, the </w:t>
        <w:br/>
        <w:t>echoes of grief creating an invisible bridge between us. She spoke of her late husband, a carpenter with hands as rough as bark but a heart as soft as the finest linen, a man who had built their life together, one piece of carefully crafted wood at a time. Her story, imbued with both sorrow and profound love, helped me see my own grief not as an isolating experience but as a shared human experience, a universal language spoken in whispers and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Later that week, I found myself at a small, intimate gathering at a friend's house. Sarah, the bookworm who had shared my grief in the quiet solitude of the old oak tree, was hosting a small get-together. The atmosphere was relaxed and informal, a comforting contrast to the intensity of my raw emotions. The conversation flowed easily, weaving in and out of memories of Michael and others we'd lost. We reminisced about his love for old jazz music, his infectious enthusiasm for obscure documentaries, his ability to find beauty in the most unexpected places. Each memory, shared and retold, experienced like a precious jewel, a fragment of light </w:t>
        <w:br/>
        <w:t>illuminating the darkness of our grief.</w:t>
      </w:r>
    </w:p>
    <w:p>
      <w:pPr>
        <w:autoSpaceDN w:val="0"/>
        <w:autoSpaceDE w:val="0"/>
        <w:widowControl/>
        <w:spacing w:line="264" w:lineRule="exact" w:before="264" w:after="0"/>
        <w:ind w:left="0" w:right="0" w:firstLine="0"/>
        <w:jc w:val="left"/>
      </w:pPr>
      <w:r>
        <w:t xml:space="preserve">One of the attendees, Emily, shared a poignant memory of Michael's kindness. She recounted how he had helped her fix her old bicycle, spending hours patiently teaching her the intricacies of bicycle mechanics, his patience and kindness evident in every gesture. The memory, so seemingly insignificant, revealed the depth of his </w:t>
        <w:br/>
        <w:t xml:space="preserve">character, his willingness to give his time and energy freely to others, to offer a helping hand without expecting anything in </w:t>
        <w:br/>
        <w:t>return. These moments of shared remembrance, these snapshots of a life lived fully and loved deeply, helped to paint a more complete picture of Michael, a picture that transcended his physical absence, a picture that emphasized the love he'd shared, the impact he'd made.</w:t>
      </w:r>
    </w:p>
    <w:p>
      <w:pPr>
        <w:autoSpaceDN w:val="0"/>
        <w:autoSpaceDE w:val="0"/>
        <w:widowControl/>
        <w:spacing w:line="264" w:lineRule="exact" w:before="264" w:after="0"/>
        <w:ind w:left="0" w:right="0" w:firstLine="0"/>
        <w:jc w:val="left"/>
      </w:pPr>
      <w:r>
        <w:t>The following weekend, I spent time with my niece Chloe, revisiting the cherished photographs she'd brought. This time, however, I didn’t just look at the images; I narrated the stories behind them, sharing anecdotes and insights with Chloe, making sure to convey the spirit of the person in each photo. We talked about my mother’s infectious laughter, her unwavering optimism, her ability to find joy even in the most challenging circumstances. We discussed my father’s quiet strength, his stoic demeanor, his unwavering love for his family. We talked about Michael, not just as my partner, but as an uncle who loved spending time with her, teaching her how to build miniature birdhouses, sharing his love for nature and the outdoors.</w:t>
      </w:r>
    </w:p>
    <w:p>
      <w:pPr>
        <w:autoSpaceDN w:val="0"/>
        <w:autoSpaceDE w:val="0"/>
        <w:widowControl/>
        <w:spacing w:line="264" w:lineRule="exact" w:before="264" w:after="0"/>
        <w:ind w:left="0" w:right="432" w:firstLine="0"/>
        <w:jc w:val="center"/>
      </w:pPr>
      <w:r>
        <w:t>Each image, each story, served as a conduit for shared grief and healing. Chloe, despite her young age, exhibited a wisdom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surprised and comforted me. She listened attentively, her young face reflecting my emotions, her eyes mirroring my tears. The process of sharing these stories, these memories, helped me to process my grief, to find a new perspective on loss, to embrace the bittersweet beauty of life’s journey. It was during this time that I realized that sharing these memories wasn't just a way to honor those who had passed, but it was also a way to strengthen the bonds with those who remained, to weave a new tapestry of love and support, a testament to the enduring power of family and community.</w:t>
      </w:r>
    </w:p>
    <w:p>
      <w:pPr>
        <w:autoSpaceDN w:val="0"/>
        <w:autoSpaceDE w:val="0"/>
        <w:widowControl/>
        <w:spacing w:line="264" w:lineRule="exact" w:before="264" w:after="0"/>
        <w:ind w:left="0" w:right="0" w:firstLine="0"/>
        <w:jc w:val="left"/>
      </w:pPr>
      <w:r>
        <w:t xml:space="preserve">The subsequent weeks witnessed me sharing Michael’s story in different contexts. At a local coffee shop, I shared anecdotes with the barista, a kind young man who’d often see Michael and I come in together. He offered a silent, understanding nod, his own personal memories of Michael woven into the fabric of our conversation. At a </w:t>
        <w:br/>
        <w:t>community concert, where I shared a song I had written in his memory, a sense of shared loss and healing pervaded the audience.</w:t>
      </w:r>
    </w:p>
    <w:p>
      <w:pPr>
        <w:autoSpaceDN w:val="0"/>
        <w:autoSpaceDE w:val="0"/>
        <w:widowControl/>
        <w:spacing w:line="264" w:lineRule="exact" w:before="58" w:after="0"/>
        <w:ind w:left="0" w:right="144" w:firstLine="0"/>
        <w:jc w:val="left"/>
      </w:pPr>
      <w:r>
        <w:t xml:space="preserve">The lyrics, filled with raw emotion yet laced with a note of </w:t>
        <w:br/>
        <w:t>acceptance, connected with people across generations, a universal language of loss finding resonance within each heart.</w:t>
      </w:r>
    </w:p>
    <w:p>
      <w:pPr>
        <w:autoSpaceDN w:val="0"/>
        <w:autoSpaceDE w:val="0"/>
        <w:widowControl/>
        <w:spacing w:line="264" w:lineRule="exact" w:before="264" w:after="0"/>
        <w:ind w:left="0" w:right="0" w:firstLine="0"/>
        <w:jc w:val="left"/>
      </w:pPr>
      <w:r>
        <w:t xml:space="preserve">Even simple acts like cooking his favorite meal, smelling the </w:t>
        <w:br/>
        <w:t xml:space="preserve">familiar spices, reliving the shared moments of culinary adventures in our small kitchen, became acts of remembrance. I’d often find myself recounting the stories to myself, the memories now </w:t>
        <w:br/>
        <w:t>becoming a source of comfort rather than grief. The stories became a form of self-therapy, a way of re-centering myself, finding peace in the whirlwind of emotions. The process of telling and re-telling the stories allowed me to embrace the memories, not as painful reminders of loss, but as treasured fragments of love, moments of joy and happiness that I could continue to nurture and cherish.</w:t>
      </w:r>
    </w:p>
    <w:p>
      <w:pPr>
        <w:autoSpaceDN w:val="0"/>
        <w:autoSpaceDE w:val="0"/>
        <w:widowControl/>
        <w:spacing w:line="264" w:lineRule="exact" w:before="264" w:after="0"/>
        <w:ind w:left="0" w:right="0" w:firstLine="0"/>
        <w:jc w:val="left"/>
      </w:pPr>
      <w:r>
        <w:t>Over time, these narratives – shared with friends, strangers, even myself – transformed my grief. The raw pain started to mellow, replaced by a bittersweet ache, a longing tempered by gratitude for the love I had received. Sharing these stories wasn’t about keeping Michael's memory alive; it was about allowing his love, his spirit, to live on within me, within the community that had known and loved him. The legacy of love wasn’t confined to the past; it was a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breathing force, shaping my present, influencing my future. It was a tapestry woven from threads of laughter, tears, shared experiences, and enduring love, a testament to the fact that even in the face of profound loss, love’s enduring power continues to shape our lives, our hearts, and our souls. The legacy, I realized, was not just </w:t>
        <w:br/>
        <w:t>Michael's, but our shared legacy, a legacy of love that continues to inspire, to heal, and to provide comfort in a world often devoid of both. The story, and the telling of the story, became the foundation of my healing process, the path towards a future where grief and memory coexist in a beautiful, yet often painful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 Meaningful Life</w:t>
      </w:r>
    </w:p>
    <w:p>
      <w:pPr>
        <w:autoSpaceDN w:val="0"/>
        <w:autoSpaceDE w:val="0"/>
        <w:widowControl/>
        <w:spacing w:line="264" w:lineRule="exact" w:before="286" w:after="0"/>
        <w:ind w:left="0" w:right="0" w:firstLine="0"/>
        <w:jc w:val="left"/>
      </w:pPr>
      <w:r>
        <w:t xml:space="preserve">The rhythm of the potter's wheel became a meditative practice, the cool clay soothing my raw nerves. Michael had always encouraged my artistic pursuits, his presence a silent cheerleader in the </w:t>
        <w:br/>
        <w:t>background, his quiet encouragement a constant source of strength.</w:t>
      </w:r>
    </w:p>
    <w:p>
      <w:pPr>
        <w:autoSpaceDN w:val="0"/>
        <w:autoSpaceDE w:val="0"/>
        <w:widowControl/>
        <w:spacing w:line="264" w:lineRule="exact" w:before="60" w:after="0"/>
        <w:ind w:left="0" w:right="0" w:firstLine="0"/>
        <w:jc w:val="left"/>
      </w:pPr>
      <w:r>
        <w:t xml:space="preserve">Now, the rhythmic turning of the wheel, the feel of the clay </w:t>
        <w:br/>
        <w:t>molding to my hands, offered a sense of purpose, a grounding force amidst the swirling emotions. I began to create, not just pottery but also a visual diary of my grief, each piece reflecting a different phase of my healing journey. The first pieces were rough, angular, mirroring the jagged edges of my grief. The clay, initially resistant, reflected my own internal struggle to accept the reality of Michael's absence. Yet, with each passing week, my hands became more confident, the clay more malleable. The pieces evolved, becoming smoother, more refined, reflecting a gradual softening of my grief, a slow but steady acceptance of loss. I sculpted memories – the curve of Michael's smile captured in the elegant sweep of a vase, the warmth of his embrace mirrored in the gentle curves of a teapot. Each piece told a story, a fragment of our life together, a tangible reminder of his love, his laughter, his presence that lingered in the echo of my memories.</w:t>
      </w:r>
    </w:p>
    <w:p>
      <w:pPr>
        <w:autoSpaceDN w:val="0"/>
        <w:autoSpaceDE w:val="0"/>
        <w:widowControl/>
        <w:spacing w:line="264" w:lineRule="exact" w:before="264" w:after="0"/>
        <w:ind w:left="0" w:right="0" w:firstLine="0"/>
        <w:jc w:val="left"/>
      </w:pPr>
      <w:r>
        <w:t xml:space="preserve">I started exhibiting my work, a small display in the local gallery, a nervous step outside the comfort zone of my own small studio. The response was overwhelming, a testament to the power of shared experience, to the universal language of grief and love. People stopped to look, to touch, to share their own stories of loss, their own journeys of healing. Through the quiet language of art, I found a connection with others, a shared space of empathy, a sense of community that transcended words. The gallery became more than just an exhibition space; it became a sanctuary, a place where strangers could find solace in shared experiences, where the </w:t>
        <w:br/>
        <w:t>language of grief could be spoken without the need for explicit articulation.</w:t>
      </w:r>
    </w:p>
    <w:p>
      <w:pPr>
        <w:autoSpaceDN w:val="0"/>
        <w:autoSpaceDE w:val="0"/>
        <w:widowControl/>
        <w:spacing w:line="264" w:lineRule="exact" w:before="264" w:after="0"/>
        <w:ind w:left="0" w:right="288" w:firstLine="0"/>
        <w:jc w:val="left"/>
      </w:pPr>
      <w:r>
        <w:t>My music too, found a new voice. Instead of writing melancholic ballads lamenting the pain of loss, I started exploring themes of resilience, hope, and the enduring power of love. The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more uplifting, the lyrics more affirmative, drawing on the strength I found in the quiet moments of reflection, in the support of friends and family, and in the beauty of the natural world around me. I joined a local choir, my voice blending with others in a </w:t>
        <w:br/>
        <w:t>harmonious chorus that echoed the strength I found in shared grief and communal resilience. The collective energy transcended the individual sorrow, providing a healing balm, a reminder that we are not alone in our struggles.</w:t>
      </w:r>
    </w:p>
    <w:p>
      <w:pPr>
        <w:autoSpaceDN w:val="0"/>
        <w:autoSpaceDE w:val="0"/>
        <w:widowControl/>
        <w:spacing w:line="264" w:lineRule="exact" w:before="264" w:after="0"/>
        <w:ind w:left="0" w:right="0" w:firstLine="0"/>
        <w:jc w:val="left"/>
      </w:pPr>
      <w:r>
        <w:t xml:space="preserve">I volunteered at a local hospice, my initial fear of confronting the reality of death transformed into a powerful experience of empathy and connection. I found solace in offering comfort to those facing their own mortality, to share stories and listen to their </w:t>
        <w:br/>
        <w:t xml:space="preserve">reminiscences, to witness the depth of human resilience even in the face of profound challenges. The stories I detected, the silent </w:t>
        <w:br/>
        <w:t xml:space="preserve">acceptance in their eyes, the simple acts of kindness and </w:t>
        <w:br/>
        <w:t>understanding – they became a source of inspiration, a reminder that love continues to bind us even beyond the physical realm. The quiet moments of shared silence, of unspoken understanding, offered a deeper connection to the human experience, a bond that transcends loss and grief.</w:t>
      </w:r>
    </w:p>
    <w:p>
      <w:pPr>
        <w:autoSpaceDN w:val="0"/>
        <w:autoSpaceDE w:val="0"/>
        <w:widowControl/>
        <w:spacing w:line="264" w:lineRule="exact" w:before="264" w:after="0"/>
        <w:ind w:left="0" w:right="0" w:firstLine="0"/>
        <w:jc w:val="left"/>
      </w:pPr>
      <w:r>
        <w:t>I took up gardening, coaxing life from the earth. The process of nurturing seeds, watching them grow, witnessing the cycle of life and death – all provided a grounding force. The vibrant colors of the flowers, the gentle sway of the leaves in the breeze, the scent of the earth after a rain shower – all offered a sense of renewal, a testament to the enduring power of nature to heal and restore. Michael had always loved gardening too, his gentle hands coaxing life from the soil, his quiet dedication mirroring his devotion to me and to life itself. Now, as I tended the garden, I experienced connected to him, to his spirit, to the enduring legacy of our shared love. The garden became a testament to the beauty and impermanence of life, a symbol of hope and renewal. The vibrant growth of the plants offered a visual metaphor of my healing journey, the persistent budding of flowers and vegetables reflecting my slow, yet steady, emergence from the darkness of grief.</w:t>
      </w:r>
    </w:p>
    <w:p>
      <w:pPr>
        <w:autoSpaceDN w:val="0"/>
        <w:autoSpaceDE w:val="0"/>
        <w:widowControl/>
        <w:spacing w:line="264" w:lineRule="exact" w:before="264" w:after="0"/>
        <w:ind w:left="0" w:right="288" w:firstLine="0"/>
        <w:jc w:val="left"/>
      </w:pPr>
      <w:r>
        <w:t>My mornings were filled with yoga and meditation, the gentle stretching of my body reflecting the gentle unfurling of my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deep breathing exercises helped regulate my emotions, the focus on the present moment a welcome distraction from the </w:t>
        <w:br/>
        <w:t>persistent ache of loss. The serenity of the practice helped to create a sense of peace, allowing me to process the grief without being overwhelmed by it. I learned to inhabit the present moment more fully, to appreciate the simple joys that life offered – the warm sunlight on my skin, the song of birds in the morning, the feeling of the cool breeze on my face.</w:t>
      </w:r>
    </w:p>
    <w:p>
      <w:pPr>
        <w:autoSpaceDN w:val="0"/>
        <w:autoSpaceDE w:val="0"/>
        <w:widowControl/>
        <w:spacing w:line="264" w:lineRule="exact" w:before="264" w:after="0"/>
        <w:ind w:left="0" w:right="0" w:firstLine="0"/>
        <w:jc w:val="left"/>
      </w:pPr>
      <w:r>
        <w:t xml:space="preserve">The transformation wasn’t sudden or dramatic; it was a gradual unfolding, a slow and steady movement toward a new equilibrium, a different kind of normalcy. Grief remains, a subtle undercurrent in the river of my life, a reminder of the love I shared, the memories I hold dear. But it no longer defines me. It's a part of me, an integral aspect of my life’s narrative, a reminder of what I have lost and the strength I have discovered in my grief. I realized that living a </w:t>
        <w:br/>
        <w:t>meaningful life after loss is not about forgetting or denying the pain, but about finding ways to integrate it into the fabric of my being, allowing it to shape, but not define, my future. It's about embracing the bittersweet tapestry of life, recognizing that both joy and sorrow are intrinsic parts of the human experience. It's about finding meaning, not in the absence of grief, but in the presence of love, in the continuing journey of living, creating, and connecting. The legacy of love, I found, wasn't a static monument to the past; it was a vibrant force, shaping my present and illuminating my future, guiding me towards a life filled with purpose, beauty, and a quiet, abiding sense of peace. The journey continues, but it is a journey now filled with hope, with beauty, and with the enduring power of love. The song hasn't stopped; it's simply changed its melody, its tempo, evolving into a new, more resilient, and ultimately more joyful composition.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Carrying On Their Values</w:t>
      </w:r>
    </w:p>
    <w:p>
      <w:pPr>
        <w:autoSpaceDN w:val="0"/>
        <w:autoSpaceDE w:val="0"/>
        <w:widowControl/>
        <w:spacing w:line="264" w:lineRule="exact" w:before="286" w:after="0"/>
        <w:ind w:left="0" w:right="144" w:firstLine="0"/>
        <w:jc w:val="left"/>
      </w:pPr>
      <w:r>
        <w:t>The scent of woodsmoke still clung to my clothes, a ghost of the bonfires we’d built on countless autumn evenings. Michael had loved the ritual, the crackle of the flames, the warmth radiating outward, chasing away the chill of the approaching winter. Now, I found myself drawn to the same ritual, not as a celebration of shared joy, but as a way to connect with his memory, to feel his presence in the dancing flames. Each log I tossed onto the pyre experienced like a small offering, a tribute to a life well-lived, a testament to a love that transcended death.</w:t>
      </w:r>
    </w:p>
    <w:p>
      <w:pPr>
        <w:autoSpaceDN w:val="0"/>
        <w:autoSpaceDE w:val="0"/>
        <w:widowControl/>
        <w:spacing w:line="264" w:lineRule="exact" w:before="264" w:after="0"/>
        <w:ind w:left="0" w:right="0" w:firstLine="0"/>
        <w:jc w:val="left"/>
      </w:pPr>
      <w:r>
        <w:t xml:space="preserve">I started to cook his favorite meals, the savory aroma filling the kitchen, a sensory reminder of his presence. His laughter seemed to echo in the clinking of silverware, his quiet contentment palpable in the warmth of the shared meal, even though I ate alone. I </w:t>
        <w:br/>
        <w:t>meticulously recreated his recipes, his subtle additions, the precise timing of each element. It wasn't just about replicating the taste; it was about recreating the feeling, the comfort, the joy. It was a way of keeping him alive, of keeping his memory vibrant and tangible, an act of remembrance that nourished both my body and soul.</w:t>
      </w:r>
    </w:p>
    <w:p>
      <w:pPr>
        <w:autoSpaceDN w:val="0"/>
        <w:autoSpaceDE w:val="0"/>
        <w:widowControl/>
        <w:spacing w:line="264" w:lineRule="exact" w:before="264" w:after="0"/>
        <w:ind w:left="0" w:right="0" w:firstLine="0"/>
        <w:jc w:val="left"/>
      </w:pPr>
      <w:r>
        <w:t xml:space="preserve">His love of literature had always been a source of inspiration, a shared passion that bound us together. I returned to his </w:t>
        <w:br/>
        <w:t xml:space="preserve">bookshelves, picking up his well-worn copies, tracing the creases on their pages, recognizing the subtle indentations from his fingers, evidence of a life spent immersed in the written word. I reread his favorite novels, revisiting the stories we had discussed, his insights, his interpretations, echoing in my own thoughts. His passion for storytelling, his love for the power of words to transport us to different worlds, his ability to find beauty in the simplest of </w:t>
        <w:br/>
        <w:t>narratives – these were all lessons he’d imparted, shaping my own appreciation for the art of storytelling.</w:t>
      </w:r>
    </w:p>
    <w:p>
      <w:pPr>
        <w:autoSpaceDN w:val="0"/>
        <w:autoSpaceDE w:val="0"/>
        <w:widowControl/>
        <w:spacing w:line="264" w:lineRule="exact" w:before="264" w:after="0"/>
        <w:ind w:left="0" w:right="0" w:firstLine="0"/>
        <w:jc w:val="left"/>
      </w:pPr>
      <w:r>
        <w:t>I found myself taking more photographs, capturing the world through my lens, just as he had done, his camera always within reach. I documented the simple beauty of everyday life, the vibrant colors of a sunset, the playful antics of a squirrel, the delicate details of a flower. I sought to capture the essence of his spirit,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ability to find wonder in the ordinary, his keen eye for the beauty that often went unnoticed. His photographic skills had always been remarkable, his ability to freeze a moment in time, to imbue a picture with emotion. Now, each photograph I take experienced like an extension of his artistic vision, a tribute to his remarkable talent and to the beauty he found all around him.</w:t>
      </w:r>
    </w:p>
    <w:p>
      <w:pPr>
        <w:autoSpaceDN w:val="0"/>
        <w:autoSpaceDE w:val="0"/>
        <w:widowControl/>
        <w:spacing w:line="264" w:lineRule="exact" w:before="264" w:after="0"/>
        <w:ind w:left="0" w:right="0" w:firstLine="0"/>
        <w:jc w:val="left"/>
      </w:pPr>
      <w:r>
        <w:t xml:space="preserve">Gardening became more than just a therapeutic practice; it became an act of communion with him, a way of honoring his love of nature. I planted his favorite flowers, their vibrant colours a </w:t>
        <w:br/>
        <w:t>testament to his spirit. I painstakingly tended to the roses he had so carefully cultivated, their fragrance a tangible reminder of his presence. The soil, rich and fertile, experienced like a vessel holding his memory, his essence, sustaining life just as he had, in his own quiet and gentle way.</w:t>
      </w:r>
    </w:p>
    <w:p>
      <w:pPr>
        <w:autoSpaceDN w:val="0"/>
        <w:autoSpaceDE w:val="0"/>
        <w:widowControl/>
        <w:spacing w:line="264" w:lineRule="exact" w:before="264" w:after="0"/>
        <w:ind w:left="0" w:right="0" w:firstLine="0"/>
        <w:jc w:val="left"/>
      </w:pPr>
      <w:r>
        <w:t>I rediscovered his love for music, picking up his guitar, my fingers hesitant at first, then gaining confidence as I played his favourite melodies, feeling his presence in the vibration of the strings, his energy flowing through me, weaving through the notes. I learned new songs, finding solace in the harmonies, the rhythms, the power of music to express emotions that words couldn't capture. I sang his songs, his compositions, the lyrics echoing his passions, his dreams, his deepest emotions. It experienced like we were singing together, his voice a soft echo in my own, a duet of love and remembrance.</w:t>
      </w:r>
    </w:p>
    <w:p>
      <w:pPr>
        <w:autoSpaceDN w:val="0"/>
        <w:autoSpaceDE w:val="0"/>
        <w:widowControl/>
        <w:spacing w:line="264" w:lineRule="exact" w:before="264" w:after="0"/>
        <w:ind w:left="0" w:right="0" w:firstLine="0"/>
        <w:jc w:val="left"/>
      </w:pPr>
      <w:r>
        <w:t xml:space="preserve">His passion for helping others resonated deeply, shaping my own actions. I volunteered at a local soup kitchen, feeding the hungry, offering comfort and compassion, mirroring his own generosity and selflessness. I helped organize a fundraising event for a local </w:t>
        <w:br/>
        <w:t xml:space="preserve">charity, his unwavering commitment to social justice inspiring my efforts. I found solace in the act of giving, in offering comfort to others, in making a difference in the lives of those less fortunate. His compassionate nature had always been a guiding light, and it was in his legacy of service that I found a profound sense of </w:t>
        <w:br/>
        <w:t>fulfillment.</w:t>
      </w:r>
    </w:p>
    <w:p>
      <w:pPr>
        <w:autoSpaceDN w:val="0"/>
        <w:autoSpaceDE w:val="0"/>
        <w:widowControl/>
        <w:spacing w:line="264" w:lineRule="exact" w:before="264" w:after="0"/>
        <w:ind w:left="0" w:right="20" w:firstLine="0"/>
        <w:jc w:val="both"/>
      </w:pPr>
      <w:r>
        <w:t>I travelled to the places we had visited together, retracing our steps, revisiting the memories we had created. The sea, the mountains, the quaint villages we had explored, all carried the echo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presence. I stood in the exact spots where we had laughed, where we had danced, where we had shared moments of profound </w:t>
        <w:br/>
        <w:t xml:space="preserve">intimacy. Each location became a shrine to our shared experiences, a testament to the strength and depth of our bond, a reminder that even in the absence of his physical form, the essence of our </w:t>
        <w:br/>
        <w:t>connection remained strong, vibrant and powerful.</w:t>
      </w:r>
    </w:p>
    <w:p>
      <w:pPr>
        <w:autoSpaceDN w:val="0"/>
        <w:autoSpaceDE w:val="0"/>
        <w:widowControl/>
        <w:spacing w:line="264" w:lineRule="exact" w:before="264" w:after="0"/>
        <w:ind w:left="0" w:right="0" w:firstLine="0"/>
        <w:jc w:val="left"/>
      </w:pPr>
      <w:r>
        <w:t xml:space="preserve">His love for learning had always been infectious, his thirst for knowledge inspiring. I resumed my own studies, enrolling in a course I had always wanted to take, immersing myself in new ideas, challenging my own perspectives, honoring his intellectual curiosity and his relentless pursuit of knowledge. I read widely, exploring new authors, new genres, new perspectives, his love of literature a source of continuous inspiration. Learning became a way of </w:t>
        <w:br/>
        <w:t xml:space="preserve">connecting with him, of honoring his passion for intellectual </w:t>
        <w:br/>
        <w:t>growth, of finding my own path of knowledge and self-discovery.</w:t>
      </w:r>
    </w:p>
    <w:p>
      <w:pPr>
        <w:autoSpaceDN w:val="0"/>
        <w:autoSpaceDE w:val="0"/>
        <w:widowControl/>
        <w:spacing w:line="264" w:lineRule="exact" w:before="264" w:after="0"/>
        <w:ind w:left="0" w:right="0" w:firstLine="0"/>
        <w:jc w:val="left"/>
      </w:pPr>
      <w:r>
        <w:t>In embracing his values, I didn't just carry on his legacy; I carried him within me. I became a living embodiment of his spirit, his kindness, his creativity, his generosity, his unwavering compassion.</w:t>
      </w:r>
    </w:p>
    <w:p>
      <w:pPr>
        <w:autoSpaceDN w:val="0"/>
        <w:autoSpaceDE w:val="0"/>
        <w:widowControl/>
        <w:spacing w:line="264" w:lineRule="exact" w:before="58" w:after="0"/>
        <w:ind w:left="0" w:right="0" w:firstLine="0"/>
        <w:jc w:val="left"/>
      </w:pPr>
      <w:r>
        <w:t xml:space="preserve">It was in the act of living fully, of embracing life with all its </w:t>
        <w:br/>
        <w:t xml:space="preserve">challenges and its joys, that I found true solace, a quiet peace that transcended the pain of loss. The spaces he left in my life weren't empty voids; they were filled with the vibrant energy of his </w:t>
        <w:br/>
        <w:t>presence, woven into the very fabric of my being. His spirit lived on in me, in my actions, in my choices, in the life I chose to live. The legacy of love wasn't a burden; it was a gift, a constant source of strength, guiding me, shaping me, inspiring me to live a life worthy of the love we had shared. And in that, I found a peace that was profound, a joy that was enduring, a legacy that was truly ours. The song continues, not as a lament, but as a celebration, a testament to a love that defies the boundaries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Eternal Bond</w:t>
      </w:r>
    </w:p>
    <w:p>
      <w:pPr>
        <w:autoSpaceDN w:val="0"/>
        <w:autoSpaceDE w:val="0"/>
        <w:widowControl/>
        <w:spacing w:line="264" w:lineRule="exact" w:before="286" w:after="0"/>
        <w:ind w:left="0" w:right="0" w:firstLine="0"/>
        <w:jc w:val="left"/>
      </w:pPr>
      <w:r>
        <w:t xml:space="preserve">The sun, a gentle orb of warmth, filtered through the leaves of the ancient oak, casting dappled shadows on the grass. I sat on the weathered bench beneath it, a worn book resting in my lap, its pages untouched. The air hummed with the lazy buzz of bees, the rustling of leaves a soothing symphony in the stillness of the </w:t>
        <w:br/>
        <w:t>afternoon. This was Michael's favorite spot, a haven of peace he had discovered years ago, a place where the world seemed to melt away, leaving only the quiet beauty of nature. Now, it was my sanctuary, a place to find solace, to connect with the echoes of his presence.</w:t>
      </w:r>
    </w:p>
    <w:p>
      <w:pPr>
        <w:autoSpaceDN w:val="0"/>
        <w:autoSpaceDE w:val="0"/>
        <w:widowControl/>
        <w:spacing w:line="264" w:lineRule="exact" w:before="264" w:after="0"/>
        <w:ind w:left="0" w:right="0" w:firstLine="0"/>
        <w:jc w:val="left"/>
      </w:pPr>
      <w:r>
        <w:t xml:space="preserve">The book in my lap, a collection of his poetry, remained unopened. It wasn't the words themselves that held me captive, but the weight of it, the tangible memory of his hands that had held it, the scent of his cologne faintly lingering on the pages. It was a physical </w:t>
        <w:br/>
        <w:t>manifestation of our shared past, a testament to the depth of our connection, a palpable reminder of the life we had built together.</w:t>
      </w:r>
    </w:p>
    <w:p>
      <w:pPr>
        <w:autoSpaceDN w:val="0"/>
        <w:autoSpaceDE w:val="0"/>
        <w:widowControl/>
        <w:spacing w:line="264" w:lineRule="exact" w:before="60" w:after="0"/>
        <w:ind w:left="0" w:right="144" w:firstLine="0"/>
        <w:jc w:val="left"/>
      </w:pPr>
      <w:r>
        <w:t>The gentle breeze rustled the pages, as if he were whispering a gentle hello, a reassurance that even in this quiet solitude, I wasn't alone.</w:t>
      </w:r>
    </w:p>
    <w:p>
      <w:pPr>
        <w:autoSpaceDN w:val="0"/>
        <w:autoSpaceDE w:val="0"/>
        <w:widowControl/>
        <w:spacing w:line="264" w:lineRule="exact" w:before="264" w:after="0"/>
        <w:ind w:left="0" w:right="0" w:firstLine="0"/>
        <w:jc w:val="left"/>
      </w:pPr>
      <w:r>
        <w:t>I traced the outline of his name etched on the inside cover, a playful inscription from one of our early anniversaries. The inscription was simple, a testament to his unassuming nature, yet it held the weight of a thousand unspoken promises, a lifetime of shared dreams, a bond forged in laughter, in tears, in the quiet moments of shared understanding. It was a love etched not just in words, but in the very essence of who we were, a love that death could not erase.</w:t>
      </w:r>
    </w:p>
    <w:p>
      <w:pPr>
        <w:autoSpaceDN w:val="0"/>
        <w:autoSpaceDE w:val="0"/>
        <w:widowControl/>
        <w:spacing w:line="264" w:lineRule="exact" w:before="264" w:after="0"/>
        <w:ind w:left="0" w:right="0" w:firstLine="0"/>
        <w:jc w:val="left"/>
      </w:pPr>
      <w:r>
        <w:t>The memories flooded back, not as sharp images, but as soft, comforting echoes. The sound of his laughter, the warmth of his embrace, the sparkle in his eyes when he spoke of his passions –these sensations were not merely recollections; they were vibrant threads woven into the fabric of my being. They were the legacy of love, a tapestry woven with joy and sorrow, hope and despair, a testament to the complexities of a relationship that transcended the boundaries of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I closed the book, feeling a sense of profound peace wash over me.</w:t>
      </w:r>
    </w:p>
    <w:p>
      <w:pPr>
        <w:autoSpaceDN w:val="0"/>
        <w:autoSpaceDE w:val="0"/>
        <w:widowControl/>
        <w:spacing w:line="264" w:lineRule="exact" w:before="58" w:after="0"/>
        <w:ind w:left="0" w:right="0" w:firstLine="0"/>
        <w:jc w:val="left"/>
      </w:pPr>
      <w:r>
        <w:t>It wasn't the absence of grief that brought me this calm, but the acceptance of it, the understanding that grief wasn't an enemy to be conquered, but a companion on this journey, a testament to the depth of love we had shared. The pain remained, a subtle ache in my heart, but it no longer consumed me. It had become a part of me, woven into the fabric of my being, shaping me, defining me, making me stronger, more compassionate, more resilient.</w:t>
      </w:r>
    </w:p>
    <w:p>
      <w:pPr>
        <w:autoSpaceDN w:val="0"/>
        <w:autoSpaceDE w:val="0"/>
        <w:widowControl/>
        <w:spacing w:line="264" w:lineRule="exact" w:before="264" w:after="0"/>
        <w:ind w:left="0" w:right="0" w:firstLine="0"/>
        <w:jc w:val="left"/>
      </w:pPr>
      <w:r>
        <w:t xml:space="preserve">The sun began to dip below the horizon, painting the sky in hues of orange and purple, a breathtaking spectacle that reminded me of the beauty Michael had always sought to capture through his lens. He would have loved this, I thought, his spirit, a quiet observer in this peaceful setting. The scene was imbued with a sense of </w:t>
        <w:br/>
        <w:t>serenity, a tranquil beauty that mirrored the peace I experienced within. The world seemed to hold its breath, as if in reverence to the fading light, to the beauty of the moment, to the memory of a life well-lived.</w:t>
      </w:r>
    </w:p>
    <w:p>
      <w:pPr>
        <w:autoSpaceDN w:val="0"/>
        <w:autoSpaceDE w:val="0"/>
        <w:widowControl/>
        <w:spacing w:line="264" w:lineRule="exact" w:before="264" w:after="0"/>
        <w:ind w:left="0" w:right="0" w:firstLine="0"/>
        <w:jc w:val="left"/>
      </w:pPr>
      <w:r>
        <w:t>I rose from the bench, the weight of my grief feeling lighter, the burden of loss less heavy. It wasn't that I had forgotten him, or that the pain had vanished completely. It was that I had found a way to live alongside the memory of him, to integrate his essence into the fabric of my own being. His love wasn't just a memory; it was a living force, shaping my thoughts, influencing my actions, guiding my choices. It was a continuous song, echoing through the corridors of my heart, a melody of love, loss, and enduring hope.</w:t>
      </w:r>
    </w:p>
    <w:p>
      <w:pPr>
        <w:autoSpaceDN w:val="0"/>
        <w:autoSpaceDE w:val="0"/>
        <w:widowControl/>
        <w:spacing w:line="264" w:lineRule="exact" w:before="264" w:after="0"/>
        <w:ind w:left="0" w:right="0" w:firstLine="0"/>
        <w:jc w:val="left"/>
      </w:pPr>
      <w:r>
        <w:t xml:space="preserve">The path leading back to the house wound through a field of </w:t>
        <w:br/>
        <w:t>wildflowers, their vibrant colors a testament to the resilience of life, a reminder that even in the face of death, beauty endures. I paused to admire a cluster of Michael's favorite bluebells, their delicate petals swaying gently in the breeze. The fragrance filled the air, a sweet, almost ethereal scent, a sensory reminder of his presence, a whisper of his love. Each blossom experienced like a tiny beacon of hope, a testament to the enduring nature of beauty, a symbol of the life that continued even in his absence.</w:t>
      </w:r>
    </w:p>
    <w:p>
      <w:pPr>
        <w:autoSpaceDN w:val="0"/>
        <w:autoSpaceDE w:val="0"/>
        <w:widowControl/>
        <w:spacing w:line="324" w:lineRule="exact" w:before="204" w:after="0"/>
        <w:ind w:left="0" w:right="0" w:firstLine="0"/>
        <w:jc w:val="left"/>
      </w:pPr>
      <w:r>
        <w:t>As I walked, I imagined him walking beside me, his hand gently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brushing against mine, his presence a soft, reassuring warmth. It wasn't a hallucination; it was a feeling, a profound sense of </w:t>
        <w:br/>
        <w:t xml:space="preserve">connection, a testament to the enduring power of love, a bond that transcended the boundaries of life and death. The silence between us was filled with unspoken words, shared memories, the </w:t>
        <w:br/>
        <w:t>comforting silence of understanding.</w:t>
      </w:r>
    </w:p>
    <w:p>
      <w:pPr>
        <w:autoSpaceDN w:val="0"/>
        <w:autoSpaceDE w:val="0"/>
        <w:widowControl/>
        <w:spacing w:line="264" w:lineRule="exact" w:before="264" w:after="0"/>
        <w:ind w:left="0" w:right="0" w:firstLine="0"/>
        <w:jc w:val="left"/>
      </w:pPr>
      <w:r>
        <w:t xml:space="preserve">Reaching the house, I experienced a sense of homecoming, not just to a physical dwelling, but to a place of peace, a haven of serenity. The house felt different now, infused with his presence, not as a </w:t>
        <w:br/>
        <w:t xml:space="preserve">lingering ghost, but as a vibrant energy, a living force that </w:t>
        <w:br/>
        <w:t>permeated every room. His presence was woven into the very essence of the home we had shared, a tangible reminder of the love we had created within those walls.</w:t>
      </w:r>
    </w:p>
    <w:p>
      <w:pPr>
        <w:autoSpaceDN w:val="0"/>
        <w:autoSpaceDE w:val="0"/>
        <w:widowControl/>
        <w:spacing w:line="264" w:lineRule="exact" w:before="264" w:after="0"/>
        <w:ind w:left="0" w:right="144" w:firstLine="0"/>
        <w:jc w:val="left"/>
      </w:pPr>
      <w:r>
        <w:t>I prepared a simple meal, the rhythmic chopping of vegetables a comforting ritual, a way of connecting with the memories of meals shared, of laughter and conversation, of the quiet moments of shared intimacy. The aroma of the food filled the air, a sensory symphony of familiar scents, a tangible reminder of his love, a whisper of his presence. I ate slowly, savoring each bite, finding comfort in the simple act of nourishment, a physical manifestation of the life that continued even in his absence.</w:t>
      </w:r>
    </w:p>
    <w:p>
      <w:pPr>
        <w:autoSpaceDN w:val="0"/>
        <w:autoSpaceDE w:val="0"/>
        <w:widowControl/>
        <w:spacing w:line="264" w:lineRule="exact" w:before="264" w:after="0"/>
        <w:ind w:left="0" w:right="0" w:firstLine="0"/>
        <w:jc w:val="left"/>
      </w:pPr>
      <w:r>
        <w:t>Afterward, I sat by the window, gazing out at the darkening sky, the stars beginning to emerge, twinkling like tiny diamonds scattered across the velvety black canvas. I recalled his fascination with astronomy, his ability to identify constellations, to unravel the mysteries of the universe. His passion for knowledge, for exploring the wonders of the world, had always been a source of inspiration, a testament to the boundless nature of his spirit.</w:t>
      </w:r>
    </w:p>
    <w:p>
      <w:pPr>
        <w:autoSpaceDN w:val="0"/>
        <w:autoSpaceDE w:val="0"/>
        <w:widowControl/>
        <w:spacing w:line="264" w:lineRule="exact" w:before="264" w:after="0"/>
        <w:ind w:left="0" w:right="0" w:firstLine="0"/>
        <w:jc w:val="left"/>
      </w:pPr>
      <w:r>
        <w:t>I picked up his telescope, its smooth metal cool against my skin, the weight of it a tangible reminder of his presence. I pointed it towards the night sky, tracing the constellations, imagining him beside me, sharing his knowledge, his enthusiasm, his infectious love for the wonders of the universe. The stars seemed to shine brighter, more radiant, as if in recognition of his spirit, his love for the cosmos, his endless curiosity. In that moment, I experienced a profound connection, not just to the universe, but to him, to the enduring legacy of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eternal bond we had shared wasn't broken by death; it was transformed, refined, deepened by the passage of time, by the experience of loss, by the unwavering strength of our love. It was a bond that transcended the boundaries of life and death, a </w:t>
        <w:br/>
        <w:t xml:space="preserve">connection that continued even in his absence, a powerful force that shaped my life, guided my choices, inspired my actions, and brought me to a place of profound peace. The legacy of our love wasn't a burden but a gift, a constant source of strength, a beacon of hope, guiding me toward a future where his memory lived on, not as a lament, but as a celebration of a love that defied the </w:t>
        <w:br/>
        <w:t>boundaries of time and space. The song continues, a testament to a love that endures, eternally.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Passions</w:t>
      </w:r>
    </w:p>
    <w:p>
      <w:pPr>
        <w:autoSpaceDN w:val="0"/>
        <w:autoSpaceDE w:val="0"/>
        <w:widowControl/>
        <w:spacing w:line="264" w:lineRule="exact" w:before="286" w:after="0"/>
        <w:ind w:left="0" w:right="0" w:firstLine="0"/>
        <w:jc w:val="left"/>
      </w:pPr>
      <w:r>
        <w:t xml:space="preserve">The scent of linseed oil and turpentine, a familiar comfort, filled the small, cluttered studio. Dust motes danced in the shafts of sunlight piercing the high, north-facing window. It was a haven, a space untouched since…since Michael. His easel stood in the corner, a silent sentinel, its canvas blank, waiting. I had avoided this room, this sanctuary of his artistic soul, for months, the silence echoing with the absence of his vibrant energy. But today, something </w:t>
        <w:br/>
        <w:t>shifted. A gentle compulsion, a whisper of his memory, guided my hand towards the dusty brushes, towards the untouched palette.</w:t>
      </w:r>
    </w:p>
    <w:p>
      <w:pPr>
        <w:autoSpaceDN w:val="0"/>
        <w:autoSpaceDE w:val="0"/>
        <w:widowControl/>
        <w:spacing w:line="264" w:lineRule="exact" w:before="264" w:after="0"/>
        <w:ind w:left="0" w:right="144" w:firstLine="0"/>
        <w:jc w:val="left"/>
      </w:pPr>
      <w:r>
        <w:t>I hadn't painted since his death. The act of creation, once a shared joy, experienced impossible, a betrayal of the vibrant world he witnessed and captured so beautifully on canvas. His landscapes, vibrant with colour and brimming with life, hung on the walls, a constant, painful reminder of his absence. They were masterpieces, infused with his soul, imbued with a passion I feared I had lost. But as I picked up a brush, a familiar weight, a familiar comfort settled in my hand. The colours, once overwhelming, seemed less daunting now.</w:t>
      </w:r>
    </w:p>
    <w:p>
      <w:pPr>
        <w:autoSpaceDN w:val="0"/>
        <w:autoSpaceDE w:val="0"/>
        <w:widowControl/>
        <w:spacing w:line="264" w:lineRule="exact" w:before="264" w:after="0"/>
        <w:ind w:left="0" w:right="0" w:firstLine="0"/>
        <w:jc w:val="left"/>
      </w:pPr>
      <w:r>
        <w:t>I started with a simple study, a still life of sunflowers, their faces turned towards the light, mirroring my own tentative steps towards healing. The act of mixing colours, of blending shades, was a meditative process, a soothing balm to my wounded soul. It was a conversation with the past, with the ghosts of our shared joy in creativity. I remembered his infectious laughter as he critiqued my work, his gentle corrections, his boundless encouragement. Each stroke of the brush was a whispered memory, a conversation with him, a journey into the depths of our shared passion.</w:t>
      </w:r>
    </w:p>
    <w:p>
      <w:pPr>
        <w:autoSpaceDN w:val="0"/>
        <w:autoSpaceDE w:val="0"/>
        <w:widowControl/>
        <w:spacing w:line="264" w:lineRule="exact" w:before="264" w:after="0"/>
        <w:ind w:left="0" w:right="0" w:firstLine="0"/>
        <w:jc w:val="left"/>
      </w:pPr>
      <w:r>
        <w:t>The hours melted away, lost in the hypnotic rhythm of brushstrokes and colour. The sunflowers bloomed on the canvas, their vibrant hues a testament to the resilience of life. It wasn't about creating a masterpiece; it was about reclaiming a part of myself, a part that had been dormant, buried beneath the weight of grief. As I worked, I experienced him near, not as a spectral presence, but as a warm feeling of support, a gentle guiding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painting wasn't perfect, far from it. It lacked the precision, the mastery of his work, but it possessed something more profound: it possessed my heart. It was a declaration of life, of resilience, of a spirit slowly awakening from its slumber. It was a testament to the enduring power of love, a beacon in the darkness, a symbol of hope.</w:t>
      </w:r>
    </w:p>
    <w:p>
      <w:pPr>
        <w:autoSpaceDN w:val="0"/>
        <w:autoSpaceDE w:val="0"/>
        <w:widowControl/>
        <w:spacing w:line="322" w:lineRule="exact" w:before="206" w:after="0"/>
        <w:ind w:left="0" w:right="0" w:firstLine="0"/>
        <w:jc w:val="left"/>
      </w:pPr>
      <w:r>
        <w:t>The next day, I found myself drawn to the neglected garden.</w:t>
      </w:r>
    </w:p>
    <w:p>
      <w:pPr>
        <w:autoSpaceDN w:val="0"/>
        <w:autoSpaceDE w:val="0"/>
        <w:widowControl/>
        <w:spacing w:line="264" w:lineRule="exact" w:before="58" w:after="0"/>
        <w:ind w:left="0" w:right="0" w:firstLine="0"/>
        <w:jc w:val="left"/>
      </w:pPr>
      <w:r>
        <w:t>Michael's passion for gardening, his meticulous attention to detail, had always been a source of solace. Now, the overgrown roses and neglected herbs were a mirror of my own neglected self. I spent hours weeding, pruning, tending to the life that stubbornly clung to the soil, mirroring my own slow but steady emergence from the depths of sorrow. The scent of earth, the feel of the damp soil between my fingers, was a grounding force, a tangible connection to the world, a pathway towards healing.</w:t>
      </w:r>
    </w:p>
    <w:p>
      <w:pPr>
        <w:autoSpaceDN w:val="0"/>
        <w:autoSpaceDE w:val="0"/>
        <w:widowControl/>
        <w:spacing w:line="264" w:lineRule="exact" w:before="264" w:after="0"/>
        <w:ind w:left="0" w:right="0" w:firstLine="0"/>
        <w:jc w:val="left"/>
      </w:pPr>
      <w:r>
        <w:t xml:space="preserve">The garden, once a testament to his meticulous care, became my sanctuary, my own personal laboratory of renewal. I planted new seeds, symbols of hope, of new beginnings. I watched them sprout, their tentative leaves reaching towards the sun, mirroring my own hesitant steps towards life. The work was physical, demanding, but it was also therapeutic. It cleansed me, both physically and </w:t>
        <w:br/>
        <w:t>emotionally. The garden's transformation paralleled my own, a gentle but persistent growth towards healing.</w:t>
      </w:r>
    </w:p>
    <w:p>
      <w:pPr>
        <w:autoSpaceDN w:val="0"/>
        <w:autoSpaceDE w:val="0"/>
        <w:widowControl/>
        <w:spacing w:line="264" w:lineRule="exact" w:before="264" w:after="0"/>
        <w:ind w:left="0" w:right="0" w:firstLine="0"/>
        <w:jc w:val="left"/>
      </w:pPr>
      <w:r>
        <w:t xml:space="preserve">As the garden bloomed, so did I. The vibrant colours of the flowers, the buzzing of bees, the sweet scent of the herbs, were a symphony of life, a testament to the resilience of nature, and my own </w:t>
        <w:br/>
        <w:t>surprising capacity for renewal. Michael's presence wasn't in the perfectly pruned rose bushes or meticulously placed herbs, but in the act of tending to them, in the quiet satisfaction of coaxing life from the earth.</w:t>
      </w:r>
    </w:p>
    <w:p>
      <w:pPr>
        <w:autoSpaceDN w:val="0"/>
        <w:autoSpaceDE w:val="0"/>
        <w:widowControl/>
        <w:spacing w:line="264" w:lineRule="exact" w:before="264" w:after="0"/>
        <w:ind w:left="0" w:right="0" w:firstLine="0"/>
        <w:jc w:val="left"/>
      </w:pPr>
      <w:r>
        <w:t xml:space="preserve">Beyond the garden, I rediscovered an old guitar, gathering dust in the attic. Michael had taught me to play, his patient instruction creating a shared bond. The music, once a source of joy and </w:t>
        <w:br/>
        <w:t>companionship, had fallen silent after his passing. Now, picking it up again experienced strange, as if re-awakening a sleeping part of myself. I struggled at first, my fingers fumbling, my chords out of tune.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as I played, a melody began to form, a raw, unpolished song, full of sorrow but also, unexpectedly, of hope.</w:t>
      </w:r>
    </w:p>
    <w:p>
      <w:pPr>
        <w:autoSpaceDN w:val="0"/>
        <w:autoSpaceDE w:val="0"/>
        <w:widowControl/>
        <w:spacing w:line="264" w:lineRule="exact" w:before="264" w:after="0"/>
        <w:ind w:left="0" w:right="0" w:firstLine="0"/>
        <w:jc w:val="left"/>
      </w:pPr>
      <w:r>
        <w:t xml:space="preserve">The music flowed, a torrent of emotions, a tapestry of grief and healing. It was an expression of my heart, a raw and honest </w:t>
        <w:br/>
        <w:t xml:space="preserve">testament to the pain and the slow but steady journey towards acceptance. I wrote lyrics, pouring out my emotions into the words, creating a melody from the echoes of our shared past, a </w:t>
        <w:br/>
        <w:t>remembrance of a love that transcended death. Each song was a step forward, a milestone on my path towards healing, a testament to the enduring power of love and the transformative nature of grief.</w:t>
      </w:r>
    </w:p>
    <w:p>
      <w:pPr>
        <w:autoSpaceDN w:val="0"/>
        <w:autoSpaceDE w:val="0"/>
        <w:widowControl/>
        <w:spacing w:line="264" w:lineRule="exact" w:before="264" w:after="0"/>
        <w:ind w:left="0" w:right="0" w:firstLine="0"/>
        <w:jc w:val="left"/>
      </w:pPr>
      <w:r>
        <w:t>I began to perform, sharing my songs in small local venues. It was terrifying at first, exposing my vulnerability, my grief, to strangers.</w:t>
      </w:r>
    </w:p>
    <w:p>
      <w:pPr>
        <w:autoSpaceDN w:val="0"/>
        <w:autoSpaceDE w:val="0"/>
        <w:widowControl/>
        <w:spacing w:line="264" w:lineRule="exact" w:before="60" w:after="0"/>
        <w:ind w:left="0" w:right="144" w:firstLine="0"/>
        <w:jc w:val="left"/>
      </w:pPr>
      <w:r>
        <w:t>Yet, the response was overwhelming. People connected with my songs, their stories mirroring my own. I discovered that in sharing my pain, I found solace, connection, and a renewed sense of purpose. The music became a bridge, connecting me to others, to the world, to myself.</w:t>
      </w:r>
    </w:p>
    <w:p>
      <w:pPr>
        <w:autoSpaceDN w:val="0"/>
        <w:autoSpaceDE w:val="0"/>
        <w:widowControl/>
        <w:spacing w:line="264" w:lineRule="exact" w:before="264" w:after="0"/>
        <w:ind w:left="0" w:right="0" w:firstLine="0"/>
        <w:jc w:val="left"/>
      </w:pPr>
      <w:r>
        <w:t xml:space="preserve">The process of rediscovering my passions, of embracing new </w:t>
        <w:br/>
        <w:t xml:space="preserve">interests, wasn’t a linear path, free of stumbles. There were days of overwhelming sadness, days when the pain experienced insurmountable. But amidst the darkness, there were glimmers of light, moments of joy, moments of connection, moments of healing. The journey was one of rediscovery, not just of lost passions, but of myself. I was </w:t>
        <w:br/>
        <w:t xml:space="preserve">learning to live with the absence of Michael, to integrate his </w:t>
        <w:br/>
        <w:t>memory into the fabric of my being, to find new meaning and purpose in a world forever altered by his passing.</w:t>
      </w:r>
    </w:p>
    <w:p>
      <w:pPr>
        <w:autoSpaceDN w:val="0"/>
        <w:autoSpaceDE w:val="0"/>
        <w:widowControl/>
        <w:spacing w:line="264" w:lineRule="exact" w:before="264" w:after="0"/>
        <w:ind w:left="0" w:right="0" w:firstLine="0"/>
        <w:jc w:val="left"/>
      </w:pPr>
      <w:r>
        <w:t xml:space="preserve">The painting of the sunflowers now hung in the living room, a symbol of life's resilience. The garden bloomed, a vibrant testament to the enduring power of nature. My music, raw and honest, filled the air, a tribute to a love that death could not erase. The echoes of his presence were woven into the fabric of my life, not as a </w:t>
        <w:br/>
        <w:t>haunting ghost, but as a guiding light, a reminder that even in the face of immense loss, love endures, hope persists, and life, in all its complexity and beauty, continues. The song continues, evolving, changing, but always carrying the melody of his love,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 a life lived, and a life, however changed, that continues to thrive. The journey is far from over, but the path forward, illuminated by the memory of a love that transcends death, is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Personal Growth</w:t>
      </w:r>
    </w:p>
    <w:p>
      <w:pPr>
        <w:autoSpaceDN w:val="0"/>
        <w:autoSpaceDE w:val="0"/>
        <w:widowControl/>
        <w:spacing w:line="264" w:lineRule="exact" w:before="286" w:after="0"/>
        <w:ind w:left="0" w:right="0" w:firstLine="0"/>
        <w:jc w:val="left"/>
      </w:pPr>
      <w:r>
        <w:t>The quiet hum of the library, a haven I’d rediscovered amidst the chaos of grief, surrounded me. The scent of old paper and leather, usually a comforting aroma, experienced strangely sharp today, highlighting the stark emptiness in my life. Michael would have loved this place, I thought, tracing a finger across the spine of a worn copy of Yeats.</w:t>
      </w:r>
    </w:p>
    <w:p>
      <w:pPr>
        <w:autoSpaceDN w:val="0"/>
        <w:autoSpaceDE w:val="0"/>
        <w:widowControl/>
        <w:spacing w:line="264" w:lineRule="exact" w:before="58" w:after="0"/>
        <w:ind w:left="0" w:right="0" w:firstLine="0"/>
        <w:jc w:val="left"/>
      </w:pPr>
      <w:r>
        <w:t>He always had a book in his hand, a pen tucked behind his ear, ready to capture a fleeting thought, a soaring image. His love for words, for stories, had been a constant source of inspiration, a comforting presence in our life together. Now, the library experienced like a mausoleum of shared memories, each shelf a poignant reminder of his absence.</w:t>
      </w:r>
    </w:p>
    <w:p>
      <w:pPr>
        <w:autoSpaceDN w:val="0"/>
        <w:autoSpaceDE w:val="0"/>
        <w:widowControl/>
        <w:spacing w:line="264" w:lineRule="exact" w:before="266" w:after="0"/>
        <w:ind w:left="0" w:right="0" w:firstLine="0"/>
        <w:jc w:val="left"/>
      </w:pPr>
      <w:r>
        <w:t xml:space="preserve">Yet, today, I wasn’t here to mourn. I was here to learn, to grow, to nurture a part of myself that had withered in the shadow of grief. I'd enrolled in a creative writing course, a daring step considering my current emotional state. The idea had seemed terrifying </w:t>
        <w:br/>
        <w:t>initially, an act of almost reckless bravery, but the pull was stronger than my fear. Michael would have encouraged me, I knew, his words of support echoing faintly in the quiet corners of my heart.</w:t>
      </w:r>
    </w:p>
    <w:p>
      <w:pPr>
        <w:autoSpaceDN w:val="0"/>
        <w:autoSpaceDE w:val="0"/>
        <w:widowControl/>
        <w:spacing w:line="264" w:lineRule="exact" w:before="264" w:after="0"/>
        <w:ind w:left="0" w:right="0" w:firstLine="0"/>
        <w:jc w:val="left"/>
      </w:pPr>
      <w:r>
        <w:t xml:space="preserve">The classroom, a small, brightly lit room overlooking a bustling city square, experienced strangely alien at first. The other students, vibrant and full of life, seemed to exist in a different reality, one untouched by the profound sorrow that consumed me. Yet, as the weeks </w:t>
        <w:br/>
        <w:t xml:space="preserve">progressed, something shifted. Their enthusiasm, their passion for storytelling, was infectious. The shared experience of crafting narratives, of exploring the depths of human emotion, created an unexpected sense of camaraderie. We shared our work, our </w:t>
        <w:br/>
        <w:t xml:space="preserve">vulnerabilities, our hopes and dreams, creating a space of </w:t>
        <w:br/>
        <w:t>understanding, a sanctuary where grief didn't feel so isolating.</w:t>
      </w:r>
    </w:p>
    <w:p>
      <w:pPr>
        <w:autoSpaceDN w:val="0"/>
        <w:autoSpaceDE w:val="0"/>
        <w:widowControl/>
        <w:spacing w:line="264" w:lineRule="exact" w:before="264" w:after="0"/>
        <w:ind w:left="0" w:right="0" w:firstLine="0"/>
        <w:jc w:val="left"/>
      </w:pPr>
      <w:r>
        <w:t>The course assignments challenged me, forcing me to confront my grief head-on, to translate the raw emotions that had been swirling within me into words, into stories. It was agonizing at times, the process of excavating the past, of revisiting the pain, but it was also liberating. I discovered that by transforming my experiences into art, I was taking back control, weaving a narrative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making, defying the chaotic narrative that grief had imposed on my life. I began to write poems, short stories, even fragments of a novel, all inspired by my experiences, all infused with the echoes of Michael's presence.</w:t>
      </w:r>
    </w:p>
    <w:p>
      <w:pPr>
        <w:autoSpaceDN w:val="0"/>
        <w:autoSpaceDE w:val="0"/>
        <w:widowControl/>
        <w:spacing w:line="264" w:lineRule="exact" w:before="264" w:after="0"/>
        <w:ind w:left="0" w:right="0" w:firstLine="0"/>
        <w:jc w:val="left"/>
      </w:pPr>
      <w:r>
        <w:t>One particular assignment, centered on exploring the theme of loss and resilience, proved particularly transformative. The task was to write a fictional story about someone overcoming a significant loss.</w:t>
      </w:r>
    </w:p>
    <w:p>
      <w:pPr>
        <w:autoSpaceDN w:val="0"/>
        <w:autoSpaceDE w:val="0"/>
        <w:widowControl/>
        <w:spacing w:line="264" w:lineRule="exact" w:before="60" w:after="0"/>
        <w:ind w:left="0" w:right="0" w:firstLine="0"/>
        <w:jc w:val="left"/>
      </w:pPr>
      <w:r>
        <w:t xml:space="preserve">Initially, I resisted the idea, feeling as if I was betraying the </w:t>
        <w:br/>
        <w:t>authenticity of my own pain by fictionalizing it. But as I began to write, something remarkable happened. The characters emerged, their struggles and triumphs mirroring my own experiences, but within a different context. This allowed me to distance myself from the raw, unfiltered emotions, allowing me to explore the themes of loss, healing, and renewal with a newfound clarity.</w:t>
      </w:r>
    </w:p>
    <w:p>
      <w:pPr>
        <w:autoSpaceDN w:val="0"/>
        <w:autoSpaceDE w:val="0"/>
        <w:widowControl/>
        <w:spacing w:line="264" w:lineRule="exact" w:before="264" w:after="0"/>
        <w:ind w:left="0" w:right="0" w:firstLine="0"/>
        <w:jc w:val="left"/>
      </w:pPr>
      <w:r>
        <w:t>The story I wrote became a powerful tool for processing my grief, for transforming my sorrow into something beautiful, something meaningful. It allowed me to explore the complexities of love, loss, and the resilience of the human spirit in a way that experienced both therapeutic and creative. Sharing my work with the class was daunting, but the response was unexpectedly supportive. They witnessed the depth of emotion, the honesty, the underlying hope that was woven into the fabric of the story.</w:t>
      </w:r>
    </w:p>
    <w:p>
      <w:pPr>
        <w:autoSpaceDN w:val="0"/>
        <w:autoSpaceDE w:val="0"/>
        <w:widowControl/>
        <w:spacing w:line="264" w:lineRule="exact" w:before="264" w:after="0"/>
        <w:ind w:left="0" w:right="0" w:firstLine="0"/>
        <w:jc w:val="left"/>
      </w:pPr>
      <w:r>
        <w:t xml:space="preserve">Beyond the creative writing class, I found solace in other forms of self-improvement. I started attending yoga classes, initially drawn by the promise of physical relaxation, but soon discovering its therapeutic potential for emotional healing. The focus on </w:t>
        <w:br/>
        <w:t>breathwork, mindfulness, and body awareness helped to ground me in the present moment, to quiet the constant chatter of grief in my mind. The physical discipline of the postures, while challenging at times, became a metaphor for the inner strength I was gradually cultivating.</w:t>
      </w:r>
    </w:p>
    <w:p>
      <w:pPr>
        <w:autoSpaceDN w:val="0"/>
        <w:autoSpaceDE w:val="0"/>
        <w:widowControl/>
        <w:spacing w:line="264" w:lineRule="exact" w:before="264" w:after="0"/>
        <w:ind w:left="0" w:right="0" w:firstLine="0"/>
        <w:jc w:val="left"/>
      </w:pPr>
      <w:r>
        <w:t>I also rediscovered my love for learning, delving into subjects I’d neglected during my years of grief. I enrolled in a philosophy course, exploring existential questions that had always fascinated me, but which I had been too emotionally exhausted to tackle. The exploration of meaning, purpose, and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provided a framework for understanding my own experiences, offering a sense of perspective and acceptance. I spent hours lost in the world of ideas, the profound words of philosophers offering solace and wisdom.</w:t>
      </w:r>
    </w:p>
    <w:p>
      <w:pPr>
        <w:autoSpaceDN w:val="0"/>
        <w:autoSpaceDE w:val="0"/>
        <w:widowControl/>
        <w:spacing w:line="264" w:lineRule="exact" w:before="264" w:after="0"/>
        <w:ind w:left="0" w:right="144" w:firstLine="0"/>
        <w:jc w:val="left"/>
      </w:pPr>
      <w:r>
        <w:t xml:space="preserve">Evenings were often spent exploring the local art galleries and museums, places that Michael and I had frequented. Before, these spaces had evoked a pang of acute longing, a vivid reminder of his absence, but now they inspired a quiet appreciation, a newfound sense of connection to the world of art and beauty. I found myself drawn to the works of other artists who explored themes of loss, resilience, and renewal, their art resonating with my own </w:t>
        <w:br/>
        <w:t>experiences, providing a sense of shared understanding.</w:t>
      </w:r>
    </w:p>
    <w:p>
      <w:pPr>
        <w:autoSpaceDN w:val="0"/>
        <w:autoSpaceDE w:val="0"/>
        <w:widowControl/>
        <w:spacing w:line="264" w:lineRule="exact" w:before="264" w:after="0"/>
        <w:ind w:left="0" w:right="0" w:firstLine="0"/>
        <w:jc w:val="left"/>
      </w:pPr>
      <w:r>
        <w:t>My personal growth journey wasn't a seamless, effortless path. There were setbacks, moments of profound sadness, days when the pain seemed insurmountable. But through it all, I found strength in the act of creating, of learning, of connecting with others, and of rediscovering the beauty in the world. My grief remained, an ever-present companion, but it no longer held me captive. It was woven into the fabric of my being, shaping my perspective, informing my art, fueling my desire to live a life worthy of Michael’s memory.</w:t>
      </w:r>
    </w:p>
    <w:p>
      <w:pPr>
        <w:autoSpaceDN w:val="0"/>
        <w:autoSpaceDE w:val="0"/>
        <w:widowControl/>
        <w:spacing w:line="264" w:lineRule="exact" w:before="264" w:after="0"/>
        <w:ind w:left="0" w:right="0" w:firstLine="0"/>
        <w:jc w:val="left"/>
      </w:pPr>
      <w:r>
        <w:t xml:space="preserve">I started a journal, meticulously documenting my progress, not just in terms of my artistic endeavors, but also my emotional and </w:t>
        <w:br/>
        <w:t xml:space="preserve">spiritual growth. It became a chronicle of my journey, a testament to the transformative power of grief, and the surprising capacity for the human spirit to heal and renew itself. The entries chronicled my days in the library, the frustrations and triumphs of the creative writing class, the physical and mental challenges of yoga, the </w:t>
        <w:br/>
        <w:t xml:space="preserve">intellectual stimulation of philosophy, the emotional resonance of revisiting the art galleries, and even the quiet moments of </w:t>
        <w:br/>
        <w:t>contemplation spent tending to Michael’s beloved garden.</w:t>
      </w:r>
    </w:p>
    <w:p>
      <w:pPr>
        <w:autoSpaceDN w:val="0"/>
        <w:autoSpaceDE w:val="0"/>
        <w:widowControl/>
        <w:spacing w:line="264" w:lineRule="exact" w:before="266" w:after="0"/>
        <w:ind w:left="0" w:right="144" w:firstLine="0"/>
        <w:jc w:val="left"/>
      </w:pPr>
      <w:r>
        <w:t>The garden, though still bearing the marks of neglect, was slowly coming back to life. The roses, once tangled and overgrown, were now pruned and blooming, their vibrant colors a reflection of my own burgeoning hope. The herbs, once withered and neglected, were sprouting anew, their fragrant leaves a reminder of the enduring power of nature, and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 garden, once a place of sorrow, had become a sanctuary, a quiet witness to my journey of healing and renewal.</w:t>
      </w:r>
    </w:p>
    <w:p>
      <w:pPr>
        <w:autoSpaceDN w:val="0"/>
        <w:autoSpaceDE w:val="0"/>
        <w:widowControl/>
        <w:spacing w:line="264" w:lineRule="exact" w:before="264" w:after="0"/>
        <w:ind w:left="0" w:right="0" w:firstLine="0"/>
        <w:jc w:val="left"/>
      </w:pPr>
      <w:r>
        <w:t>The act of nurturing the garden became a metaphor for my own inner growth. Each weed pulled, each seed planted, each bloom that emerged, represented a step forward, a small victory in my ongoing struggle with grief. It was a tangible manifestation of my resilience, a testament to the life that persisted even in the face of immense loss. The garden, like me, was slowly but surely coming back to life, each blossom a symbol of hope, a promise of a future filled with beauty, love, and purpose. The song, my own personal song of loss and healing, continued to evolve, to change, to grow, always bearing the melody of a love that death could not diminish, a love that continued to resonate in the depths of my being, shaping my journey, inspiring my art, and guiding me towards a future filled with purpose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Contributing to the Community</w:t>
      </w:r>
    </w:p>
    <w:p>
      <w:pPr>
        <w:autoSpaceDN w:val="0"/>
        <w:autoSpaceDE w:val="0"/>
        <w:widowControl/>
        <w:spacing w:line="264" w:lineRule="exact" w:before="286" w:after="0"/>
        <w:ind w:left="0" w:right="0" w:firstLine="0"/>
        <w:jc w:val="left"/>
      </w:pPr>
      <w:r>
        <w:t xml:space="preserve">The quiet hum of the garden, now a vibrant testament to resilience, faded as I stepped onto the bustling streets of the city. My </w:t>
        <w:br/>
        <w:t>newfound sense of purpose wasn't confined to the solitary pursuits of writing, learning, and gardening. I experienced a growing need to extend my healing process outward, to contribute to the community that had, in its own way, helped me navigate the depths of my grief.</w:t>
      </w:r>
    </w:p>
    <w:p>
      <w:pPr>
        <w:autoSpaceDN w:val="0"/>
        <w:autoSpaceDE w:val="0"/>
        <w:widowControl/>
        <w:spacing w:line="264" w:lineRule="exact" w:before="264" w:after="0"/>
        <w:ind w:left="0" w:right="0" w:firstLine="0"/>
        <w:jc w:val="left"/>
      </w:pPr>
      <w:r>
        <w:t xml:space="preserve">It began small, almost unconsciously. A smile offered to a tearful stranger on the bus, a hand lent to an elderly woman struggling with groceries. These were simple gestures, insignificant in </w:t>
        <w:br/>
        <w:t xml:space="preserve">themselves, yet they held a profound significance for me. They were acts of connection, of empathy, small ripples of kindness spreading outwards from the center of my slowly healing heart. They were a way of acknowledging the shared human experience, the </w:t>
        <w:br/>
        <w:t>universality of pain and the strength found in compassion.</w:t>
      </w:r>
    </w:p>
    <w:p>
      <w:pPr>
        <w:autoSpaceDN w:val="0"/>
        <w:autoSpaceDE w:val="0"/>
        <w:widowControl/>
        <w:spacing w:line="264" w:lineRule="exact" w:before="264" w:after="0"/>
        <w:ind w:left="0" w:right="0" w:firstLine="0"/>
        <w:jc w:val="left"/>
      </w:pPr>
      <w:r>
        <w:t>My involvement with the local hospice became a turning point. I had always admired the work they did, the unwavering dedication of the staff to providing comfort and care to the terminally ill. Now, with my own experience of loss coloring my perspective, I experienced a deep resonance with their mission. I started by volunteering a few hours a week, reading to patients, offering a listening ear, and simply being present. The conversations I had were profound, sometimes difficult, often deeply moving. I found myself sharing fragments of my own story, not to burden them, but to forge a connection, to offer a shared understanding. Their strength, their acceptance, in the face of mortality was inspiring. It was a constant reminder that grief, though overwhelming, was a shared human experience, a journey that others had traversed and continued to traverse.</w:t>
      </w:r>
    </w:p>
    <w:p>
      <w:pPr>
        <w:autoSpaceDN w:val="0"/>
        <w:autoSpaceDE w:val="0"/>
        <w:widowControl/>
        <w:spacing w:line="264" w:lineRule="exact" w:before="264" w:after="0"/>
        <w:ind w:left="0" w:right="0" w:firstLine="0"/>
        <w:jc w:val="left"/>
      </w:pPr>
      <w:r>
        <w:t>The patients' stories, in turn, enriched my own understanding of loss and the resilience of the human spirit. They taught me about the different facets of grief, the multitude of ways in which people cope with the reality of death. Some embraced their fate with serenity, finding solace in their faith or in the love of their families. Others struggled, grappling with anger, denial, and despair. But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each story, I found a unique thread of hope, a testament to the enduring power of the human spirit.</w:t>
      </w:r>
    </w:p>
    <w:p>
      <w:pPr>
        <w:autoSpaceDN w:val="0"/>
        <w:autoSpaceDE w:val="0"/>
        <w:widowControl/>
        <w:spacing w:line="264" w:lineRule="exact" w:before="264" w:after="0"/>
        <w:ind w:left="0" w:right="0" w:firstLine="0"/>
        <w:jc w:val="left"/>
      </w:pPr>
      <w:r>
        <w:t>My role at the hospice also extended beyond direct patient care. I started leading writing workshops for the caregivers, offering them a space to express their own emotions, to process their experiences, and to find solace in the act of creativity. The sessions were often filled with tears, with laughter, and with a profound sense of shared vulnerability. The act of putting their emotions into words, of shaping their experiences into stories, provided a powerful outlet, a pathway to healing.</w:t>
      </w:r>
    </w:p>
    <w:p>
      <w:pPr>
        <w:autoSpaceDN w:val="0"/>
        <w:autoSpaceDE w:val="0"/>
        <w:widowControl/>
        <w:spacing w:line="264" w:lineRule="exact" w:before="264" w:after="0"/>
        <w:ind w:left="0" w:right="0" w:firstLine="0"/>
        <w:jc w:val="left"/>
      </w:pPr>
      <w:r>
        <w:t xml:space="preserve">The city library, my sanctuary, became another avenue for </w:t>
        <w:br/>
        <w:t>community involvement. I volunteered to lead a weekly creative writing group for young adults, sharing my passion for storytelling and encouraging their own creative expression. It was a deeply rewarding experience, watching them discover their voices, explore their imaginations, and find solace and connection through their writing. Many of them were grappling with their own personal challenges, their own losses, and I found myself connecting with them on a deeper level, offering guidance, support, and a sense of shared understanding. The library, once a place of solitude and reflection, transformed into a hub of creative energy, a space of learning, and a powerful engine for community building.</w:t>
      </w:r>
    </w:p>
    <w:p>
      <w:pPr>
        <w:autoSpaceDN w:val="0"/>
        <w:autoSpaceDE w:val="0"/>
        <w:widowControl/>
        <w:spacing w:line="264" w:lineRule="exact" w:before="264" w:after="0"/>
        <w:ind w:left="0" w:right="144" w:firstLine="0"/>
        <w:jc w:val="left"/>
      </w:pPr>
      <w:r>
        <w:t xml:space="preserve">My contributions extended further still. I joined the local </w:t>
        <w:br/>
        <w:t xml:space="preserve">community theatre group, finding an unexpected solace in the collaborative nature of stage productions. The shared pursuit of artistic expression, the collaborative efforts of bringing a story to life, fostered a sense of camaraderie and belonging. Though my grief remained a silent companion, I found myself laughing freely, connecting authentically with other artists, and even occasionally revelating in the joyful expression that theatre provides. My role expanded beyond acting; I began to assist with set design, costume design, and even directing. My experiences with loss and healing found their way into the productions, shaping the storylines and influencing the emotional depth of our performances. Our </w:t>
        <w:br/>
        <w:t>audiences often commented on the poignant and universally relatable nature of our chosen plays, reflecting the collective experiences of loss and hope that bound our community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Evenings were often spent at a local soup kitchen, preparing and serving food to the homeless and the less fortunate. The work was physically demanding, yet emotionally rewarding. These acts of service were a tangible expression of my newfound purpose, a way of giving back to the community that had helped me heal. The simple act of providing nourishment extended beyond the physical; it nourished my spirit, reminding me of the abundance of love and compassion that existed in the world, even amidst the hardship and struggle that is an inevitable part of life.</w:t>
      </w:r>
    </w:p>
    <w:p>
      <w:pPr>
        <w:autoSpaceDN w:val="0"/>
        <w:autoSpaceDE w:val="0"/>
        <w:widowControl/>
        <w:spacing w:line="264" w:lineRule="exact" w:before="264" w:after="0"/>
        <w:ind w:left="0" w:right="144" w:firstLine="0"/>
        <w:jc w:val="left"/>
      </w:pPr>
      <w:r>
        <w:t xml:space="preserve">Each of these contributions to my community, however different, were connected by a common thread—the desire to share my experiences, my pain, my growth, with others. It was a process of transforming my personal journey into something meaningful, of finding purpose in the act of helping others navigate their own challenges. It was a way of turning the pain of loss into a catalyst for positive change. It was a slow, deliberate process of rebuilding my life, brick by brick, not erasing the scars of my grief, but integrating them into the mosaic of my life. These scars, once a symbol of unmitigated loss, are now a mark of resilience, a </w:t>
        <w:br/>
        <w:t>reminder of the profound transformative power of grief and the capacity to not just survive, but to thrive in its shadow.</w:t>
      </w:r>
    </w:p>
    <w:p>
      <w:pPr>
        <w:autoSpaceDN w:val="0"/>
        <w:autoSpaceDE w:val="0"/>
        <w:widowControl/>
        <w:spacing w:line="264" w:lineRule="exact" w:before="264" w:after="0"/>
        <w:ind w:left="0" w:right="0" w:firstLine="0"/>
        <w:jc w:val="left"/>
      </w:pPr>
      <w:r>
        <w:t>My life wasn’t suddenly filled with joy, devoid of sadness; grief still visited, a familiar ache, a constant reminder of what had been lost. But it no longer controlled me. It was a part of me, but no longer the whole of me. I had found a rhythm in the ebb and flow of life, a balance between the quiet moments of reflection and the active engagement with the world around me. My healing journey, far from complete, had evolved into a continuing process, an ongoing exploration of life, love, loss, and the enduring power of the human spirit to find meaning and purpose even in the face of profound sorrow. The song of my life, once a mournful lament, had begun to incorporate notes of hope, of resilience, of connection—a testament to my journey and the enduring love that shaped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Meaningful Work</w:t>
      </w:r>
    </w:p>
    <w:p>
      <w:pPr>
        <w:autoSpaceDN w:val="0"/>
        <w:autoSpaceDE w:val="0"/>
        <w:widowControl/>
        <w:spacing w:line="264" w:lineRule="exact" w:before="286" w:after="0"/>
        <w:ind w:left="0" w:right="0" w:firstLine="0"/>
        <w:jc w:val="left"/>
      </w:pPr>
      <w:r>
        <w:t xml:space="preserve">The rhythmic clatter of the pottery wheel became a soothing </w:t>
        <w:br/>
        <w:t>counterpoint to the persistent hum of grief that still resonated within me. The cool, wet clay, yielding to the pressure of my hands, experienced strangely therapeutic. My small studio, tucked away in the corner of the bustling community arts center, had become my sanctuary, a space where I could both lose myself in the creative process and reconnect with the world outside. It was here, amidst the swirling dust and the earthy scent of clay, that I discovered another layer of healing, another avenue for transforming pain into purpose.</w:t>
      </w:r>
    </w:p>
    <w:p>
      <w:pPr>
        <w:autoSpaceDN w:val="0"/>
        <w:autoSpaceDE w:val="0"/>
        <w:widowControl/>
        <w:spacing w:line="264" w:lineRule="exact" w:before="266" w:after="0"/>
        <w:ind w:left="0" w:right="0" w:firstLine="0"/>
        <w:jc w:val="left"/>
      </w:pPr>
      <w:r>
        <w:t xml:space="preserve">I hadn't initially intended to become a pottery instructor. The idea had sprung up organically, a whisper at the edge of my </w:t>
        <w:br/>
        <w:t>consciousness that grew into a confident voice. The arts center, a vibrant hub of creative energy, offered the perfect environment. The initial hesitant steps of offering a beginner's class morphed into a flourishing program, catering to a diverse range of students—from anxious teenagers searching for an outlet to express themselves, to retirees seeking a creative challenge, to grieving widows seeking solace in the transformative power of creation.</w:t>
      </w:r>
    </w:p>
    <w:p>
      <w:pPr>
        <w:autoSpaceDN w:val="0"/>
        <w:autoSpaceDE w:val="0"/>
        <w:widowControl/>
        <w:spacing w:line="264" w:lineRule="exact" w:before="264" w:after="0"/>
        <w:ind w:left="0" w:right="0" w:firstLine="0"/>
        <w:jc w:val="left"/>
      </w:pPr>
      <w:r>
        <w:t>Each class was a journey in itself. The initial awkwardness as students tentatively approached the wheel, the nervous laughter as hands became coated in clay, the quiet concentration as they wrestled with the material, shaping it into something unique—it all experienced deeply familiar. The struggle, the uncertainty, the eventual triumph as a simple form began to take shape—mirrored my own journey through grief. The clay, malleable and forgiving, seemed to reflect the nature of healing itself. It allowed for mistakes, for imperfections, for the re-shaping, the re-imagining of something broken into something beautiful.</w:t>
      </w:r>
    </w:p>
    <w:p>
      <w:pPr>
        <w:autoSpaceDN w:val="0"/>
        <w:autoSpaceDE w:val="0"/>
        <w:widowControl/>
        <w:spacing w:line="264" w:lineRule="exact" w:before="264" w:after="0"/>
        <w:ind w:left="0" w:right="0" w:firstLine="0"/>
        <w:jc w:val="left"/>
      </w:pPr>
      <w:r>
        <w:t xml:space="preserve">The students' stories, whispered between the whirring of the wheel and the gentle clinking of tools, were often deeply personal. They shared their anxieties, their losses, their joys, their hopes. I listened, offering not just technical guidance but also empathy and </w:t>
        <w:br/>
        <w:t>understanding. I witnessed myself reflected in their vulnerabilities,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their capacity for transformation. A young woman struggling with anxiety found solace in the rhythmic repetition of the wheel, the meditative nature of the process calming her racing thoughts. An elderly man, grappling with the loss of his wife, discovered a newfound purpose in shaping the clay, his hands carefully molding each piece with a quiet intensity. A middle-aged woman, recovering from a debilitating illness, found strength in the act of creation, her confidence growing with each completed piece.</w:t>
      </w:r>
    </w:p>
    <w:p>
      <w:pPr>
        <w:autoSpaceDN w:val="0"/>
        <w:autoSpaceDE w:val="0"/>
        <w:widowControl/>
        <w:spacing w:line="264" w:lineRule="exact" w:before="60" w:after="0"/>
        <w:ind w:left="0" w:right="144" w:firstLine="0"/>
        <w:jc w:val="left"/>
      </w:pPr>
      <w:r>
        <w:t>Their stories, in turn, deepened my own understanding of grief, broadening my perspective and reminding me that I was not alone in my struggles.</w:t>
      </w:r>
    </w:p>
    <w:p>
      <w:pPr>
        <w:autoSpaceDN w:val="0"/>
        <w:autoSpaceDE w:val="0"/>
        <w:widowControl/>
        <w:spacing w:line="264" w:lineRule="exact" w:before="264" w:after="0"/>
        <w:ind w:left="0" w:right="0" w:firstLine="0"/>
        <w:jc w:val="left"/>
      </w:pPr>
      <w:r>
        <w:t xml:space="preserve">The act of teaching itself was incredibly rewarding. Witnessing the students' growth, their gradual mastery of the craft, their growing confidence, filled me with a sense of purpose that went beyond my personal healing. It was a form of giving back, of sharing the transformative power of art with others. The studio became a space of shared experience, a haven where vulnerabilities could be </w:t>
        <w:br/>
        <w:t>embraced, and where the journey of healing could be undertaken collectively. The quiet humming of the wheel became a shared soundtrack to our collective journey, a reminder of the resilience of the human spirit.</w:t>
      </w:r>
    </w:p>
    <w:p>
      <w:pPr>
        <w:autoSpaceDN w:val="0"/>
        <w:autoSpaceDE w:val="0"/>
        <w:widowControl/>
        <w:spacing w:line="264" w:lineRule="exact" w:before="264" w:after="0"/>
        <w:ind w:left="0" w:right="0" w:firstLine="0"/>
        <w:jc w:val="left"/>
      </w:pPr>
      <w:r>
        <w:t>Beyond the pottery wheel, I found myself drawn to other forms of meaningful work. I joined a local environmental group, dedicating weekends to trail maintenance and community gardening projects. The physical labor, the shared purpose of restoring and protecting the natural world, was a grounding force in my life, a counterpoint to the introspection that had often consumed me during my deepest periods of grief. The camaraderie of the group, the simple act of working alongside others towards a shared goal, strengthened my sense of connection to the community.</w:t>
      </w:r>
    </w:p>
    <w:p>
      <w:pPr>
        <w:autoSpaceDN w:val="0"/>
        <w:autoSpaceDE w:val="0"/>
        <w:widowControl/>
        <w:spacing w:line="264" w:lineRule="exact" w:before="266" w:after="0"/>
        <w:ind w:left="0" w:right="0" w:firstLine="0"/>
        <w:jc w:val="left"/>
      </w:pPr>
      <w:r>
        <w:t xml:space="preserve">The work was often physically taxing, yet the feeling of </w:t>
        <w:br/>
        <w:t xml:space="preserve">accomplishment was immense. The sight of a newly cleared trail, the vibrant growth of a community garden, were tangible reminders of the positive change that collective effort could bring. The </w:t>
        <w:br/>
        <w:t xml:space="preserve">satisfaction derived from this work was deeply satisfying, a </w:t>
        <w:br/>
        <w:t>welcome contrast to the internal turmoil that had characterized my earlier stages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small acts of community involvement continued, expanding like tendrils into different corners of my life. I joined the board of directors of the local library, volunteering my time to help with programming and outreach efforts. The library, once a sanctuary for solitary reflection, now became a space for active engagement, a hub for community building. My love of literature, once a source of comfort during my darkest hours, now became a means of </w:t>
        <w:br/>
        <w:t>connecting with others, encouraging a shared appreciation for stories, for the power of imagination, for the healing solace that stories could offer.</w:t>
      </w:r>
    </w:p>
    <w:p>
      <w:pPr>
        <w:autoSpaceDN w:val="0"/>
        <w:autoSpaceDE w:val="0"/>
        <w:widowControl/>
        <w:spacing w:line="264" w:lineRule="exact" w:before="264" w:after="0"/>
        <w:ind w:left="0" w:right="0" w:firstLine="0"/>
        <w:jc w:val="left"/>
      </w:pPr>
      <w:r>
        <w:t xml:space="preserve">Organizing book clubs, coordinating author readings, working with children's literacy programs—each of these tasks brought its own unique rewards. The shared experience of reading, discussing, interpreting, brought people together, creating a bond fostered by shared emotions, shared perspectives, and shared experiences. The library transformed into a vibrant testament to the power of </w:t>
        <w:br/>
        <w:t>community, a living embodiment of the enduring strength of the human spirit.</w:t>
      </w:r>
    </w:p>
    <w:p>
      <w:pPr>
        <w:autoSpaceDN w:val="0"/>
        <w:autoSpaceDE w:val="0"/>
        <w:widowControl/>
        <w:spacing w:line="264" w:lineRule="exact" w:before="264" w:after="0"/>
        <w:ind w:left="0" w:right="0" w:firstLine="0"/>
        <w:jc w:val="left"/>
      </w:pPr>
      <w:r>
        <w:t xml:space="preserve">My life had taken a dramatic turn since the initial shock and </w:t>
        <w:br/>
        <w:t xml:space="preserve">overwhelming despair of my loss. My grief remained, a constant and familiar companion, yet it no longer defined me. The pain had carved its own path within me, a testament to a deep and </w:t>
        <w:br/>
        <w:t>irreplaceable love, a love that had shaped me in ways I couldn't fully comprehend. However, the path of grief had also revealed a strength I hadn't known existed within me, a resilience that allowed me to not merely survive, but to thrive. I learned to integrate my grief, to embrace it not as an enemy to be vanquished, but as a part of me, a part of the rich and multifaceted tapestry of my life.</w:t>
      </w:r>
    </w:p>
    <w:p>
      <w:pPr>
        <w:autoSpaceDN w:val="0"/>
        <w:autoSpaceDE w:val="0"/>
        <w:widowControl/>
        <w:spacing w:line="264" w:lineRule="exact" w:before="264" w:after="0"/>
        <w:ind w:left="0" w:right="0" w:firstLine="0"/>
        <w:jc w:val="left"/>
      </w:pPr>
      <w:r>
        <w:t xml:space="preserve">The work I engaged in, both creative and community-focused, became a vessel for channeling my grief, transforming it into </w:t>
        <w:br/>
        <w:t xml:space="preserve">something positive, something meaningful. It was a testament to the enduring power of the human spirit, a testament to the capacity for healing, for growth, for finding purpose even in the face of </w:t>
        <w:br/>
        <w:t xml:space="preserve">unimaginable loss. The songs I wrote, once filled with mournful laments, now incorporated notes of hope, of resilience, of </w:t>
        <w:br/>
        <w:t>connection—reflecting not just my personal journey, but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experience of loss and the enduring power of love. The clay, the gardens, the books, the community—these became my </w:t>
        <w:br/>
        <w:t>instruments, my collaborators, in the symphony of healing and the continuous song of life. The melody was still evolving, always evolving, but it was a melody of life, a melody of hope, a melody of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Self</w:t>
      </w:r>
    </w:p>
    <w:p>
      <w:pPr>
        <w:autoSpaceDN w:val="0"/>
        <w:autoSpaceDE w:val="0"/>
        <w:widowControl/>
        <w:spacing w:line="264" w:lineRule="exact" w:before="286" w:after="0"/>
        <w:ind w:left="0" w:right="144" w:firstLine="0"/>
        <w:jc w:val="left"/>
      </w:pPr>
      <w:r>
        <w:t xml:space="preserve">The sunrise painted the eastern sky in hues of apricot and rose, a gentle awakening mirroring the quiet blossoming within me. My small cottage, nestled on the edge of a whispering pine forest, experienced less like a refuge from the world and more like a harmonious extension of it. The scent of pine needles mingled with the earthy aroma of freshly brewed coffee, a simple pleasure that once felt unattainable, now a source of profound contentment. The years of relentless grief, the overwhelming tide of sorrow that had </w:t>
        <w:br/>
        <w:t>threatened to drown me, had receded, leaving behind a landscape subtly altered, yet undeniably beautiful.</w:t>
      </w:r>
    </w:p>
    <w:p>
      <w:pPr>
        <w:autoSpaceDN w:val="0"/>
        <w:autoSpaceDE w:val="0"/>
        <w:widowControl/>
        <w:spacing w:line="264" w:lineRule="exact" w:before="266" w:after="0"/>
        <w:ind w:left="0" w:right="0" w:firstLine="0"/>
        <w:jc w:val="left"/>
      </w:pPr>
      <w:r>
        <w:t>The rhythmic tap-tap-tap of my fingers on the worn wooden surface of my writing desk became a familiar counterpoint to the rustling leaves outside my window. My writing, once a cathartic outpouring of raw emotion, now flowed with a newfound clarity, a sense of purpose that transcended the mere expression of my personal pain. My words, once steeped in the bitterness of loss, now embraced the sweetness of resilience, the strength of healing, the enduring power of love.</w:t>
      </w:r>
    </w:p>
    <w:p>
      <w:pPr>
        <w:autoSpaceDN w:val="0"/>
        <w:autoSpaceDE w:val="0"/>
        <w:widowControl/>
        <w:spacing w:line="264" w:lineRule="exact" w:before="264" w:after="0"/>
        <w:ind w:left="0" w:right="0" w:firstLine="0"/>
        <w:jc w:val="left"/>
      </w:pPr>
      <w:r>
        <w:t>I found myself drawn to exploring themes of transformation, of rebirth, of finding beauty in the unexpected spaces created by loss. The metaphors of the burned book, the cyclical nature of grief, the relentless questioning – these once formed the core of my creative struggle, now served as a foundation for exploring broader themes of human experience. My writing reached beyond the confines of my personal grief, resonating with the universal human experience of loss, change, and the persistent search for meaning. My poems, once stark and desolate, now incorporated elements of hope, of connection, of a gentle acceptance of life’s unpredictable journey.</w:t>
      </w:r>
    </w:p>
    <w:p>
      <w:pPr>
        <w:autoSpaceDN w:val="0"/>
        <w:autoSpaceDE w:val="0"/>
        <w:widowControl/>
        <w:spacing w:line="264" w:lineRule="exact" w:before="264" w:after="0"/>
        <w:ind w:left="0" w:right="0" w:firstLine="0"/>
        <w:jc w:val="left"/>
      </w:pPr>
      <w:r>
        <w:t xml:space="preserve">The community garden, a haven of vibrant green amidst the quiet village, became my sanctuary. The soil, rich and dark, experienced </w:t>
        <w:br/>
        <w:t>comforting under my fingertips. The act of planting seeds, of nurturing life, became a profound metaphor for my own journey of healing. Each tiny sprout, pushing through the earth, represented a new beginning, a new hope. The garden, once a place of solitary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contemplation, became a hub for shared effort, shared purpose, and shared joy.</w:t>
      </w:r>
    </w:p>
    <w:p>
      <w:pPr>
        <w:autoSpaceDN w:val="0"/>
        <w:autoSpaceDE w:val="0"/>
        <w:widowControl/>
        <w:spacing w:line="264" w:lineRule="exact" w:before="264" w:after="0"/>
        <w:ind w:left="0" w:right="0" w:firstLine="0"/>
        <w:jc w:val="left"/>
      </w:pPr>
      <w:r>
        <w:t>The simple act of tending to the earth, of nurturing life, brought an unexpected sense of calm. The sun on my face, the wind in my hair, the scent of blooming flowers – these sensory experiences, once overlooked amidst my grief, now brought a profound sense of peace. The rhythm of nature, the slow, steady growth of plants, mirrored the gradual unfolding of my own healing. The cyclical nature of life and death, the constant process of growth and decay, became less a source of despair and more a profound reminder of life’s inherent beauty.</w:t>
      </w:r>
    </w:p>
    <w:p>
      <w:pPr>
        <w:autoSpaceDN w:val="0"/>
        <w:autoSpaceDE w:val="0"/>
        <w:widowControl/>
        <w:spacing w:line="264" w:lineRule="exact" w:before="264" w:after="0"/>
        <w:ind w:left="0" w:right="0" w:firstLine="0"/>
        <w:jc w:val="left"/>
      </w:pPr>
      <w:r>
        <w:t xml:space="preserve">The friendships I forged in the garden were as nourishing as the vegetables we harvested. We shared stories, laughter, anxieties, and hopes. Their support, their understanding, helped to weave a </w:t>
        <w:br/>
        <w:t xml:space="preserve">tapestry of belonging, a feeling of connection that had been </w:t>
        <w:br/>
        <w:t>fractured during my darkest hours. The shared labor, the simple act of working side-by-side, fostered a sense of community, a shared purpose that transcended our individual struggles. The garden, a space where I once sought solace in solitude, now served as a symbol of connection, of resilience, of the enduring power of shared experience.</w:t>
      </w:r>
    </w:p>
    <w:p>
      <w:pPr>
        <w:autoSpaceDN w:val="0"/>
        <w:autoSpaceDE w:val="0"/>
        <w:widowControl/>
        <w:spacing w:line="264" w:lineRule="exact" w:before="264" w:after="0"/>
        <w:ind w:left="0" w:right="0" w:firstLine="0"/>
        <w:jc w:val="left"/>
      </w:pPr>
      <w:r>
        <w:t>My newfound sense of purpose extended beyond the confines of my personal life. I started a small non-profit organization, dedicated to providing creative arts therapy for children who had experienced loss. The organization, initially a small seed of an idea, blossomed into a thriving community, offering a safe and supportive space for children to express their emotions, heal their wounds, and discover their creative potential. The faces of these children, their smiles, their laughter, their creative energy, were a constant reminder of the transformative power of art, the resilience of the human spirit, and the profound impact of shared purpose.</w:t>
      </w:r>
    </w:p>
    <w:p>
      <w:pPr>
        <w:autoSpaceDN w:val="0"/>
        <w:autoSpaceDE w:val="0"/>
        <w:widowControl/>
        <w:spacing w:line="264" w:lineRule="exact" w:before="264" w:after="0"/>
        <w:ind w:left="0" w:right="144" w:firstLine="0"/>
        <w:jc w:val="left"/>
      </w:pPr>
      <w:r>
        <w:t>Organizing workshops, recruiting volunteers, securing funding –each task presented its own set of challenges, yet each success fueled my passion.  and confirmed the validity of my work. the gratitude in the eyes of the children and their parents was a constant source of inspiration, a reminder that even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great loss, hope and healing were possible. The work was </w:t>
        <w:br/>
        <w:t>demanding, but the rewards were immeasurable. I found myself drawn into a cycle of creativity, a continuous process of creation and collaboration that fulfilled me in ways I had never imagined. The sense of purpose was deep and lasting; it was a purpose that transcended my personal loss and connected me to a larger, more meaningful purpose.</w:t>
      </w:r>
    </w:p>
    <w:p>
      <w:pPr>
        <w:autoSpaceDN w:val="0"/>
        <w:autoSpaceDE w:val="0"/>
        <w:widowControl/>
        <w:spacing w:line="264" w:lineRule="exact" w:before="264" w:after="0"/>
        <w:ind w:left="0" w:right="0" w:firstLine="0"/>
        <w:jc w:val="left"/>
      </w:pPr>
      <w:r>
        <w:t xml:space="preserve">My music also underwent a transformation. The songs I wrote, once filled with mournful laments, now reflected a newfound optimism, a belief in the possibility of healing, of hope, of love’s enduring </w:t>
        <w:br/>
        <w:t xml:space="preserve">power. The melodies became lighter, the lyrics more hopeful, the rhythms more vibrant. My music became a testament to my </w:t>
        <w:br/>
        <w:t>personal journey, a reflection of my resilience, a beacon of hope for others. The music was no longer a burden of grief; it became a celebration of life, a tribute to love, a hymn to resilience.</w:t>
      </w:r>
    </w:p>
    <w:p>
      <w:pPr>
        <w:autoSpaceDN w:val="0"/>
        <w:autoSpaceDE w:val="0"/>
        <w:widowControl/>
        <w:spacing w:line="264" w:lineRule="exact" w:before="264" w:after="0"/>
        <w:ind w:left="0" w:right="0" w:firstLine="0"/>
        <w:jc w:val="left"/>
      </w:pPr>
      <w:r>
        <w:t>The process of self-discovery continued, evolving constantly. I explored new facets of my creativity, experimenting with different art forms, delving deeper into my personal growth. The pain of loss remained a part of me, an integral part of my story, yet it no longer defined my identity. It had become a catalyst for growth, a source of strength, a reminder of love’s enduring power. My sense of self had been forged in the crucible of grief, shaped by loss, tempered by resilience. The result was a richer, more complex, and ultimately more fulfilled version of myself.</w:t>
      </w:r>
    </w:p>
    <w:p>
      <w:pPr>
        <w:autoSpaceDN w:val="0"/>
        <w:autoSpaceDE w:val="0"/>
        <w:widowControl/>
        <w:spacing w:line="264" w:lineRule="exact" w:before="264" w:after="0"/>
        <w:ind w:left="0" w:right="144" w:firstLine="0"/>
        <w:jc w:val="left"/>
      </w:pPr>
      <w:r>
        <w:t xml:space="preserve">The quiet moments, once filled with the agonizing weight of sorrow, now offered a sanctuary of peace and self-acceptance. The sunrise, the sunset, the rustling of the leaves, the gentle whisper of the wind—each held a profound beauty, a testament to the </w:t>
        <w:br/>
        <w:t>enduring power of life, the subtle beauty of healing, and the ever-present possibility of joy. The journey was long, challenging, and often painful, but it led to a destination far exceeding my wildest expectations – a renewed sense of self, a deeper connection to the world around me, and a profound appreciation for the fragile, beautiful, and ultimately enduring power of life. The song of my heart, once a mournful elegy, now sang a powerful and vibrant hymn to life, resilience, and the enduring strength of the human spirit. The final page wasn't yet written, but the story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richer, more nuanced, and ultimately, more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quiet hum of the old gramophone filled the room, a </w:t>
        <w:br/>
        <w:t xml:space="preserve">melancholic waltz drifting from its worn speaker. It was a tune I hadn't played in years, a song associated with happier times, with laughter and carefree dances under a summer sky. Now, its melody held a different resonance, a bittersweet echo of the past, a </w:t>
        <w:br/>
        <w:t xml:space="preserve">reminder of the fragility of joy and the enduring power of memory. Listening to it, I experienced not sorrow, but a quiet acceptance, a sense of peace that had taken years to cultivate. Grief, I had learned, wasn’t a linear path, but a winding road with unexpected turns and </w:t>
        <w:br/>
        <w:t>unexpected vistas.</w:t>
      </w:r>
    </w:p>
    <w:p>
      <w:pPr>
        <w:autoSpaceDN w:val="0"/>
        <w:autoSpaceDE w:val="0"/>
        <w:widowControl/>
        <w:spacing w:line="264" w:lineRule="exact" w:before="266" w:after="0"/>
        <w:ind w:left="0" w:right="144" w:firstLine="0"/>
        <w:jc w:val="left"/>
      </w:pPr>
      <w:r>
        <w:t xml:space="preserve">The lessons weren't neatly packaged, presented in a tidy syllabus. They unfolded gradually, organically, like the slow unfurling of a fern. One of the earliest lessons was the sheer power of </w:t>
        <w:br/>
        <w:t>vulnerability. For so long, I had worn my grief like a shield, a fortress against the world. I believed that showing my pain would make me weak, that exposing my wounds would invite further injury. But the opposite proved true. It was in my vulnerability, in allowing myself to be seen, truly seen, that I found strength. It was in the shared experience of grief, in the quiet understanding of others who had walked a similar path, that I found solace and unexpected connection.</w:t>
      </w:r>
    </w:p>
    <w:p>
      <w:pPr>
        <w:autoSpaceDN w:val="0"/>
        <w:autoSpaceDE w:val="0"/>
        <w:widowControl/>
        <w:spacing w:line="264" w:lineRule="exact" w:before="264" w:after="0"/>
        <w:ind w:left="0" w:right="0" w:firstLine="0"/>
        <w:jc w:val="left"/>
      </w:pPr>
      <w:r>
        <w:t>The community garden, once a solitary refuge, became a testament to this. It wasn't just the act of planting seeds and nurturing life that healed me; it was the shared labor, the quiet camaraderie, the unspoken understanding between fellow gardeners. We didn't need to speak of our losses; the shared experience of tending to the earth, of nurturing life from fragile beginnings, was a language all its own. We understood each other's silent struggles, our shared hopes for a brighter future, mirrored in the delicate sprouts pushing their way through the soil.</w:t>
      </w:r>
    </w:p>
    <w:p>
      <w:pPr>
        <w:autoSpaceDN w:val="0"/>
        <w:autoSpaceDE w:val="0"/>
        <w:widowControl/>
        <w:spacing w:line="264" w:lineRule="exact" w:before="264" w:after="0"/>
        <w:ind w:left="0" w:right="0" w:firstLine="0"/>
        <w:jc w:val="left"/>
      </w:pPr>
      <w:r>
        <w:t>Another unexpected lesson emerged from the act of creation itself. My music, once a mournful dirge, slowly evolved into something more complex, more nuanced. The songs weren't just an expression of my pain; they became a testament to resilience, a celebration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life's enduring power. The melodies became lighter, the rhythms more hopeful, the lyrics tinged with a newfound acceptance. Writing became more than a cathartic release; it became a process of self-discovery, a journey of transformation, an exploration of the human spirit's remarkable capacity for healing. Each note, each word, became a brushstroke on the canvas of my healing.</w:t>
      </w:r>
    </w:p>
    <w:p>
      <w:pPr>
        <w:autoSpaceDN w:val="0"/>
        <w:autoSpaceDE w:val="0"/>
        <w:widowControl/>
        <w:spacing w:line="264" w:lineRule="exact" w:before="264" w:after="0"/>
        <w:ind w:left="0" w:right="144" w:firstLine="0"/>
        <w:jc w:val="left"/>
      </w:pPr>
      <w:r>
        <w:t>The burning of the metaphorical book, a recurring motif in my earlier writing, now held a different meaning. It wasn't about destruction, but about letting go. It was about acknowledging the past, accepting the pain, and making space for a new beginning. The ashes, once a symbol of despair, now represented the fertile ground from which new life could spring. The act of releasing the past, of letting go of the narratives that no longer served me, allowed space for a more hopeful future to unfold.</w:t>
      </w:r>
    </w:p>
    <w:p>
      <w:pPr>
        <w:autoSpaceDN w:val="0"/>
        <w:autoSpaceDE w:val="0"/>
        <w:widowControl/>
        <w:spacing w:line="264" w:lineRule="exact" w:before="264" w:after="0"/>
        <w:ind w:left="0" w:right="144" w:firstLine="0"/>
        <w:jc w:val="left"/>
      </w:pPr>
      <w:r>
        <w:t>The concept of time, once a relentless tormentor, shifted its form. The relentless march of days, once a constant reminder of what I had lost, now held a different rhythm. It was not just a linear progression, but a cyclical dance of growth and decay, of life and death, a profound reminder of the ephemeral nature of existence and the preciousness of each moment. The past remained a part of me, interwoven into the fabric of my being, but it no longer held the power to dictate my present or future. I learned to appreciate the past for its lessons, for its joys, for its shaping hand in making me who I am. It was a part of me, deeply embedded but not all-consuming.</w:t>
      </w:r>
    </w:p>
    <w:p>
      <w:pPr>
        <w:autoSpaceDN w:val="0"/>
        <w:autoSpaceDE w:val="0"/>
        <w:widowControl/>
        <w:spacing w:line="264" w:lineRule="exact" w:before="264" w:after="0"/>
        <w:ind w:left="0" w:right="0" w:firstLine="0"/>
        <w:jc w:val="left"/>
      </w:pPr>
      <w:r>
        <w:t xml:space="preserve">The relentless questioning, "How do I live without the ones I love?", that had once haunted me, softened its edge. It wasn't about finding a definitive answer, but about accepting the unanswered question as a part of the human condition. It was about finding peace in the ambiguity, in the acceptance that some questions remain </w:t>
        <w:br/>
        <w:t>unanswered, some losses remain unfillable. It was about finding joy in the midst of sorrow, about embracing the bittersweet symphony of life.</w:t>
      </w:r>
    </w:p>
    <w:p>
      <w:pPr>
        <w:autoSpaceDN w:val="0"/>
        <w:autoSpaceDE w:val="0"/>
        <w:widowControl/>
        <w:spacing w:line="264" w:lineRule="exact" w:before="264" w:after="0"/>
        <w:ind w:left="0" w:right="144" w:firstLine="0"/>
        <w:jc w:val="left"/>
      </w:pPr>
      <w:r>
        <w:t>One of the most profound lessons was the discovery of unexpected joy. It wasn't about replacing my loss, but about finding a new capacity for joy, a deeper appreciation for the simple pleasures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The sunrise, the scent of pine needles, the taste of freshly brewed coffee – these seemingly insignificant details took on a new vibrancy, a heightened intensity. I learned to savor the present moment, to appreciate the beauty in the everyday, to find joy in the small, seemingly inconsequential moments of life.</w:t>
      </w:r>
    </w:p>
    <w:p>
      <w:pPr>
        <w:autoSpaceDN w:val="0"/>
        <w:autoSpaceDE w:val="0"/>
        <w:widowControl/>
        <w:spacing w:line="264" w:lineRule="exact" w:before="264" w:after="0"/>
        <w:ind w:left="0" w:right="0" w:firstLine="0"/>
        <w:jc w:val="left"/>
      </w:pPr>
      <w:r>
        <w:t xml:space="preserve">Through the process of healing, I also realized the importance of extending compassion not only to myself, but to others who have walked the same path. My involvement with the non-profit, offering creative arts therapy to grieving children, became a profound act of self-care, a way of giving back, of sharing the lessons I had learned. Witnessing their resilience, their creativity, their capacity for hope, even in the face of profound loss, was deeply enriching and </w:t>
        <w:br/>
        <w:t>reaffirming. It was a constant reminder that even amidst grief, the human spirit has an incredible capacity to thrive, to heal, to find joy amidst the sorrow.</w:t>
      </w:r>
    </w:p>
    <w:p>
      <w:pPr>
        <w:autoSpaceDN w:val="0"/>
        <w:autoSpaceDE w:val="0"/>
        <w:widowControl/>
        <w:spacing w:line="264" w:lineRule="exact" w:before="264" w:after="0"/>
        <w:ind w:left="0" w:right="0" w:firstLine="0"/>
        <w:jc w:val="left"/>
      </w:pPr>
      <w:r>
        <w:t>The journey wasn't easy; it was arduous, challenging, and often agonizing. But it was also transformative. Grief, I learned, wasn't an ending, but a beginning. It wasn't a debilitating force, but a catalyst for growth. It wasn't a sentence to a life of sorrow, but an invitation to a deeper understanding of life, love, loss, and the enduring power of the human spirit. The gift of grief, paradoxically, was the gift of self-discovery, a journey of transformation that ultimately led to a more profound appreciation of life, a heightened sense of self-awareness, and a resilience I never knew I possessed. The final song, far from being a lament, became a powerful anthem of hope, resilience, and the enduring strength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0" w:firstLine="0"/>
        <w:jc w:val="left"/>
      </w:pPr>
      <w:r>
        <w:t xml:space="preserve">The chipped paint on the windowsill, a detail I'd previously </w:t>
        <w:br/>
        <w:t xml:space="preserve">overlooked, now held a strange fascination. It mirrored the cracks in my own heart, the imperfections that had been painstakingly mended, leaving a mosaic of scars, each one a testament to a lesson learned. The sun, streaming through the glass, illuminated dust motes dancing in the air, tiny reminders of the ephemeral nature of everything, even sorrow. It was a quiet morning, the kind where the stillness itself seemed to hum with a low, resonant thrum, a </w:t>
        <w:br/>
        <w:t>counterpoint to the storm that had once raged within me.</w:t>
      </w:r>
    </w:p>
    <w:p>
      <w:pPr>
        <w:autoSpaceDN w:val="0"/>
        <w:autoSpaceDE w:val="0"/>
        <w:widowControl/>
        <w:spacing w:line="264" w:lineRule="exact" w:before="264" w:after="0"/>
        <w:ind w:left="0" w:right="144" w:firstLine="0"/>
        <w:jc w:val="left"/>
      </w:pPr>
      <w:r>
        <w:t>The garden, once my sanctuary, had become a metaphor for my own inner landscape. The wild, untamed growth of the early days, mirroring the chaotic jumble of emotions, had slowly given way to a more ordered beauty. The carefully arranged rows of herbs and vegetables represented the deliberate cultivation of self-care, the conscious effort to nurture my own well-being. Each carefully tended plant, a tiny victory over the weeds of despair. The vibrant colors of the blossoms, a defiant assertion of life's enduring beauty.</w:t>
      </w:r>
    </w:p>
    <w:p>
      <w:pPr>
        <w:autoSpaceDN w:val="0"/>
        <w:autoSpaceDE w:val="0"/>
        <w:widowControl/>
        <w:spacing w:line="264" w:lineRule="exact" w:before="264" w:after="0"/>
        <w:ind w:left="0" w:right="0" w:firstLine="0"/>
        <w:jc w:val="left"/>
      </w:pPr>
      <w:r>
        <w:t xml:space="preserve">I found myself drawn to the act of creating not just music, but also pottery. The cool, smooth clay, yielding to the gentle pressure of my hands, offered a tangible counterpoint to the intangible nature of grief. The process of shaping, molding, and firing the clay mirrored my own journey of transformation. Each imperfection, each unique crack in the finished piece, was a reminder of my own resilience, a testament to the strength found in vulnerability. The simple act of creating something beautiful from something raw was deeply </w:t>
        <w:br/>
        <w:t>restorative.</w:t>
      </w:r>
    </w:p>
    <w:p>
      <w:pPr>
        <w:autoSpaceDN w:val="0"/>
        <w:autoSpaceDE w:val="0"/>
        <w:widowControl/>
        <w:spacing w:line="264" w:lineRule="exact" w:before="264" w:after="0"/>
        <w:ind w:left="0" w:right="0" w:firstLine="0"/>
        <w:jc w:val="left"/>
      </w:pPr>
      <w:r>
        <w:t xml:space="preserve">One particular piece, a small, unglazed bowl, stands out. Its surface, rough and uneven, bears the subtle imprint of my fingertips. It’s not technically perfect, far from it. But within its imperfections lies a profound beauty, a rawness that mirrors the honesty of my own healing journey. Holding it in my hands, I feel a sense of </w:t>
        <w:br/>
        <w:t xml:space="preserve">connection, not just to the clay, but to the process, to the growth, to the person I was, and the person I have become. It's a quiet </w:t>
        <w:br/>
        <w:t>reminder of the strength I discovered in the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memories, once a source of unending pain, began to shift. They didn't disappear, but their power to wound lessened. They became stories, narratives woven into the tapestry of my life, each one holding a unique lesson, a piece of wisdom gleaned from </w:t>
        <w:br/>
        <w:t>experience. The sharp edges softened, the pain dulled, replaced by a quiet acceptance. The laughter, the joy, the love shared – these memories now held a poignant beauty, a reminder of the richness of life, even amidst the loss.</w:t>
      </w:r>
    </w:p>
    <w:p>
      <w:pPr>
        <w:autoSpaceDN w:val="0"/>
        <w:autoSpaceDE w:val="0"/>
        <w:widowControl/>
        <w:spacing w:line="264" w:lineRule="exact" w:before="264" w:after="0"/>
        <w:ind w:left="0" w:right="0" w:firstLine="0"/>
        <w:jc w:val="left"/>
      </w:pPr>
      <w:r>
        <w:t>I began to understand the paradoxical nature of grief. It wasn't an absence of love, but a testament to its power. The love I shared with those I'd lost remained, woven into the fabric of my being, an enduring legacy. It wasn't a fading echo, but a constant presence, shaping my actions, influencing my choices, guiding my path. Grief, I realized, wasn't a linear process, a simple progression from sorrow to acceptance. It was more like a spiral, a cyclical dance, a journey of ebb and flow.</w:t>
      </w:r>
    </w:p>
    <w:p>
      <w:pPr>
        <w:autoSpaceDN w:val="0"/>
        <w:autoSpaceDE w:val="0"/>
        <w:widowControl/>
        <w:spacing w:line="264" w:lineRule="exact" w:before="264" w:after="0"/>
        <w:ind w:left="0" w:right="0" w:firstLine="0"/>
        <w:jc w:val="left"/>
      </w:pPr>
      <w:r>
        <w:t xml:space="preserve">The community, once a source of awkward silences and well-meaning but ultimately inadequate platitudes, transformed. I found myself connecting with others on a deeper level, sharing stories, offering support, finding strength in shared vulnerability. The connections weren't always easy, but they were profoundly </w:t>
        <w:br/>
        <w:t>meaningful, a testament to the power of human connection, even in the darkest of times. The silent nods, the shared understanding, the unspoken comfort – these became the language of grief, a language understood without words.</w:t>
      </w:r>
    </w:p>
    <w:p>
      <w:pPr>
        <w:autoSpaceDN w:val="0"/>
        <w:autoSpaceDE w:val="0"/>
        <w:widowControl/>
        <w:spacing w:line="264" w:lineRule="exact" w:before="264" w:after="0"/>
        <w:ind w:left="0" w:right="0" w:firstLine="0"/>
        <w:jc w:val="left"/>
      </w:pPr>
      <w:r>
        <w:t xml:space="preserve">My music changed. The mournful melodies gave way to songs of resilience, songs of hope, songs of acceptance. The lyrics, once filled with despair, now held a glimmer of light, a hint of hope, a </w:t>
        <w:br/>
        <w:t xml:space="preserve">celebration of life's enduring power. The songs became a form of therapy, not just for myself, but for others who had walked a </w:t>
        <w:br/>
        <w:t>similar path. They became a source of connection, a way of sharing experiences, a testament to the power of human resilience.</w:t>
      </w:r>
    </w:p>
    <w:p>
      <w:pPr>
        <w:autoSpaceDN w:val="0"/>
        <w:autoSpaceDE w:val="0"/>
        <w:widowControl/>
        <w:spacing w:line="264" w:lineRule="exact" w:before="264" w:after="0"/>
        <w:ind w:left="0" w:right="144" w:firstLine="0"/>
        <w:jc w:val="left"/>
      </w:pPr>
      <w:r>
        <w:t xml:space="preserve">Writing, too, transformed. The fragmented prose poems, the lyrical outpourings of raw emotion, evolved. They became more </w:t>
        <w:br/>
        <w:t>structured, more nuanced, more sophisticated. The metaphors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deepened, the imagery became more evocative, the language more refined. The narrative, once dominated by loss, began to </w:t>
        <w:br/>
        <w:t xml:space="preserve">incorporate elements of hope, resilience, and healing. The writing process itself became a journey of self-discovery, a way of </w:t>
        <w:br/>
        <w:t xml:space="preserve">uncovering hidden truths, of making sense of the seemingly </w:t>
        <w:br/>
        <w:t>senseless.</w:t>
      </w:r>
    </w:p>
    <w:p>
      <w:pPr>
        <w:autoSpaceDN w:val="0"/>
        <w:autoSpaceDE w:val="0"/>
        <w:widowControl/>
        <w:spacing w:line="264" w:lineRule="exact" w:before="264" w:after="0"/>
        <w:ind w:left="0" w:right="0" w:firstLine="0"/>
        <w:jc w:val="left"/>
      </w:pPr>
      <w:r>
        <w:t>The burning of the metaphorical book, once a symbol of destruction and despair, became an act of liberation. It was a symbolic release of the narratives that no longer served me, a conscious choice to let go of the past and embrace the future. The ashes, once symbols of loss, transformed into fertile ground, a foundation upon which to build a new life, a richer, more meaningful existence. The act of letting go allowed for the growth of something new, something unexpected, something beautiful.</w:t>
      </w:r>
    </w:p>
    <w:p>
      <w:pPr>
        <w:autoSpaceDN w:val="0"/>
        <w:autoSpaceDE w:val="0"/>
        <w:widowControl/>
        <w:spacing w:line="264" w:lineRule="exact" w:before="264" w:after="0"/>
        <w:ind w:left="0" w:right="0" w:firstLine="0"/>
        <w:jc w:val="left"/>
      </w:pPr>
      <w:r>
        <w:t xml:space="preserve">Time, once a relentless tormentor, transformed. It wasn't just a linear progression, but a cyclical dance, a reminder of the </w:t>
        <w:br/>
        <w:t xml:space="preserve">ephemeral nature of existence and the preciousness of each </w:t>
        <w:br/>
        <w:t>moment. The past remained, an integral part of who I am, but it no longer held the power to dictate my present or future. It became a source of wisdom, a teacher, a guide.</w:t>
      </w:r>
    </w:p>
    <w:p>
      <w:pPr>
        <w:autoSpaceDN w:val="0"/>
        <w:autoSpaceDE w:val="0"/>
        <w:widowControl/>
        <w:spacing w:line="264" w:lineRule="exact" w:before="264" w:after="0"/>
        <w:ind w:left="0" w:right="144" w:firstLine="0"/>
        <w:jc w:val="left"/>
      </w:pPr>
      <w:r>
        <w:t xml:space="preserve">The relentless question, "How do I live without the ones I love?", softened. It was no longer a desperate cry for an answer but an acknowledgement of the human condition. It was an acceptance of the ambiguity, the unanswered questions, the unfillable voids. It became a meditation, a quiet contemplation of the beauty and the sorrow, the joy and the pain, the light and the shadow that </w:t>
        <w:br/>
        <w:t>constitute the human experience.</w:t>
      </w:r>
    </w:p>
    <w:p>
      <w:pPr>
        <w:autoSpaceDN w:val="0"/>
        <w:autoSpaceDE w:val="0"/>
        <w:widowControl/>
        <w:spacing w:line="264" w:lineRule="exact" w:before="264" w:after="0"/>
        <w:ind w:left="0" w:right="0" w:firstLine="0"/>
        <w:jc w:val="left"/>
      </w:pPr>
      <w:r>
        <w:t>The unexpected discovery of joy became a profound revelation. It wasn't about replacing my loss, but about finding a new capacity for joy, a deeper appreciation for life’s simple pleasures. The colors of the sunset, the laughter of children, the warmth of the sun on my skin – these became sources of profound contentment. I found joy in the everyday, in the small moments, in the simple acts of living.</w:t>
      </w:r>
    </w:p>
    <w:p>
      <w:pPr>
        <w:autoSpaceDN w:val="0"/>
        <w:autoSpaceDE w:val="0"/>
        <w:widowControl/>
        <w:spacing w:line="264" w:lineRule="exact" w:before="60" w:after="0"/>
        <w:ind w:left="0" w:right="576" w:firstLine="0"/>
        <w:jc w:val="left"/>
      </w:pPr>
      <w:r>
        <w:t>And that joy, far from being a betrayal of my grief, became its beautiful counterpoint.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path wasn't linear, it was winding and often painful. But it was also a journey of profound self-discovery, of resilience, of healing.</w:t>
      </w:r>
    </w:p>
    <w:p>
      <w:pPr>
        <w:autoSpaceDN w:val="0"/>
        <w:autoSpaceDE w:val="0"/>
        <w:widowControl/>
        <w:spacing w:line="264" w:lineRule="exact" w:before="60" w:after="0"/>
        <w:ind w:left="0" w:right="0" w:firstLine="0"/>
        <w:jc w:val="left"/>
      </w:pPr>
      <w:r>
        <w:t xml:space="preserve">The gift of grief was not a gift in the traditional sense, but a </w:t>
        <w:br/>
        <w:t>crucible, a transformative experience that forged within me a strength I never knew I possessed. The process of grief, of loss, of healing, became a profound teacher, guiding me towards a more profound understanding of life, of love, and of myself. The final song, far from being a lament, became a powerful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of Life</w:t>
      </w:r>
    </w:p>
    <w:p>
      <w:pPr>
        <w:autoSpaceDN w:val="0"/>
        <w:autoSpaceDE w:val="0"/>
        <w:widowControl/>
        <w:spacing w:line="264" w:lineRule="exact" w:before="286" w:after="0"/>
        <w:ind w:left="0" w:right="0" w:firstLine="0"/>
        <w:jc w:val="left"/>
      </w:pPr>
      <w:r>
        <w:t>The salt spray kissed my face as I stood on the cliff overlooking the ocean, the wind whipping through my hair, a familiar embrace.</w:t>
      </w:r>
    </w:p>
    <w:p>
      <w:pPr>
        <w:autoSpaceDN w:val="0"/>
        <w:autoSpaceDE w:val="0"/>
        <w:widowControl/>
        <w:spacing w:line="264" w:lineRule="exact" w:before="58" w:after="0"/>
        <w:ind w:left="0" w:right="0" w:firstLine="0"/>
        <w:jc w:val="left"/>
      </w:pPr>
      <w:r>
        <w:t xml:space="preserve">This was my place, a sanctuary where the vastness of the sea </w:t>
        <w:br/>
        <w:t xml:space="preserve">mirrored the expansiveness of my grief, yet also offered a sense of perspective, a humbling reminder of my own smallness in the face of something so grand. The rhythmic crash of the waves against the rocks, a constant, unwavering pulse, became a soothing </w:t>
        <w:br/>
        <w:t>counterpoint to the quieter, more subtle rhythms of my healing heart. Here, amidst the wild beauty of the untamed coast, I experienced a connection to something larger than myself, a connection to the enduring power of nature, to the cyclical nature of life and death, to the relentless, beautiful pulse of the universe.</w:t>
      </w:r>
    </w:p>
    <w:p>
      <w:pPr>
        <w:autoSpaceDN w:val="0"/>
        <w:autoSpaceDE w:val="0"/>
        <w:widowControl/>
        <w:spacing w:line="264" w:lineRule="exact" w:before="264" w:after="0"/>
        <w:ind w:left="0" w:right="0" w:firstLine="0"/>
        <w:jc w:val="left"/>
      </w:pPr>
      <w:r>
        <w:t xml:space="preserve">The sun dipped below the horizon, painting the sky in hues of fiery orange, deep crimson, and soft lavender. Each evening, the </w:t>
        <w:br/>
        <w:t>spectacle was different, a unique masterpiece, a testament to the ever-changing nature of beauty, a reminder that even in the face of loss, there is still an abundance of wonder to be found. I no longer witnessed the sunset as a symbol of the ending of a day, but as a promise of a new beginning, a fresh start, a renewed opportunity to embrace life’s precious moments.</w:t>
      </w:r>
    </w:p>
    <w:p>
      <w:pPr>
        <w:autoSpaceDN w:val="0"/>
        <w:autoSpaceDE w:val="0"/>
        <w:widowControl/>
        <w:spacing w:line="264" w:lineRule="exact" w:before="264" w:after="0"/>
        <w:ind w:left="0" w:right="0" w:firstLine="0"/>
        <w:jc w:val="left"/>
      </w:pPr>
      <w:r>
        <w:t>I thought of the small, unglazed bowl, its rough texture a testament to the rawness of my grief, now resting on a shelf in my sun-</w:t>
        <w:br/>
        <w:t xml:space="preserve">drenched kitchen. The light filtering through the window </w:t>
        <w:br/>
        <w:t>illuminated its imperfections, transforming them into points of beauty, a quiet reminder of my journey. The simple act of making that bowl, of transforming raw clay into something meaningful, was a metaphor for my own transformation, a testament to the enduring power of creativity, of self-expression, of finding solace in the act of creating.</w:t>
      </w:r>
    </w:p>
    <w:p>
      <w:pPr>
        <w:autoSpaceDN w:val="0"/>
        <w:autoSpaceDE w:val="0"/>
        <w:widowControl/>
        <w:spacing w:line="264" w:lineRule="exact" w:before="264" w:after="0"/>
        <w:ind w:left="0" w:right="0" w:firstLine="0"/>
        <w:jc w:val="left"/>
      </w:pPr>
      <w:r>
        <w:t>I found myself drawn to other creative outlets, too. I began to paint, filling canvases with vibrant colours that mirrored the emotional landscape that had shifted and evolved within me. The colours were bold, assertive, sometimes chaotic, but always honest, reflecting the complexity of my emotional journey. Each stroke of the brush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small act of reclaiming my life, of rebuilding my inner world, brick by brick, colour by colour. And in the quiet moments, the colours would softly blend, creating unexpected harmonies, mirroring the surprising beauty found within grief.</w:t>
      </w:r>
    </w:p>
    <w:p>
      <w:pPr>
        <w:autoSpaceDN w:val="0"/>
        <w:autoSpaceDE w:val="0"/>
        <w:widowControl/>
        <w:spacing w:line="264" w:lineRule="exact" w:before="264" w:after="0"/>
        <w:ind w:left="0" w:right="0" w:firstLine="0"/>
        <w:jc w:val="left"/>
      </w:pPr>
      <w:r>
        <w:t>Music, too, took on a new dimension. My songs, once filled with mournful melodies and lyrics of despair, now embraced a wider range of emotions. There was still sadness, yes, but there was also joy, resilience, hope, and a deep appreciation for the ephemeral beauty of life. The music flowed from me, a natural expression of this transformed inner world. I discovered a newfound power in my voice, a strength borne from vulnerability, a beauty born from sorrow.</w:t>
      </w:r>
    </w:p>
    <w:p>
      <w:pPr>
        <w:autoSpaceDN w:val="0"/>
        <w:autoSpaceDE w:val="0"/>
        <w:widowControl/>
        <w:spacing w:line="264" w:lineRule="exact" w:before="264" w:after="0"/>
        <w:ind w:left="0" w:right="0" w:firstLine="0"/>
        <w:jc w:val="left"/>
      </w:pPr>
      <w:r>
        <w:t xml:space="preserve">I visited the old oak tree in the park where I used to meet my loved one. It still stood strong, its branches reaching towards the sky, a silent sentinel bearing witness to the passage of time. But now, under its shade, I experienced a different kind of sadness, a softer, more nuanced emotion. It was no longer the sharp, cutting pain of loss, but a gentle ache of remembrance, a longing for a shared presence that would never return. Yet, sitting beneath its branches, </w:t>
        <w:br/>
        <w:t>surrounded by the gentle rustle of leaves, I felt a profound sense of peace, a quiet acceptance of the beauty and the sorrow intertwined within life.</w:t>
      </w:r>
    </w:p>
    <w:p>
      <w:pPr>
        <w:autoSpaceDN w:val="0"/>
        <w:autoSpaceDE w:val="0"/>
        <w:widowControl/>
        <w:spacing w:line="264" w:lineRule="exact" w:before="264" w:after="0"/>
        <w:ind w:left="0" w:right="144" w:firstLine="0"/>
        <w:jc w:val="left"/>
      </w:pPr>
      <w:r>
        <w:t>My days were filled with simple pleasures. The aroma of freshly brewed coffee in the morning, the warmth of the sun on my face, the taste of ripe berries bursting on my tongue – these were moments of exquisite joy, a revelation of the extraordinary found within the ordinary. I savored the details, the small moments of beauty that I'd previously overlooked, lost in the fog of my grief. I learned to find joy in the mundane, in the simple acts of living, appreciating the rhythm of everyday life.</w:t>
      </w:r>
    </w:p>
    <w:p>
      <w:pPr>
        <w:autoSpaceDN w:val="0"/>
        <w:autoSpaceDE w:val="0"/>
        <w:widowControl/>
        <w:spacing w:line="264" w:lineRule="exact" w:before="266" w:after="0"/>
        <w:ind w:left="0" w:right="0" w:firstLine="0"/>
        <w:jc w:val="left"/>
      </w:pPr>
      <w:r>
        <w:t>The garden flourished. My hands, once heavy with despair, now moved with purpose, nurturing the plants, coaxing them to life. The vibrant colours of the flowers, the heady fragrance of the herbs –they became a source of joy, a reminder of the enduring power of life, even in the face of loss. Each carefully tended plant was a testament to my resilience, my capacity for growth,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commitment to living a full and meaningful life. The garden had become a metaphor for my own inner landscape, a place of healing and renewal.</w:t>
      </w:r>
    </w:p>
    <w:p>
      <w:pPr>
        <w:autoSpaceDN w:val="0"/>
        <w:autoSpaceDE w:val="0"/>
        <w:widowControl/>
        <w:spacing w:line="264" w:lineRule="exact" w:before="264" w:after="0"/>
        <w:ind w:left="0" w:right="0" w:firstLine="0"/>
        <w:jc w:val="left"/>
      </w:pPr>
      <w:r>
        <w:t>I rediscovered my love for reading, losing myself in the worlds created by other writers, finding solace and companionship in their stories. The books became more than just words on a page; they became companions, offering comfort, inspiration, and a sense of connection to the shared human experience. The stories, woven with threads of loss and resilience, offered a mirror to my own journey, reminding me that I was not alone.</w:t>
      </w:r>
    </w:p>
    <w:p>
      <w:pPr>
        <w:autoSpaceDN w:val="0"/>
        <w:autoSpaceDE w:val="0"/>
        <w:widowControl/>
        <w:spacing w:line="264" w:lineRule="exact" w:before="264" w:after="0"/>
        <w:ind w:left="0" w:right="0" w:firstLine="0"/>
        <w:jc w:val="left"/>
      </w:pPr>
      <w:r>
        <w:t xml:space="preserve">My relationships deepened. Friends and family, once uncertain how to approach my grief, now understood. We shared stories, offering solace and support, finding strength in our shared vulnerability. The connections were more profound, more meaningful, born from a shared understanding of life's fragility and the enduring power of human connection. The unspoken understanding, the silent gestures of comfort, became a new language, a language of love and </w:t>
        <w:br/>
        <w:t>empathy, born from shared experiences.</w:t>
      </w:r>
    </w:p>
    <w:p>
      <w:pPr>
        <w:autoSpaceDN w:val="0"/>
        <w:autoSpaceDE w:val="0"/>
        <w:widowControl/>
        <w:spacing w:line="264" w:lineRule="exact" w:before="264" w:after="0"/>
        <w:ind w:left="0" w:right="0" w:firstLine="0"/>
        <w:jc w:val="left"/>
      </w:pPr>
      <w:r>
        <w:t>The feeling of being truly alive, of inhabiting my body and my life fully and completely, was no longer a distant dream. It was a present reality. It was not about forgetting, or ignoring, or even overcoming my grief, but about integrating it into the fabric of my life, allowing it to shape me, to guide me, to inform my choices, to deepen my understanding of the human experience. It was about discovering the unexpected gifts of grief, the profound beauty and wisdom that emerge from the depths of sorrow. The gift was not an absence of pain, but the discovery of a resilience and a capacity for joy I never knew existed. It was a newfound appreciation for the fragility and the beauty of life, an understanding that even in the face of loss, there is still an abundance of life to embrace. The song I sing now is a song of gratitude, a song of acceptance, a song of life’s enduring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Compassion</w:t>
      </w:r>
    </w:p>
    <w:p>
      <w:pPr>
        <w:autoSpaceDN w:val="0"/>
        <w:autoSpaceDE w:val="0"/>
        <w:widowControl/>
        <w:spacing w:line="264" w:lineRule="exact" w:before="286" w:after="0"/>
        <w:ind w:left="0" w:right="0" w:firstLine="0"/>
        <w:jc w:val="left"/>
      </w:pPr>
      <w:r>
        <w:t>The cafe fell silent, the only sound the gentle clinking of china and the low murmur of conversation. Sunlight streamed through the large window, illuminating dust motes dancing in the air. I sat across from Clara, her eyes red-rimmed, a tissue clutched in her trembling hand. We hadn't seen each other in months, not since her husband, Thomas, had passed. The silence between us wasn't awkward; it was a shared space, a silent acknowledgement of the unspoken grief that hung heavy in the air.</w:t>
      </w:r>
    </w:p>
    <w:p>
      <w:pPr>
        <w:autoSpaceDN w:val="0"/>
        <w:autoSpaceDE w:val="0"/>
        <w:widowControl/>
        <w:spacing w:line="264" w:lineRule="exact" w:before="264" w:after="0"/>
        <w:ind w:left="0" w:right="0" w:firstLine="0"/>
        <w:jc w:val="left"/>
      </w:pPr>
      <w:r>
        <w:t>I didn't offer platitudes, didn't try to fix anything. I simply listened, letting her words flow, a torrent of memories, of love, of loss. She spoke of Thomas’s laugh, the way he used to make her coffee just the way she liked it, the quiet moments they shared sitting on their porch, watching the sunset. And then, the tears came again, a fresh wave of sorrow washing over her. I reached across the small table and gently took her hand, my touch offering a silent reassurance, a connection forged in the crucible of shared experience.</w:t>
      </w:r>
    </w:p>
    <w:p>
      <w:pPr>
        <w:autoSpaceDN w:val="0"/>
        <w:autoSpaceDE w:val="0"/>
        <w:widowControl/>
        <w:spacing w:line="264" w:lineRule="exact" w:before="264" w:after="0"/>
        <w:ind w:left="0" w:right="144" w:firstLine="0"/>
        <w:jc w:val="left"/>
      </w:pPr>
      <w:r>
        <w:t>“It’s like a piece of me is missing,” she whispered, her voice thick with emotion. “Like a part of me died with him.”</w:t>
      </w:r>
    </w:p>
    <w:p>
      <w:pPr>
        <w:autoSpaceDN w:val="0"/>
        <w:autoSpaceDE w:val="0"/>
        <w:widowControl/>
        <w:spacing w:line="264" w:lineRule="exact" w:before="264" w:after="0"/>
        <w:ind w:left="0" w:right="144" w:firstLine="0"/>
        <w:jc w:val="left"/>
      </w:pPr>
      <w:r>
        <w:t>I understood. I knew the ache of that missing piece, the hollow space where love used to reside. I nodded slowly, my heart aching with empathy. "I know," I said softly. "It feels like that, doesn't it?</w:t>
      </w:r>
    </w:p>
    <w:p>
      <w:pPr>
        <w:autoSpaceDN w:val="0"/>
        <w:autoSpaceDE w:val="0"/>
        <w:widowControl/>
        <w:spacing w:line="324" w:lineRule="exact" w:before="0" w:after="0"/>
        <w:ind w:left="0" w:right="0" w:firstLine="0"/>
        <w:jc w:val="left"/>
      </w:pPr>
      <w:r>
        <w:t>Like a part of you is gone, forever."</w:t>
      </w:r>
    </w:p>
    <w:p>
      <w:pPr>
        <w:autoSpaceDN w:val="0"/>
        <w:autoSpaceDE w:val="0"/>
        <w:widowControl/>
        <w:spacing w:line="264" w:lineRule="exact" w:before="264" w:after="0"/>
        <w:ind w:left="0" w:right="0" w:firstLine="0"/>
        <w:jc w:val="center"/>
      </w:pPr>
      <w:r>
        <w:t>We talked for hours, sharing stories, memories, and tears. We spoke of the unexpected ways grief manifests, the unpredictable waves of sorrow that crash over you, leaving you breathless and disoriented.</w:t>
      </w:r>
    </w:p>
    <w:p>
      <w:pPr>
        <w:autoSpaceDN w:val="0"/>
        <w:autoSpaceDE w:val="0"/>
        <w:widowControl/>
        <w:spacing w:line="264" w:lineRule="exact" w:before="60" w:after="0"/>
        <w:ind w:left="0" w:right="288" w:firstLine="0"/>
        <w:jc w:val="left"/>
      </w:pPr>
      <w:r>
        <w:t>We discussed the guilt, the self-recrimination, the "what ifs" that haunt you in the quiet hours of the night. We acknowledged the anger, the frustration, the raw, unfiltered pain that can feel so overwhelming.</w:t>
      </w:r>
    </w:p>
    <w:p>
      <w:pPr>
        <w:autoSpaceDN w:val="0"/>
        <w:autoSpaceDE w:val="0"/>
        <w:widowControl/>
        <w:spacing w:line="264" w:lineRule="exact" w:before="264" w:after="0"/>
        <w:ind w:left="0" w:right="0" w:firstLine="0"/>
        <w:jc w:val="left"/>
      </w:pPr>
      <w:r>
        <w:t>It wasn't a therapy session; it was a conversation between two souls who understood.  each other’s pain, a connection forged in the shared experience of loss. i didn’t offer solutions or advice; i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offered my presence, my empathy, my understanding. My own journey through grief had taught me the importance of simply being there, of holding space for another's pain, of allowing them to grieve without judgment or pressure.</w:t>
      </w:r>
    </w:p>
    <w:p>
      <w:pPr>
        <w:autoSpaceDN w:val="0"/>
        <w:autoSpaceDE w:val="0"/>
        <w:widowControl/>
        <w:spacing w:line="324" w:lineRule="exact" w:before="204" w:after="0"/>
        <w:ind w:left="0" w:right="0" w:firstLine="0"/>
        <w:jc w:val="left"/>
      </w:pPr>
      <w:r>
        <w:t>Later that week, I visited Sarah, a friend from my writing group.</w:t>
      </w:r>
    </w:p>
    <w:p>
      <w:pPr>
        <w:autoSpaceDN w:val="0"/>
        <w:autoSpaceDE w:val="0"/>
        <w:widowControl/>
        <w:spacing w:line="264" w:lineRule="exact" w:before="60" w:after="0"/>
        <w:ind w:left="0" w:right="0" w:firstLine="0"/>
        <w:jc w:val="left"/>
      </w:pPr>
      <w:r>
        <w:t>Her son, Liam, had been battling a rare disease for years, and he had finally succumbed to it. The silence in her small apartment was deafening, broken only by the occasional ticking of the grandfather clock in the hallway. Photographs of Liam adorned every surface, a testament to the vibrant life he had lived, a stark contrast to the quiet emptiness that now filled the room.</w:t>
      </w:r>
    </w:p>
    <w:p>
      <w:pPr>
        <w:autoSpaceDN w:val="0"/>
        <w:autoSpaceDE w:val="0"/>
        <w:widowControl/>
        <w:spacing w:line="264" w:lineRule="exact" w:before="264" w:after="0"/>
        <w:ind w:left="0" w:right="0" w:firstLine="0"/>
        <w:jc w:val="left"/>
      </w:pPr>
      <w:r>
        <w:t>Sarah didn’t talk much. She just showed me the latest drawing Liam had done, a colourful abstract piece that spoke volumes of his creativity and his spirit. Tears welled up in her eyes as she traced the lines with her finger. I didn’t interrupt; I simply sat beside her, allowing her to share her memories, her pain, her love for her son in her own time and in her own way.</w:t>
      </w:r>
    </w:p>
    <w:p>
      <w:pPr>
        <w:autoSpaceDN w:val="0"/>
        <w:autoSpaceDE w:val="0"/>
        <w:widowControl/>
        <w:spacing w:line="264" w:lineRule="exact" w:before="264" w:after="0"/>
        <w:ind w:left="0" w:right="0" w:firstLine="0"/>
        <w:jc w:val="left"/>
      </w:pPr>
      <w:r>
        <w:t>I helped her clear Liam’s room, sorting through his belongings. Each item—his worn baseball glove, his collection of comic books, his half-finished model airplane—brought fresh waves of memories, of joy, and of immeasurable loss. Again, I didn’t try to offer words of comfort; my presence, my silent participation in this delicate and painful task, was enough.</w:t>
      </w:r>
    </w:p>
    <w:p>
      <w:pPr>
        <w:autoSpaceDN w:val="0"/>
        <w:autoSpaceDE w:val="0"/>
        <w:widowControl/>
        <w:spacing w:line="264" w:lineRule="exact" w:before="264" w:after="0"/>
        <w:ind w:left="0" w:right="144" w:firstLine="0"/>
        <w:jc w:val="left"/>
      </w:pPr>
      <w:r>
        <w:t xml:space="preserve">It was through these encounters, these acts of empathy and </w:t>
        <w:br/>
        <w:t xml:space="preserve">compassion, that I found my own grief evolving. It wasn't a </w:t>
        <w:br/>
        <w:t xml:space="preserve">lessening of the pain, but a shift in perspective. My sadness </w:t>
        <w:br/>
        <w:t xml:space="preserve">remained, but it was now woven into a richer tapestry of </w:t>
        <w:br/>
        <w:t>compassion for others who were also navigating the complex and challenging landscape of loss. I realized that my own experience had become a gift, a resource that I could offer to others, a source of comfort and understanding.</w:t>
      </w:r>
    </w:p>
    <w:p>
      <w:pPr>
        <w:autoSpaceDN w:val="0"/>
        <w:autoSpaceDE w:val="0"/>
        <w:widowControl/>
        <w:spacing w:line="264" w:lineRule="exact" w:before="264" w:after="0"/>
        <w:ind w:left="0" w:right="144" w:firstLine="0"/>
        <w:jc w:val="left"/>
      </w:pPr>
      <w:r>
        <w:t>This understanding extended beyond the personal. I found myself drawn to volunteer work at a hospice, where I spent time with patients and their families, offering a listening ear, a comforting presence, a small act of kindness in the face of profound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 stories I detected, the lives I witnessed, expanded my </w:t>
        <w:br/>
        <w:t>understanding of the human condition, deepening my empathy and broadening my compassion.</w:t>
      </w:r>
    </w:p>
    <w:p>
      <w:pPr>
        <w:autoSpaceDN w:val="0"/>
        <w:autoSpaceDE w:val="0"/>
        <w:widowControl/>
        <w:spacing w:line="264" w:lineRule="exact" w:before="264" w:after="0"/>
        <w:ind w:left="0" w:right="0" w:firstLine="0"/>
        <w:jc w:val="left"/>
      </w:pPr>
      <w:r>
        <w:t xml:space="preserve">I began to write again, but now my words were infused with a different kind of power. My songs and poems no longer revolved solely around my own grief; they spoke of universal themes of love, loss, and the enduring human spirit. They became vessels for </w:t>
        <w:br/>
        <w:t xml:space="preserve">sharing the stories of others, amplifying their voices, celebrating their lives, honouring their memories. The act of writing, of </w:t>
        <w:br/>
        <w:t xml:space="preserve">creating art from the raw material of human experience, </w:t>
        <w:br/>
        <w:t>transformed my own pain into something meaningful, something beautiful, something capable of reaching and comforting others.</w:t>
      </w:r>
    </w:p>
    <w:p>
      <w:pPr>
        <w:autoSpaceDN w:val="0"/>
        <w:autoSpaceDE w:val="0"/>
        <w:widowControl/>
        <w:spacing w:line="264" w:lineRule="exact" w:before="264" w:after="0"/>
        <w:ind w:left="0" w:right="0" w:firstLine="0"/>
        <w:jc w:val="left"/>
      </w:pPr>
      <w:r>
        <w:t>My empathy extended to the smallest of creatures. A stray cat, thin and shivering, appeared outside my window one cold night. I didn’t hesitate. I brought it inside, offering it food, warmth, and shelter.</w:t>
      </w:r>
    </w:p>
    <w:p>
      <w:pPr>
        <w:autoSpaceDN w:val="0"/>
        <w:autoSpaceDE w:val="0"/>
        <w:widowControl/>
        <w:spacing w:line="264" w:lineRule="exact" w:before="60" w:after="0"/>
        <w:ind w:left="0" w:right="576" w:firstLine="0"/>
        <w:jc w:val="left"/>
      </w:pPr>
      <w:r>
        <w:t>Its quiet purr as it curled up in a sunbeam became a source of comfort, a reminder that even in the darkest of times, there is always room for compassion, for connection, for love. The cat became a silent companion, a reminder that my capacity for empathy stretched beyond human connection, into a realm of shared vulnerability, of a shared need for kindness and care.</w:t>
      </w:r>
    </w:p>
    <w:p>
      <w:pPr>
        <w:autoSpaceDN w:val="0"/>
        <w:autoSpaceDE w:val="0"/>
        <w:widowControl/>
        <w:spacing w:line="264" w:lineRule="exact" w:before="264" w:after="0"/>
        <w:ind w:left="0" w:right="0" w:firstLine="0"/>
        <w:jc w:val="left"/>
      </w:pPr>
      <w:r>
        <w:t xml:space="preserve">I started a small support group for people grieving the loss of loved ones. Sharing stories, offering a space for raw emotion, and </w:t>
        <w:br/>
        <w:t xml:space="preserve">listening without judgment became a source of healing for everyone involved. The shared experience, the unspoken understanding, the mutual support—these were powerful forces, binding us together, creating a community built on empathy, understanding, and </w:t>
        <w:br/>
        <w:t>resilience. The circle of support became a vibrant affirmation of life’s tenaciousness, a testament to the human capacity for both profound sorrow and profound connection.</w:t>
      </w:r>
    </w:p>
    <w:p>
      <w:pPr>
        <w:autoSpaceDN w:val="0"/>
        <w:autoSpaceDE w:val="0"/>
        <w:widowControl/>
        <w:spacing w:line="264" w:lineRule="exact" w:before="266" w:after="0"/>
        <w:ind w:left="0" w:right="0" w:firstLine="0"/>
        <w:jc w:val="left"/>
      </w:pPr>
      <w:r>
        <w:t xml:space="preserve">My garden thrived, but now it was more than just a place of </w:t>
        <w:br/>
        <w:t xml:space="preserve">personal solace. I invited neighbours to share in its bounty, offering them fresh herbs, ripe vegetables, and the sweet fragrance of </w:t>
        <w:br/>
        <w:t>blooming flowers. These simple acts of sharing, of community, became a form of compassion, a way of extending my care and concern beyond myself and into the wider world. The fruits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labour, the shared bounty, became a powerful symbol of life’s enduring abundance, even in the shadow of loss.</w:t>
      </w:r>
    </w:p>
    <w:p>
      <w:pPr>
        <w:autoSpaceDN w:val="0"/>
        <w:autoSpaceDE w:val="0"/>
        <w:widowControl/>
        <w:spacing w:line="264" w:lineRule="exact" w:before="264" w:after="0"/>
        <w:ind w:left="0" w:right="0" w:firstLine="0"/>
        <w:jc w:val="left"/>
      </w:pPr>
      <w:r>
        <w:t xml:space="preserve">One evening, as the sun cast long shadows across the garden, I sat on the porch with Clara and Sarah. We were no longer consumed by the immediate pain of our losses. The pain was still there, a quiet hum beneath the surface, but it no longer defined us. We shared laughter, memories, and stories of healing. The shared silence wasn't heavy with grief; it was a quiet understanding, a peaceful acceptance of the complex and beautiful tapestry of life. The </w:t>
        <w:br/>
        <w:t xml:space="preserve">compassion we shared was a testament to the resilience of the human heart, the enduring power of love, and the transformative gift of grief. We had found a strength in each other, a connection that transcended our individual sorrows. The path to healing wasn't linear; it was a winding journey, filled with twists and turns, </w:t>
        <w:br/>
        <w:t>moments of joy and sorrow intertwined. But together, we were finding our way, each step guided by empathy and compassion, each day a testament to the enduring power of life. And in the quiet moments, under the watchful eye of the evening star, we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Transformative Journey</w:t>
      </w:r>
    </w:p>
    <w:p>
      <w:pPr>
        <w:autoSpaceDN w:val="0"/>
        <w:autoSpaceDE w:val="0"/>
        <w:widowControl/>
        <w:spacing w:line="264" w:lineRule="exact" w:before="286" w:after="0"/>
        <w:ind w:left="0" w:right="0" w:firstLine="0"/>
        <w:jc w:val="left"/>
      </w:pPr>
      <w:r>
        <w:t xml:space="preserve">The willow tree by the riverbank swayed gently in the evening breeze, its weeping branches mirroring the quiet tears that </w:t>
        <w:br/>
        <w:t xml:space="preserve">sometimes still escaped my eyes. But the tears were different now, softer, less raw. They weren't the screams of anguish that had once wracked my body, but a gentle release, a quiet acknowledgement of the pain that still lingered, a pain that had become a part of me, woven into the very fabric of my being. The river, a constant flow, a relentless movement, became a symbol of my own journey </w:t>
        <w:br/>
        <w:t>through grief – a continuous, evolving process, not a destination.</w:t>
      </w:r>
    </w:p>
    <w:p>
      <w:pPr>
        <w:autoSpaceDN w:val="0"/>
        <w:autoSpaceDE w:val="0"/>
        <w:widowControl/>
        <w:spacing w:line="264" w:lineRule="exact" w:before="264" w:after="0"/>
        <w:ind w:left="0" w:right="0" w:firstLine="0"/>
        <w:jc w:val="left"/>
      </w:pPr>
      <w:r>
        <w:t>The small cottage, nestled amongst the wildflowers, experienced like a sanctuary. It wasn’t grand or opulent; it was simply a space of peace, a haven where I could be myself, where the memories didn’t feel so sharp, so overwhelming. The walls, painted a soft, calming blue, seemed to absorb the weight of the world, leaving me with a sense of serenity I hadn’t felt in months. Sunlight filtered through the lace curtains, illuminating dust motes dancing in the air, a ballet of light and shadow that echoed the complex dance between joy and sorrow in my heart.</w:t>
      </w:r>
    </w:p>
    <w:p>
      <w:pPr>
        <w:autoSpaceDN w:val="0"/>
        <w:autoSpaceDE w:val="0"/>
        <w:widowControl/>
        <w:spacing w:line="264" w:lineRule="exact" w:before="264" w:after="0"/>
        <w:ind w:left="0" w:right="0" w:firstLine="0"/>
        <w:jc w:val="left"/>
      </w:pPr>
      <w:r>
        <w:t xml:space="preserve">I spent hours in the garden, tending to the roses, their velvety petals a stark contrast to the rough edges of my grief. Each bloom, a tiny miracle of life, reminded me of the enduring beauty of the world, even in the face of loss. The scent of lavender, sweet and calming, filled the air, a fragrant balm to my soul. I found solace in the simple act of nurturing these plants, watching them grow, flourish, and wither, a cycle mirroring my own journey. The garden became a tangible representation of life’s cyclical nature, a constant </w:t>
        <w:br/>
        <w:t>reminder that even in death, there is life, in decay, there is renewal.</w:t>
      </w:r>
    </w:p>
    <w:p>
      <w:pPr>
        <w:autoSpaceDN w:val="0"/>
        <w:autoSpaceDE w:val="0"/>
        <w:widowControl/>
        <w:spacing w:line="264" w:lineRule="exact" w:before="264" w:after="0"/>
        <w:ind w:left="0" w:right="0" w:firstLine="0"/>
        <w:jc w:val="left"/>
      </w:pPr>
      <w:r>
        <w:t>My writing had changed. The raw, visceral pain that had fueled my earlier poems and songs still resonated, but now it was tempered with a newfound understanding, a deeper compassion. The words flowed more easily, less burdened by the weight of my sorrow. I wrote about the quiet moments, the subtle shifts in perspective, the subtle beauty that emerged from the darkness. I wrote about the way sunlight filters through leaves, the comforting rhythm of 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 a tin roof, the comforting warmth of a cat curled up on my lap.</w:t>
      </w:r>
    </w:p>
    <w:p>
      <w:pPr>
        <w:autoSpaceDN w:val="0"/>
        <w:autoSpaceDE w:val="0"/>
        <w:widowControl/>
        <w:spacing w:line="264" w:lineRule="exact" w:before="60" w:after="0"/>
        <w:ind w:left="0" w:right="288" w:firstLine="0"/>
        <w:jc w:val="left"/>
      </w:pPr>
      <w:r>
        <w:t>These small details, once overlooked, now held a profound significance, each one a testament to the enduring beauty of the world, even amidst the pain.</w:t>
      </w:r>
    </w:p>
    <w:p>
      <w:pPr>
        <w:autoSpaceDN w:val="0"/>
        <w:autoSpaceDE w:val="0"/>
        <w:widowControl/>
        <w:spacing w:line="264" w:lineRule="exact" w:before="264" w:after="0"/>
        <w:ind w:left="0" w:right="0" w:firstLine="0"/>
        <w:jc w:val="left"/>
      </w:pPr>
      <w:r>
        <w:t>I had learned to listen to the silence, to find solace in the spaces between the notes, the pauses between words, the quiet moments of reflection. The silence wasn't empty; it was filled with the echoes of memories, the whisper of love, the gentle hum of acceptance. It was in these quiet spaces that I found the strength to move forward, to embrace the transformative power of grief, to find meaning in the midst of loss.</w:t>
      </w:r>
    </w:p>
    <w:p>
      <w:pPr>
        <w:autoSpaceDN w:val="0"/>
        <w:autoSpaceDE w:val="0"/>
        <w:widowControl/>
        <w:spacing w:line="264" w:lineRule="exact" w:before="264" w:after="0"/>
        <w:ind w:left="0" w:right="0" w:firstLine="0"/>
        <w:jc w:val="left"/>
      </w:pPr>
      <w:r>
        <w:t xml:space="preserve">My relationship with time had shifted. Time, once a relentless adversary, a constant reminder of what I had lost, now experienced </w:t>
        <w:br/>
        <w:t xml:space="preserve">different. It wasn’t linear, but cyclical, a continuous flow, a river ever moving, carrying me along its current. There were still </w:t>
        <w:br/>
        <w:t>moments when the pain felt overwhelming, when the memories were too vivid, too raw, but these moments no longer defined me. They were simply part of the journey, fleeting moments in a larger, more expansive narrative.</w:t>
      </w:r>
    </w:p>
    <w:p>
      <w:pPr>
        <w:autoSpaceDN w:val="0"/>
        <w:autoSpaceDE w:val="0"/>
        <w:widowControl/>
        <w:spacing w:line="264" w:lineRule="exact" w:before="264" w:after="0"/>
        <w:ind w:left="0" w:right="0" w:firstLine="0"/>
        <w:jc w:val="left"/>
      </w:pPr>
      <w:r>
        <w:t xml:space="preserve">I started to see grief not as an ending, but as a transformative journey, a path that led to a deeper understanding of myself, of others, and of the world. It had stripped away layers of </w:t>
        <w:br/>
        <w:t>superficiality, revealing the core of my being, my vulnerability, my resilience. I had become more compassionate, more empathetic, more attuned to the subtle nuances of the human experience. The pain had carved a space in my heart, a space that was now filled with a deeper, richer love, a love that transcended the boundaries of time and space.</w:t>
      </w:r>
    </w:p>
    <w:p>
      <w:pPr>
        <w:autoSpaceDN w:val="0"/>
        <w:autoSpaceDE w:val="0"/>
        <w:widowControl/>
        <w:spacing w:line="264" w:lineRule="exact" w:before="264" w:after="0"/>
        <w:ind w:left="0" w:right="0" w:firstLine="0"/>
        <w:jc w:val="left"/>
      </w:pPr>
      <w:r>
        <w:t xml:space="preserve">The sense of isolation that had once consumed me began to </w:t>
        <w:br/>
        <w:t>dissipate. I found myself connecting with others on a deeper level, sharing stories of loss, offering solace and understanding. The shared experience created a powerful bond, a sense of community forged in the crucible of shared pain. Through these connections, I discovered that grief, while intensely personal, was also a universal experience, a shared human condition that bound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My art became a conduit for this shared experience. My songs and poems were no longer solely expressions of my own pain but also reflections of the collective human experience of loss. They were vessels for sharing stories, amplifying voices, celebrating lives, honouring memories. The act of creation became a transformative process, allowing me to transmute my pain into something </w:t>
        <w:br/>
        <w:t>beautiful, something meaningful, something capable of reaching and comforting others.</w:t>
      </w:r>
    </w:p>
    <w:p>
      <w:pPr>
        <w:autoSpaceDN w:val="0"/>
        <w:autoSpaceDE w:val="0"/>
        <w:widowControl/>
        <w:spacing w:line="264" w:lineRule="exact" w:before="264" w:after="0"/>
        <w:ind w:left="0" w:right="144" w:firstLine="0"/>
        <w:jc w:val="left"/>
      </w:pPr>
      <w:r>
        <w:t>I began to understand that grief was a gift, a paradoxical blessing that had led to profound personal growth. It had forced me to confront my deepest fears, to acknowledge my vulnerabilities, to embrace my imperfections. It had stripped away the illusions of control and invulnerability, revealing the fragility of life and the preciousness of each moment. This understanding, this newfound clarity, brought a sense of peace, a sense of acceptance, a quiet contentment that resonated deep within my soul.</w:t>
      </w:r>
    </w:p>
    <w:p>
      <w:pPr>
        <w:autoSpaceDN w:val="0"/>
        <w:autoSpaceDE w:val="0"/>
        <w:widowControl/>
        <w:spacing w:line="264" w:lineRule="exact" w:before="264" w:after="0"/>
        <w:ind w:left="0" w:right="0" w:firstLine="0"/>
        <w:jc w:val="left"/>
      </w:pPr>
      <w:r>
        <w:t>The memories of my loss remained, etched into my heart, but they no longer held the same power. They were now woven into the tapestry of my life, alongside the joy, the laughter, the love. The pain still lingered, a quiet hum beneath the surface, but it no longer defined me. I had found a way to carry it, to integrate it into my being, to transform it into a source of strength and compassion.</w:t>
      </w:r>
    </w:p>
    <w:p>
      <w:pPr>
        <w:autoSpaceDN w:val="0"/>
        <w:autoSpaceDE w:val="0"/>
        <w:widowControl/>
        <w:spacing w:line="264" w:lineRule="exact" w:before="264" w:after="0"/>
        <w:ind w:left="0" w:right="0" w:firstLine="0"/>
        <w:jc w:val="left"/>
      </w:pPr>
      <w:r>
        <w:t xml:space="preserve">I realised that the journey through grief was not about erasing the pain, but about learning to live with it, to find meaning in it, to integrate it into the fabric of my life. It was a journey of </w:t>
        <w:br/>
        <w:t xml:space="preserve">transformation, a journey that had led me to a deeper </w:t>
        <w:br/>
        <w:t xml:space="preserve">understanding of myself, of others, and of the profound beauty and resilience of the human spirit. The willow tree by the river still swayed gently in the breeze, its weeping branches a constant reminder of the tears I had shed, the pain I had endured, but also a testament to the enduring power of love, the transformative gift of grief, and the enduring strength of the human heart. The river flowed on, a constant reminder of life's continuous flow, a </w:t>
        <w:br/>
        <w:t>testament to the enduring power of life, even in the face of loss.</w:t>
      </w:r>
    </w:p>
    <w:p>
      <w:pPr>
        <w:autoSpaceDN w:val="0"/>
        <w:autoSpaceDE w:val="0"/>
        <w:widowControl/>
        <w:spacing w:line="264" w:lineRule="exact" w:before="60" w:after="0"/>
        <w:ind w:left="0" w:right="288" w:firstLine="0"/>
        <w:jc w:val="left"/>
      </w:pPr>
      <w:r>
        <w:t>And in the quiet moments, under the watchful eye of the setting sun, I found peace. A profound, abiding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cottage, bathed in the soft light of a late afternoon sun, experienced less like a refuge and more like a mirror reflecting my inner landscape. The silence wasn't the oppressive quiet of earlier days, heavy with unshed tears and the weight of unspoken words. Now, it hummed with a different kind of energy, a quiet contemplation, a gentle acceptance of my own frailty. I sat by the window, a half-finished poem lying open on the worn wooden table beside me, the words blurring into an indistinct mass. The pen lay idle, a silent testament to the internal struggle playing out within me.</w:t>
      </w:r>
    </w:p>
    <w:p>
      <w:pPr>
        <w:autoSpaceDN w:val="0"/>
        <w:autoSpaceDE w:val="0"/>
        <w:widowControl/>
        <w:spacing w:line="264" w:lineRule="exact" w:before="264" w:after="0"/>
        <w:ind w:left="0" w:right="0" w:firstLine="0"/>
        <w:jc w:val="left"/>
      </w:pPr>
      <w:r>
        <w:t xml:space="preserve">It wasn't that the pain had vanished. The ache in my chest, the phantom touch of a hand I longed to hold, the echoing silence where laughter used to bloom – these were still present, woven into the fabric of my existence. But something had shifted. I no longer witnessed these feelings as evidence of my failure, of my inability to cope, to "move on." Instead, I began to see them as valid, as natural responses to an unnatural loss. I began to extend to myself the same compassion I would readily offer to a friend grappling with a </w:t>
        <w:br/>
        <w:t>similar sorrow.</w:t>
      </w:r>
    </w:p>
    <w:p>
      <w:pPr>
        <w:autoSpaceDN w:val="0"/>
        <w:autoSpaceDE w:val="0"/>
        <w:widowControl/>
        <w:spacing w:line="264" w:lineRule="exact" w:before="264" w:after="0"/>
        <w:ind w:left="0" w:right="0" w:firstLine="0"/>
        <w:jc w:val="left"/>
      </w:pPr>
      <w:r>
        <w:t xml:space="preserve">The process wasn't easy. It was a slow, painstaking unraveling of self-criticism, a gradual shedding of the harsh judgments I’d leveled upon myself. I remembered the cruel whispers of self-doubt, the accusations of weakness, the relentless cycle of blame. “You should be over this by now,” the inner critic had hissed, a venomous </w:t>
        <w:br/>
        <w:t>serpent coiled within my soul. "You're not strong enough. You're not grieving properly. You're failing." These voices, once deafening, were now fainter, their power diminished, their venom diluted by the balm of self-compassion.</w:t>
      </w:r>
    </w:p>
    <w:p>
      <w:pPr>
        <w:autoSpaceDN w:val="0"/>
        <w:autoSpaceDE w:val="0"/>
        <w:widowControl/>
        <w:spacing w:line="264" w:lineRule="exact" w:before="264" w:after="0"/>
        <w:ind w:left="0" w:right="0" w:firstLine="0"/>
        <w:jc w:val="left"/>
      </w:pPr>
      <w:r>
        <w:t>I started by acknowledging the depth of my sorrow, allowing myself to feel the full weight of my grief without judgment. I stopped fighting the tears, the sleepless nights, the overwhelming sense of loneliness. I realized that these weren't signs of weakness, but of a heart that was still capable of profound love, a heart that was still raw and vulnerable, a heart that was bravely bearing the weight of its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treat myself with the kindness and understanding I would offer a friend in despair. I imagined sitting beside a dear </w:t>
        <w:br/>
        <w:t>companion, their shoulders shaking with silent sobs, and considered what words of comfort I would offer. I would speak softly, gently acknowledging their pain, validating their feelings, assuring them that their grief was natural and understandable, that it was okay to not be okay. I then extended those very words, that same gentle reassurance, to myself.</w:t>
      </w:r>
    </w:p>
    <w:p>
      <w:pPr>
        <w:autoSpaceDN w:val="0"/>
        <w:autoSpaceDE w:val="0"/>
        <w:widowControl/>
        <w:spacing w:line="264" w:lineRule="exact" w:before="264" w:after="0"/>
        <w:ind w:left="0" w:right="144" w:firstLine="0"/>
        <w:jc w:val="left"/>
      </w:pPr>
      <w:r>
        <w:t>It was like speaking to a frightened child, a vulnerable part of myself that needed soothing, reassurance, and love. I spoke to that inner child with gentle patience, with quiet understanding, with unwavering compassion. I acknowledged the pain, validated its existence, and offered myself the solace and comfort I craved. I whispered words of forgiveness, releasing myself from the burden of self-blame and self-recrimination.</w:t>
      </w:r>
    </w:p>
    <w:p>
      <w:pPr>
        <w:autoSpaceDN w:val="0"/>
        <w:autoSpaceDE w:val="0"/>
        <w:widowControl/>
        <w:spacing w:line="264" w:lineRule="exact" w:before="264" w:after="0"/>
        <w:ind w:left="0" w:right="144" w:firstLine="0"/>
        <w:jc w:val="left"/>
      </w:pPr>
      <w:r>
        <w:t>This journey of self-compassion involved a conscious shift in my self-talk. I replaced negative self-criticism with affirmations of self-acceptance, focusing on my strengths, my resilience, my capacity for love. I celebrated small victories, acknowledged my progress, and reframed setbacks as opportunities for growth. I learned to practice self-soothing techniques – taking long, deep breaths, listening to calming music, spending time in nature, engaging in activities that brought me joy and peace.</w:t>
      </w:r>
    </w:p>
    <w:p>
      <w:pPr>
        <w:autoSpaceDN w:val="0"/>
        <w:autoSpaceDE w:val="0"/>
        <w:widowControl/>
        <w:spacing w:line="264" w:lineRule="exact" w:before="264" w:after="0"/>
        <w:ind w:left="0" w:right="0" w:firstLine="0"/>
        <w:jc w:val="left"/>
      </w:pPr>
      <w:r>
        <w:t>The garden, once a symbol of my own struggle, became a sanctuary of self-care. As I tended to the roses, I found myself tending to my own emotional wounds. The act of nurturing life, of witnessing the cyclical nature of growth and decay, mirrored my own journey through grief. Each bloom, a testament to the enduring power of life, became a metaphor for my own capacity for healing and renewal.</w:t>
      </w:r>
    </w:p>
    <w:p>
      <w:pPr>
        <w:autoSpaceDN w:val="0"/>
        <w:autoSpaceDE w:val="0"/>
        <w:widowControl/>
        <w:spacing w:line="264" w:lineRule="exact" w:before="264" w:after="0"/>
        <w:ind w:left="0" w:right="0" w:firstLine="0"/>
        <w:jc w:val="left"/>
      </w:pPr>
      <w:r>
        <w:t xml:space="preserve">I revisited my writing, my songs, my poems, and allowed myself to see them not as failures or reflections of weakness, but as authentic expressions of my lived experience. The raw emotion, the </w:t>
        <w:br/>
        <w:t>vulnerability, the unfiltered pain – these were not flaws to be corrected, but strengths to be embraced. The act of creating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 form of self-compassion, a way of acknowledging and processing my feelings, a channel for self-expression and self-discovery.</w:t>
      </w:r>
    </w:p>
    <w:p>
      <w:pPr>
        <w:autoSpaceDN w:val="0"/>
        <w:autoSpaceDE w:val="0"/>
        <w:widowControl/>
        <w:spacing w:line="264" w:lineRule="exact" w:before="264" w:after="0"/>
        <w:ind w:left="0" w:right="144" w:firstLine="0"/>
        <w:jc w:val="left"/>
      </w:pPr>
      <w:r>
        <w:t>My self-compassion wasn't a quick fix, a magic bullet that instantly erased the pain. It was a continuous process, a conscious choice I made every day to treat myself with kindness, understanding, and forgiveness. There were days when the pain overwhelmed me, when the self-doubt crept back in. But I learned to acknowledge these moments without judgment, to offer myself the same grace and patience I would offer a beloved friend.</w:t>
      </w:r>
    </w:p>
    <w:p>
      <w:pPr>
        <w:autoSpaceDN w:val="0"/>
        <w:autoSpaceDE w:val="0"/>
        <w:widowControl/>
        <w:spacing w:line="264" w:lineRule="exact" w:before="264" w:after="0"/>
        <w:ind w:left="0" w:right="0" w:firstLine="0"/>
        <w:jc w:val="left"/>
      </w:pPr>
      <w:r>
        <w:t xml:space="preserve">I learned to view my grief not as a burden to be carried alone but as a shared human experience. The pain was intense, often </w:t>
        <w:br/>
        <w:t>unbearable, but it was also a testament to the depth of my love, the intensity of my connection, the profound impact of the life that had been taken from me. I learned to honor that love, to honor that loss, and to honor the person I was becoming through this agonizing, transformative process. The journey was difficult, painful, at times excruciating. But I was finding my way, slowly, surely, with the quiet unwavering support of my self-compassion.</w:t>
      </w:r>
    </w:p>
    <w:p>
      <w:pPr>
        <w:autoSpaceDN w:val="0"/>
        <w:autoSpaceDE w:val="0"/>
        <w:widowControl/>
        <w:spacing w:line="264" w:lineRule="exact" w:before="264" w:after="0"/>
        <w:ind w:left="0" w:right="0" w:firstLine="0"/>
        <w:jc w:val="left"/>
      </w:pPr>
      <w:r>
        <w:t>The river continued its relentless flow, a constant reminder of the unstoppable movement of time and the ceaseless journey of life. But I no longer witnessed it as a threat, a force pulling me along against my will. I now viewed the river as a current, a guide, carrying me towards a shore where healing and peace were waiting. The willow tree wept, its branches drooping, but the sun still shone, and I experienced its warmth upon my face, a gentle reassurance that even amidst the shadows, there was light.</w:t>
      </w:r>
    </w:p>
    <w:p>
      <w:pPr>
        <w:autoSpaceDN w:val="0"/>
        <w:autoSpaceDE w:val="0"/>
        <w:widowControl/>
        <w:spacing w:line="264" w:lineRule="exact" w:before="264" w:after="0"/>
        <w:ind w:left="0" w:right="0" w:firstLine="0"/>
        <w:jc w:val="left"/>
      </w:pPr>
      <w:r>
        <w:t xml:space="preserve">The cottage, my haven, was not a place of escape from the pain, but a space of acceptance, a sanctuary where I could tend to my </w:t>
        <w:br/>
        <w:t>wounds with kindness, with grace, with unwavering self-</w:t>
        <w:br/>
        <w:t>compassion. The wildflowers in the garden bloomed in vibrant colors, despite the cold, and the scent of lavender wafted through the air, a fragrant balm to the soul. And in the quiet moments of self-reflection, I finally discovered the true depth of my resilience, my inner strength, my capacity for love and healing. I forgave myself, not for forgetting, but for remembering, and for continuing to live, even though the world seemed a little less bright.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dipped below the horizon, casting long shadows across the garden, and in the stillness, a profound peace settled over me. A peace born not from the absence of pain, but from the presence of self-</w:t>
        <w:br/>
        <w:t>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Guilt</w:t>
      </w:r>
    </w:p>
    <w:p>
      <w:pPr>
        <w:autoSpaceDN w:val="0"/>
        <w:autoSpaceDE w:val="0"/>
        <w:widowControl/>
        <w:spacing w:line="264" w:lineRule="exact" w:before="286" w:after="0"/>
        <w:ind w:left="0" w:right="0" w:firstLine="0"/>
        <w:jc w:val="left"/>
      </w:pPr>
      <w:r>
        <w:t xml:space="preserve">The weight of guilt, a familiar companion these past months, settled heavily on my shoulders. It wasn't a specific event, a single act of omission or commission, that haunted me. It was a more insidious presence, a diffuse cloud of "what ifs" and "should haves" swirling around the edges of my memory. Should I have done more? Should I have said more? Could I have somehow prevented… this? The questions gnawed at me, relentless and unforgiving. They </w:t>
        <w:br/>
        <w:t>whispered in the quiet hours, echoed in the rustling leaves, and danced on the surface of my half-finished songs. They were the undercurrent to the quiet acceptance I had begun to cultivate.</w:t>
      </w:r>
    </w:p>
    <w:p>
      <w:pPr>
        <w:autoSpaceDN w:val="0"/>
        <w:autoSpaceDE w:val="0"/>
        <w:widowControl/>
        <w:spacing w:line="264" w:lineRule="exact" w:before="266" w:after="0"/>
        <w:ind w:left="0" w:right="0" w:firstLine="0"/>
        <w:jc w:val="left"/>
      </w:pPr>
      <w:r>
        <w:t xml:space="preserve">I found myself staring out at the endless expanse of the sea, the rhythmic crash of the waves against the shore a counterpoint to the turmoil within. The salty air, sharp and bracing, stung my face, but it was a welcome discomfort, a physical sensation that grounded me in the present moment. The vastness of the ocean, its indifference to my personal struggles, was somehow both comforting and </w:t>
        <w:br/>
        <w:t xml:space="preserve">terrifying. It reminded me of the immensity of life, the </w:t>
        <w:br/>
        <w:t xml:space="preserve">capriciousness of fate, the ultimate insignificance of my own </w:t>
        <w:br/>
        <w:t>perceived failings.</w:t>
      </w:r>
    </w:p>
    <w:p>
      <w:pPr>
        <w:autoSpaceDN w:val="0"/>
        <w:autoSpaceDE w:val="0"/>
        <w:widowControl/>
        <w:spacing w:line="264" w:lineRule="exact" w:before="264" w:after="0"/>
        <w:ind w:left="0" w:right="0" w:firstLine="0"/>
        <w:jc w:val="left"/>
      </w:pPr>
      <w:r>
        <w:t xml:space="preserve">The guilt manifested in unexpected ways. Sometimes, it appeared as a phantom ache in my chest, a physical manifestation of the </w:t>
        <w:br/>
        <w:t>emotional burden I carried. Other times, it was a relentless stream of self-recrimination, a harsh internal dialogue that questioned every decision, every word, every action, from the trivial to the profound. I replayed countless scenarios in my mind, endlessly searching for alternative outcomes, imagining different choices, different words, different paths. But the past remained immutable, a fixed point in the vast landscape of time.</w:t>
      </w:r>
    </w:p>
    <w:p>
      <w:pPr>
        <w:autoSpaceDN w:val="0"/>
        <w:autoSpaceDE w:val="0"/>
        <w:widowControl/>
        <w:spacing w:line="264" w:lineRule="exact" w:before="264" w:after="0"/>
        <w:ind w:left="0" w:right="0" w:firstLine="0"/>
        <w:jc w:val="left"/>
      </w:pPr>
      <w:r>
        <w:t xml:space="preserve">I remembered a specific instance, a small argument, a trivial </w:t>
        <w:br/>
        <w:t xml:space="preserve">disagreement. Now, it loomed large in my memory, magnified by the lens of grief. A casual comment, a careless word, now experienced like a sharp, barbed hook, tearing at my heart. I replayed the conversation over and over, dissecting each syllable, agonizing over the </w:t>
        <w:br/>
        <w:t>inflection of my voice, desperately searching for a way to rewrite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 past, to erase the sting of regret. But the words were spoken, the deed was done, and the past remained stubbornly, resolutely, </w:t>
        <w:br/>
        <w:t>unchangeable.</w:t>
      </w:r>
    </w:p>
    <w:p>
      <w:pPr>
        <w:autoSpaceDN w:val="0"/>
        <w:autoSpaceDE w:val="0"/>
        <w:widowControl/>
        <w:spacing w:line="264" w:lineRule="exact" w:before="264" w:after="0"/>
        <w:ind w:left="0" w:right="0" w:firstLine="0"/>
        <w:jc w:val="left"/>
      </w:pPr>
      <w:r>
        <w:t xml:space="preserve">Yet, the process of self-forgiveness wasn’t about erasing the past. It was about accepting it, understanding it, and integrating it into the narrative of my life without allowing it to define me. It was about recognizing that my actions, though perhaps imperfect, stemmed from love, from a desire to protect and cherish. It wasn’t about creating a flawless narrative where every action was perfectly aligned with an ideal outcome. It was about accepting the </w:t>
        <w:br/>
        <w:t>complexities of life, the inevitability of mistakes, the inherent imperfection of the human condition.</w:t>
      </w:r>
    </w:p>
    <w:p>
      <w:pPr>
        <w:autoSpaceDN w:val="0"/>
        <w:autoSpaceDE w:val="0"/>
        <w:widowControl/>
        <w:spacing w:line="264" w:lineRule="exact" w:before="264" w:after="0"/>
        <w:ind w:left="0" w:right="0" w:firstLine="0"/>
        <w:jc w:val="left"/>
      </w:pPr>
      <w:r>
        <w:t xml:space="preserve">I started to journal, pouring out my thoughts and feelings, </w:t>
        <w:br/>
        <w:t xml:space="preserve">unburdening myself onto the page. The words flowed freely, </w:t>
        <w:br/>
        <w:t xml:space="preserve">sometimes a torrent, sometimes a trickle, but always honest, always raw. The act of writing became a form of catharsis, a way to process my emotions, to confront the guilt head-on, to begin to unravel the tangled threads of self-blame. I wrote about the moments of joy, the shared laughter, the profound connection that had defined our relationship. I allowed myself to remember the good times, the cherished memories, the moments of pure, unadulterated love. These memories weren't intended to replace the pain, but to act as a counterweight, to remind me of the beauty and depth of our </w:t>
        <w:br/>
        <w:t>connection.</w:t>
      </w:r>
    </w:p>
    <w:p>
      <w:pPr>
        <w:autoSpaceDN w:val="0"/>
        <w:autoSpaceDE w:val="0"/>
        <w:widowControl/>
        <w:spacing w:line="264" w:lineRule="exact" w:before="264" w:after="0"/>
        <w:ind w:left="0" w:right="144" w:firstLine="0"/>
        <w:jc w:val="left"/>
      </w:pPr>
      <w:r>
        <w:t>The garden became my sanctuary, a place where I could connect with nature, with the rhythm of life and death, with the cycle of growth and decay. As I tended to the plants, I found a sense of purpose, a way to channel my energy into something positive, something life-affirming. The flowers bloomed despite the harsh realities of winter, demonstrating a tenacity and resilience that mirrored my own. I found myself drawing parallels between the fragility of the blossoms and the vulnerability of the human heart, the inherent strength in facing adversity.</w:t>
      </w:r>
    </w:p>
    <w:p>
      <w:pPr>
        <w:autoSpaceDN w:val="0"/>
        <w:autoSpaceDE w:val="0"/>
        <w:widowControl/>
        <w:spacing w:line="264" w:lineRule="exact" w:before="264" w:after="0"/>
        <w:ind w:left="0" w:right="0" w:firstLine="0"/>
        <w:jc w:val="left"/>
      </w:pPr>
      <w:r>
        <w:t>The music, too, played a crucial role in my journey towards self-forgiveness. The.  songs, initially filled with raw anguish and despair, began to evolve, to incorporate elements of hope, of acceptance,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The melodies, once melancholic and mournful, began to find a brighter, more resilient tone. The lyrics, once focused on self-recrimination, began to explore themes of forgiveness, self-</w:t>
        <w:br/>
        <w:t xml:space="preserve">compassion, and the enduring power of love. The process of </w:t>
        <w:br/>
        <w:t>creating music became a form of therapy, a way to express the complexities of my emotions, to reconcile the conflicting narratives within my mind.</w:t>
      </w:r>
    </w:p>
    <w:p>
      <w:pPr>
        <w:autoSpaceDN w:val="0"/>
        <w:autoSpaceDE w:val="0"/>
        <w:widowControl/>
        <w:spacing w:line="264" w:lineRule="exact" w:before="264" w:after="0"/>
        <w:ind w:left="0" w:right="0" w:firstLine="0"/>
        <w:jc w:val="left"/>
      </w:pPr>
      <w:r>
        <w:t xml:space="preserve">One evening, sitting by the fire, surrounded by the comforting glow of the flames, I read aloud a poem I had written, a poem that </w:t>
        <w:br/>
        <w:t xml:space="preserve">explored the depths of my guilt and my journey towards </w:t>
        <w:br/>
        <w:t>forgiveness. The words experienced liberating, as if releasing the weight of unspoken emotions, allowing them to float away on the currents of the night. It was a journey of self-acceptance, a gradual unraveling of the harsh judgments I’d levied against myself. I began to see the past not as a collection of mistakes, but as a tapestry of experiences, both beautiful and painful, that had shaped who I was. The guilt remained, a faint echo in the chambers of my heart, but it no longer held the same power, the same dominion over my soul.</w:t>
      </w:r>
    </w:p>
    <w:p>
      <w:pPr>
        <w:autoSpaceDN w:val="0"/>
        <w:autoSpaceDE w:val="0"/>
        <w:widowControl/>
        <w:spacing w:line="264" w:lineRule="exact" w:before="264" w:after="0"/>
        <w:ind w:left="0" w:right="0" w:firstLine="0"/>
        <w:jc w:val="left"/>
      </w:pPr>
      <w:r>
        <w:t xml:space="preserve">I learned that self-forgiveness isn’t about erasing the past, it's about accepting it. It's about acknowledging our mistakes without letting them define us. It's about extending to ourselves the same </w:t>
        <w:br/>
        <w:t xml:space="preserve">compassion, the same understanding, the same grace that we would offer to a friend in need. It's a continuous process, a daily practice of self-compassion. It's about recognizing the inherent imperfection of the human condition and accepting our vulnerabilities. It's about embracing the complexities of life, acknowledging the pain, and finding the strength to move forward. And in the quiet moments of reflection, I found a peace I hadn't known was possible, a peace born not from the absence of guilt, but from the presence of self-acceptance, a quiet acceptance of the flawed, beautiful, and </w:t>
        <w:br/>
        <w:t>irrevocably human being I am. The wind whispered through the trees, carrying with it a sense of serenity, a gentle reminder that even in the darkest moments, healing is possible. The journey continues, but I am walking it now with a lighter heart, my steps steadier, my gaze directed forward, towards a future filled with hope, with healing, and with the quiet, unwavering embrace of self-compassion. The cottage, once a refuge from the storm, now experienced like a sanctuary of self-discovery, a testament to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teacup warmed my hands, the floral pattern a faded echo of a brighter time. It was a small imperfection, a crack that snaked its way across the delicate porcelain, a testament to </w:t>
        <w:br/>
        <w:t xml:space="preserve">countless careless moments, hurried breakfasts, and accidental bumps. Yet, I found myself strangely comforted by its imperfection. It wasn't pristine, flawless, perfect. It was lived-in, bearing witness to years of laughter and tears, of quiet mornings and stormy </w:t>
        <w:br/>
        <w:t>afternoons. It mirrored me in a way, carrying its own history, its own scars. And in that mirroring, I found a strange sense of peace.</w:t>
      </w:r>
    </w:p>
    <w:p>
      <w:pPr>
        <w:autoSpaceDN w:val="0"/>
        <w:autoSpaceDE w:val="0"/>
        <w:widowControl/>
        <w:spacing w:line="264" w:lineRule="exact" w:before="264" w:after="0"/>
        <w:ind w:left="0" w:right="0" w:firstLine="0"/>
        <w:jc w:val="left"/>
      </w:pPr>
      <w:r>
        <w:t xml:space="preserve">I had spent so long striving for perfection, for a flawless image, both in my music and in my life. I had chased the unattainable, the idealized version of myself, the artist who never faltered, the </w:t>
        <w:br/>
        <w:t>woman who never stumbled. The pressure had been relentless, a constant weight on my chest, a suffocating blanket smothering my creativity and joy. I had judged myself harshly, relentlessly picking apart every flaw, every imperfection, every moment of weakness. The resulting self-criticism was a corrosive acid, eating away at my self-worth, leaving me feeling inadequate, incomplete, and utterly broken. But the chipped teacup, in its simple, honest imperfection, offered a different perspective. It reminded me that beauty could be found in the cracks, in the imperfections, in the evidence of a life lived.</w:t>
      </w:r>
    </w:p>
    <w:p>
      <w:pPr>
        <w:autoSpaceDN w:val="0"/>
        <w:autoSpaceDE w:val="0"/>
        <w:widowControl/>
        <w:spacing w:line="264" w:lineRule="exact" w:before="264" w:after="0"/>
        <w:ind w:left="0" w:right="0" w:firstLine="0"/>
        <w:jc w:val="left"/>
      </w:pPr>
      <w:r>
        <w:t xml:space="preserve">The garden, once a symbol of control, now represented a different kind of beauty, a wilder, less manicured beauty. The roses, once painstakingly pruned and shaped, were now allowed to sprawl, their branches intertwining, their blossoms spilling over in a riot of color. There were weeds, of course, unwanted intruders that </w:t>
        <w:br/>
        <w:t xml:space="preserve">stubbornly fought for their place in the sun. But I found myself strangely tolerant of them, even accepting them as part of the overall tapestry of life. They represented the unpredictable nature of things, the constant flux and change that was so much a part of the universe, and of my own life. The garden, in its unruly, </w:t>
        <w:br/>
        <w:t>imperfect beauty, mirrored my own journey of self-acceptance. It was a chaotic dance of growth and decay, of bloom and wilt, a testament to the cyclical nature of life, death, and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see the imperfections in my songs, the slightly off-key notes, the hesitant pauses, the imperfections in the lyrics, not as flaws, but as elements that added to the richness, to the complexity, to the authenticity of the music. The rawness of my emotions, once a source of shame, was now celebrated as the very essence of my art. My voice, once a source of self-consciousness, now carried the weight of experience, of grief, of resilience. Each crack, each </w:t>
        <w:br/>
        <w:t xml:space="preserve">imperfection, each slightly off-kilter note, spoke of a journey, of a life lived fully, completely, authentically. My art was no longer an attempt to create a flawless image, but rather a testament to my flaws, my imperfections, and the unfiltered reality of my </w:t>
        <w:br/>
        <w:t>experience.</w:t>
      </w:r>
    </w:p>
    <w:p>
      <w:pPr>
        <w:autoSpaceDN w:val="0"/>
        <w:autoSpaceDE w:val="0"/>
        <w:widowControl/>
        <w:spacing w:line="264" w:lineRule="exact" w:before="264" w:after="0"/>
        <w:ind w:left="0" w:right="0" w:firstLine="0"/>
        <w:jc w:val="left"/>
      </w:pPr>
      <w:r>
        <w:t>I remembered a concert from early in my career, a night that I had replayed in my mind countless times, always focusing on the minor imperfections: a slightly missed note, a faltering vocal, the awkward silence during a song transition. These moments, once sources of deep self-recrimination, had become badges of honor. They were evidence of vulnerability, of risk-taking, of the sheer courage it had taken to bare my soul to an audience. They were reminders of the human element in my music, a vulnerability that had resonated with people more than any flawless performance ever could.</w:t>
      </w:r>
    </w:p>
    <w:p>
      <w:pPr>
        <w:autoSpaceDN w:val="0"/>
        <w:autoSpaceDE w:val="0"/>
        <w:widowControl/>
        <w:spacing w:line="264" w:lineRule="exact" w:before="264" w:after="0"/>
        <w:ind w:left="0" w:right="0" w:firstLine="0"/>
        <w:jc w:val="left"/>
      </w:pPr>
      <w:r>
        <w:t xml:space="preserve">I applied the same principle to my writing. The poems, once </w:t>
        <w:br/>
        <w:t xml:space="preserve">meticulously crafted, striving for perfection of form and imagery, now allowed for imperfections, for spontaneity, for the raw, </w:t>
        <w:br/>
        <w:t xml:space="preserve">unfiltered emotions of the moment. The words flowed freely, </w:t>
        <w:br/>
        <w:t xml:space="preserve">unburdened by the need for perfection, unconstrained by the </w:t>
        <w:br/>
        <w:t>demands of an idealized vision. The result was a more honest, more authentic voice, a voice that resonated with a deeper truth. The imperfect words, the unexpected turns of phrase, the slightly jarring lines – they were all part of the experience, elements that added texture and depth to the overall piece.</w:t>
      </w:r>
    </w:p>
    <w:p>
      <w:pPr>
        <w:autoSpaceDN w:val="0"/>
        <w:autoSpaceDE w:val="0"/>
        <w:widowControl/>
        <w:spacing w:line="264" w:lineRule="exact" w:before="264" w:after="0"/>
        <w:ind w:left="0" w:right="144" w:firstLine="0"/>
        <w:jc w:val="left"/>
      </w:pPr>
      <w:r>
        <w:t>This self-acceptance extended beyond my artistic endeavors. I started to notice the small imperfections in my appearance – the lines etched around my eyes, the silver threads in my hair, the slight asymmetry of my features – and I found myself looking at them with less judgment, even with a sense of appreciation.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not flaws, but rather evidence of time, of experiences, of a life lived fully. Each line told a story, each silver hair whispered a tale of resilience, of laughter, of tears. They were the roadmap of my life, a testament to the journey I had taken, the battles I had fought, and the victories I had won.</w:t>
      </w:r>
    </w:p>
    <w:p>
      <w:pPr>
        <w:autoSpaceDN w:val="0"/>
        <w:autoSpaceDE w:val="0"/>
        <w:widowControl/>
        <w:spacing w:line="264" w:lineRule="exact" w:before="264" w:after="0"/>
        <w:ind w:left="0" w:right="0" w:firstLine="0"/>
        <w:jc w:val="left"/>
      </w:pPr>
      <w:r>
        <w:t xml:space="preserve">The cottage, with its mismatched furniture, its uneven floorboards, its slightly crooked windows, became a mirror of my own soul. It wasn't perfect, but it was home. It was a haven, a safe space where I could embrace my imperfections, my vulnerabilities, my flaws. It was a place where I could simply be, without judgment, without expectation, without the need to conform to some idealized version of myself. The cracks in the walls, the fading paint, the slightly creaky stairs – these were not flaws, but rather marks of time, symbols of a life lived within its walls, a life of growth, of </w:t>
        <w:br/>
        <w:t>transformation, of self-discovery.</w:t>
      </w:r>
    </w:p>
    <w:p>
      <w:pPr>
        <w:autoSpaceDN w:val="0"/>
        <w:autoSpaceDE w:val="0"/>
        <w:widowControl/>
        <w:spacing w:line="264" w:lineRule="exact" w:before="264" w:after="0"/>
        <w:ind w:left="0" w:right="0" w:firstLine="0"/>
        <w:jc w:val="left"/>
      </w:pPr>
      <w:r>
        <w:t xml:space="preserve">The process of self-acceptance wasn't a single event, a sudden revelation, a miraculous transformation. It was a gradual process, a journey of self-discovery, a slow and steady unraveling of the harsh judgments I had placed upon myself. It was a daily practice, a conscious choice to embrace the inherent imperfection of the human condition. It was about recognizing that flaws are not flaws, but rather integral parts of the whole, unique aspects that </w:t>
        <w:br/>
        <w:t>contribute to the richness and beauty of a life fully lived. And as I embraced my imperfections, I discovered a newfound strength, a deeper sense of self-worth, a profound sense of peace. The world, once seen through a lens of self-criticism, was now viewed with a gentler gaze, a perspective of compassion, both for myself and for others. The journey continues, but now, I walk it with a newfound lightness, my steps surer, my spirit lighter, my heart filled with an acceptance of the flawed, beautiful, and irrevocably human being that I am. And that, I realized, is the most beautiful song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late afternoon sun cast long shadows across the meadow, painting the tall grasses in hues of gold and amber. A gentle breeze whispered through the wildflowers, carrying the scent of </w:t>
        <w:br/>
        <w:t>honeysuckle and damp earth. I sat on a weathered bench, its worn wood smooth beneath my fingertips, and watched the clouds drift lazily across the sky, their shapes shifting and reforming, mirroring the ever-changing landscape of my own emotions. It was here, in this quiet sanctuary, that I began the arduous, yet ultimately liberating, process of self-forgiveness.</w:t>
      </w:r>
    </w:p>
    <w:p>
      <w:pPr>
        <w:autoSpaceDN w:val="0"/>
        <w:autoSpaceDE w:val="0"/>
        <w:widowControl/>
        <w:spacing w:line="264" w:lineRule="exact" w:before="264" w:after="0"/>
        <w:ind w:left="0" w:right="0" w:firstLine="0"/>
        <w:jc w:val="left"/>
      </w:pPr>
      <w:r>
        <w:t xml:space="preserve">For so long, I had carried the weight of past mistakes, the burden of unmet expectations, the sting of self-criticism. Each failure, each perceived shortcoming, had been etched into my soul, a permanent reminder of my inadequacies. I had replayed these moments </w:t>
        <w:br/>
        <w:t>endlessly in my mind, dissecting them, analyzing them, judging myself with a harshness I would never have dared to inflict on another. The self-flagellation had been relentless, a constant barrage of negative self-talk that had eroded my self-worth, leaving me feeling empty and depleted.</w:t>
      </w:r>
    </w:p>
    <w:p>
      <w:pPr>
        <w:autoSpaceDN w:val="0"/>
        <w:autoSpaceDE w:val="0"/>
        <w:widowControl/>
        <w:spacing w:line="264" w:lineRule="exact" w:before="264" w:after="0"/>
        <w:ind w:left="0" w:right="0" w:firstLine="0"/>
        <w:jc w:val="left"/>
      </w:pPr>
      <w:r>
        <w:t xml:space="preserve">The melody of a distant bird’s song broke through my reverie. It was a simple tune, yet it held a profound beauty, a quiet strength that resonated deep within me. It reminded me that even in the face of adversity, even in the midst of darkness, there was always a possibility of beauty, of resilience, of hope. The bird's song, </w:t>
        <w:br/>
        <w:t xml:space="preserve">seemingly effortless and carefree, became a metaphor for the </w:t>
        <w:br/>
        <w:t>lightness I yearned to find within myself.</w:t>
      </w:r>
    </w:p>
    <w:p>
      <w:pPr>
        <w:autoSpaceDN w:val="0"/>
        <w:autoSpaceDE w:val="0"/>
        <w:widowControl/>
        <w:spacing w:line="264" w:lineRule="exact" w:before="264" w:after="0"/>
        <w:ind w:left="0" w:right="0" w:firstLine="0"/>
        <w:jc w:val="left"/>
      </w:pPr>
      <w:r>
        <w:t>I thought back to the songs I had written, the poems I had penned. They were filled with sorrow, with grief, with regret. But they were also filled with a raw honesty, a vulnerability that I had once viewed as a weakness, a flaw. Now, I witnessed them as my strengths, the very essence of my creativity, the raw materials from which my art was born. The imperfections, the hesitant notes, the slightly off-key chords, the stumbling words, the unpolished lines—these were not flaws but the fingerprints of my experience, the evidence of my journey, the very things that made my work authentic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relatable.</w:t>
      </w:r>
    </w:p>
    <w:p>
      <w:pPr>
        <w:autoSpaceDN w:val="0"/>
        <w:autoSpaceDE w:val="0"/>
        <w:widowControl/>
        <w:spacing w:line="264" w:lineRule="exact" w:before="266" w:after="0"/>
        <w:ind w:left="0" w:right="144" w:firstLine="0"/>
        <w:jc w:val="left"/>
      </w:pPr>
      <w:r>
        <w:t>The image of the burning book returned to me, a symbol of my attempts to purge the past, to erase the pain, to rewrite the narrative of my life. But the fire, I now realized, had not been destructive; it had been transformative. It had consumed the old narratives, the limiting beliefs, the self-destructive patterns, and from the ashes, something new had emerged—a stronger, more resilient, more compassionate version of myself. The burning was not an ending but a beginning, a cleansing fire that had prepared the ground for new growth.</w:t>
      </w:r>
    </w:p>
    <w:p>
      <w:pPr>
        <w:autoSpaceDN w:val="0"/>
        <w:autoSpaceDE w:val="0"/>
        <w:widowControl/>
        <w:spacing w:line="264" w:lineRule="exact" w:before="264" w:after="0"/>
        <w:ind w:left="0" w:right="0" w:firstLine="0"/>
        <w:jc w:val="left"/>
      </w:pPr>
      <w:r>
        <w:t xml:space="preserve">I recalled a specific incident from my childhood, a memory that had haunted me for years, a moment of youthful carelessness that had resulted in unintended consequences, a hurt inflicted on someone I loved. I had carried the weight of that guilt for decades, replaying the scene again and again in my mind, berating myself for my actions. The self-recrimination had been crippling, a constant </w:t>
        <w:br/>
        <w:t>source of inner turmoil. But as I sat in the meadow, bathed in the warm glow of the setting sun, I realized that dwelling on the past was not only unproductive but also unfair.</w:t>
      </w:r>
    </w:p>
    <w:p>
      <w:pPr>
        <w:autoSpaceDN w:val="0"/>
        <w:autoSpaceDE w:val="0"/>
        <w:widowControl/>
        <w:spacing w:line="264" w:lineRule="exact" w:before="264" w:after="0"/>
        <w:ind w:left="0" w:right="0" w:firstLine="0"/>
        <w:jc w:val="left"/>
      </w:pPr>
      <w:r>
        <w:t xml:space="preserve">I had been a child, immature and lacking in foresight, capable of making mistakes. It was in the nature of being human. To hold onto that guilt, to refuse to forgive myself, was to deny myself the </w:t>
        <w:br/>
        <w:t>opportunity for growth, for healing, for peace. I needed to let go of the self-imposed burden, to acknowledge the hurt I had caused, to express remorse, and then, finally, to forgive myself. This was not about excusing my actions but accepting that they were a part of my past, a lesson learned, a stepping stone on the path towards becoming a more compassionate and understanding individual.</w:t>
      </w:r>
    </w:p>
    <w:p>
      <w:pPr>
        <w:autoSpaceDN w:val="0"/>
        <w:autoSpaceDE w:val="0"/>
        <w:widowControl/>
        <w:spacing w:line="264" w:lineRule="exact" w:before="264" w:after="0"/>
        <w:ind w:left="0" w:right="0" w:firstLine="0"/>
        <w:jc w:val="left"/>
      </w:pPr>
      <w:r>
        <w:t xml:space="preserve">The forgiveness didn’t come as a sudden epiphany, a dramatic shift in perspective. It was a gradual process, a slow unwinding of the self-imposed chains of guilt and regret. It was about extending to myself the same grace and compassion that I would readily extend to others. It was about recognizing my humanity, my inherent capacity for both good and bad, my fallibility. It was about </w:t>
        <w:br/>
        <w:t>acknowledging my mistakes without allowing them to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As I embraced self-forgiveness, a profound sense of peace washed over me. The weight on my chest lifted, the darkness within me began to recede, and a newfound lightness filled my spirit. The world around me seemed brighter, more vibrant, more alive. The colors seemed richer, the sounds more melodic, the air cleaner, fresher. It was as if a veil had been lifted, revealing a beauty I had previously been blind to. The meadow, once a mere setting for my meditation, had transformed into a symbol of hope, a reminder of the restorative power of nature, mirroring the healing that was taking place within me.</w:t>
      </w:r>
    </w:p>
    <w:p>
      <w:pPr>
        <w:autoSpaceDN w:val="0"/>
        <w:autoSpaceDE w:val="0"/>
        <w:widowControl/>
        <w:spacing w:line="264" w:lineRule="exact" w:before="264" w:after="0"/>
        <w:ind w:left="0" w:right="0" w:firstLine="0"/>
        <w:jc w:val="left"/>
      </w:pPr>
      <w:r>
        <w:t xml:space="preserve">The wildflowers, once just a collection of blooms, now seemed to shimmer with a newfound radiance. Each delicate petal, each vibrant hue, reflected the beauty that was blossoming within my soul. The wind whispered secrets through the grass, carrying </w:t>
        <w:br/>
        <w:t xml:space="preserve">messages of hope, of peace, of redemption. The clouds, once just fleeting shapes in the sky, now resembled the shifting landscapes of my own emotions, reminding me that even in the face of </w:t>
        <w:br/>
        <w:t>uncertainty, there was always beauty to be found.</w:t>
      </w:r>
    </w:p>
    <w:p>
      <w:pPr>
        <w:autoSpaceDN w:val="0"/>
        <w:autoSpaceDE w:val="0"/>
        <w:widowControl/>
        <w:spacing w:line="264" w:lineRule="exact" w:before="264" w:after="0"/>
        <w:ind w:left="0" w:right="0" w:firstLine="0"/>
        <w:jc w:val="left"/>
      </w:pPr>
      <w:r>
        <w:t xml:space="preserve">This journey of self-forgiveness was not a destination, but an </w:t>
        <w:br/>
        <w:t xml:space="preserve">ongoing process. It was a continuous act of self-compassion, of self-acceptance, of self-love. It was a daily practice, a conscious choice to embrace my imperfections, my vulnerabilities, my flaws. It was about recognizing that I am human, capable of both great kindness and great mistakes, and that my worth is not diminished by my failings. It is in the acceptance of these imperfections that true beauty resides. The peace I experienced was a fragile thing, but it was real, a hard-won prize that I would fiercely protect. The meadow became my sanctuary, a place where I could return whenever I needed to reconnect with that hard-won peace, that self-acceptance which allowed me to breathe easy at last, allowing the melody of my life to play on, imperfect, yet utterly beautiful. The chipped teacup, the unruly garden, the imperfect songs, the flawed poems – these were all pieces of a mosaic, a beautiful, imperfect testament to a life lived fully, a life of growth, of resilience, of self-forgiveness, and </w:t>
        <w:br/>
        <w:t>ultimately,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Towards SelfAcceptance</w:t>
      </w:r>
    </w:p>
    <w:p>
      <w:pPr>
        <w:autoSpaceDN w:val="0"/>
        <w:autoSpaceDE w:val="0"/>
        <w:widowControl/>
        <w:spacing w:line="264" w:lineRule="exact" w:before="286" w:after="0"/>
        <w:ind w:left="0" w:right="0" w:firstLine="0"/>
        <w:jc w:val="left"/>
      </w:pPr>
      <w:r>
        <w:t xml:space="preserve">The sun dipped lower, casting long shadows that stretched and danced across the meadow, mirroring the restless energy that still lingered within me, a faint tremor beneath the surface of my </w:t>
        <w:br/>
        <w:t>newfound peace. It was a fragile peace, I knew, easily disturbed by a sudden memory, a harsh self-criticism, a stray thought that could send me spiralling back into the familiar vortex of self-reproach. But the difference now was that I had a tool, a sanctuary, a practice—self-forgiveness—to pull myself back from the edge.</w:t>
      </w:r>
    </w:p>
    <w:p>
      <w:pPr>
        <w:autoSpaceDN w:val="0"/>
        <w:autoSpaceDE w:val="0"/>
        <w:widowControl/>
        <w:spacing w:line="264" w:lineRule="exact" w:before="264" w:after="0"/>
        <w:ind w:left="0" w:right="0" w:firstLine="0"/>
        <w:jc w:val="left"/>
      </w:pPr>
      <w:r>
        <w:t xml:space="preserve">I walked along the edge of the meadow, the tall grasses brushing against my legs, their coolness a soothing balm against the lingering heat of the day. The air was filled with the hum of insects, a </w:t>
        <w:br/>
        <w:t>symphony of chirps and buzzes that wove a tapestry of sound around me. I closed my eyes, breathing deeply, allowing the scent of wildflowers and damp earth to fill my lungs, to settle into my soul. This wasn't just a physical space; it was a space within, a quiet haven where I could nurture my healing.</w:t>
      </w:r>
    </w:p>
    <w:p>
      <w:pPr>
        <w:autoSpaceDN w:val="0"/>
        <w:autoSpaceDE w:val="0"/>
        <w:widowControl/>
        <w:spacing w:line="264" w:lineRule="exact" w:before="264" w:after="0"/>
        <w:ind w:left="0" w:right="0" w:firstLine="0"/>
        <w:jc w:val="left"/>
      </w:pPr>
      <w:r>
        <w:t xml:space="preserve">The image of the burning book, the symbolic purging of the past, continued to resonate within me. It wasn't just about destroying the negative narratives; it was also about creating space for new stories, for a new narrative of self-acceptance and self-compassion. The ashes were not the end, but fertile ground for growth. I began to see my past mistakes not as insurmountable flaws, but as integral parts of my story, the very things that shaped me, molded me, and </w:t>
        <w:br/>
        <w:t>ultimately, made me who I am.</w:t>
      </w:r>
    </w:p>
    <w:p>
      <w:pPr>
        <w:autoSpaceDN w:val="0"/>
        <w:autoSpaceDE w:val="0"/>
        <w:widowControl/>
        <w:spacing w:line="264" w:lineRule="exact" w:before="264" w:after="0"/>
        <w:ind w:left="0" w:right="0" w:firstLine="0"/>
        <w:jc w:val="left"/>
      </w:pPr>
      <w:r>
        <w:t>I thought about the songs I hadn't written, the stories left untold, the poems unwritten. For years, I had silenced my voice, afraid to expose my vulnerabilities, my imperfections. Fear had held me captive, whispering insidious doubts and criticisms, preventing me from sharing my art, from connecting with others on a deeper level. Now, I realized that my silence had been a form of self-punishment, a way of denying myself the very thing that brought me solace and meaning.</w:t>
      </w:r>
    </w:p>
    <w:p>
      <w:pPr>
        <w:autoSpaceDN w:val="0"/>
        <w:autoSpaceDE w:val="0"/>
        <w:widowControl/>
        <w:spacing w:line="322" w:lineRule="exact" w:before="206" w:after="0"/>
        <w:ind w:left="0" w:right="0" w:firstLine="0"/>
        <w:jc w:val="left"/>
      </w:pPr>
      <w:r>
        <w:t>The act of self-forgiveness wasn't about ignoring the pain, the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mistakes; it was about acknowledging them, embracing them, and integrating them into the tapestry of my being. It was about recognizing that my imperfections were not a sign of failure, but a testament to my resilience, my capacity for growth, my very humanity.</w:t>
      </w:r>
    </w:p>
    <w:p>
      <w:pPr>
        <w:autoSpaceDN w:val="0"/>
        <w:autoSpaceDE w:val="0"/>
        <w:widowControl/>
        <w:spacing w:line="264" w:lineRule="exact" w:before="264" w:after="0"/>
        <w:ind w:left="0" w:right="0" w:firstLine="0"/>
        <w:jc w:val="left"/>
      </w:pPr>
      <w:r>
        <w:t>I remembered a specific conversation with my grandmother, a woman who had endured immeasurable hardship in her life, yet who possessed an unwavering spirit, a boundless capacity for empathy and forgiveness. She had once told me, “Life is a messy, beautiful thing, my dear. It's full of cracks and imperfections, but that's what makes it so wonderfully unique.” Her words echoed in my mind, resonating with a truth I had only recently begun to fully grasp.</w:t>
      </w:r>
    </w:p>
    <w:p>
      <w:pPr>
        <w:autoSpaceDN w:val="0"/>
        <w:autoSpaceDE w:val="0"/>
        <w:widowControl/>
        <w:spacing w:line="264" w:lineRule="exact" w:before="264" w:after="0"/>
        <w:ind w:left="0" w:right="0" w:firstLine="0"/>
        <w:jc w:val="left"/>
      </w:pPr>
      <w:r>
        <w:t xml:space="preserve">The meadow became my classroom, my sanctuary, my constant companion. Each time I returned, I carried a heavier burden, but I also brought with me a growing sense of self-compassion. I’d sit on the bench, sketching in my notebook, my hand trembling </w:t>
        <w:br/>
        <w:t>sometimes at the memory of pain, the weight of what I’d lost. But I persisted. I wrote about the wind, the relentless flow of the stream, the tenacity of the wild grasses battling against a strong wind. I learned to find the beauty in the struggle, the quiet power in resistance.</w:t>
      </w:r>
    </w:p>
    <w:p>
      <w:pPr>
        <w:autoSpaceDN w:val="0"/>
        <w:autoSpaceDE w:val="0"/>
        <w:widowControl/>
        <w:spacing w:line="264" w:lineRule="exact" w:before="264" w:after="0"/>
        <w:ind w:left="0" w:right="0" w:firstLine="0"/>
        <w:jc w:val="left"/>
      </w:pPr>
      <w:r>
        <w:t xml:space="preserve">One evening, I watched the fireflies flicker and dance in the </w:t>
        <w:br/>
        <w:t>twilight, their ephemeral glow a reminder of life’s fleeting beauty. Their light, though small and temporary, held a captivating magic, a sense of wonder and mystery. And in that moment, I realized that my own life, with all its imperfections, its sorrows, its losses, was just as magical, just as beautiful. My scars were not blemishes; they were stories, each one a testament to my journey, a mark of my resilience, a testament to the strength of the human spirit.</w:t>
      </w:r>
    </w:p>
    <w:p>
      <w:pPr>
        <w:autoSpaceDN w:val="0"/>
        <w:autoSpaceDE w:val="0"/>
        <w:widowControl/>
        <w:spacing w:line="264" w:lineRule="exact" w:before="266" w:after="0"/>
        <w:ind w:left="0" w:right="0" w:firstLine="0"/>
        <w:jc w:val="left"/>
      </w:pPr>
      <w:r>
        <w:t>The acceptance wasn't a sudden, dramatic event; it was a gradual unfolding, a slow and steady process of self-discovery and self-compassion. There were days when the darkness threatened to engulf me, days when the weight of my grief experienced unbearable, days when self-doubt crept back in, whispering insidious lies. But I had learned to recognize these moments for what they were – temporary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setbacks on a long and winding journey. I had found a new </w:t>
        <w:br/>
        <w:t>strength, a resilience forged in the fires of loss and grief, and in the cool calm of self-forgiveness.</w:t>
      </w:r>
    </w:p>
    <w:p>
      <w:pPr>
        <w:autoSpaceDN w:val="0"/>
        <w:autoSpaceDE w:val="0"/>
        <w:widowControl/>
        <w:spacing w:line="264" w:lineRule="exact" w:before="264" w:after="0"/>
        <w:ind w:left="0" w:right="0" w:firstLine="0"/>
        <w:jc w:val="left"/>
      </w:pPr>
      <w:r>
        <w:t>The healing wasn't a linear progression; it was more like a spiral, a journey of ups and downs, of progress and setbacks. There were days when I experienced a profound sense of peace, a lightness in my heart, a quiet joy in simply being alive. And there were other days, when the pain would surge back, reminding me of the depth of my loss, the enormity of my grief. But the difference now was that I didn't fight the pain; I acknowledged it, allowed myself to feel it, and then, gently, compassionately, let it go.</w:t>
      </w:r>
    </w:p>
    <w:p>
      <w:pPr>
        <w:autoSpaceDN w:val="0"/>
        <w:autoSpaceDE w:val="0"/>
        <w:widowControl/>
        <w:spacing w:line="264" w:lineRule="exact" w:before="264" w:after="0"/>
        <w:ind w:left="0" w:right="0" w:firstLine="0"/>
        <w:jc w:val="left"/>
      </w:pPr>
      <w:r>
        <w:t>The self-acceptance wasn't about erasing my past, my mistakes, my grief; it was about integrating them into the fabric of my being, about recognizing that they were an integral part of my story, the very things that shaped me into the person I am today. It was about finding beauty in imperfection, strength in vulnerability, hope in despair.</w:t>
      </w:r>
    </w:p>
    <w:p>
      <w:pPr>
        <w:autoSpaceDN w:val="0"/>
        <w:autoSpaceDE w:val="0"/>
        <w:widowControl/>
        <w:spacing w:line="264" w:lineRule="exact" w:before="264" w:after="0"/>
        <w:ind w:left="0" w:right="0" w:firstLine="0"/>
        <w:jc w:val="left"/>
      </w:pPr>
      <w:r>
        <w:t>I started to see my life not as a series of isolated events, but as a continuous flow, a river winding its way through the landscape of my being. There were rapids and waterfalls, moments of intense pain and upheaval. And there were also calm stretches, moments of quiet reflection, periods of peace and serenity. The journey was not about avoiding the rapids and waterfalls; it was about navigating them, learning from them, and emerging stronger and wiser on the other side.</w:t>
      </w:r>
    </w:p>
    <w:p>
      <w:pPr>
        <w:autoSpaceDN w:val="0"/>
        <w:autoSpaceDE w:val="0"/>
        <w:widowControl/>
        <w:spacing w:line="264" w:lineRule="exact" w:before="264" w:after="0"/>
        <w:ind w:left="0" w:right="144" w:firstLine="0"/>
        <w:jc w:val="left"/>
      </w:pPr>
      <w:r>
        <w:t>The meadow, my sanctuary, continued to be a source of comfort and inspiration. The changing seasons, the shifting light, the whispering wind, all mirrored the ever-changing landscape of my emotions. I had learned to find solace in the natural world, to connect with the rhythm of life, death, and rebirth. The cyclical nature of nature's seasons echoed my own emotional cycles, reminding me that change was inevitable, that even in the darkest moments, there was always the promise of new beginnings.</w:t>
      </w:r>
    </w:p>
    <w:p>
      <w:pPr>
        <w:autoSpaceDN w:val="0"/>
        <w:autoSpaceDE w:val="0"/>
        <w:widowControl/>
        <w:spacing w:line="264" w:lineRule="exact" w:before="264" w:after="0"/>
        <w:ind w:left="0" w:right="288" w:firstLine="0"/>
        <w:jc w:val="center"/>
      </w:pPr>
      <w:r>
        <w:t>My songs, my poems, my stories, became an integral part of my healing journey. They were no longer simply expressions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they were also tools for transformation, instruments of self-discovery, and channels for connection. I shared my work with others, and in doing so, I found a profound sense of community, a shared understanding of the human experience, and a collective spirit of resilience. I discovered a deeper appreciation for the power of vulnerability, and that self-acceptance is an ongoing act of self-love.</w:t>
      </w:r>
    </w:p>
    <w:p>
      <w:pPr>
        <w:autoSpaceDN w:val="0"/>
        <w:autoSpaceDE w:val="0"/>
        <w:widowControl/>
        <w:spacing w:line="264" w:lineRule="exact" w:before="264" w:after="0"/>
        <w:ind w:left="0" w:right="0" w:firstLine="0"/>
        <w:jc w:val="left"/>
      </w:pPr>
      <w:r>
        <w:t>My journey toward self-acceptance was not a destination, but a continuous process, a daily practice of self-compassion and self-love. It was about embracing my imperfections, my vulnerabilities, my flaws, and recognizing that my worth was not diminished by my failings. It was about finding beauty in the cracks and imperfections of my life, embracing the messy, beautiful reality of being human. And it was in that embrace, in that acceptance, that I finally found peace. The melody of my life, once discordant and out of tune, began to harmonize, becoming a testament to resilience, a song of self-forgiveness and ultimately,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Cherishing Positive Memories</w:t>
      </w:r>
    </w:p>
    <w:p>
      <w:pPr>
        <w:autoSpaceDN w:val="0"/>
        <w:autoSpaceDE w:val="0"/>
        <w:widowControl/>
        <w:spacing w:line="264" w:lineRule="exact" w:before="286" w:after="0"/>
        <w:ind w:left="0" w:right="0" w:firstLine="0"/>
        <w:jc w:val="left"/>
      </w:pPr>
      <w:r>
        <w:t>The scent of woodsmoke and roasting marshmallows still clung to my memory, a phantom sweetness that lingered on the edges of my grief. It wasn’t the grand gestures of love that I clung to now, the sweeping romantic declarations, but the small, intimate moments, the everyday miracles that had woven themselves into the rich tapestry of our shared life. The way he used to hum off-key while he cooked, the ridiculous grin that spread across his face when he told a joke that wasn’t very funny, the quiet contentment in his eyes as we sat side-by-side, watching the sunset paint the sky in fiery hues.</w:t>
      </w:r>
    </w:p>
    <w:p>
      <w:pPr>
        <w:autoSpaceDN w:val="0"/>
        <w:autoSpaceDE w:val="0"/>
        <w:widowControl/>
        <w:spacing w:line="264" w:lineRule="exact" w:before="266" w:after="0"/>
        <w:ind w:left="0" w:right="0" w:firstLine="0"/>
        <w:jc w:val="left"/>
      </w:pPr>
      <w:r>
        <w:t xml:space="preserve">I found myself drawn back to the lake, the same place where we’d spent countless summer afternoons, the sun warming our skin, the water lapping gently at the shore. I remembered the feel of his hand in mine, the reassuring warmth, the silent understanding that passed between us without the need for words. We’d built a </w:t>
        <w:br/>
        <w:t xml:space="preserve">sandcastle that day, a magnificent structure that the waves </w:t>
        <w:br/>
        <w:t xml:space="preserve">mercilessly demolished within an hour. He’d laughed, a deep, rumbling sound that vibrated through his chest and echoed in my heart, and I’d laughed with him, the sound carefree and </w:t>
        <w:br/>
        <w:t xml:space="preserve">unburdened by the weight of future sorrows. That laughter, that shared joy, was a lifeline, pulling me back from the depths of </w:t>
        <w:br/>
        <w:t>despair, a tangible reminder of the love that still pulsed, faintly but persistently, within me.</w:t>
      </w:r>
    </w:p>
    <w:p>
      <w:pPr>
        <w:autoSpaceDN w:val="0"/>
        <w:autoSpaceDE w:val="0"/>
        <w:widowControl/>
        <w:spacing w:line="264" w:lineRule="exact" w:before="264" w:after="0"/>
        <w:ind w:left="0" w:right="0" w:firstLine="0"/>
        <w:jc w:val="left"/>
      </w:pPr>
      <w:r>
        <w:t xml:space="preserve">The memories weren't just images; they were sensations, a </w:t>
        <w:br/>
        <w:t xml:space="preserve">kaleidoscope of sights, sounds, smells, and textures. The rough bark of the old oak tree where we’d carved our initials, a testament to a love we believed would endure forever. The taste of his favorite apple pie, his eyes twinkling with mischievous delight as he </w:t>
        <w:br/>
        <w:t xml:space="preserve">watched me savor each bite. The way the sunlight filtered through the leaves, dappling the forest floor in a mosaic of light and </w:t>
        <w:br/>
        <w:t>shadow. These sensory echoes transcended the limitations of time and space, bringing him back to me, if only for fleeting moments.</w:t>
      </w:r>
    </w:p>
    <w:p>
      <w:pPr>
        <w:autoSpaceDN w:val="0"/>
        <w:autoSpaceDE w:val="0"/>
        <w:widowControl/>
        <w:spacing w:line="264" w:lineRule="exact" w:before="264" w:after="0"/>
        <w:ind w:left="0" w:right="432" w:firstLine="0"/>
        <w:jc w:val="left"/>
      </w:pPr>
      <w:r>
        <w:t>His absence was a constant ache, a hollow space in my life, but within that emptiness, I found solace in the abundance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I started to keep a journal, not as a chronicle of my sorrow, but as a celebration of the joy we'd shared. Each entry became a small act of remembrance, a love letter to the past, a tribute to a love that still resonated within the chambers of my heart. I wrote about his infectious laugh, his unwavering support, his gentle kindness. I described his hands, calloused from years of working the land, yet always gentle when he touched me. I recalled the way he appeared at me, a depth of feeling reflected in his eyes, a silent language only we understood. I painstakingly detailed these small acts of love, these unassuming details that collectively painted a portrait of a life lived fully, intensely, beautifully.</w:t>
      </w:r>
    </w:p>
    <w:p>
      <w:pPr>
        <w:autoSpaceDN w:val="0"/>
        <w:autoSpaceDE w:val="0"/>
        <w:widowControl/>
        <w:spacing w:line="264" w:lineRule="exact" w:before="264" w:after="0"/>
        <w:ind w:left="0" w:right="144" w:firstLine="0"/>
        <w:jc w:val="left"/>
      </w:pPr>
      <w:r>
        <w:t xml:space="preserve">I reread the old letters he’d written to me, their faded ink a </w:t>
        <w:br/>
        <w:t xml:space="preserve">poignant testament to a love that transcended the boundaries of time and space. Each word, each carefully chosen phrase, was a precious artifact, a whisper from the past, a reassurance that our love had been real, vibrant, and profoundly meaningful. His </w:t>
        <w:br/>
        <w:t xml:space="preserve">handwriting, slightly uneven, yet infused with an unmistakable sincerity, conjured his image: his serious expression as he </w:t>
        <w:br/>
        <w:t>concentrated on the task at hand, his charming, crooked smile that lit up his face, his gentle eyes that carried a depth of emotion that words couldn’t fully express.</w:t>
      </w:r>
    </w:p>
    <w:p>
      <w:pPr>
        <w:autoSpaceDN w:val="0"/>
        <w:autoSpaceDE w:val="0"/>
        <w:widowControl/>
        <w:spacing w:line="264" w:lineRule="exact" w:before="264" w:after="0"/>
        <w:ind w:left="0" w:right="0" w:firstLine="0"/>
        <w:jc w:val="left"/>
      </w:pPr>
      <w:r>
        <w:t xml:space="preserve">One entry detailed a rainy afternoon we'd spent huddled together in a small, cozy cabin, sipping hot chocolate and listening to the rhythmic drumming of rain against the roof. The fire crackled merrily in the hearth, casting flickering shadows that danced on the walls, creating an atmosphere of warmth and intimacy. I </w:t>
        <w:br/>
        <w:t>remembered his hand reaching for mine, his fingers intertwining with mine, a gesture of comfort and companionship that had experienced both simple and infinitely precious. The silence between us had been comfortable, filled with a sense of unspoken understanding and unwavering affection. It was in those quiet moments, amidst the simplicity of shared space and silent understanding, that the true depth of our bond had revealed itself.</w:t>
      </w:r>
    </w:p>
    <w:p>
      <w:pPr>
        <w:autoSpaceDN w:val="0"/>
        <w:autoSpaceDE w:val="0"/>
        <w:widowControl/>
        <w:spacing w:line="264" w:lineRule="exact" w:before="264" w:after="0"/>
        <w:ind w:left="0" w:right="0" w:firstLine="0"/>
        <w:jc w:val="left"/>
      </w:pPr>
      <w:r>
        <w:t>Another entry documented a road trip we took across the country, spontaneous and unplanned, filled with unexpected.  adventures and unplanned detours. i wrote about the laughter we'd shared as we navigated winding mountain roads, the awe we experienced as we gazed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breathtaking landscapes, and the quiet contentment we found in each other’s company. His patience with my indecisiveness, my stubbornness, my endless questions, his unyielding support for my dreams, were all vivid memories that I poured into the pages of my journal. It was these small everyday moments, these spontaneous acts of affection, and his seemingly limitless patience that painted a true picture of the life we shared.</w:t>
      </w:r>
    </w:p>
    <w:p>
      <w:pPr>
        <w:autoSpaceDN w:val="0"/>
        <w:autoSpaceDE w:val="0"/>
        <w:widowControl/>
        <w:spacing w:line="264" w:lineRule="exact" w:before="264" w:after="0"/>
        <w:ind w:left="0" w:right="0" w:firstLine="0"/>
        <w:jc w:val="left"/>
      </w:pPr>
      <w:r>
        <w:t>I recalled the simple pleasure of sharing a cup of coffee in the morning sunlight, the way his eyes crinkled at the corners when he laughed at my silly jokes. I documented the countless hours spent side-by-side, working on projects, sharing dreams, building a life together. The intricate details, once overlooked in the whirlwind of daily life, now shone with a renewed brilliance, radiating a gentle warmth that reached even through the deepest shadows of my grief.</w:t>
      </w:r>
    </w:p>
    <w:p>
      <w:pPr>
        <w:autoSpaceDN w:val="0"/>
        <w:autoSpaceDE w:val="0"/>
        <w:widowControl/>
        <w:spacing w:line="264" w:lineRule="exact" w:before="60" w:after="0"/>
        <w:ind w:left="0" w:right="432" w:firstLine="0"/>
        <w:jc w:val="left"/>
      </w:pPr>
      <w:r>
        <w:t>These memories were not just echoes of the past; they were the building blocks of my healing, the foundation upon which I was slowly, painstakingly, rebuilding my life.</w:t>
      </w:r>
    </w:p>
    <w:p>
      <w:pPr>
        <w:autoSpaceDN w:val="0"/>
        <w:autoSpaceDE w:val="0"/>
        <w:widowControl/>
        <w:spacing w:line="264" w:lineRule="exact" w:before="264" w:after="0"/>
        <w:ind w:left="0" w:right="0" w:firstLine="0"/>
        <w:jc w:val="left"/>
      </w:pPr>
      <w:r>
        <w:t xml:space="preserve">The act of writing, of meticulously reconstructing our shared </w:t>
        <w:br/>
        <w:t>history, became a form of meditation, a way of connecting with the past while embracing the present. It was a way of honoring his memory, not by dwelling on the pain of loss, but by celebrating the beauty of a life lived fully, of a love that still resonated within the depths of my soul. The joy I'd experienced alongside him, the laughter we'd shared, the adventures we’d experienced together, these were not mere memories; they were precious treasures, carefully guarded and cherished within the depths of my being. They were the embers of a flame that, though dimmed by grief, still held the potential to ignite once more.</w:t>
      </w:r>
    </w:p>
    <w:p>
      <w:pPr>
        <w:autoSpaceDN w:val="0"/>
        <w:autoSpaceDE w:val="0"/>
        <w:widowControl/>
        <w:spacing w:line="264" w:lineRule="exact" w:before="264" w:after="0"/>
        <w:ind w:left="0" w:right="0" w:firstLine="0"/>
        <w:jc w:val="left"/>
      </w:pPr>
      <w:r>
        <w:t xml:space="preserve">As I delved deeper into the archive of our shared moments, I began to notice patterns, subtle threads that connected seemingly </w:t>
        <w:br/>
        <w:t>disparate events. A recurring motif of shared laughter emerged—a running joke, a silly moment, a spontaneous outburst of mirth that mirrored the unbreakable bond we had shared. His ability to make me laugh, even in the face of adversity, was a testament to his resilience and unwavering optimism. It was a quality that had drawn me to him in the first place, and it was one of the many traits that continued to inspire and comfort me in his absence.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realized it was that laughter, that shared joy, which held the key to my healing.</w:t>
      </w:r>
    </w:p>
    <w:p>
      <w:pPr>
        <w:autoSpaceDN w:val="0"/>
        <w:autoSpaceDE w:val="0"/>
        <w:widowControl/>
        <w:spacing w:line="264" w:lineRule="exact" w:before="264" w:after="0"/>
        <w:ind w:left="0" w:right="0" w:firstLine="0"/>
        <w:jc w:val="left"/>
      </w:pPr>
      <w:r>
        <w:t xml:space="preserve">These positive memories were not intended to erase the pain of loss; they were a counterpoint, a balance, a way of finding a new </w:t>
        <w:br/>
        <w:t xml:space="preserve">harmony within my soul. The grief remained, a constant </w:t>
        <w:br/>
        <w:t>companion, but now it was tempered by a sense of gratitude, a profound appreciation for the love we'd shared, and an unwavering belief in the enduring power of memory. The memories weren't simply fragments of the past; they were the building blocks of a new narrative, a testament to the resilient nature of the human spirit, a melody of remembrance that echoed with the sweetness of joy and the enduring strength of love. They were the sunbeams that pierced through the clouds of sorrow, illuminating the path toward a future that, though changed forever, still held the promise of hope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Their Life</w:t>
      </w:r>
    </w:p>
    <w:p>
      <w:pPr>
        <w:autoSpaceDN w:val="0"/>
        <w:autoSpaceDE w:val="0"/>
        <w:widowControl/>
        <w:spacing w:line="264" w:lineRule="exact" w:before="286" w:after="0"/>
        <w:ind w:left="0" w:right="0" w:firstLine="0"/>
        <w:jc w:val="left"/>
      </w:pPr>
      <w:r>
        <w:t xml:space="preserve">The scattering of ashes experienced oddly liberating, like releasing a captive bird. We stood on the windswept cliff overlooking the ocean, the salty air stinging our eyes as much as the tears. His favorite song, a jaunty sea shanty he’d taught me to sing off-key, played softly from a small, waterproof speaker. The waves crashed against the rocks below, a rhythmic counterpoint to the melody, a natural symphony celebrating his life, a life that had been as boundless and </w:t>
        <w:br/>
        <w:t>unpredictable as the ocean itself. It wasn’t a somber occasion, not really. There were smiles amidst the tears, laughter that bubbled up unexpectedly, stories shared and retold, each one a testament to his vibrant spirit.</w:t>
      </w:r>
    </w:p>
    <w:p>
      <w:pPr>
        <w:autoSpaceDN w:val="0"/>
        <w:autoSpaceDE w:val="0"/>
        <w:widowControl/>
        <w:spacing w:line="264" w:lineRule="exact" w:before="266" w:after="0"/>
        <w:ind w:left="0" w:right="0" w:firstLine="0"/>
        <w:jc w:val="left"/>
      </w:pPr>
      <w:r>
        <w:t xml:space="preserve">Later, gathered around a crackling bonfire on the beach, the </w:t>
        <w:br/>
        <w:t xml:space="preserve">warmth of the flames mirroring the warmth of our memories, we shared stories. His sister recounted his childhood escapades, tales of mischievous pranks and unwavering loyalty. His best friend from college, his voice thick with emotion, spoke of their shared dreams and adventures, the unspoken camaraderie that had spanned </w:t>
        <w:br/>
        <w:t xml:space="preserve">decades. His colleagues, a diverse group bonded by their shared admiration for his talent and kindness, reminisced about his </w:t>
        <w:br/>
        <w:t xml:space="preserve">brilliant mind and his infectious enthusiasm. Each story revealed a different facet of him, a different angle of his multifaceted </w:t>
        <w:br/>
        <w:t>personality, collectively forming a vibrant mosaic of a life lived fully, unapologetically, and with an unmatched zest for life.</w:t>
      </w:r>
    </w:p>
    <w:p>
      <w:pPr>
        <w:autoSpaceDN w:val="0"/>
        <w:autoSpaceDE w:val="0"/>
        <w:widowControl/>
        <w:spacing w:line="264" w:lineRule="exact" w:before="264" w:after="0"/>
        <w:ind w:left="0" w:right="0" w:firstLine="0"/>
        <w:jc w:val="left"/>
      </w:pPr>
      <w:r>
        <w:t>One story, told by his old university professor, brought a new tear to my eyes. It concerned a time when he was a struggling student, facing financial hardship, yet he still found time to volunteer at a local soup kitchen, tutoring underprivileged children in math, his patience seemingly limitless. He was always more concerned about others, more willing to offer his hand to guide them, than to seek help for himself. It was a story that epitomized his character, his deep-seated empathy, his inherent goodness. This wasn't merely remembrance; it was a testament to a life lived with purpose, and the ripple effects of kindness that extended far beyond his own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passed around a worn photo album, its pages filled with </w:t>
        <w:br/>
        <w:t xml:space="preserve">snapshots of his life. Baby pictures, showing a cherubic face with mischievous eyes, school photos, capturing the awkward charm of adolescence, pictures from travels, documenting spontaneous </w:t>
        <w:br/>
        <w:t xml:space="preserve">adventures. Each photo was a portal to a specific time, a reminder of his ever-evolving journey. We pointed out details, sharing our own memories attached to each image, filling the gaps between the snapshots with the tapestry of our collective experiences. The album wasn’t just a collection of images; it was a shared history, a </w:t>
        <w:br/>
        <w:t>collective narrative woven from laughter, tears, and unwavering love.</w:t>
      </w:r>
    </w:p>
    <w:p>
      <w:pPr>
        <w:autoSpaceDN w:val="0"/>
        <w:autoSpaceDE w:val="0"/>
        <w:widowControl/>
        <w:spacing w:line="264" w:lineRule="exact" w:before="264" w:after="0"/>
        <w:ind w:left="0" w:right="0" w:firstLine="0"/>
        <w:jc w:val="left"/>
      </w:pPr>
      <w:r>
        <w:t xml:space="preserve">Someone brought his guitar, the very instrument that had been the conduit for his soul, the tool he used to express his deepest </w:t>
        <w:br/>
        <w:t xml:space="preserve">emotions, his dreams, and his fears. His fingers had graced its strings countless times, composing melodies that resonated with the hearts of many. A few of us who knew his songs, songs that </w:t>
        <w:br/>
        <w:t>celebrated life, loss, and the complexities of the human experience, sang them, our voices interweaving to create a powerful chorus of remembrance. Each note held a piece of him, a reverberation of his unique voice, a testament to the music that had filled so many lives with joy and understanding.</w:t>
      </w:r>
    </w:p>
    <w:p>
      <w:pPr>
        <w:autoSpaceDN w:val="0"/>
        <w:autoSpaceDE w:val="0"/>
        <w:widowControl/>
        <w:spacing w:line="264" w:lineRule="exact" w:before="264" w:after="0"/>
        <w:ind w:left="0" w:right="0" w:firstLine="0"/>
        <w:jc w:val="left"/>
      </w:pPr>
      <w:r>
        <w:t>The evening culminated in a breathtaking display of fireworks, a kaleidoscope of light and color exploding against the night sky. Each burst of light seemed to carry his spirit, his essence, into the heavens. It was a spectacle of beauty and grandeur, a fitting tribute to a life lived with passion and intensity. As the last fireworks faded into the darkness, leaving trails of shimmering sparks behind them, a profound sense of peace settled over us. The tears flowed freely, but they weren't tears of despair; they were tears of gratitude, a release of emotions that had been suppressed for too long. His presence, though physical in nature, had profoundly impacted many lives; he’d left an enduring legacy of love, kindness, and laughter.</w:t>
      </w:r>
    </w:p>
    <w:p>
      <w:pPr>
        <w:autoSpaceDN w:val="0"/>
        <w:autoSpaceDE w:val="0"/>
        <w:widowControl/>
        <w:spacing w:line="264" w:lineRule="exact" w:before="264" w:after="0"/>
        <w:ind w:left="0" w:right="144" w:firstLine="0"/>
        <w:jc w:val="left"/>
      </w:pPr>
      <w:r>
        <w:t>The following day, we gathered at his favorite café, a cozy little place tucked away on a quiet street. We reminisced over cups of coffee and pastries, sharing stories of his quirks, his passions, his unwavering dedication to his craft. His work, a collection of poems and songs that reflected his profound understanding of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complexities, filled the shelves. We flipped through the pages, reading passages aloud, discussing the nuances of his style, the depth of his insight. His words, etched in ink on paper, reflected his vibrant personality, his humor, and his ability to capture life’s subtle intricacies. They continued to speak long after he himself was gone.</w:t>
      </w:r>
    </w:p>
    <w:p>
      <w:pPr>
        <w:autoSpaceDN w:val="0"/>
        <w:autoSpaceDE w:val="0"/>
        <w:widowControl/>
        <w:spacing w:line="264" w:lineRule="exact" w:before="264" w:after="0"/>
        <w:ind w:left="0" w:right="0" w:firstLine="0"/>
        <w:jc w:val="left"/>
      </w:pPr>
      <w:r>
        <w:t xml:space="preserve">One friend brought a collection of his handmade crafts— intricately carved wooden birds, each one a testament to his artistic skill and patience. They sat on the tables, silent reminders of his creativity, his dedication to his craft. The items were small but full of detail, showing the care and dedication that characterized everything that he did. They served as tangible pieces of his essence and an </w:t>
        <w:br/>
        <w:t>additional aspect to the already colorful picture of his life.</w:t>
      </w:r>
    </w:p>
    <w:p>
      <w:pPr>
        <w:autoSpaceDN w:val="0"/>
        <w:autoSpaceDE w:val="0"/>
        <w:widowControl/>
        <w:spacing w:line="264" w:lineRule="exact" w:before="264" w:after="0"/>
        <w:ind w:left="0" w:right="0" w:firstLine="0"/>
        <w:jc w:val="left"/>
      </w:pPr>
      <w:r>
        <w:t>The memorial tree we planted in his honor stood tall and proud, its leaves rustling gently in the breeze. We tied ribbons to its branches, each one a symbolic gesture of remembrance, each color reflecting a different aspect of his personality. There were vibrant reds and oranges for his passion and energy, calming blues and greens for his tranquility and peace. It was a living testament to his life, a beacon of hope, a reminder of his enduring spirit. Each year, the tree would grow taller, its branches reaching for the sky, much as he did in his life, constantly striving for his dreams and goals.</w:t>
      </w:r>
    </w:p>
    <w:p>
      <w:pPr>
        <w:autoSpaceDN w:val="0"/>
        <w:autoSpaceDE w:val="0"/>
        <w:widowControl/>
        <w:spacing w:line="264" w:lineRule="exact" w:before="264" w:after="0"/>
        <w:ind w:left="0" w:right="0" w:firstLine="0"/>
        <w:jc w:val="left"/>
      </w:pPr>
      <w:r>
        <w:t>The days that followed were a blur of activity, a whirlwind of emotions. Yet, amid the grief and sadness, there was a profound sense of gratitude, a celebration of a life lived to the fullest. His legacy was not just in the memories we held close, but in the lives he touched, the hearts he inspired, and the difference he made in the world. He was someone whose joy was contagious, whose laughter was infectious. It wasn’t merely remembrance; it was a celebration of a life so brilliantly lived. His absence was a constant ache, but the echoes of his laughter, his warmth, his love, remained, a comforting presence that served as a constant source of strength, hope, and a profound sense of gratitude.</w:t>
      </w:r>
    </w:p>
    <w:p>
      <w:pPr>
        <w:autoSpaceDN w:val="0"/>
        <w:autoSpaceDE w:val="0"/>
        <w:widowControl/>
        <w:spacing w:line="264" w:lineRule="exact" w:before="264" w:after="0"/>
        <w:ind w:left="0" w:right="0" w:firstLine="0"/>
        <w:jc w:val="left"/>
      </w:pPr>
      <w:r>
        <w:t>The journey of grief wasn't linear; it was a winding path with ups and downs. Yet, amidst those difficult times, there was always a beacon of light—the shared joy, the laughter, and the love that 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experienced together. It wasn't a matter of erasing the pain; it was a matter of integrating it into the tapestry of life. It was a testament to the enduring power of love that extended beyond physical </w:t>
        <w:br/>
        <w:t>presence.</w:t>
      </w:r>
    </w:p>
    <w:p>
      <w:pPr>
        <w:autoSpaceDN w:val="0"/>
        <w:autoSpaceDE w:val="0"/>
        <w:widowControl/>
        <w:spacing w:line="264" w:lineRule="exact" w:before="264" w:after="0"/>
        <w:ind w:left="0" w:right="144" w:firstLine="0"/>
        <w:jc w:val="left"/>
      </w:pPr>
      <w:r>
        <w:t xml:space="preserve">As I appeared back, I witnessed not just the sadness of loss, but the beauty of a life celebrated, a love cherished, and a legacy that would continue to live on through memories, stories, and the unwavering spirit of those whose lives he had touched. It was a reminder that even amidst the deepest sorrow, there was room for joy, gratitude, and the enduring strength of love. The finality of death was </w:t>
        <w:br/>
        <w:t xml:space="preserve">softened by the eternal nature of his impact and the continued existence of his memory, carried on the winds of time and </w:t>
        <w:br/>
        <w:t>whispered through countless hearts. It was a celebration that transcended the boundaries of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Their Legacy</w:t>
      </w:r>
    </w:p>
    <w:p>
      <w:pPr>
        <w:autoSpaceDN w:val="0"/>
        <w:autoSpaceDE w:val="0"/>
        <w:widowControl/>
        <w:spacing w:line="324" w:lineRule="exact" w:before="226" w:after="0"/>
        <w:ind w:left="0" w:right="0" w:firstLine="0"/>
        <w:jc w:val="center"/>
      </w:pPr>
      <w:r>
        <w:t>The quiet hum of the morning filled the small, sun-drenched studio.</w:t>
      </w:r>
    </w:p>
    <w:p>
      <w:pPr>
        <w:autoSpaceDN w:val="0"/>
        <w:autoSpaceDE w:val="0"/>
        <w:widowControl/>
        <w:spacing w:line="264" w:lineRule="exact" w:before="58" w:after="0"/>
        <w:ind w:left="0" w:right="0" w:firstLine="0"/>
        <w:jc w:val="left"/>
      </w:pPr>
      <w:r>
        <w:t xml:space="preserve">Dust motes danced in the shafts of light that pierced the grimy windows, illuminating the chaos – a controlled chaos, mind you – of his workspace. His paints, still arranged in the precise order he favored, stood sentinel on their palettes. His brushes, worn and loved, rested in their familiar ceramic holder. And there, nestled amongst sketches and half-finished canvases, lay his unfinished symphony – a vibrant explosion of color and emotion, a testament to his untamed creativity. I hadn't the heart to tidy it, not yet. Each brushstroke, each splash of color, whispered tales of his restless spirit, his endless quest for beauty. It was a sacred space, a </w:t>
        <w:br/>
        <w:t>sanctuary of memories.</w:t>
      </w:r>
    </w:p>
    <w:p>
      <w:pPr>
        <w:autoSpaceDN w:val="0"/>
        <w:autoSpaceDE w:val="0"/>
        <w:widowControl/>
        <w:spacing w:line="264" w:lineRule="exact" w:before="264" w:after="0"/>
        <w:ind w:left="0" w:right="0" w:firstLine="0"/>
        <w:jc w:val="left"/>
      </w:pPr>
      <w:r>
        <w:t xml:space="preserve">I decided to finish his painting. It wasn't about replacing him or erasing his hand from the canvas; it was about carrying the torch, continuing the dance. I mixed the colors meticulously, mirroring his technique, trying to summon the ghost of his hand guiding mine, the gentle pressure of his touch. The scent of linseed oil and </w:t>
        <w:br/>
        <w:t>turpentine filled the air, a familiar fragrance, a sensory link to the past. As I worked, I thought of his critiques, his gentle suggestions, his encouraging words. I could almost hear him humming a tune, a lilting melody that had always accompanied his creative process. The process itself was therapeutic, a bridge across the chasm of loss, a way to honor his legacy.</w:t>
      </w:r>
    </w:p>
    <w:p>
      <w:pPr>
        <w:autoSpaceDN w:val="0"/>
        <w:autoSpaceDE w:val="0"/>
        <w:widowControl/>
        <w:spacing w:line="264" w:lineRule="exact" w:before="264" w:after="0"/>
        <w:ind w:left="0" w:right="0" w:firstLine="0"/>
        <w:jc w:val="left"/>
      </w:pPr>
      <w:r>
        <w:t xml:space="preserve">Days turned into weeks as I slowly brought his vision to life. I organized his sketches, painstakingly cataloging them, creating a digital archive. Each image told a story, revealed a secret, a </w:t>
        <w:br/>
        <w:t xml:space="preserve">whispered confession. It was a labor of love, a way to preserve his artistic soul, his voice echoing in the vibrant colors of his art. I contacted his gallery, sharing the finished painting and his digital archives, arranging for a retrospective exhibition. It was a way to share him, to share his genius, with the world. The gallery owner, a longtime friend and admirer of his work, was overcome with </w:t>
        <w:br/>
        <w:t>emotion. He called it a fitting tribute, a testament to his unique talent and the depth of his artistry.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his legacy extended beyond his artwork. He'd always had a passion for mentoring young artists, nurturing their talents, guiding their creative journeys. I established a scholarship in his name, a fund to support aspiring artists, particularly those from </w:t>
        <w:br/>
        <w:t xml:space="preserve">disadvantaged backgrounds – a cause he'd passionately </w:t>
        <w:br/>
        <w:t>championed. It experienced right, a fitting way to perpetuate his kindness, his unwavering belief in the power of art to transform lives. The application process was rigorous, yet we received hundreds of submissions, a testament to his impact on the art community.</w:t>
      </w:r>
    </w:p>
    <w:p>
      <w:pPr>
        <w:autoSpaceDN w:val="0"/>
        <w:autoSpaceDE w:val="0"/>
        <w:widowControl/>
        <w:spacing w:line="264" w:lineRule="exact" w:before="60" w:after="0"/>
        <w:ind w:left="0" w:right="288" w:firstLine="0"/>
        <w:jc w:val="left"/>
      </w:pPr>
      <w:r>
        <w:t>Reading through their stories, their aspirations, I experienced him near, a gentle hand on my shoulder, a proud smile on his face.</w:t>
      </w:r>
    </w:p>
    <w:p>
      <w:pPr>
        <w:autoSpaceDN w:val="0"/>
        <w:autoSpaceDE w:val="0"/>
        <w:widowControl/>
        <w:spacing w:line="264" w:lineRule="exact" w:before="264" w:after="0"/>
        <w:ind w:left="0" w:right="0" w:firstLine="0"/>
        <w:jc w:val="left"/>
      </w:pPr>
      <w:r>
        <w:t xml:space="preserve">We also launched a community art project, a mural he’d dreamed of creating, a vibrant tapestry of color and stories, painted by people from all walks of life. The location was a dull, grey wall in a </w:t>
        <w:br/>
        <w:t>neighborhood he'd loved, a place that always experienced slightly forgotten.</w:t>
      </w:r>
    </w:p>
    <w:p>
      <w:pPr>
        <w:autoSpaceDN w:val="0"/>
        <w:autoSpaceDE w:val="0"/>
        <w:widowControl/>
        <w:spacing w:line="264" w:lineRule="exact" w:before="60" w:after="0"/>
        <w:ind w:left="0" w:right="0" w:firstLine="0"/>
        <w:jc w:val="left"/>
      </w:pPr>
      <w:r>
        <w:t>The project revitalized the area, bringing people together in a shared creative pursuit. Each brushstroke, each splash of color, was a contribution to his memory, a collective expression of love and remembrance. The process wasn't just about creating art; it was about fostering community, fostering healing, fostering hope.</w:t>
      </w:r>
    </w:p>
    <w:p>
      <w:pPr>
        <w:autoSpaceDN w:val="0"/>
        <w:autoSpaceDE w:val="0"/>
        <w:widowControl/>
        <w:spacing w:line="264" w:lineRule="exact" w:before="264" w:after="0"/>
        <w:ind w:left="0" w:right="0" w:firstLine="0"/>
        <w:jc w:val="left"/>
      </w:pPr>
      <w:r>
        <w:t xml:space="preserve">I compiled his poetry and lyrics, the raw, unfiltered outpourings of his soul, into a book. I hired a graphic designer to reflect his unique style and sensibilities; the cover was a reproduction of one of his favorite watercolors, a scene of a windswept beach at sunset, </w:t>
        <w:br/>
        <w:t xml:space="preserve">mirroring the serenity and intensity of his spirit. The book, </w:t>
        <w:br/>
        <w:t>beautifully bound, became a treasured keepsake, a testament to his literary genius, his profound understanding of the human condition.</w:t>
      </w:r>
    </w:p>
    <w:p>
      <w:pPr>
        <w:autoSpaceDN w:val="0"/>
        <w:autoSpaceDE w:val="0"/>
        <w:widowControl/>
        <w:spacing w:line="264" w:lineRule="exact" w:before="264" w:after="0"/>
        <w:ind w:left="0" w:right="144" w:firstLine="0"/>
        <w:jc w:val="left"/>
      </w:pPr>
      <w:r>
        <w:t xml:space="preserve">His favorite charity, an organization dedicated to protecting </w:t>
        <w:br/>
        <w:t xml:space="preserve">endangered wildlife, received a substantial donation in his name. He’d always been an ardent environmentalist, advocating for the preservation of our planet, for the protection of its diverse </w:t>
        <w:br/>
        <w:t>ecosystems. It experienced appropriate to support a cause that was deeply connected to his values, a tribute that mirrored his love for nature.</w:t>
      </w:r>
    </w:p>
    <w:p>
      <w:pPr>
        <w:autoSpaceDN w:val="0"/>
        <w:autoSpaceDE w:val="0"/>
        <w:widowControl/>
        <w:spacing w:line="264" w:lineRule="exact" w:before="264" w:after="0"/>
        <w:ind w:left="0" w:right="0" w:firstLine="0"/>
        <w:jc w:val="left"/>
      </w:pPr>
      <w:r>
        <w:t>I also decided to organize an annual music festival in his honor, showcasing local musicians, both established and emerging talents.</w:t>
      </w:r>
    </w:p>
    <w:p>
      <w:pPr>
        <w:autoSpaceDN w:val="0"/>
        <w:autoSpaceDE w:val="0"/>
        <w:widowControl/>
        <w:spacing w:line="324" w:lineRule="exact" w:before="0" w:after="0"/>
        <w:ind w:left="0" w:right="0" w:firstLine="0"/>
        <w:jc w:val="left"/>
      </w:pPr>
      <w:r>
        <w:t>The festival would be a celebration of his love for music,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gathering of friends, family and fellow musicians, sharing </w:t>
        <w:br/>
        <w:t>memories, stories, and above all, music. The first festival was a resounding success, a testament to his profound impact and the depth of his musical legacy. It was a day filled with joy, music, and fond remembrances.</w:t>
      </w:r>
    </w:p>
    <w:p>
      <w:pPr>
        <w:autoSpaceDN w:val="0"/>
        <w:autoSpaceDE w:val="0"/>
        <w:widowControl/>
        <w:spacing w:line="324" w:lineRule="exact" w:before="204" w:after="0"/>
        <w:ind w:left="0" w:right="0" w:firstLine="0"/>
        <w:jc w:val="left"/>
      </w:pPr>
      <w:r>
        <w:t>His absence was still a gaping wound, a constant ache in my heart.</w:t>
      </w:r>
    </w:p>
    <w:p>
      <w:pPr>
        <w:autoSpaceDN w:val="0"/>
        <w:autoSpaceDE w:val="0"/>
        <w:widowControl/>
        <w:spacing w:line="264" w:lineRule="exact" w:before="60" w:after="0"/>
        <w:ind w:left="0" w:right="0" w:firstLine="0"/>
        <w:jc w:val="left"/>
      </w:pPr>
      <w:r>
        <w:t xml:space="preserve">Yet, through these acts of remembrance, through these </w:t>
        <w:br/>
        <w:t xml:space="preserve">contributions, I found a way to navigate the labyrinth of grief. It wasn’t about forgetting; it was about honoring, about celebrating his indelible mark on the world. His legacy wasn't just a collection of memories; it was a living testament, a flame that continued to burn bright, illuminating the paths of those whose lives he had touched. His impact spread beyond his immediate circle; it </w:t>
        <w:br/>
        <w:t xml:space="preserve">resonated, like ripples in a pond, touching countless hearts, </w:t>
        <w:br/>
        <w:t xml:space="preserve">inspiring countless souls. His legacy, a tapestry woven from threads of art, music, literature, and kindness, served as a constant </w:t>
        <w:br/>
        <w:t>reminder of love that transcended the boundaries of time and space. It wasn't an ending; it was a transformation, a metamorphosis, the beautiful evolution of his enduring spirit.</w:t>
      </w:r>
    </w:p>
    <w:p>
      <w:pPr>
        <w:autoSpaceDN w:val="0"/>
        <w:autoSpaceDE w:val="0"/>
        <w:widowControl/>
        <w:spacing w:line="264" w:lineRule="exact" w:before="264" w:after="0"/>
        <w:ind w:left="0" w:right="0" w:firstLine="0"/>
        <w:jc w:val="left"/>
      </w:pPr>
      <w:r>
        <w:t xml:space="preserve">The years that followed brought more moments of joy and </w:t>
        <w:br/>
        <w:t xml:space="preserve">gratitude, more memories of his presence woven into the fabric of our lives. Every sunrise, every sunset, every melody, every painting, every act of kindness, held a silent homage to the man whose life had been so vibrantly lived, so profoundly loved, and whose legacy would continue to inspire for generations to come. The ache </w:t>
        <w:br/>
        <w:t xml:space="preserve">remained, but it was softened, enveloped by the warm embrace of memories, the enduring strength of love, and the comforting </w:t>
        <w:br/>
        <w:t>knowledge that his impact was eternal. His absence had created a void, but his legacy had filled it, transforming the emptiness into a vibrant space of remembrance, gratitude, and enduring love. His spirit lived on, not just in the echoes of his laughter or the gentle rustle of leaves in the memorial tree, but in the hearts he had touched and the world he had helped to make a better place. It was a testament to a life lived fully, a life celebrated, and a love that transcended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Remembrance</w:t>
      </w:r>
    </w:p>
    <w:p>
      <w:pPr>
        <w:autoSpaceDN w:val="0"/>
        <w:autoSpaceDE w:val="0"/>
        <w:widowControl/>
        <w:spacing w:line="264" w:lineRule="exact" w:before="286" w:after="0"/>
        <w:ind w:left="0" w:right="0" w:firstLine="0"/>
        <w:jc w:val="left"/>
      </w:pPr>
      <w:r>
        <w:t xml:space="preserve">The sun, a benevolent eye in the pale blue sky, warmed my face as I sat on the porch swing. The air, thick with the scent of honeysuckle and freshly cut grass, hummed with the lazy buzz of bees. It was a day made for remembering, a day for basking in the golden light of cherished memories. The old wooden swing creaked gently, a rhythmic counterpoint to the chirping of crickets hidden in the tall grass. This wasn't the sterile, grief-stricken silence I’d grown </w:t>
        <w:br/>
        <w:t>accustomed to; this was a different kind of quiet, a peaceful stillness that held the warmth of love and the comforting echo of laughter.</w:t>
      </w:r>
    </w:p>
    <w:p>
      <w:pPr>
        <w:autoSpaceDN w:val="0"/>
        <w:autoSpaceDE w:val="0"/>
        <w:widowControl/>
        <w:spacing w:line="264" w:lineRule="exact" w:before="264" w:after="0"/>
        <w:ind w:left="0" w:right="0" w:firstLine="0"/>
        <w:jc w:val="left"/>
      </w:pPr>
      <w:r>
        <w:t xml:space="preserve">My fingers traced the worn grooves of the wooden armrests, each imperfection a tiny testament to the countless hours we'd spent here, sharing secrets, dreams, and silent moments of shared </w:t>
        <w:br/>
        <w:t xml:space="preserve">understanding. I closed my eyes, letting the sun warm my skin, and the memories flooded back, vivid and clear, like snapshots </w:t>
        <w:br/>
        <w:t>resurrected from a long-forgotten album.</w:t>
      </w:r>
    </w:p>
    <w:p>
      <w:pPr>
        <w:autoSpaceDN w:val="0"/>
        <w:autoSpaceDE w:val="0"/>
        <w:widowControl/>
        <w:spacing w:line="264" w:lineRule="exact" w:before="264" w:after="0"/>
        <w:ind w:left="0" w:right="0" w:firstLine="0"/>
        <w:jc w:val="left"/>
      </w:pPr>
      <w:r>
        <w:t>I remembered his infectious laugh, the kind that could chase away the darkest clouds, a sound that still reverberated in my heart, even now. I recalled the silly jokes we’d shared, the inside language we’d developed, a private lexicon of whispers and knowing glances. I remembered the way he'd always know how to make me smile, even on the toughest days. The warmth of his hand in mine, the comforting weight of his arm around my shoulders, the gentle pressure of his lips on my forehead – these weren't just memories; they were physical sensations, echoes of touch that lingered in my senses long after his physical presence had faded.</w:t>
      </w:r>
    </w:p>
    <w:p>
      <w:pPr>
        <w:autoSpaceDN w:val="0"/>
        <w:autoSpaceDE w:val="0"/>
        <w:widowControl/>
        <w:spacing w:line="264" w:lineRule="exact" w:before="264" w:after="0"/>
        <w:ind w:left="0" w:right="0" w:firstLine="0"/>
        <w:jc w:val="left"/>
      </w:pPr>
      <w:r>
        <w:t xml:space="preserve">His love for music echoed in the gentle breeze rustling through the leaves of the old oak tree, its branches reaching towards the sky like gnarled fingers playing an invisible melody. I remembered the countless nights we'd spent huddled together, listening to our </w:t>
        <w:br/>
        <w:t>favorite records, lost in the magic of the music, our souls entwined in a silent duet. I still have the worn vinyl records, each scratch a tiny scar telling a story of late-night conversations and shared passions. I play them sometimes, his presence a ghostly whisper amidst the crackle of the needle.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garden, bursting with vibrant color, was a testament to his love of nature. He’d spent countless hours nurturing these plants, </w:t>
        <w:br/>
        <w:t xml:space="preserve">coaxing life from the soil, his hands rough but gentle, his touch imbued with a reverence for the natural world. Each flower, each vegetable, a small miracle born from his loving care. I could almost see him bending over the roses, his face illuminated by the morning sun, his spirit as radiant as the blossoms he cultivated. The scent of his favorite roses – a deep crimson, almost the color of sunset –filled the air, a sweet perfume that evoked his presence with </w:t>
        <w:br/>
        <w:t>startling clarity.</w:t>
      </w:r>
    </w:p>
    <w:p>
      <w:pPr>
        <w:autoSpaceDN w:val="0"/>
        <w:autoSpaceDE w:val="0"/>
        <w:widowControl/>
        <w:spacing w:line="264" w:lineRule="exact" w:before="264" w:after="0"/>
        <w:ind w:left="0" w:right="0" w:firstLine="0"/>
        <w:jc w:val="left"/>
      </w:pPr>
      <w:r>
        <w:t xml:space="preserve">I remembered his stories, the ones he’d told and retold, each tale embellished with colorful details and vibrant descriptions, making them larger than life, more enthralling than any fictional </w:t>
        <w:br/>
        <w:t xml:space="preserve">masterpiece. He had a way with words, a talent for weaving </w:t>
        <w:br/>
        <w:t>narratives that transported you to another world, another time. I opened a worn journal where I'd meticulously documented some of his stories – a testament to a life lived fully, to a man who possessed the gift of storytelling.</w:t>
      </w:r>
    </w:p>
    <w:p>
      <w:pPr>
        <w:autoSpaceDN w:val="0"/>
        <w:autoSpaceDE w:val="0"/>
        <w:widowControl/>
        <w:spacing w:line="264" w:lineRule="exact" w:before="264" w:after="0"/>
        <w:ind w:left="0" w:right="0" w:firstLine="0"/>
        <w:jc w:val="left"/>
      </w:pPr>
      <w:r>
        <w:t>There were hardships, too, of course, times of trial and uncertainty. Yet, even in those challenging moments, his presence was a beacon of strength, a gentle guiding light. The way he'd face adversity with unwavering courage, the way he’d offer comfort and support, without ever diminishing my pain – these too were memories I cherished, testaments to his love that remained unchanged in the face of life’s difficulties.</w:t>
      </w:r>
    </w:p>
    <w:p>
      <w:pPr>
        <w:autoSpaceDN w:val="0"/>
        <w:autoSpaceDE w:val="0"/>
        <w:widowControl/>
        <w:spacing w:line="264" w:lineRule="exact" w:before="264" w:after="0"/>
        <w:ind w:left="0" w:right="0" w:firstLine="0"/>
        <w:jc w:val="left"/>
      </w:pPr>
      <w:r>
        <w:t xml:space="preserve">His presence wasn’t confined to physical memory; it lived on in the things he’d created, in the music he’d written, in the paintings he’d painted, in the lives he’d touched. I appeared at the sun, a ball of fiery joy in the vast canvas of the sky, and experienced a profound sense of </w:t>
        <w:br/>
        <w:t>gratitude for the time we’d shared. It wasn't the absence I dwelled on now, but the richness of what remained; the abundant tapestry of memories, the legacy of love and shared joy.</w:t>
      </w:r>
    </w:p>
    <w:p>
      <w:pPr>
        <w:autoSpaceDN w:val="0"/>
        <w:autoSpaceDE w:val="0"/>
        <w:widowControl/>
        <w:spacing w:line="264" w:lineRule="exact" w:before="264" w:after="0"/>
        <w:ind w:left="0" w:right="144" w:firstLine="0"/>
        <w:jc w:val="left"/>
      </w:pPr>
      <w:r>
        <w:t>The memory of his touch, the phantom warmth of his embrace, remained a tangible presence. The ache was still there, but now it was intertwined with joy, with gratitude for the moments 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shared, the love we'd exchanged. It was a love that transcended death, a bond that extended beyond the veil of mortality.</w:t>
      </w:r>
    </w:p>
    <w:p>
      <w:pPr>
        <w:autoSpaceDN w:val="0"/>
        <w:autoSpaceDE w:val="0"/>
        <w:widowControl/>
        <w:spacing w:line="264" w:lineRule="exact" w:before="264" w:after="0"/>
        <w:ind w:left="0" w:right="0" w:firstLine="0"/>
        <w:jc w:val="left"/>
      </w:pPr>
      <w:r>
        <w:t xml:space="preserve">The setting sun painted the sky in hues of orange and purple, a breathtaking spectacle that mirrored the beauty and complexity of my memories. As darkness fell, a gentle melody carried on the evening breeze, a hauntingly beautiful tune that seemed to whisper his name. It was a song of remembrance, a lullaby of love, a </w:t>
        <w:br/>
        <w:t xml:space="preserve">serenade to a life well-lived. And in the comforting silence of the night, I knew I wasn't alone. His spirit lingered, a comforting </w:t>
        <w:br/>
        <w:t xml:space="preserve">presence in the gentle rustling of leaves, in the sweet scent of honeysuckle, in the enduring warmth of love that transcended time and space. The grief remained, but it was a softer grief now, a sadness tempered by the radiant glow of remembrance, the </w:t>
        <w:br/>
        <w:t>enduring power of a love that still lived on, a love that continued to illuminate my path, guiding me through the darkness, towards a future where his memory remained a beacon of joy and inspiration.</w:t>
      </w:r>
    </w:p>
    <w:p>
      <w:pPr>
        <w:autoSpaceDN w:val="0"/>
        <w:autoSpaceDE w:val="0"/>
        <w:widowControl/>
        <w:spacing w:line="264" w:lineRule="exact" w:before="60" w:after="0"/>
        <w:ind w:left="0" w:right="0" w:firstLine="0"/>
        <w:jc w:val="left"/>
      </w:pPr>
      <w:r>
        <w:t xml:space="preserve">It wasn't an ending; it was a transformation, a beautiful </w:t>
        <w:br/>
        <w:t>metamorphosis of love, a testament to a life fully lived and a legacy that would forever burn bright. His love, like the stars, shone on, unwavering, eternal. And in that enduring light,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Sustaining Loves Legacy</w:t>
      </w:r>
    </w:p>
    <w:p>
      <w:pPr>
        <w:autoSpaceDN w:val="0"/>
        <w:autoSpaceDE w:val="0"/>
        <w:widowControl/>
        <w:spacing w:line="264" w:lineRule="exact" w:before="286" w:after="0"/>
        <w:ind w:left="0" w:right="0" w:firstLine="0"/>
        <w:jc w:val="left"/>
      </w:pPr>
      <w:r>
        <w:t xml:space="preserve">The quiet hum of the crickets became a lullaby, a soothing </w:t>
        <w:br/>
        <w:t>counterpoint to the rustling leaves. The moon, a silver coin in the inky sky, cast long shadows across the lawn, transforming the familiar landscape into a scene of ethereal beauty. I sat on the porch swing, wrapped in a blanket, the gentle rocking motion a comforting rhythm that mirrored the ebb and flow of my emotions.</w:t>
      </w:r>
    </w:p>
    <w:p>
      <w:pPr>
        <w:autoSpaceDN w:val="0"/>
        <w:autoSpaceDE w:val="0"/>
        <w:widowControl/>
        <w:spacing w:line="264" w:lineRule="exact" w:before="58" w:after="0"/>
        <w:ind w:left="0" w:right="288" w:firstLine="0"/>
        <w:jc w:val="left"/>
      </w:pPr>
      <w:r>
        <w:t>The air was cool, carrying the scent of damp earth and night-blooming jasmine, a fragrance that always reminded me of him.</w:t>
      </w:r>
    </w:p>
    <w:p>
      <w:pPr>
        <w:autoSpaceDN w:val="0"/>
        <w:autoSpaceDE w:val="0"/>
        <w:widowControl/>
        <w:spacing w:line="264" w:lineRule="exact" w:before="264" w:after="0"/>
        <w:ind w:left="0" w:right="0" w:firstLine="0"/>
        <w:jc w:val="left"/>
      </w:pPr>
      <w:r>
        <w:t>His absence was a constant ache, a phantom limb pain that never quite faded, but tonight, it was bearable. Tonight, the pain was interwoven with a sense of profound peace, a quiet acceptance that had slowly settled over me, like a gentle snowfall. It wasn't a denial of my grief; it was a recognition of its presence alongside a deeper, more enduring feeling: love. Not the passionate, fiery love of our youth, but a quieter, more profound love, the kind that endures even in the face of loss, a love that transformed itself, becoming something stronger, something more enduring.</w:t>
      </w:r>
    </w:p>
    <w:p>
      <w:pPr>
        <w:autoSpaceDN w:val="0"/>
        <w:autoSpaceDE w:val="0"/>
        <w:widowControl/>
        <w:spacing w:line="264" w:lineRule="exact" w:before="264" w:after="0"/>
        <w:ind w:left="0" w:right="0" w:firstLine="0"/>
        <w:jc w:val="left"/>
      </w:pPr>
      <w:r>
        <w:t xml:space="preserve">I reached for the worn leather-bound journal, its pages filled with his handwriting, his thoughts, his dreams. I traced the elegant curves of his script, each letter a tiny monument to his existence, a tangible piece of his essence. I read his words, his voice whispering from the page, reminding me of his sharp wit, his insightful </w:t>
        <w:br/>
        <w:t>observations, his ability to find beauty in the ordinary. His words, his thoughts, his memories, were a legacy, an inheritance of love that I would cherish forever.</w:t>
      </w:r>
    </w:p>
    <w:p>
      <w:pPr>
        <w:autoSpaceDN w:val="0"/>
        <w:autoSpaceDE w:val="0"/>
        <w:widowControl/>
        <w:spacing w:line="264" w:lineRule="exact" w:before="264" w:after="0"/>
        <w:ind w:left="0" w:right="0" w:firstLine="0"/>
        <w:jc w:val="left"/>
      </w:pPr>
      <w:r>
        <w:t xml:space="preserve">The house, though quiet now, was filled with his presence. It wasn't a ghostly apparition or a supernatural phenomenon; it was a </w:t>
        <w:br/>
        <w:t xml:space="preserve">feeling, a subtle energy, a palpable sense of his continued existence, woven into the very fabric of our shared home. His laughter echoed in the creaks of the floorboards, his touch lingered in the smooth surface of the wooden furniture, his scent clung to the old armchair where he'd often sit, lost in thought, his brow furrowed in </w:t>
        <w:br/>
        <w:t>concentration, his eyes gleaming with inspiration. His love wasn't confined to a memory; it was embedded in the very heart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space, pulsating with a vibrant energy.</w:t>
      </w:r>
    </w:p>
    <w:p>
      <w:pPr>
        <w:autoSpaceDN w:val="0"/>
        <w:autoSpaceDE w:val="0"/>
        <w:widowControl/>
        <w:spacing w:line="264" w:lineRule="exact" w:before="266" w:after="0"/>
        <w:ind w:left="0" w:right="0" w:firstLine="0"/>
        <w:jc w:val="left"/>
      </w:pPr>
      <w:r>
        <w:t xml:space="preserve">I opened a drawer and pulled out his old guitar, its wood polished smooth by years of use. I ran my fingers over the strings, each one a slender thread connecting me to the past. I remembered the </w:t>
        <w:br/>
        <w:t>countless nights we’d spent making music together, his fingers dancing across the fretboard, his voice a rich baritone that filled the room with warmth. The guitar was more than just an instrument; it was a conduit to his soul, a channel through which his emotions flowed, his creativity blossomed. I gently strummed a chord, a simple melody emerging from the depths of my heart, a song of remembrance, a song of love.</w:t>
      </w:r>
    </w:p>
    <w:p>
      <w:pPr>
        <w:autoSpaceDN w:val="0"/>
        <w:autoSpaceDE w:val="0"/>
        <w:widowControl/>
        <w:spacing w:line="264" w:lineRule="exact" w:before="264" w:after="0"/>
        <w:ind w:left="0" w:right="144" w:firstLine="0"/>
        <w:jc w:val="left"/>
      </w:pPr>
      <w:r>
        <w:t>His love of nature extended beyond the garden; it permeated his very being. I remembered the hikes we took in the woods, the way his eyes would light up at the sight of a wildflower, the way he'd point out the subtle details of the natural world, the intricate patterns of a spiderweb, the delicate wings of a butterfly. His reverence for nature was infectious, his passion inspiring. I picked up one of his worn nature books, its pages filled with pressed wildflowers and meticulous sketches, each observation a testament to his appreciation for the natural world.</w:t>
      </w:r>
    </w:p>
    <w:p>
      <w:pPr>
        <w:autoSpaceDN w:val="0"/>
        <w:autoSpaceDE w:val="0"/>
        <w:widowControl/>
        <w:spacing w:line="264" w:lineRule="exact" w:before="264" w:after="0"/>
        <w:ind w:left="0" w:right="0" w:firstLine="0"/>
        <w:jc w:val="left"/>
      </w:pPr>
      <w:r>
        <w:t xml:space="preserve">His love for literature extended to his creative work; it was </w:t>
        <w:br/>
        <w:t>interwoven into the fabric of his life. I opened the worn copy of his poetry collection, his words dancing before my eyes, capturing the essence of his emotions, his dreams. The words seemed to resonate with a renewed power, each line a bridge across the chasm of grief.</w:t>
      </w:r>
    </w:p>
    <w:p>
      <w:pPr>
        <w:autoSpaceDN w:val="0"/>
        <w:autoSpaceDE w:val="0"/>
        <w:widowControl/>
        <w:spacing w:line="264" w:lineRule="exact" w:before="58" w:after="0"/>
        <w:ind w:left="0" w:right="0" w:firstLine="0"/>
        <w:jc w:val="left"/>
      </w:pPr>
      <w:r>
        <w:t>His poetry, once a window into his soul, now became a conduit through which I communicated with him, his essence tangible in the elegant flow of his words. I read his work aloud, his voice echoing in mine. It was as though the distance had been shortened; the space between us bridged by the enduring language of love.</w:t>
      </w:r>
    </w:p>
    <w:p>
      <w:pPr>
        <w:autoSpaceDN w:val="0"/>
        <w:autoSpaceDE w:val="0"/>
        <w:widowControl/>
        <w:spacing w:line="264" w:lineRule="exact" w:before="266" w:after="0"/>
        <w:ind w:left="0" w:right="0" w:firstLine="0"/>
        <w:jc w:val="left"/>
      </w:pPr>
      <w:r>
        <w:t>Amongst his papers, I found an unfinished song, his lyrics scrawled on a crumpled sheet of music paper, his melody incomplete. I knew that song; we'd started it together, many years ago. I picked up my own guitar, and slowly, carefully, I began to play, completing the piece, weaving my own memories, my own grief, into the remaining verses. The song became a shared work, a testament to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collaborative spirit, an ongoing dialogue that extended even beyond death. The melody wept and soared, a poignant reflection of our interwoven lives.</w:t>
      </w:r>
    </w:p>
    <w:p>
      <w:pPr>
        <w:autoSpaceDN w:val="0"/>
        <w:autoSpaceDE w:val="0"/>
        <w:widowControl/>
        <w:spacing w:line="264" w:lineRule="exact" w:before="264" w:after="0"/>
        <w:ind w:left="0" w:right="0" w:firstLine="0"/>
        <w:jc w:val="left"/>
      </w:pPr>
      <w:r>
        <w:t>I spent the rest of the night surrounded by his things, each object a treasured keepsake, a tangible piece of our shared past. His worn sweaters, each thread a memory of his warm embrace; his favorite books, their pages filled with annotations and underlined passages; his collection of vintage records, each one a sonic time capsule transporting me back to those cherished moments. I held each item close, feeling his presence in their textures and in the echoes of our shared history.</w:t>
      </w:r>
    </w:p>
    <w:p>
      <w:pPr>
        <w:autoSpaceDN w:val="0"/>
        <w:autoSpaceDE w:val="0"/>
        <w:widowControl/>
        <w:spacing w:line="264" w:lineRule="exact" w:before="264" w:after="0"/>
        <w:ind w:left="0" w:right="0" w:firstLine="0"/>
        <w:jc w:val="left"/>
      </w:pPr>
      <w:r>
        <w:t xml:space="preserve">As the first rays of dawn crept across the eastern sky, painting the clouds in shades of rose and gold, a profound sense of peace washed over me. The grief was still there, but it was now softened, </w:t>
        <w:br/>
        <w:t xml:space="preserve">nuanced, tempered by the enduring legacy of love, by the abundant tapestry of shared memories. It wasn't an absence; it was a </w:t>
        <w:br/>
        <w:t>presence, experienced in the gentle breeze, in the warmth of the rising sun, in the comforting rhythm of the porch swing. His love was not lost; it was transformed, infused into the very fabric of my being, a constant source of strength and inspiration. I was no longer merely remembering; I was sustaining his legacy, keeping his love alive, carrying his spirit forward, a testament to a life well-lived, a love that transcended even death.</w:t>
      </w:r>
    </w:p>
    <w:p>
      <w:pPr>
        <w:autoSpaceDN w:val="0"/>
        <w:autoSpaceDE w:val="0"/>
        <w:widowControl/>
        <w:spacing w:line="264" w:lineRule="exact" w:before="264" w:after="0"/>
        <w:ind w:left="0" w:right="0" w:firstLine="0"/>
        <w:jc w:val="left"/>
      </w:pPr>
      <w:r>
        <w:t xml:space="preserve">The day unfolded with a quiet intensity, each moment filled with the subtle echoes of his presence. I worked in the garden, tending to the flowers he had planted, nurturing the life he had carefully cultivated. Each bloom, each vibrant color, a symbol of his </w:t>
        <w:br/>
        <w:t xml:space="preserve">enduring spirit, his passion for life. I hummed a tune he had </w:t>
        <w:br/>
        <w:t xml:space="preserve">written, his melody intertwining with my own, our voices </w:t>
        <w:br/>
        <w:t>harmonizing in the sweet symphony of life and memory.</w:t>
      </w:r>
    </w:p>
    <w:p>
      <w:pPr>
        <w:autoSpaceDN w:val="0"/>
        <w:autoSpaceDE w:val="0"/>
        <w:widowControl/>
        <w:spacing w:line="264" w:lineRule="exact" w:before="266" w:after="0"/>
        <w:ind w:left="0" w:right="0" w:firstLine="0"/>
        <w:jc w:val="center"/>
      </w:pPr>
      <w:r>
        <w:t>I made his favorite meal, its scent filling the house with the familiar aroma of home, a comforting reminder of his warmth and presence.</w:t>
      </w:r>
    </w:p>
    <w:p>
      <w:pPr>
        <w:autoSpaceDN w:val="0"/>
        <w:autoSpaceDE w:val="0"/>
        <w:widowControl/>
        <w:spacing w:line="264" w:lineRule="exact" w:before="60" w:after="0"/>
        <w:ind w:left="0" w:right="144" w:firstLine="0"/>
        <w:jc w:val="left"/>
      </w:pPr>
      <w:r>
        <w:t>I ate in the same spot we had shared countless meals, the empty chair a silent testament to his absence, yet.  also a space filled with the invisible presence of his memory, his love a palpable energy woven into the very fabric of the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the sun began its descent, casting long shadows across the </w:t>
        <w:br/>
        <w:t xml:space="preserve">landscape, I sat by the window, watching the golden light fade into the deepening twilight. The evening air was cool and crisp, carrying the scent of autumn leaves, a poignant reminder of the passing of time, yet also a testament to the enduring beauty of life. The </w:t>
        <w:br/>
        <w:t>memories flowed like a gentle river, their currents carrying me back to cherished moments, reminding me of the depth and intensity of our love.</w:t>
      </w:r>
    </w:p>
    <w:p>
      <w:pPr>
        <w:autoSpaceDN w:val="0"/>
        <w:autoSpaceDE w:val="0"/>
        <w:widowControl/>
        <w:spacing w:line="264" w:lineRule="exact" w:before="264" w:after="0"/>
        <w:ind w:left="0" w:right="0" w:firstLine="0"/>
        <w:jc w:val="left"/>
      </w:pPr>
      <w:r>
        <w:t xml:space="preserve">And in the midst of this bittersweet symphony of grief and </w:t>
        <w:br/>
        <w:t xml:space="preserve">remembrance, I knew I was not alone. His love remained, a tangible presence in the echoes of laughter, in the warmth of shared </w:t>
        <w:br/>
        <w:t>memories, in the enduring power of a love that transcended time and space. It was a love that had been tested and refined by the trials of life, a love that had grown even stronger in the face of death, a love that would forever illuminate my path. This wasn't an ending; it was a transformation, a beautiful metamorphosis of love, a testament to a life fully lived and a legacy that would forever burn bright. His love, like the stars, shone on, unwavering, eternal.</w:t>
      </w:r>
    </w:p>
    <w:p>
      <w:pPr>
        <w:autoSpaceDN w:val="0"/>
        <w:autoSpaceDE w:val="0"/>
        <w:widowControl/>
        <w:spacing w:line="264" w:lineRule="exact" w:before="60" w:after="0"/>
        <w:ind w:left="0" w:right="288" w:firstLine="0"/>
        <w:jc w:val="left"/>
      </w:pPr>
      <w:r>
        <w:t>And in that enduring light, I found my peace, my strength, my future. The legacy of love remained, a constant source of comfort and inspiration, an enduring testament to a life well-lived and a love that transcended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Grief Through Art</w:t>
      </w:r>
    </w:p>
    <w:p>
      <w:pPr>
        <w:autoSpaceDN w:val="0"/>
        <w:autoSpaceDE w:val="0"/>
        <w:widowControl/>
        <w:spacing w:line="264" w:lineRule="exact" w:before="286" w:after="0"/>
        <w:ind w:left="0" w:right="0" w:firstLine="0"/>
        <w:jc w:val="left"/>
      </w:pPr>
      <w:r>
        <w:t xml:space="preserve">The attic room was stifling, thick with the scent of dust and </w:t>
        <w:br/>
        <w:t xml:space="preserve">forgotten things. Sunlight, fractured by the grimy windowpane, cast long, dancing shadows across the cluttered space. Boxes overflowed with the detritus of a life lived – photographs, letters, old clothes, and trinkets that held memories like tiny, shimmering jewels. In the center of the room, a battered old writing desk stood sentinel, its surface scarred and worn, a testament to countless hours spent pouring emotions onto paper. This was my sanctuary, my refuge, the place where I could confront my grief, not with tears or </w:t>
        <w:br/>
        <w:t>screams, but with the quiet precision of a pen scratching across paper, the rhythmic strumming of a guitar string.</w:t>
      </w:r>
    </w:p>
    <w:p>
      <w:pPr>
        <w:autoSpaceDN w:val="0"/>
        <w:autoSpaceDE w:val="0"/>
        <w:widowControl/>
        <w:spacing w:line="264" w:lineRule="exact" w:before="266" w:after="0"/>
        <w:ind w:left="0" w:right="0" w:firstLine="0"/>
        <w:jc w:val="left"/>
      </w:pPr>
      <w:r>
        <w:t>I sat at the desk, the worn wood cool beneath my fingertips. My journal lay open before me, its pages blank, a stark white expanse mirroring the emptiness I experienced inside. But the emptiness wasn't a void; it was a space waiting to be filled, a canvas waiting to be painted with the vivid hues of my sorrow, my memories, my love. I picked up my pen, its weight familiar and comforting in my hand, a tool that had always been my confidante, my ally in the battles fought within the labyrinth of my soul.</w:t>
      </w:r>
    </w:p>
    <w:p>
      <w:pPr>
        <w:autoSpaceDN w:val="0"/>
        <w:autoSpaceDE w:val="0"/>
        <w:widowControl/>
        <w:spacing w:line="264" w:lineRule="exact" w:before="264" w:after="0"/>
        <w:ind w:left="0" w:right="0" w:firstLine="0"/>
        <w:jc w:val="left"/>
      </w:pPr>
      <w:r>
        <w:t xml:space="preserve">My fingers trembled slightly as I began to write, the words flowing from a deep well of emotion, a torrent unleashed. The words </w:t>
        <w:br/>
        <w:t xml:space="preserve">weren't neat or polished; they were raw, visceral, unfiltered </w:t>
        <w:br/>
        <w:t>expressions of a heart shattered and slowly piecing itself back together. I wrote about him, of course – his laughter, his warmth, the way his eyes crinkled at the corners when he smiled. I wrote about the ordinary moments, the mundane details that now held the weight of a thousand memories – the way he brewed his coffee in the morning, the way he hummed off-key while he cooked, the way he always reached for my hand whenever we walked. These small details, once overlooked, were now precious jewels, sparkling fragments of a love that time couldn't erase.</w:t>
      </w:r>
    </w:p>
    <w:p>
      <w:pPr>
        <w:autoSpaceDN w:val="0"/>
        <w:autoSpaceDE w:val="0"/>
        <w:widowControl/>
        <w:spacing w:line="264" w:lineRule="exact" w:before="264" w:after="0"/>
        <w:ind w:left="0" w:right="144" w:firstLine="0"/>
        <w:jc w:val="left"/>
      </w:pPr>
      <w:r>
        <w:t>I wrote about the silence, the deafening absence that echoed through the empty rooms.  of our house. i wrote about the pain, the relentless ache that sometimes experienced like a physical wound, a gaping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hole in my chest. But I also wrote about the quiet moments of peace, the glimmers of hope that pierced the darkness, the gentle acceptance that was slowly, painstakingly, weaving its way into my heart. My writing wasn’t a lament; it was a testament, a chronicle of my journey through grief, a testament to the enduring power of love.</w:t>
      </w:r>
    </w:p>
    <w:p>
      <w:pPr>
        <w:autoSpaceDN w:val="0"/>
        <w:autoSpaceDE w:val="0"/>
        <w:widowControl/>
        <w:spacing w:line="264" w:lineRule="exact" w:before="264" w:after="0"/>
        <w:ind w:left="0" w:right="0" w:firstLine="0"/>
        <w:jc w:val="left"/>
      </w:pPr>
      <w:r>
        <w:t>I wrote for hours, the words tumbling out in a relentless cascade, each sentence a step forward on my path to healing. The act of writing itself was therapeutic, a way to externalize my pain, to give form to the formless, to transform chaos into order. The words on the page became tangible representations of my emotions, tangible monuments to a love that had transcended death.</w:t>
      </w:r>
    </w:p>
    <w:p>
      <w:pPr>
        <w:autoSpaceDN w:val="0"/>
        <w:autoSpaceDE w:val="0"/>
        <w:widowControl/>
        <w:spacing w:line="264" w:lineRule="exact" w:before="264" w:after="0"/>
        <w:ind w:left="0" w:right="144" w:firstLine="0"/>
        <w:jc w:val="left"/>
      </w:pPr>
      <w:r>
        <w:t>When I finally stopped writing, the sun had begun to set, casting long shadows across the room. The attic was cooler now, the air thick with the scent of aging paper and the faint perfume of the lavender sachet I kept in a drawer. I closed my journal, its pages filled with a symphony of sorrow and resilience, a testament to my courage, my vulnerability, my resilience.</w:t>
      </w:r>
    </w:p>
    <w:p>
      <w:pPr>
        <w:autoSpaceDN w:val="0"/>
        <w:autoSpaceDE w:val="0"/>
        <w:widowControl/>
        <w:spacing w:line="264" w:lineRule="exact" w:before="264" w:after="0"/>
        <w:ind w:left="0" w:right="144" w:firstLine="0"/>
        <w:jc w:val="left"/>
      </w:pPr>
      <w:r>
        <w:t>I reached for his old guitar, its worn wood smooth beneath my fingertips. I had avoided playing it for weeks, the sound of its strings too painful a reminder of our shared melodies, our shared dreams. But tonight, the guitar experienced different. It wasn't a symbol of loss; it was a tool, a conduit through which I could express the emotions that words couldn't capture.</w:t>
      </w:r>
    </w:p>
    <w:p>
      <w:pPr>
        <w:autoSpaceDN w:val="0"/>
        <w:autoSpaceDE w:val="0"/>
        <w:widowControl/>
        <w:spacing w:line="264" w:lineRule="exact" w:before="264" w:after="0"/>
        <w:ind w:left="0" w:right="0" w:firstLine="0"/>
        <w:jc w:val="left"/>
      </w:pPr>
      <w:r>
        <w:t xml:space="preserve">I started to play, my fingers finding their way across the fretboard, a hesitant melody emerging from the depths of my heart. It wasn't a polished song, nor a finished piece; it was an improvisation, a raw, emotional outpouring. The melody was melancholic at first, </w:t>
        <w:br/>
        <w:t>reflecting the profound sadness that still clung to me like a shadow.</w:t>
      </w:r>
    </w:p>
    <w:p>
      <w:pPr>
        <w:autoSpaceDN w:val="0"/>
        <w:autoSpaceDE w:val="0"/>
        <w:widowControl/>
        <w:spacing w:line="264" w:lineRule="exact" w:before="60" w:after="0"/>
        <w:ind w:left="0" w:right="432" w:firstLine="0"/>
        <w:jc w:val="left"/>
      </w:pPr>
      <w:r>
        <w:t>But as I played, the music began to shift, to evolve. The sorrow didn't vanish; it remained, but it was interwoven with other emotions – hope, resilience, acceptance.</w:t>
      </w:r>
    </w:p>
    <w:p>
      <w:pPr>
        <w:autoSpaceDN w:val="0"/>
        <w:autoSpaceDE w:val="0"/>
        <w:widowControl/>
        <w:spacing w:line="264" w:lineRule="exact" w:before="264" w:after="0"/>
        <w:ind w:left="0" w:right="392" w:firstLine="0"/>
        <w:jc w:val="both"/>
      </w:pPr>
      <w:r>
        <w:t>The melody soared and dipped, weaving a tapestry of grief and healing. I sang along, my voice trembling at first, then growing stronger, more confident. My voice was not a beautiful, polished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sound but a raw, vulnerable sound. It was a testament to all the emotions I was struggling to contain. I sang of his absence, his memory, and the enduring power of love. The melody was a conversation, a dialogue between my grief and my spirit.</w:t>
      </w:r>
    </w:p>
    <w:p>
      <w:pPr>
        <w:autoSpaceDN w:val="0"/>
        <w:autoSpaceDE w:val="0"/>
        <w:widowControl/>
        <w:spacing w:line="264" w:lineRule="exact" w:before="264" w:after="0"/>
        <w:ind w:left="0" w:right="0" w:firstLine="0"/>
        <w:jc w:val="left"/>
      </w:pPr>
      <w:r>
        <w:t>As the last notes faded into the quiet of the attic, a profound sense of peace settled over me. The music hadn’t erased my pain, but it had transformed it. It had given it shape, form, and meaning. It had helped me to understand it, to accept it, and to move forward.</w:t>
      </w:r>
    </w:p>
    <w:p>
      <w:pPr>
        <w:autoSpaceDN w:val="0"/>
        <w:autoSpaceDE w:val="0"/>
        <w:widowControl/>
        <w:spacing w:line="264" w:lineRule="exact" w:before="264" w:after="0"/>
        <w:ind w:left="0" w:right="0" w:firstLine="0"/>
        <w:jc w:val="left"/>
      </w:pPr>
      <w:r>
        <w:t xml:space="preserve">The guitar, once a painful reminder of his absence, was now a source of solace, a companion in my journey through grief. The attic, once a repository of forgotten memories, was now a </w:t>
        <w:br/>
        <w:t>sanctuary, a space for healing, a place where I could connect with him, not through ghostly apparitions or supernatural encounters, but through the power of creativity, through the language of music and words.</w:t>
      </w:r>
    </w:p>
    <w:p>
      <w:pPr>
        <w:autoSpaceDN w:val="0"/>
        <w:autoSpaceDE w:val="0"/>
        <w:widowControl/>
        <w:spacing w:line="324" w:lineRule="exact" w:before="204" w:after="0"/>
        <w:ind w:left="0" w:right="0" w:firstLine="0"/>
        <w:jc w:val="center"/>
      </w:pPr>
      <w:r>
        <w:t>The days that followed unfolded in a rhythm of creativity and grief.</w:t>
      </w:r>
    </w:p>
    <w:p>
      <w:pPr>
        <w:autoSpaceDN w:val="0"/>
        <w:autoSpaceDE w:val="0"/>
        <w:widowControl/>
        <w:spacing w:line="264" w:lineRule="exact" w:before="60" w:after="0"/>
        <w:ind w:left="0" w:right="0" w:firstLine="0"/>
        <w:jc w:val="left"/>
      </w:pPr>
      <w:r>
        <w:t xml:space="preserve">I wrote poems, short stories, songs – each piece a small step </w:t>
        <w:br/>
        <w:t>forward, a brick in the foundation of my healing. I poured all my emotions into my work, not attempting to hide or disguise them but embracing their rawness, their intensity.</w:t>
      </w:r>
    </w:p>
    <w:p>
      <w:pPr>
        <w:autoSpaceDN w:val="0"/>
        <w:autoSpaceDE w:val="0"/>
        <w:widowControl/>
        <w:spacing w:line="264" w:lineRule="exact" w:before="264" w:after="0"/>
        <w:ind w:left="0" w:right="0" w:firstLine="0"/>
        <w:jc w:val="left"/>
      </w:pPr>
      <w:r>
        <w:t>My art became a mirror, reflecting not only my sorrow but also my resilience, my strength, my unwavering love. The act of creating was a ritual, a sacred practice that connected me to him, to my memories, to the enduring power of love. It wasn't a magic bullet that erased the pain, but it was a lifeline, a tool that helped me navigate the tumultuous waters of grief, a way to find meaning in the midst of loss. It was a way to keep his memory alive, not as a static image, but as a dynamic, evolving story. A story that was still being written.</w:t>
      </w:r>
    </w:p>
    <w:p>
      <w:pPr>
        <w:autoSpaceDN w:val="0"/>
        <w:autoSpaceDE w:val="0"/>
        <w:widowControl/>
        <w:spacing w:line="264" w:lineRule="exact" w:before="266" w:after="0"/>
        <w:ind w:left="0" w:right="0" w:firstLine="0"/>
        <w:jc w:val="left"/>
      </w:pPr>
      <w:r>
        <w:t>My creative process became a daily ritual; I'd rise with the dawn, the first rays of sunlight illuminating the dust motes dancing in the air of the attic. The same sunlight would set on me, painting the sky in a kaleidoscope of colours. I’d sit at my desk, pen in hand, or with his guitar cradled in my arms. The words and the music would pour forth, untamed and raw. Sometimes, tears would flow freely,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would be moments of serenity, too, moments where I experienced his presence, not as a ghost, but as a source of strength and inspiration. His spirit was not extinguished; it was woven into the very fabric of my being, fueling my creative fire, guiding my hand, informing my heart.</w:t>
      </w:r>
    </w:p>
    <w:p>
      <w:pPr>
        <w:autoSpaceDN w:val="0"/>
        <w:autoSpaceDE w:val="0"/>
        <w:widowControl/>
        <w:spacing w:line="264" w:lineRule="exact" w:before="264" w:after="0"/>
        <w:ind w:left="0" w:right="0" w:firstLine="0"/>
        <w:jc w:val="left"/>
      </w:pPr>
      <w:r>
        <w:t xml:space="preserve">The house, once echoing with silence, now resonated with the subtle sounds of my creative process. The gentle strumming of the guitar, the rhythmic scratching of the pen, the soft murmur of my voice as I read aloud my latest poem or song. These sounds became a comforting backdrop to my life, a testament to my continuing journey, a symbol of my resilience, a beacon of hope in the </w:t>
        <w:br/>
        <w:t>darkness.</w:t>
      </w:r>
    </w:p>
    <w:p>
      <w:pPr>
        <w:autoSpaceDN w:val="0"/>
        <w:autoSpaceDE w:val="0"/>
        <w:widowControl/>
        <w:spacing w:line="264" w:lineRule="exact" w:before="264" w:after="0"/>
        <w:ind w:left="0" w:right="144" w:firstLine="0"/>
        <w:jc w:val="left"/>
      </w:pPr>
      <w:r>
        <w:t>My grief wasn’t erased; it remained a constant companion, but it was transformed, shaped, and molded by my creative process. It was no longer a destructive force but a catalyst for creativity, an inspiration for my art. It was a source of strength, helping me to discover a deeper understanding of myself, of my capacity for resilience, and of the enduring power of love. The process allowed me to integrate my grief, allowing it to become a part of my life, not something to be suppressed or denied, but an emotion that could fuel my creativity and strengthen my spirit.</w:t>
      </w:r>
    </w:p>
    <w:p>
      <w:pPr>
        <w:autoSpaceDN w:val="0"/>
        <w:autoSpaceDE w:val="0"/>
        <w:widowControl/>
        <w:spacing w:line="264" w:lineRule="exact" w:before="264" w:after="0"/>
        <w:ind w:left="0" w:right="288" w:firstLine="0"/>
        <w:jc w:val="left"/>
      </w:pPr>
      <w:r>
        <w:t>And so, my art became my song of healing, a testament to the enduring power of love, and a journey towards acceptance and peace. A legacy of love, transformed into a vibrant symphony of creativity, echoing through the years, a testament to a love that could never truly die.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Catharsis Through Creativity</w:t>
      </w:r>
    </w:p>
    <w:p>
      <w:pPr>
        <w:autoSpaceDN w:val="0"/>
        <w:autoSpaceDE w:val="0"/>
        <w:widowControl/>
        <w:spacing w:line="264" w:lineRule="exact" w:before="286" w:after="0"/>
        <w:ind w:left="0" w:right="0" w:firstLine="0"/>
        <w:jc w:val="left"/>
      </w:pPr>
      <w:r>
        <w:t xml:space="preserve">The rhythmic strumming of the guitar filled the small, sparsely furnished room. Moonlight, filtering through the gaps in the </w:t>
        <w:br/>
        <w:t xml:space="preserve">curtains, painted silver streaks across the worn wooden floorboards. It wasn't a practiced song, not a polished performance. It was a raw, unfiltered outpouring of emotion, a melody born of grief, shaped by memory, and infused with a fragile, tentative hope. My fingers, clumsy and hesitant at first, gradually found their rhythm, coaxing the melancholic notes from the strings, mirroring the turmoil </w:t>
        <w:br/>
        <w:t>within.</w:t>
      </w:r>
    </w:p>
    <w:p>
      <w:pPr>
        <w:autoSpaceDN w:val="0"/>
        <w:autoSpaceDE w:val="0"/>
        <w:widowControl/>
        <w:spacing w:line="264" w:lineRule="exact" w:before="264" w:after="0"/>
        <w:ind w:left="0" w:right="0" w:firstLine="0"/>
        <w:jc w:val="left"/>
      </w:pPr>
      <w:r>
        <w:t>This wasn't just about the music, though. It was about the process itself – the physical act of creating, of translating the intangible ache in my soul into something tangible, something that existed outside of myself, separate and yet intrinsically linked. The guitar became an extension of my heart, a conduit for the sorrow that threatened to consume me. Each chord, each note, was a small victory, a step forward on a journey with no clear destination, only the unwavering hope of finding solace, of finding peace.</w:t>
      </w:r>
    </w:p>
    <w:p>
      <w:pPr>
        <w:autoSpaceDN w:val="0"/>
        <w:autoSpaceDE w:val="0"/>
        <w:widowControl/>
        <w:spacing w:line="264" w:lineRule="exact" w:before="264" w:after="0"/>
        <w:ind w:left="0" w:right="0" w:firstLine="0"/>
        <w:jc w:val="left"/>
      </w:pPr>
      <w:r>
        <w:t xml:space="preserve">I sang, my voice a low, trembling whisper at first, gaining strength as the melody unfolded. The words, born spontaneously, were simple, direct, devoid of literary pretense. They were the </w:t>
        <w:br/>
        <w:t>unvarnished truth of my feelings, the raw, unfiltered expression of a heart fractured but not broken. I sang about the laughter that once filled these rooms, the warmth of his presence, the simple joys we shared. I sang about the unbearable silence that now haunted the empty spaces, the constant ache that resided in the hollow of my chest. I sang of loss, of longing, and of the enduring embers of love that refused to be extinguished.</w:t>
      </w:r>
    </w:p>
    <w:p>
      <w:pPr>
        <w:autoSpaceDN w:val="0"/>
        <w:autoSpaceDE w:val="0"/>
        <w:widowControl/>
        <w:spacing w:line="264" w:lineRule="exact" w:before="264" w:after="0"/>
        <w:ind w:left="0" w:right="0" w:firstLine="0"/>
        <w:jc w:val="left"/>
      </w:pPr>
      <w:r>
        <w:t xml:space="preserve">The lyrics weren't profound; they were visceral, immediate, </w:t>
        <w:br/>
        <w:t>reflecting the chaotic landscape of my emotions. They were the echoes of a life lived, a love shared, a loss mourned. But in their simplicity, in their honesty, there was power, a truth that resonated deeply within me, and – I hoped – would reach out to touch others who had traversed similar terrain. The room wasn't just a space; it was a witness to my grief, a silent partner in my healing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final notes faded, a profound sense of release washed over me, a calm that was both unexpected and profoundly welcome. The music hadn't magically erased the pain, but it had transformed it, giving it shape, context, and a form that I could finally grasp. It was a cathartic experience, a purging of the emotions that had been bottled up for so long, a letting go that experienced both terrifying and liberating.</w:t>
      </w:r>
    </w:p>
    <w:p>
      <w:pPr>
        <w:autoSpaceDN w:val="0"/>
        <w:autoSpaceDE w:val="0"/>
        <w:widowControl/>
        <w:spacing w:line="264" w:lineRule="exact" w:before="264" w:after="0"/>
        <w:ind w:left="0" w:right="0" w:firstLine="0"/>
        <w:jc w:val="left"/>
      </w:pPr>
      <w:r>
        <w:t>This became my ritual, my refuge. Every day, I would retreat to that small room, guitar in hand, and let the music flow. Sometimes, the melodies were mournful, reflections of my unending sadness. At other times, they were infused with a hesitant hope, a tentative optimism that crept into my heart like a shy spring flower pushing through the frozen ground. The process wasn't always easy. There were days when the music experienced stilted, forced, mirroring the struggle within me. There were days when the tears flowed freely, soaking the worn fabric of my old armchair.</w:t>
      </w:r>
    </w:p>
    <w:p>
      <w:pPr>
        <w:autoSpaceDN w:val="0"/>
        <w:autoSpaceDE w:val="0"/>
        <w:widowControl/>
        <w:spacing w:line="264" w:lineRule="exact" w:before="264" w:after="0"/>
        <w:ind w:left="0" w:right="0" w:firstLine="0"/>
        <w:jc w:val="left"/>
      </w:pPr>
      <w:r>
        <w:t>But there were also days of surprising joy, days when the music soared, transcending the pain, lifting me to a place of unexpected peace and clarity. The music became my conversation with him, my way of keeping his memory alive, not as a static photograph, but as a vibrant, evolving story. It was a testament to the enduring power of love, a celebration of a life lived, a mourning of a life lost, and a hopeful anticipation of a future that, while uncertain, held the promise of healing.</w:t>
      </w:r>
    </w:p>
    <w:p>
      <w:pPr>
        <w:autoSpaceDN w:val="0"/>
        <w:autoSpaceDE w:val="0"/>
        <w:widowControl/>
        <w:spacing w:line="264" w:lineRule="exact" w:before="264" w:after="0"/>
        <w:ind w:left="0" w:right="0" w:firstLine="0"/>
        <w:jc w:val="left"/>
      </w:pPr>
      <w:r>
        <w:t xml:space="preserve">My creative outlet wasn't limited to music. I wrote poetry, too, words cascading onto the page like a waterfall, each line a </w:t>
        <w:br/>
        <w:t>reflection of my emotions, my memories, my grief. The poems were raw, unpolished, visceral; they didn't seek to beautify the pain, but rather to confront it head-on, to dissect it, to understand it. They were fragments of shattered dreams, echoes of laughter, whispers of sorrow, and a tenacious grip on hope.</w:t>
      </w:r>
    </w:p>
    <w:p>
      <w:pPr>
        <w:autoSpaceDN w:val="0"/>
        <w:autoSpaceDE w:val="0"/>
        <w:widowControl/>
        <w:spacing w:line="264" w:lineRule="exact" w:before="264" w:after="0"/>
        <w:ind w:left="0" w:right="0" w:firstLine="0"/>
        <w:jc w:val="left"/>
      </w:pPr>
      <w:r>
        <w:t>The words flowed effortlessly, sometimes in a torrent, at other times in a hesitant trickle. The act of writing was therapeutic, a form of self-expression that allowed me to process my grief, to confront my pain, and to slowly, painstakingly, begin to rebuild my life.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poems weren't just about him; they were about me, my journey through loss, my struggle for acceptance, and my unwavering belief in the enduring power of love.</w:t>
      </w:r>
    </w:p>
    <w:p>
      <w:pPr>
        <w:autoSpaceDN w:val="0"/>
        <w:autoSpaceDE w:val="0"/>
        <w:widowControl/>
        <w:spacing w:line="264" w:lineRule="exact" w:before="264" w:after="0"/>
        <w:ind w:left="0" w:right="0" w:firstLine="0"/>
        <w:jc w:val="left"/>
      </w:pPr>
      <w:r>
        <w:t>I kept a journal, a chaotic record of my thoughts and feelings, a chronicle of my emotional landscape. It was a stream-of-</w:t>
        <w:br/>
        <w:t xml:space="preserve">consciousness diary, filled with raw, unfiltered emotions, </w:t>
        <w:br/>
        <w:t>fragmented memories, and fleeting moments of clarity. It was a messy, unorganized collection of thoughts and feelings, but it was a crucial tool in my journey toward healing. The journal was a safe space, a place where I could pour out my heart without judgment or reservation, a place where I could grapple with my grief, explore my emotions, and gradually come to terms with my loss. It became a roadmap for my healing, a record of my emotional growth.</w:t>
      </w:r>
    </w:p>
    <w:p>
      <w:pPr>
        <w:autoSpaceDN w:val="0"/>
        <w:autoSpaceDE w:val="0"/>
        <w:widowControl/>
        <w:spacing w:line="264" w:lineRule="exact" w:before="264" w:after="0"/>
        <w:ind w:left="0" w:right="144" w:firstLine="0"/>
        <w:jc w:val="left"/>
      </w:pPr>
      <w:r>
        <w:t>Painting became another avenue of expression. The canvas became a mirror, reflecting the turbulent seas of my emotions. The colors, initially dark and somber, gradually shifted, incorporating lighter hues, reflecting the growing light within me. The paintings weren’t masterpieces; they were raw, emotive representations of my inner world, a visual manifestation of my grief and my journey toward healing. They were a way of processing my emotions, of giving form to the formless, of transforming chaos into a semblance of order.</w:t>
      </w:r>
    </w:p>
    <w:p>
      <w:pPr>
        <w:autoSpaceDN w:val="0"/>
        <w:autoSpaceDE w:val="0"/>
        <w:widowControl/>
        <w:spacing w:line="264" w:lineRule="exact" w:before="264" w:after="0"/>
        <w:ind w:left="0" w:right="0" w:firstLine="0"/>
        <w:jc w:val="left"/>
      </w:pPr>
      <w:r>
        <w:t xml:space="preserve">The process of creating – whether through music, poetry, prose, or painting – wasn't a magic cure for grief, but it was a lifeline, a way to navigate the turbulent waters of loss, a tool to find meaning in the midst of pain. It was a way to honor his memory, not by </w:t>
        <w:br/>
        <w:t xml:space="preserve">preserving it as a static image, but by allowing it to evolve, to transform, to become part of the vibrant tapestry of my life. The creative process became a daily ritual, a sacred practice that </w:t>
        <w:br/>
        <w:t>connected me not only to him but to myself, to my resilience, to my strength, and to the enduring power of love.</w:t>
      </w:r>
    </w:p>
    <w:p>
      <w:pPr>
        <w:autoSpaceDN w:val="0"/>
        <w:autoSpaceDE w:val="0"/>
        <w:widowControl/>
        <w:spacing w:line="264" w:lineRule="exact" w:before="264" w:after="0"/>
        <w:ind w:left="0" w:right="0" w:firstLine="0"/>
        <w:jc w:val="left"/>
      </w:pPr>
      <w:r>
        <w:t xml:space="preserve">The creative process was not without its challenges. There were days when the creative well experienced dry, when the words failed to come, when the music felt lifeless. There were moments of </w:t>
        <w:br/>
        <w:t>profound doubt, times when I questioned the value of my work, the meaning of my journey. But even in those moments of despair,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 of creating, the act of striving to express the inexpressible, provided a sense of purpose, a reason to keep going, a way to keep hope alive. It was in those struggles, in those moments of doubt, that the true power of creativity emerged – its ability to transform pain into purpose, to channel sorrow into strength, to weave loss into a narrative of resilience.</w:t>
      </w:r>
    </w:p>
    <w:p>
      <w:pPr>
        <w:autoSpaceDN w:val="0"/>
        <w:autoSpaceDE w:val="0"/>
        <w:widowControl/>
        <w:spacing w:line="264" w:lineRule="exact" w:before="264" w:after="0"/>
        <w:ind w:left="0" w:right="0" w:firstLine="0"/>
        <w:jc w:val="left"/>
      </w:pPr>
      <w:r>
        <w:t>It's been years now since his passing. The pain isn't entirely gone; it's a part of me, woven into the fabric of my being. But it no longer dominates my existence. It’s a quieter companion now, a shadow that follows me, but no longer threatens to consume me. Through the power of creativity, I found a way not only to survive my grief but to transform it, to find beauty and meaning in the face of devastating loss. My art became my song of healing, a testament to the enduring power of love, and a journey towards acceptance and peace. And it’s a journey that continues, evolving and growing with each passing day, a symphony of life and loss played out on the canvas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Their Story Through Art</w:t>
      </w:r>
    </w:p>
    <w:p>
      <w:pPr>
        <w:autoSpaceDN w:val="0"/>
        <w:autoSpaceDE w:val="0"/>
        <w:widowControl/>
        <w:spacing w:line="264" w:lineRule="exact" w:before="286" w:after="0"/>
        <w:ind w:left="0" w:right="0" w:firstLine="0"/>
        <w:jc w:val="left"/>
      </w:pPr>
      <w:r>
        <w:t>The first open mic night experienced like walking a tightrope strung across a chasm of vulnerability. My hands, usually nimble on the guitar fretboard, trembled as I adjusted the microphone stand. The dimly lit coffee shop, usually bustling with the murmur of conversations, felt strangely quiet, the silence amplifying the frantic beat of my heart. My carefully chosen setlist, a collection of songs that charted my emotional journey through grief, suddenly felt inadequate, a pale reflection of the intensity of what I was about to share.</w:t>
      </w:r>
    </w:p>
    <w:p>
      <w:pPr>
        <w:autoSpaceDN w:val="0"/>
        <w:autoSpaceDE w:val="0"/>
        <w:widowControl/>
        <w:spacing w:line="264" w:lineRule="exact" w:before="264" w:after="0"/>
        <w:ind w:left="0" w:right="0" w:firstLine="0"/>
        <w:jc w:val="left"/>
      </w:pPr>
      <w:r>
        <w:t>I'd practiced countless times in the solitude of my room, the familiar melodies offering a sense of comfort, a quiet conversation with the memory of my loved one. But this was different. This wasn't a private ritual; this was a public offering, a raw exposure of my soul laid bare for strangers to witness. The thought sent a shiver down my spine. Yet, a strange compulsion, a need to connect, a yearning to be detected, pushed me forward.</w:t>
      </w:r>
    </w:p>
    <w:p>
      <w:pPr>
        <w:autoSpaceDN w:val="0"/>
        <w:autoSpaceDE w:val="0"/>
        <w:widowControl/>
        <w:spacing w:line="264" w:lineRule="exact" w:before="264" w:after="0"/>
        <w:ind w:left="0" w:right="0" w:firstLine="0"/>
        <w:jc w:val="left"/>
      </w:pPr>
      <w:r>
        <w:t xml:space="preserve">The first chords resonated through the room, a hesitant beginning, mirroring the tentative steps I had taken in my own healing </w:t>
        <w:br/>
        <w:t xml:space="preserve">journey. As the melody unfolded, my voice, initially trembling, gained strength, finding its rhythm, mirroring the growing </w:t>
        <w:br/>
        <w:t>confidence in my heart. The lyrics, born from the depths of my grief, resonated with an unexpected power, a force that transcended the personal and connected with something universal. I sang of loss, of longing, of the enduring flame of love that flickered even in the darkest hours. I sang of the silence that had once been deafening, now gradually yielding to the whispers of hope.</w:t>
      </w:r>
    </w:p>
    <w:p>
      <w:pPr>
        <w:autoSpaceDN w:val="0"/>
        <w:autoSpaceDE w:val="0"/>
        <w:widowControl/>
        <w:spacing w:line="264" w:lineRule="exact" w:before="264" w:after="0"/>
        <w:ind w:left="0" w:right="0" w:firstLine="0"/>
        <w:jc w:val="left"/>
      </w:pPr>
      <w:r>
        <w:t xml:space="preserve">The initial awkwardness quickly dissolved as the music took over, creating a bridge between me and the audience. I watched their faces, registering a spectrum of emotions – empathy, understanding, even a shared sense of loss. There were tears, yes, but there was also a quiet acknowledgment, a silent communion of shared </w:t>
        <w:br/>
        <w:t>experience. In the space between the notes, in the silences between verses, a powerful connection was forged, a silent understanding that transcended words. It was as if, in that moment, we weren’t simply strangers sharing a space, but fellow travelers navigating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winding paths of grief.</w:t>
      </w:r>
    </w:p>
    <w:p>
      <w:pPr>
        <w:autoSpaceDN w:val="0"/>
        <w:autoSpaceDE w:val="0"/>
        <w:widowControl/>
        <w:spacing w:line="264" w:lineRule="exact" w:before="266" w:after="0"/>
        <w:ind w:left="0" w:right="0" w:firstLine="0"/>
        <w:jc w:val="left"/>
      </w:pPr>
      <w:r>
        <w:t>After the last note faded, a hush fell over the room, broken only by the gentle clinking of coffee cups. Then, applause erupted, hesitant at first, then building into a wave of warmth and appreciation. The applause wasn’t just for the music; it was for the vulnerability, the honesty, the courage to share a deeply personal journey.</w:t>
      </w:r>
    </w:p>
    <w:p>
      <w:pPr>
        <w:autoSpaceDN w:val="0"/>
        <w:autoSpaceDE w:val="0"/>
        <w:widowControl/>
        <w:spacing w:line="264" w:lineRule="exact" w:before="264" w:after="0"/>
        <w:ind w:left="0" w:right="0" w:firstLine="0"/>
        <w:jc w:val="left"/>
      </w:pPr>
      <w:r>
        <w:t xml:space="preserve">Following the performance, several people approached me, their eyes reflecting the impact of my music. They shared their own stories of loss, their own journeys of grief. Some shared stories that mirrored my own, others were different, unique, but the common thread was the profound shared experience of heartbreak. These conversations were invaluable; they weren’t just about shared grief, but about the resilience of the human spirit, the capacity for </w:t>
        <w:br/>
        <w:t xml:space="preserve">healing, the unwavering power of love even in the face of </w:t>
        <w:br/>
        <w:t>devastating loss. In their words, I found solace, confirmation that my pain wasn’t unique, that my experiences resonated with others, that I wasn’t alone in my journey.</w:t>
      </w:r>
    </w:p>
    <w:p>
      <w:pPr>
        <w:autoSpaceDN w:val="0"/>
        <w:autoSpaceDE w:val="0"/>
        <w:widowControl/>
        <w:spacing w:line="264" w:lineRule="exact" w:before="264" w:after="0"/>
        <w:ind w:left="0" w:right="0" w:firstLine="0"/>
        <w:jc w:val="left"/>
      </w:pPr>
      <w:r>
        <w:t xml:space="preserve">My poems found a different audience, initially shared online, in the quiet intimacy of virtual spaces. The anonymity of the internet allowed a certain freedom of expression, a fearless sharing of emotions that might have experienced more daunting in face-to-face </w:t>
        <w:br/>
        <w:t>settings. The comments, the messages, the shared experiences I received from strangers validated my work, confirming the power of art to transcend boundaries and create connections. The virtual space became a community, a sanctuary for those navigating the complexities of loss and grief.</w:t>
      </w:r>
    </w:p>
    <w:p>
      <w:pPr>
        <w:autoSpaceDN w:val="0"/>
        <w:autoSpaceDE w:val="0"/>
        <w:widowControl/>
        <w:spacing w:line="264" w:lineRule="exact" w:before="264" w:after="0"/>
        <w:ind w:left="0" w:right="0" w:firstLine="0"/>
        <w:jc w:val="left"/>
      </w:pPr>
      <w:r>
        <w:t>Sharing my art in various forms didn't simply involve putting my work "out there;" it was an active process of connection, of fostering dialogue, and of building community. The open mic nights led to small local gigs, the online poems attracted collaborations with other artists, and the stories shared online led to personal messages and connections that extended far beyond the virtual realm.</w:t>
      </w:r>
    </w:p>
    <w:p>
      <w:pPr>
        <w:autoSpaceDN w:val="0"/>
        <w:autoSpaceDE w:val="0"/>
        <w:widowControl/>
        <w:spacing w:line="264" w:lineRule="exact" w:before="264" w:after="0"/>
        <w:ind w:left="0" w:right="144" w:firstLine="0"/>
        <w:jc w:val="left"/>
      </w:pPr>
      <w:r>
        <w:t>One particularly poignant exchange involved a young woman named Sarah who had recently lost her mother. Her message was simple, yet powerful. She wrote, "Your words gave voice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silent grief. Thank you for letting me know I'm not alone." This kind of response was the most rewarding part of sharing my art. It wasn't about the accolades or the recognition but about making a </w:t>
        <w:br/>
        <w:t>difference, about offering comfort and understanding to others who experienced lost and isolated in their own pain.</w:t>
      </w:r>
    </w:p>
    <w:p>
      <w:pPr>
        <w:autoSpaceDN w:val="0"/>
        <w:autoSpaceDE w:val="0"/>
        <w:widowControl/>
        <w:spacing w:line="264" w:lineRule="exact" w:before="264" w:after="0"/>
        <w:ind w:left="0" w:right="0" w:firstLine="0"/>
        <w:jc w:val="left"/>
      </w:pPr>
      <w:r>
        <w:t xml:space="preserve">The creative process itself became a form of empathy building. As I delved deeper into my emotions, explored the intricacies of grief, and translated my experiences into art, I developed a deeper </w:t>
        <w:br/>
        <w:t>capacity for understanding the suffering of others. It was as if the act of creation had expanded my emotional intelligence, sharpening my sensitivity to the pain and struggles of those around me.</w:t>
      </w:r>
    </w:p>
    <w:p>
      <w:pPr>
        <w:autoSpaceDN w:val="0"/>
        <w:autoSpaceDE w:val="0"/>
        <w:widowControl/>
        <w:spacing w:line="264" w:lineRule="exact" w:before="264" w:after="0"/>
        <w:ind w:left="0" w:right="144" w:firstLine="0"/>
        <w:jc w:val="left"/>
      </w:pPr>
      <w:r>
        <w:t xml:space="preserve">This expanded empathy also influenced my art, adding layers of depth and complexity to my work. My poems became more </w:t>
        <w:br/>
        <w:t>nuanced, reflecting not only my own journey but the shared experiences of others. My songs gained richer textures, weaving in the emotions and stories of those who had reached out to me, expressing their gratitude and shared pain. The paintings became more vibrant, expressing a wider spectrum of emotions, from the deepest sorrow to the tentative beginnings of healing and hope.</w:t>
      </w:r>
    </w:p>
    <w:p>
      <w:pPr>
        <w:autoSpaceDN w:val="0"/>
        <w:autoSpaceDE w:val="0"/>
        <w:widowControl/>
        <w:spacing w:line="264" w:lineRule="exact" w:before="264" w:after="0"/>
        <w:ind w:left="0" w:right="0" w:firstLine="0"/>
        <w:jc w:val="center"/>
      </w:pPr>
      <w:r>
        <w:t>Sharing my creative work was a continual learning process. I wasn't just sharing my art; I was learning from those who engaged with it.</w:t>
      </w:r>
    </w:p>
    <w:p>
      <w:pPr>
        <w:autoSpaceDN w:val="0"/>
        <w:autoSpaceDE w:val="0"/>
        <w:widowControl/>
        <w:spacing w:line="264" w:lineRule="exact" w:before="58" w:after="0"/>
        <w:ind w:left="0" w:right="288" w:firstLine="0"/>
        <w:jc w:val="left"/>
      </w:pPr>
      <w:r>
        <w:t>Each response, each conversation, each shared story helped me refine my own understanding of grief, expanding my capacity for empathy and connection. It reaffirmed the power of art to bring people together, to foster healing, and to create a sense of shared humanity. It was a humbling experience, demonstrating the profound interconnectedness of our human experiences.</w:t>
      </w:r>
    </w:p>
    <w:p>
      <w:pPr>
        <w:autoSpaceDN w:val="0"/>
        <w:autoSpaceDE w:val="0"/>
        <w:widowControl/>
        <w:spacing w:line="264" w:lineRule="exact" w:before="264" w:after="0"/>
        <w:ind w:left="0" w:right="0" w:firstLine="0"/>
        <w:jc w:val="left"/>
      </w:pPr>
      <w:r>
        <w:t xml:space="preserve">The journey of sharing my art continues, evolving and growing with each new piece I create, each interaction I have with those who engage with my work. The process of creation remains therapeutic, a form of self-expression that helps me process my grief and </w:t>
        <w:br/>
        <w:t>maintain a connection with the memory of my loved one. However, it's the shared experience, the connection with others, that gives my work its true meaning and purpose. It's in those moments of shared vulnerability, in those silent understandings, that true healing takes place, not just for me but for everyone involved. The healing isn’t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complete; grief is a lifelong companion. But through my art, I found a way to live with it, to understand it, and to share it in a way that has proven both therapeutic for myself and a source of comfort for others. The ongoing dialogue with my audience remains as essential as the creation itself, a testament to the power of shared experience and the enduring capacity for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Artistic Expression</w:t>
      </w:r>
    </w:p>
    <w:p>
      <w:pPr>
        <w:autoSpaceDN w:val="0"/>
        <w:autoSpaceDE w:val="0"/>
        <w:widowControl/>
        <w:spacing w:line="264" w:lineRule="exact" w:before="286" w:after="0"/>
        <w:ind w:left="0" w:right="0" w:firstLine="0"/>
        <w:jc w:val="left"/>
      </w:pPr>
      <w:r>
        <w:t xml:space="preserve">The rhythmic tapping of rain against the attic windowpane became a counterpoint to the quiet strumming of my guitar. Dust motes danced in the single shaft of sunlight piercing the gloom, </w:t>
        <w:br/>
        <w:t xml:space="preserve">illuminating the worn wooden floorboards and the stacks of </w:t>
        <w:br/>
        <w:t>notebooks overflowing with poems, lyrics, and half-formed ideas. This attic, once a repository of forgotten memories, had become my sanctuary, my creative crucible. Here, amidst the echoes of the past, I found solace, a space where grief could be transformed, where pain could find a voice.</w:t>
      </w:r>
    </w:p>
    <w:p>
      <w:pPr>
        <w:autoSpaceDN w:val="0"/>
        <w:autoSpaceDE w:val="0"/>
        <w:widowControl/>
        <w:spacing w:line="264" w:lineRule="exact" w:before="264" w:after="0"/>
        <w:ind w:left="0" w:right="0" w:firstLine="0"/>
        <w:jc w:val="left"/>
      </w:pPr>
      <w:r>
        <w:t xml:space="preserve">The process wasn't always easy. Some days, the words wouldn't come, the melodies experienced flat and lifeless, the colors on my palette seemed dull and lifeless, reflecting the emptiness within. These were the days when the silence felt deafening, when the absence of my loved one pressed down with an almost unbearable weight. On those days, I'd simply sit, surrounded by my art supplies, allowing the silence to wash over me, accepting the ebb and flow of </w:t>
        <w:br/>
        <w:t>emotions without judgment.</w:t>
      </w:r>
    </w:p>
    <w:p>
      <w:pPr>
        <w:autoSpaceDN w:val="0"/>
        <w:autoSpaceDE w:val="0"/>
        <w:widowControl/>
        <w:spacing w:line="264" w:lineRule="exact" w:before="264" w:after="0"/>
        <w:ind w:left="0" w:right="0" w:firstLine="0"/>
        <w:jc w:val="left"/>
      </w:pPr>
      <w:r>
        <w:t>But other days, the creative energy flowed effortlessly, a torrent of words, melodies, and colors pouring forth, as if a dam had burst open. These were the days of revelation, when the pain transmuted into something beautiful, something meaningful, something that resonated not only with my own experience but with the universal language of loss. These were the days when the attic transformed from a space of quiet contemplation into a vibrant, pulsating heart of creation.</w:t>
      </w:r>
    </w:p>
    <w:p>
      <w:pPr>
        <w:autoSpaceDN w:val="0"/>
        <w:autoSpaceDE w:val="0"/>
        <w:widowControl/>
        <w:spacing w:line="264" w:lineRule="exact" w:before="264" w:after="0"/>
        <w:ind w:left="0" w:right="144" w:firstLine="0"/>
        <w:jc w:val="left"/>
      </w:pPr>
      <w:r>
        <w:t xml:space="preserve">The act of writing, of painting, of composing music, became a ritual, a form of meditation, a way of connecting with the memory of my loved one, not through the lens of sorrow but through the lens of enduring love. The songs weren't elegies; they were love letters, timeless expressions of a bond that death could not </w:t>
        <w:br/>
        <w:t>extinguish. The paintings weren’t depictions of despair; they were celebrations of shared moments, captured in vibrant hues and evocative strokes, encapsulating the essence of our relationship, from joyful laughter to quiet intimacy. The poems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lamentations; they were dialogues, ongoing conversations with the departed, a means of maintaining a connection that transcended the physical realm.</w:t>
      </w:r>
    </w:p>
    <w:p>
      <w:pPr>
        <w:autoSpaceDN w:val="0"/>
        <w:autoSpaceDE w:val="0"/>
        <w:widowControl/>
        <w:spacing w:line="264" w:lineRule="exact" w:before="264" w:after="0"/>
        <w:ind w:left="0" w:right="0" w:firstLine="0"/>
        <w:jc w:val="left"/>
      </w:pPr>
      <w:r>
        <w:t>One particular painting stands out in my memory. It depicts a vast, star-studded sky, a canvas of deep indigo and midnight blue, punctuated by scintillating points of light. In the foreground, two figures stand silhouetted against the celestial backdrop, their hands clasped together, their forms intertwined, their gaze directed towards the heavens. The figures are indistinct, almost ethereal, symbolizing the enduring nature of love, its transcendence of mortality. As I painted, I experienced a sense of profound peace, a gentle sense of reunion, a whisper of hope in the face of loss.</w:t>
      </w:r>
    </w:p>
    <w:p>
      <w:pPr>
        <w:autoSpaceDN w:val="0"/>
        <w:autoSpaceDE w:val="0"/>
        <w:widowControl/>
        <w:spacing w:line="264" w:lineRule="exact" w:before="264" w:after="0"/>
        <w:ind w:left="0" w:right="0" w:firstLine="0"/>
        <w:jc w:val="left"/>
      </w:pPr>
      <w:r>
        <w:t xml:space="preserve">The act of sharing my art was equally transformative. It wasn't simply a matter of displaying my work; it was an act of reaching out, of connecting with others who shared a similar experience. The feedback I received from others was invaluable, a testament to the universal nature of grief and the capacity for art to transcend </w:t>
        <w:br/>
        <w:t>personal boundaries.</w:t>
      </w:r>
    </w:p>
    <w:p>
      <w:pPr>
        <w:autoSpaceDN w:val="0"/>
        <w:autoSpaceDE w:val="0"/>
        <w:widowControl/>
        <w:spacing w:line="264" w:lineRule="exact" w:before="264" w:after="0"/>
        <w:ind w:left="0" w:right="0" w:firstLine="0"/>
        <w:jc w:val="left"/>
      </w:pPr>
      <w:r>
        <w:t xml:space="preserve">The online community I cultivated became a safe space, a virtual sanctuary where individuals could share their stories without fear of judgment. The anonymity of the internet provided a level of </w:t>
        <w:br/>
        <w:t xml:space="preserve">comfort, allowing people to express their vulnerability without the burden of self-consciousness. Many messages I received shared an uncannily similar experience – loss, pain, loneliness, but also </w:t>
        <w:br/>
        <w:t>perseverance, strength and the emergence of a new-found hope.</w:t>
      </w:r>
    </w:p>
    <w:p>
      <w:pPr>
        <w:autoSpaceDN w:val="0"/>
        <w:autoSpaceDE w:val="0"/>
        <w:widowControl/>
        <w:spacing w:line="264" w:lineRule="exact" w:before="264" w:after="0"/>
        <w:ind w:left="0" w:right="0" w:firstLine="0"/>
        <w:jc w:val="left"/>
      </w:pPr>
      <w:r>
        <w:t xml:space="preserve">I recall one particular message from a man named David. He had lost his wife after a long illness. His message was simple, heartfelt, and deeply moving. He wrote, “Your music helped me to </w:t>
        <w:br/>
        <w:t>understand that my grief wasn't a sign of weakness, but a testament to the depth of my love. It gave me permission to grieve, to mourn, to feel the full weight of my loss without shame.” This kind of response was profoundly rewarding. It wasn’t about recognition or praise; it was about making a difference, about offering comfort and validation to those who experienced lost and alone.</w:t>
      </w:r>
    </w:p>
    <w:p>
      <w:pPr>
        <w:autoSpaceDN w:val="0"/>
        <w:autoSpaceDE w:val="0"/>
        <w:widowControl/>
        <w:spacing w:line="324" w:lineRule="exact" w:before="204" w:after="0"/>
        <w:ind w:left="0" w:right="0" w:firstLine="0"/>
        <w:jc w:val="left"/>
      </w:pPr>
      <w:r>
        <w:t>The creative process itself became a form of self-healing. 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delved into my grief, explored its complexities, and translated my emotions into art, I gradually began to process my pain, to find a sense of acceptance, to reconcile myself with the reality of loss. The creative act became a form of therapy, a means of integrating my grief into the larger fabric of my life. It wasn't a matter of erasing the pain; it was a matter of transforming it, of giving it a voice, of finding meaning in suffering.</w:t>
      </w:r>
    </w:p>
    <w:p>
      <w:pPr>
        <w:autoSpaceDN w:val="0"/>
        <w:autoSpaceDE w:val="0"/>
        <w:widowControl/>
        <w:spacing w:line="264" w:lineRule="exact" w:before="264" w:after="0"/>
        <w:ind w:left="0" w:right="0" w:firstLine="0"/>
        <w:jc w:val="left"/>
      </w:pPr>
      <w:r>
        <w:t xml:space="preserve">The journey wasn't linear. There were moments of profound </w:t>
        <w:br/>
        <w:t xml:space="preserve">sadness, moments when the pain seemed overwhelming, moments when the silence experienced deafening. But even in those darkest hours, the creative process provided a lifeline, a beacon of hope in the midst of despair. It was in the act of creation that I found strength, </w:t>
        <w:br/>
        <w:t>resilience, and a renewed sense of purpose.</w:t>
      </w:r>
    </w:p>
    <w:p>
      <w:pPr>
        <w:autoSpaceDN w:val="0"/>
        <w:autoSpaceDE w:val="0"/>
        <w:widowControl/>
        <w:spacing w:line="264" w:lineRule="exact" w:before="264" w:after="0"/>
        <w:ind w:left="0" w:right="0" w:firstLine="0"/>
        <w:jc w:val="left"/>
      </w:pPr>
      <w:r>
        <w:t xml:space="preserve">My art became a testament to the enduring power of love, a </w:t>
        <w:br/>
        <w:t xml:space="preserve">celebration of a bond that transcended death. It was a way of </w:t>
        <w:br/>
        <w:t>keeping the memory of my loved one alive, of honoring their life, of preserving their legacy. And it was a way of connecting with others, of sharing my pain and finding solace in shared experience.</w:t>
      </w:r>
    </w:p>
    <w:p>
      <w:pPr>
        <w:autoSpaceDN w:val="0"/>
        <w:autoSpaceDE w:val="0"/>
        <w:widowControl/>
        <w:spacing w:line="264" w:lineRule="exact" w:before="264" w:after="0"/>
        <w:ind w:left="0" w:right="144" w:firstLine="0"/>
        <w:jc w:val="left"/>
      </w:pPr>
      <w:r>
        <w:t xml:space="preserve">Through the process, I learned that grief is not something to be overcome, but something to be embraced, something to be </w:t>
        <w:br/>
        <w:t>integrated into the tapestry of life. It's a part of who I am, a part of my story, a part of my creative journey. And it’s through art, that I discovered a way not only to bear it, but to transform it into something beautiful.</w:t>
      </w:r>
    </w:p>
    <w:p>
      <w:pPr>
        <w:autoSpaceDN w:val="0"/>
        <w:autoSpaceDE w:val="0"/>
        <w:widowControl/>
        <w:spacing w:line="264" w:lineRule="exact" w:before="264" w:after="0"/>
        <w:ind w:left="0" w:right="0" w:firstLine="0"/>
        <w:jc w:val="left"/>
      </w:pPr>
      <w:r>
        <w:t xml:space="preserve">The attic remains my sanctuary, a space where memories intertwine with creativity, where sorrow finds expression, and where healing continues, slowly, steadily, surely. The rain continues to fall, a gentle rhythm accompanying the quiet strumming of my guitar. The dust motes continue to dance in the sunlight, illuminating the pathway to healing, one brushstroke, one melody, one poem at a time. The silence is no longer deafening; it is a space of profound contemplation and creative possibility, a testament to the enduring power of artistic expression in the face of profound loss. The </w:t>
        <w:br/>
        <w:t>creative process itself became a testament to the resilience of the human spirit, our ability to transform pain into beauty, and our capacity for hope even in the darkest of hours.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continues, a testament to the enduring power of love and the healing power of art. The songs continue, the poems still flow, the colors remain vibrant; a constant reminder that while the absence remains deeply experienced, life and creation continue. The final song, it seems, is not an ending but a continuous evolving symphony of remembrance, healing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Transforming Pain into Beauty</w:t>
      </w:r>
    </w:p>
    <w:p>
      <w:pPr>
        <w:autoSpaceDN w:val="0"/>
        <w:autoSpaceDE w:val="0"/>
        <w:widowControl/>
        <w:spacing w:line="264" w:lineRule="exact" w:before="286" w:after="0"/>
        <w:ind w:left="0" w:right="0" w:firstLine="0"/>
        <w:jc w:val="left"/>
      </w:pPr>
      <w:r>
        <w:t xml:space="preserve">The scent of woodsmoke and damp earth hung in the air, a familiar perfume that clung to the twilight hours in the valley. My small cabin, nestled amongst the whispering pines, had become a haven, a place where the raw edges of grief were softened by the rhythmic pulse of nature. The rhythmic chirping of crickets replaced the relentless tapping of rain against the attic windowpane; the gentle sway of the pines replaced the dust motes dancing in sunbeams. The transformation wasn't just in the setting, but within me. The </w:t>
        <w:br/>
        <w:t>cacophony of sorrow had begun to yield to a quieter, more resonant harmony.</w:t>
      </w:r>
    </w:p>
    <w:p>
      <w:pPr>
        <w:autoSpaceDN w:val="0"/>
        <w:autoSpaceDE w:val="0"/>
        <w:widowControl/>
        <w:spacing w:line="264" w:lineRule="exact" w:before="266" w:after="0"/>
        <w:ind w:left="0" w:right="0" w:firstLine="0"/>
        <w:jc w:val="left"/>
      </w:pPr>
      <w:r>
        <w:t>My easel stood in the corner, bathed in the soft glow of a kerosene lamp. On the canvas, the initial strokes of a new painting were emerging – a landscape reflecting the serenity of the valley, the deep blues and greens echoing the tranquility I was slowly finding within myself. The process experienced different now, less frantic, less desperate. There was a deliberate slowness, a mindful attention to detail, as if I were carefully weaving together the fragmented pieces of my shattered heart. Each brushstroke was a prayer, each color a whispered affirmation of healing.</w:t>
      </w:r>
    </w:p>
    <w:p>
      <w:pPr>
        <w:autoSpaceDN w:val="0"/>
        <w:autoSpaceDE w:val="0"/>
        <w:widowControl/>
        <w:spacing w:line="264" w:lineRule="exact" w:before="264" w:after="0"/>
        <w:ind w:left="0" w:right="144" w:firstLine="0"/>
        <w:jc w:val="left"/>
      </w:pPr>
      <w:r>
        <w:t>I remember a particular day, bathed in the golden light of a late afternoon sun, when the melody for a new song materialized. It wasn't a mournful lament, but a melody infused with a delicate strength, a bittersweet acceptance. The lyrics poured forth, almost effortlessly, as if dictated by some unseen muse. They were a testament to the enduring power of love, a celebration of shared memories, a recognition of the profound beauty that can emerge even from the depths of sorrow.</w:t>
      </w:r>
    </w:p>
    <w:p>
      <w:pPr>
        <w:autoSpaceDN w:val="0"/>
        <w:autoSpaceDE w:val="0"/>
        <w:widowControl/>
        <w:spacing w:line="324" w:lineRule="exact" w:before="204" w:after="0"/>
        <w:ind w:left="0" w:right="0" w:firstLine="0"/>
        <w:jc w:val="left"/>
      </w:pPr>
      <w:r>
        <w:t>The words were simple, direct, devoid of melodramatic flourishes.</w:t>
      </w:r>
    </w:p>
    <w:p>
      <w:pPr>
        <w:autoSpaceDN w:val="0"/>
        <w:autoSpaceDE w:val="0"/>
        <w:widowControl/>
        <w:spacing w:line="264" w:lineRule="exact" w:before="60" w:after="0"/>
        <w:ind w:left="0" w:right="0" w:firstLine="0"/>
        <w:jc w:val="left"/>
      </w:pPr>
      <w:r>
        <w:t>They were honest, reflecting the rawness of my experience, yet infused with a quiet hope. The melody itself was a reflection of this– at once tender and resilient, fragile yet strong, a testament to the capacity of the human spirit to endure.</w:t>
      </w:r>
    </w:p>
    <w:p>
      <w:pPr>
        <w:autoSpaceDN w:val="0"/>
        <w:autoSpaceDE w:val="0"/>
        <w:widowControl/>
        <w:spacing w:line="322" w:lineRule="exact" w:before="206" w:after="0"/>
        <w:ind w:left="0" w:right="0" w:firstLine="0"/>
        <w:jc w:val="center"/>
      </w:pPr>
      <w:r>
        <w:t>The song became a ritual, a daily practice, a way of connecting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memory of my loved one, not through the lens of loss, but through the lens of lasting affection. I would sing it softly to myself, sometimes accompanied by my guitar, other times letting the melody drift through the air, unaccompanied, a silent communion with the beloved. The act of creating the song itself became a form of therapy, a means of integrating the pain, of making space for it within the larger narrative of my life.</w:t>
      </w:r>
    </w:p>
    <w:p>
      <w:pPr>
        <w:autoSpaceDN w:val="0"/>
        <w:autoSpaceDE w:val="0"/>
        <w:widowControl/>
        <w:spacing w:line="264" w:lineRule="exact" w:before="264" w:after="0"/>
        <w:ind w:left="0" w:right="144" w:firstLine="0"/>
        <w:jc w:val="left"/>
      </w:pPr>
      <w:r>
        <w:t>One evening, under a sky ablaze with stars, I played the new song for a small gathering of friends. It was an intimate setting, a circle of trust and understanding. The silence following the song was profound, a shared space of unspoken empathy. Then, one by one, my friends shared their own stories of loss, their own journeys of healing.</w:t>
      </w:r>
    </w:p>
    <w:p>
      <w:pPr>
        <w:autoSpaceDN w:val="0"/>
        <w:autoSpaceDE w:val="0"/>
        <w:widowControl/>
        <w:spacing w:line="264" w:lineRule="exact" w:before="264" w:after="0"/>
        <w:ind w:left="0" w:right="144" w:firstLine="0"/>
        <w:jc w:val="left"/>
      </w:pPr>
      <w:r>
        <w:t xml:space="preserve">It was in that moment, surrounded by friends who had also </w:t>
        <w:br/>
        <w:t xml:space="preserve">experienced the bittersweet symphony of loss, that I fully </w:t>
        <w:br/>
        <w:t>understood the transformative power of shared experience. Our stories, interwoven, created a tapestry of resilience, a testament to the enduring strength of the human spirit.</w:t>
      </w:r>
    </w:p>
    <w:p>
      <w:pPr>
        <w:autoSpaceDN w:val="0"/>
        <w:autoSpaceDE w:val="0"/>
        <w:widowControl/>
        <w:spacing w:line="264" w:lineRule="exact" w:before="264" w:after="0"/>
        <w:ind w:left="0" w:right="0" w:firstLine="0"/>
        <w:jc w:val="left"/>
      </w:pPr>
      <w:r>
        <w:t>The creative process, I discovered, was not just a personal journey but a communal one. By sharing my art, I created a space for others to share their own stories, to find solace and validation in the shared experience of grief. The online community, which had initially been a solitary endeavor, expanded into a vibrant network of support, a haven for those seeking to heal.</w:t>
      </w:r>
    </w:p>
    <w:p>
      <w:pPr>
        <w:autoSpaceDN w:val="0"/>
        <w:autoSpaceDE w:val="0"/>
        <w:widowControl/>
        <w:spacing w:line="264" w:lineRule="exact" w:before="264" w:after="0"/>
        <w:ind w:left="0" w:right="144" w:firstLine="0"/>
        <w:jc w:val="left"/>
      </w:pPr>
      <w:r>
        <w:t xml:space="preserve">The written word became equally as powerful as music in </w:t>
        <w:br/>
        <w:t>transforming my pain. I started keeping a journal, chronicling not only my experiences, but also my reflections on the process of healing. The journal became a space for self-discovery, a place where I could explore the complexities of my emotions without judgment.</w:t>
      </w:r>
    </w:p>
    <w:p>
      <w:pPr>
        <w:autoSpaceDN w:val="0"/>
        <w:autoSpaceDE w:val="0"/>
        <w:widowControl/>
        <w:spacing w:line="264" w:lineRule="exact" w:before="264" w:after="0"/>
        <w:ind w:left="0" w:right="0" w:firstLine="0"/>
        <w:jc w:val="left"/>
      </w:pPr>
      <w:r>
        <w:t>The act of writing allowed me to unravel the tangled threads of grief, to dissect the emotions, to understand the nuances of my sorrow. It was like excavating a buried treasure, slowly unearthing the precious gems of memory and wisdom that lay hidden beneath the layers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journal entries evolved into poems, which in turn became the foundation for a collection of stories, where the raw edges of grief were softened by the passage of time, the harsh realities of loss gradually fading into a poignant, even beautiful, narrative. These stories weren’t solely focused on my loss, but began to incorporate the wisdom gleaned from that profound period of my life.</w:t>
      </w:r>
    </w:p>
    <w:p>
      <w:pPr>
        <w:autoSpaceDN w:val="0"/>
        <w:autoSpaceDE w:val="0"/>
        <w:widowControl/>
        <w:spacing w:line="264" w:lineRule="exact" w:before="264" w:after="0"/>
        <w:ind w:left="0" w:right="0" w:firstLine="0"/>
        <w:jc w:val="left"/>
      </w:pPr>
      <w:r>
        <w:t>The stories, like the songs and paintings, were shared, becoming beacons of hope for those experiencing similar circumstances. The act of sharing, of connecting with others, amplified the healing power of creativity. The feedback, the messages of support, became an affirmation of the importance of my creative journey.</w:t>
      </w:r>
    </w:p>
    <w:p>
      <w:pPr>
        <w:autoSpaceDN w:val="0"/>
        <w:autoSpaceDE w:val="0"/>
        <w:widowControl/>
        <w:spacing w:line="264" w:lineRule="exact" w:before="264" w:after="0"/>
        <w:ind w:left="0" w:right="0" w:firstLine="0"/>
        <w:jc w:val="left"/>
      </w:pPr>
      <w:r>
        <w:t xml:space="preserve">The cabin in the valley remained my sanctuary, a place where the rhythm of nature harmonized with the ebb and flow of my </w:t>
        <w:br/>
        <w:t>emotions. The act of creating, whether through music, painting, or writing, became a meditation, a form of prayer, a way of honoring the memory of my loved one, a celebration of love that transcended the boundaries of life and death.</w:t>
      </w:r>
    </w:p>
    <w:p>
      <w:pPr>
        <w:autoSpaceDN w:val="0"/>
        <w:autoSpaceDE w:val="0"/>
        <w:widowControl/>
        <w:spacing w:line="264" w:lineRule="exact" w:before="264" w:after="0"/>
        <w:ind w:left="0" w:right="0" w:firstLine="0"/>
        <w:jc w:val="left"/>
      </w:pPr>
      <w:r>
        <w:t>The healing wasn't linear. There were moments of intense sadness, days when the weight of grief experienced almost unbearable. But even in those dark hours, the creative process provided a lifeline, a beacon of hope in the midst of despair. It was in the act of creation that I found not just solace, but also a renewed sense of purpose.</w:t>
      </w:r>
    </w:p>
    <w:p>
      <w:pPr>
        <w:autoSpaceDN w:val="0"/>
        <w:autoSpaceDE w:val="0"/>
        <w:widowControl/>
        <w:spacing w:line="264" w:lineRule="exact" w:before="264" w:after="0"/>
        <w:ind w:left="0" w:right="0" w:firstLine="0"/>
        <w:jc w:val="left"/>
      </w:pPr>
      <w:r>
        <w:t>I learned that grief isn't something to be overcome, but something to be embraced, something to be integrated into the tapestry of life.</w:t>
      </w:r>
    </w:p>
    <w:p>
      <w:pPr>
        <w:autoSpaceDN w:val="0"/>
        <w:autoSpaceDE w:val="0"/>
        <w:widowControl/>
        <w:spacing w:line="264" w:lineRule="exact" w:before="58" w:after="0"/>
        <w:ind w:left="0" w:right="288" w:firstLine="0"/>
        <w:jc w:val="left"/>
      </w:pPr>
      <w:r>
        <w:t>It's a part of my story, a part of my identity. And it's through the process of artistic expression that I found a way to transform my pain into something beautiful, something meaningful, something enduring.</w:t>
      </w:r>
    </w:p>
    <w:p>
      <w:pPr>
        <w:autoSpaceDN w:val="0"/>
        <w:autoSpaceDE w:val="0"/>
        <w:widowControl/>
        <w:spacing w:line="264" w:lineRule="exact" w:before="266" w:after="0"/>
        <w:ind w:left="0" w:right="0" w:firstLine="0"/>
        <w:jc w:val="left"/>
      </w:pPr>
      <w:r>
        <w:t xml:space="preserve">The paintings, the songs, the stories—they are not just expressions of my grief, but testaments to the enduring power of love, a </w:t>
        <w:br/>
        <w:t>celebration of a bond that even death couldn’t diminish. They are a way of keeping the memory of my loved one alive, of honoring their life, of sharing their legacy with the world. They are a way of connecting with others, of sharing my pain, and finding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shared experience of loss. The final song is not an ending, but a beginning, a continuous symphony of remembrance, healing, and enduring hope. The rain may still fall, but the sun always rises again, illuminating the path forward, one brushstroke, one melody, one word at a time. And the silence, once deafening, is now filled with the quiet hum of creation, a testament to the resilience of the human spirit and the transformative power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 Transcends Death</w:t>
      </w:r>
    </w:p>
    <w:p>
      <w:pPr>
        <w:autoSpaceDN w:val="0"/>
        <w:autoSpaceDE w:val="0"/>
        <w:widowControl/>
        <w:spacing w:line="264" w:lineRule="exact" w:before="286" w:after="0"/>
        <w:ind w:left="0" w:right="0" w:firstLine="0"/>
        <w:jc w:val="left"/>
      </w:pPr>
      <w:r>
        <w:t xml:space="preserve">The fire in the hearth crackled, casting dancing shadows on the walls of my cabin. Outside, the wind whispered secrets through the pines, a mournful yet comforting song. I sat cradling a worn </w:t>
        <w:br/>
        <w:t xml:space="preserve">photograph, its edges softened by time, my fingers tracing the familiar contours of a smiling face. It wasn't just a picture; it was a portal, a conduit to a past brimming with laughter, shared dreams, and a love so profound it seemed to defy the very fabric of </w:t>
        <w:br/>
        <w:t>existence. Death had stolen him from me, yet his essence, his spirit, remained, woven into the very tapestry of my being. How could something so tangible, so real, simply cease to exist?</w:t>
      </w:r>
    </w:p>
    <w:p>
      <w:pPr>
        <w:autoSpaceDN w:val="0"/>
        <w:autoSpaceDE w:val="0"/>
        <w:widowControl/>
        <w:spacing w:line="264" w:lineRule="exact" w:before="266" w:after="0"/>
        <w:ind w:left="0" w:right="144" w:firstLine="0"/>
        <w:jc w:val="left"/>
      </w:pPr>
      <w:r>
        <w:t>The question haunted me, a relentless echo in the quiet solitude of my mountain retreat. Logic dictated that his physical presence was gone, that his body had returned to the earth, yet my heart refused to accept such a simplistic explanation. Love, I realized, wasn’t confined to the physical realm. It transcended the limitations of time and space, existing on a plane far beyond the grasp of mortal understanding.</w:t>
      </w:r>
    </w:p>
    <w:p>
      <w:pPr>
        <w:autoSpaceDN w:val="0"/>
        <w:autoSpaceDE w:val="0"/>
        <w:widowControl/>
        <w:spacing w:line="264" w:lineRule="exact" w:before="264" w:after="0"/>
        <w:ind w:left="0" w:right="0" w:firstLine="0"/>
        <w:jc w:val="left"/>
      </w:pPr>
      <w:r>
        <w:t xml:space="preserve">I recalled the countless moments we had shared, the stolen kisses under starry skies, the whispered secrets exchanged in hushed tones, the silent understanding that passed between us without the need for words. These memories, etched into my soul, remained vivid, vibrant, defying the relentless erosion of time. They were fragments of a love story that continued to unfold, not in the </w:t>
        <w:br/>
        <w:t>tangible world, but within the realm of my heart, my mind, my very being.</w:t>
      </w:r>
    </w:p>
    <w:p>
      <w:pPr>
        <w:autoSpaceDN w:val="0"/>
        <w:autoSpaceDE w:val="0"/>
        <w:widowControl/>
        <w:spacing w:line="264" w:lineRule="exact" w:before="264" w:after="0"/>
        <w:ind w:left="0" w:right="0" w:firstLine="0"/>
        <w:jc w:val="left"/>
      </w:pPr>
      <w:r>
        <w:t xml:space="preserve">The process of grieving, I discovered, wasn't a linear journey but a cyclical one, a winding path through a landscape of emotions. There were moments of profound sadness, waves of despair that </w:t>
        <w:br/>
        <w:t xml:space="preserve">threatened to engulf me, leaving me gasping for breath in the </w:t>
        <w:br/>
        <w:t>suffocating darkness of grief. Yet, interspersed with these moments of intense pain were glimpses of light, pockets of peace where the memory of our love brought a gentle smile to my lips.</w:t>
      </w:r>
    </w:p>
    <w:p>
      <w:pPr>
        <w:autoSpaceDN w:val="0"/>
        <w:autoSpaceDE w:val="0"/>
        <w:widowControl/>
        <w:spacing w:line="322" w:lineRule="exact" w:before="206" w:after="0"/>
        <w:ind w:left="0" w:right="0" w:firstLine="0"/>
        <w:jc w:val="left"/>
      </w:pPr>
      <w:r>
        <w:t>I found solace in the simplest things – the warmth of the sun 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skin, the gentle caress of the wind, the comforting embrace of nature. These sensory experiences connected me to the world, to the beauty that still existed, reminding me that life, even in its sorrow, held a profound and enduring grace. The valley itself became a sanctuary, a place where the natural world seemed to mirror the complexities of my own inner landscape, the tranquility of the mountains echoing the growing serenity within my soul.</w:t>
      </w:r>
    </w:p>
    <w:p>
      <w:pPr>
        <w:autoSpaceDN w:val="0"/>
        <w:autoSpaceDE w:val="0"/>
        <w:widowControl/>
        <w:spacing w:line="264" w:lineRule="exact" w:before="264" w:after="0"/>
        <w:ind w:left="0" w:right="0" w:firstLine="0"/>
        <w:jc w:val="left"/>
      </w:pPr>
      <w:r>
        <w:t>The creative process became my lifeline, my way of navigating the turbulent waters of grief. My songs, infused with both sorrow and hope, became a testament to the enduring power of love. Each melody, each lyric, was a prayer, a whispered affirmation of a love that transcended death. The act of creating, of pouring my heart onto the canvas, onto the page, onto the fretboard, became a form of therapy, a way of integrating my loss, of making space for it within the larger narrative of my life.</w:t>
      </w:r>
    </w:p>
    <w:p>
      <w:pPr>
        <w:autoSpaceDN w:val="0"/>
        <w:autoSpaceDE w:val="0"/>
        <w:widowControl/>
        <w:spacing w:line="264" w:lineRule="exact" w:before="264" w:after="0"/>
        <w:ind w:left="0" w:right="0" w:firstLine="0"/>
        <w:jc w:val="left"/>
      </w:pPr>
      <w:r>
        <w:t>The paintings I created were not mere representations of landscapes but reflections of my inner world, the vibrant colors capturing the kaleidoscope of emotions that swirled within me. The blues and greens spoke of serenity, of the quiet acceptance that was slowly taking root in my heart. The reds and oranges mirrored the fiery passion that still burned within me, a testament to the enduring strength of our love.</w:t>
      </w:r>
    </w:p>
    <w:p>
      <w:pPr>
        <w:autoSpaceDN w:val="0"/>
        <w:autoSpaceDE w:val="0"/>
        <w:widowControl/>
        <w:spacing w:line="264" w:lineRule="exact" w:before="264" w:after="0"/>
        <w:ind w:left="0" w:right="0" w:firstLine="0"/>
        <w:jc w:val="left"/>
      </w:pPr>
      <w:r>
        <w:t>The stories I wrote were like fragments of a dream, a tapestry woven from memories, hopes, and unspoken words. They were an attempt to capture the essence of our relationship, to preserve the love we had shared, to ensure that our story continued to live on, even in the face of death. The characters I created weren’t fictional entities but echoes of our shared experiences, their lives mirroring aspects of our relationship, their struggles reflecting my own journey of healing. Each story was a testament to the resilience of the human spirit, a demonstration of the ability to find meaning and beauty even in the face of profound loss.</w:t>
      </w:r>
    </w:p>
    <w:p>
      <w:pPr>
        <w:autoSpaceDN w:val="0"/>
        <w:autoSpaceDE w:val="0"/>
        <w:widowControl/>
        <w:spacing w:line="264" w:lineRule="exact" w:before="264" w:after="0"/>
        <w:ind w:left="0" w:right="288" w:firstLine="0"/>
        <w:jc w:val="left"/>
      </w:pPr>
      <w:r>
        <w:t>The online community I had cultivated, once a solitary refuge, blossomed into a vibrant network of support, a.  haven where individuals from all walks of life shared their experiences of loss, their struggles, and their triumphs. through our shared stories,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sense of connection emerged, a bond forged in the </w:t>
        <w:br/>
        <w:t>crucible of grief, yet ultimately leading to a profound understanding and empathy. Our stories became interwoven, creating a tapestry of resilience, a testament to the enduring power of human connection.</w:t>
      </w:r>
    </w:p>
    <w:p>
      <w:pPr>
        <w:autoSpaceDN w:val="0"/>
        <w:autoSpaceDE w:val="0"/>
        <w:widowControl/>
        <w:spacing w:line="264" w:lineRule="exact" w:before="264" w:after="0"/>
        <w:ind w:left="0" w:right="0" w:firstLine="0"/>
        <w:jc w:val="left"/>
      </w:pPr>
      <w:r>
        <w:t xml:space="preserve">One night, under a sky shimmering with stars, I wrote a poem dedicated to him, my words pouring forth like a river, unburdening the weight of my emotions. The poem, imbued with both sorrow and love, spoke of a bond that transcended the boundaries of life and death. It was a testament to a love that remained, an </w:t>
        <w:br/>
        <w:t>unwavering presence, a constant companion in the journey of grief.</w:t>
      </w:r>
    </w:p>
    <w:p>
      <w:pPr>
        <w:autoSpaceDN w:val="0"/>
        <w:autoSpaceDE w:val="0"/>
        <w:widowControl/>
        <w:spacing w:line="264" w:lineRule="exact" w:before="60" w:after="0"/>
        <w:ind w:left="0" w:right="0" w:firstLine="0"/>
        <w:jc w:val="left"/>
      </w:pPr>
      <w:r>
        <w:t xml:space="preserve">The poem, when shared, became a source of comfort and </w:t>
        <w:br/>
        <w:t>inspiration for others, a confirmation that love could endure beyond the physical realm.</w:t>
      </w:r>
    </w:p>
    <w:p>
      <w:pPr>
        <w:autoSpaceDN w:val="0"/>
        <w:autoSpaceDE w:val="0"/>
        <w:widowControl/>
        <w:spacing w:line="264" w:lineRule="exact" w:before="264" w:after="0"/>
        <w:ind w:left="0" w:right="144" w:firstLine="0"/>
        <w:jc w:val="left"/>
      </w:pPr>
      <w:r>
        <w:t xml:space="preserve">My experiences taught me that grief was not something to be conquered but something to be embraced, something to be </w:t>
        <w:br/>
        <w:t>integrated into the fabric of life. It was a part of my story, a defining chapter in my personal narrative. The journey of healing was not a straight line but a winding path, a series of ascents and descents, of moments of intense sadness punctuated by periods of peace and acceptance. But throughout the journey, the creative process provided me with a lifeline, a constant source of strength, and a means of making sense of the seemingly senseless.</w:t>
      </w:r>
    </w:p>
    <w:p>
      <w:pPr>
        <w:autoSpaceDN w:val="0"/>
        <w:autoSpaceDE w:val="0"/>
        <w:widowControl/>
        <w:spacing w:line="264" w:lineRule="exact" w:before="264" w:after="0"/>
        <w:ind w:left="0" w:right="0" w:firstLine="0"/>
        <w:jc w:val="left"/>
      </w:pPr>
      <w:r>
        <w:t xml:space="preserve">In the quiet solitude of my cabin, surrounded by the comforting presence of nature, I continued to create, to pour my heart and soul into my art. The paintings, the songs, the poems, and the stories—they became a testament to the enduring power of love, a </w:t>
        <w:br/>
        <w:t>celebration of a bond that even death could not diminish. They were a way of keeping his memory alive, of honoring his life, of sharing his legacy with the world. And in the act of sharing, in the profound connection with others who had experienced similar loss, I discovered a depth of understanding, a sense of belonging that provided a deep sense of solace and comfort. The rain might fall, the wind might howl, but the sun always rose again, illuminating the path forward, one brushstroke, one melody, one word at a time. The final song wasn't an ending, but a beginning, a testament to the enduring power of love, a love that extended beyond the mortal coil. It was a love that transcended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Unbreakable Bonds</w:t>
      </w:r>
    </w:p>
    <w:p>
      <w:pPr>
        <w:autoSpaceDN w:val="0"/>
        <w:autoSpaceDE w:val="0"/>
        <w:widowControl/>
        <w:spacing w:line="264" w:lineRule="exact" w:before="286" w:after="0"/>
        <w:ind w:left="0" w:right="0" w:firstLine="0"/>
        <w:jc w:val="left"/>
      </w:pPr>
      <w:r>
        <w:t xml:space="preserve">The old wooden rocking chair creaked a gentle rhythm, a </w:t>
        <w:br/>
        <w:t xml:space="preserve">counterpoint to the steady beat of the rain against the cabin </w:t>
        <w:br/>
        <w:t>windows. Outside, the pines swayed in the wind, their branches brushing against each other in a hushed conversation. Inside, the air was thick with the scent of woodsmoke and the lingering memory of him. It wasn't a phantom presence, not exactly. It was more like a subtle shift in the atmosphere, a warmth that settled around me, a feeling of companionship even in solitude. He wasn't here, not physically, but his love remained, an unwavering current beneath the surface of my grief.</w:t>
      </w:r>
    </w:p>
    <w:p>
      <w:pPr>
        <w:autoSpaceDN w:val="0"/>
        <w:autoSpaceDE w:val="0"/>
        <w:widowControl/>
        <w:spacing w:line="264" w:lineRule="exact" w:before="266" w:after="0"/>
        <w:ind w:left="0" w:right="0" w:firstLine="0"/>
        <w:jc w:val="left"/>
      </w:pPr>
      <w:r>
        <w:t xml:space="preserve">I often found myself tracing the lines of his favorite worn leather-bound book, its pages brittle with age, the spine cracked from years of being held close. It wasn't a grand tome, no epic poem or </w:t>
        <w:br/>
        <w:t>philosophical treatise, but a collection of his short stories, each a tiny window into his soul. I’d read them countless times, each rereading revealing new nuances, fresh perspectives, subtle shifts in meaning as my own understanding of loss evolved. His words, once simple observations of life, now resonated with a depth of feeling that had been previously lost on me.</w:t>
      </w:r>
    </w:p>
    <w:p>
      <w:pPr>
        <w:autoSpaceDN w:val="0"/>
        <w:autoSpaceDE w:val="0"/>
        <w:widowControl/>
        <w:spacing w:line="264" w:lineRule="exact" w:before="264" w:after="0"/>
        <w:ind w:left="0" w:right="288" w:firstLine="0"/>
        <w:jc w:val="left"/>
      </w:pPr>
      <w:r>
        <w:t>One particular story, "The Weaver's Daughter," often held me captive. It detailed the meticulous craft of a woman who wove intricate tapestries, her life mirroring the delicate balance of creation and destruction, of joy and sorrow. The parallels were striking; his words resonated with my own creative journey, the painstaking weaving of emotions into melodies and poems, the delicate balance of hope and despair that shaped my artistic expression. His life, his words, they were all interconnected, a testament to a life lived fully, a life that continued to inspire and move me even beyond the grave.</w:t>
      </w:r>
    </w:p>
    <w:p>
      <w:pPr>
        <w:autoSpaceDN w:val="0"/>
        <w:autoSpaceDE w:val="0"/>
        <w:widowControl/>
        <w:spacing w:line="264" w:lineRule="exact" w:before="264" w:after="0"/>
        <w:ind w:left="0" w:right="0" w:firstLine="0"/>
        <w:jc w:val="left"/>
      </w:pPr>
      <w:r>
        <w:t>Love, in its purest form, isn't a fleeting emotion; it's a force, a powerful current that shapes our lives, molds our personalities, and leaves an indelible mark on our souls. It's the quiet understanding in a shared glance, the unspoken words that transcend the need for language, the comforting presence that banishes loneliness.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absence was palpable, a void that echoed in the silence, but within that void, his love remained a vibrant, beating heart.</w:t>
      </w:r>
    </w:p>
    <w:p>
      <w:pPr>
        <w:autoSpaceDN w:val="0"/>
        <w:autoSpaceDE w:val="0"/>
        <w:widowControl/>
        <w:spacing w:line="264" w:lineRule="exact" w:before="264" w:after="0"/>
        <w:ind w:left="0" w:right="0" w:firstLine="0"/>
        <w:jc w:val="left"/>
      </w:pPr>
      <w:r>
        <w:t>I remember the first time I witnessed him, the way the sunlight caught the strands of his hair, the way his eyes crinkled at the corners when he smiled. It was a love that bloomed slowly, a tender sapling gradually growing into a mighty oak, its roots intertwining with my own, creating an unbreakable bond that defied the passage of time.</w:t>
      </w:r>
    </w:p>
    <w:p>
      <w:pPr>
        <w:autoSpaceDN w:val="0"/>
        <w:autoSpaceDE w:val="0"/>
        <w:widowControl/>
        <w:spacing w:line="264" w:lineRule="exact" w:before="60" w:after="0"/>
        <w:ind w:left="0" w:right="288" w:firstLine="0"/>
        <w:jc w:val="left"/>
      </w:pPr>
      <w:r>
        <w:t>Even now, years after his passing, the memory of his touch, the warmth of his embrace, remains a comforting presence. It's not a mere memory; it's a living entity, a part of me that will forever remain.</w:t>
      </w:r>
    </w:p>
    <w:p>
      <w:pPr>
        <w:autoSpaceDN w:val="0"/>
        <w:autoSpaceDE w:val="0"/>
        <w:widowControl/>
        <w:spacing w:line="264" w:lineRule="exact" w:before="264" w:after="0"/>
        <w:ind w:left="0" w:right="0" w:firstLine="0"/>
        <w:jc w:val="left"/>
      </w:pPr>
      <w:r>
        <w:t>Our love story wasn't without its challenges, its storms. There were moments of doubt, of uncertainty, times when the path ahead seemed impossibly dark. But through it all, our love remained the unwavering compass, guiding us through the tempest, solidifying our connection. Those trials only served to deepen our bond, to forge a connection that death itself couldn't sever.</w:t>
      </w:r>
    </w:p>
    <w:p>
      <w:pPr>
        <w:autoSpaceDN w:val="0"/>
        <w:autoSpaceDE w:val="0"/>
        <w:widowControl/>
        <w:spacing w:line="264" w:lineRule="exact" w:before="264" w:after="0"/>
        <w:ind w:left="0" w:right="144" w:firstLine="0"/>
        <w:jc w:val="left"/>
      </w:pPr>
      <w:r>
        <w:t xml:space="preserve">I recalled a particularly difficult period in our lives, a time marked by hardship and uncertainty. We faced financial difficulties, </w:t>
        <w:br/>
        <w:t>challenges in our careers, and the loss of other loved ones. Yet, throughout those tumultuous times, our love acted as a protective shield, a steadfast anchor in the storm. We supported each other, shared our burdens, and found solace in each other's presence, emerging stronger and more connected than ever before. That resilience, that shared journey through adversity, only cemented our love, proving its enduring strength.</w:t>
      </w:r>
    </w:p>
    <w:p>
      <w:pPr>
        <w:autoSpaceDN w:val="0"/>
        <w:autoSpaceDE w:val="0"/>
        <w:widowControl/>
        <w:spacing w:line="264" w:lineRule="exact" w:before="264" w:after="0"/>
        <w:ind w:left="0" w:right="0" w:firstLine="0"/>
        <w:jc w:val="left"/>
      </w:pPr>
      <w:r>
        <w:t>The photographs scattered around my cabin – candid shots, posed portraits, Polaroids capturing stolen moments – were more than just images; they were tangible reminders of shared laughter, whispered secrets, stolen kisses under the moonlight. Each photograph was a tiny window into a world filled with love, a world that still existed within the confines of my heart. The smiles in those photos, though frozen in time, experienced vibrant and alive, pulsating with the enduring energy of our bond.</w:t>
      </w:r>
    </w:p>
    <w:p>
      <w:pPr>
        <w:autoSpaceDN w:val="0"/>
        <w:autoSpaceDE w:val="0"/>
        <w:widowControl/>
        <w:spacing w:line="324" w:lineRule="exact" w:before="204" w:after="0"/>
        <w:ind w:left="0" w:right="0" w:firstLine="0"/>
        <w:jc w:val="left"/>
      </w:pPr>
      <w:r>
        <w:t>The creative process has always been my refuge, my sanctuary,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solace. It’s where I process my grief, where I translate the </w:t>
        <w:br/>
        <w:t>overwhelming waves of emotion into tangible forms. Music became a language I used to communicate with him, even in his absence. Each note, each chord, each lyric was a whispered conversation, a shared secret between two souls connected beyond the veil of death. My songs weren't just about loss; they were about love, resilience, and the enduring power of the human spirit.</w:t>
      </w:r>
    </w:p>
    <w:p>
      <w:pPr>
        <w:autoSpaceDN w:val="0"/>
        <w:autoSpaceDE w:val="0"/>
        <w:widowControl/>
        <w:spacing w:line="264" w:lineRule="exact" w:before="264" w:after="0"/>
        <w:ind w:left="0" w:right="0" w:firstLine="0"/>
        <w:jc w:val="left"/>
      </w:pPr>
      <w:r>
        <w:t>Writing, too, provided an avenue for expression. The words flowed onto the page, shaping narratives that mirrored my experiences, my feelings, my journey through grief. The stories I wrote weren't mere fiction; they were fragments of my own emotional landscape, infused with real-life experiences, reflecting the enduring strength of love in the face of unimaginable loss. Characters that I created were often imbued with elements of his personality, their triumphs and struggles echoing our own shared journey.</w:t>
      </w:r>
    </w:p>
    <w:p>
      <w:pPr>
        <w:autoSpaceDN w:val="0"/>
        <w:autoSpaceDE w:val="0"/>
        <w:widowControl/>
        <w:spacing w:line="264" w:lineRule="exact" w:before="264" w:after="0"/>
        <w:ind w:left="0" w:right="144" w:firstLine="0"/>
        <w:jc w:val="left"/>
      </w:pPr>
      <w:r>
        <w:t>The act of creation, of pouring my heart and soul into my art, wasn't merely a form of therapy; it was a way of keeping his memory alive, of honoring his life, of ensuring that our love story would continue to resonate, a testament to a bond that death couldn't extinguish. The process was, and still is, a journey of healing, a gradual acceptance of loss, a slow but steady movement towards a future that acknowledges his absence but celebrates the enduring power of our love.</w:t>
      </w:r>
    </w:p>
    <w:p>
      <w:pPr>
        <w:autoSpaceDN w:val="0"/>
        <w:autoSpaceDE w:val="0"/>
        <w:widowControl/>
        <w:spacing w:line="264" w:lineRule="exact" w:before="264" w:after="0"/>
        <w:ind w:left="0" w:right="0" w:firstLine="0"/>
        <w:jc w:val="left"/>
      </w:pPr>
      <w:r>
        <w:t>The fire in the hearth continued to crackle, casting dancing shadows on the walls. The rain had subsided, leaving the night still and quiet, a perfect reflection of the peace I found in the heart of my grief. It's a peace that acknowledges the pain, the emptiness, the profound sense of loss, but it’s a peace that is also fueled by the unwavering strength of our love, a love that continues to burn brightly, a beacon illuminating my path through the darkness, reminding me that even in the face of death, love's unbreakable bonds endure. He may be gone from this world, but he remains, forever etched into the fabric of my being, a love that transcends time, space, and even death itself. It is a love that lives on, in the memories, in the songs, in the stories, in the quiet moments of reflection, and in the enduring peace that settles deep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Unfading Legacy</w:t>
      </w:r>
    </w:p>
    <w:p>
      <w:pPr>
        <w:autoSpaceDN w:val="0"/>
        <w:autoSpaceDE w:val="0"/>
        <w:widowControl/>
        <w:spacing w:line="264" w:lineRule="exact" w:before="286" w:after="0"/>
        <w:ind w:left="0" w:right="0" w:firstLine="0"/>
        <w:jc w:val="left"/>
      </w:pPr>
      <w:r>
        <w:t>The scent of sea salt and sun-baked earth clung to my clothes, a phantom reminder of our trip to the Amalfi Coast. We’d spent weeks wandering those sun-drenched hillsides, hand in hand, losing ourselves in the breathtaking beauty of the landscape, the vibrant colors mirroring the joy that filled our hearts. Each bend in the road, each quaint village, each breathtaking vista was etched into my memory, a vibrant tapestry woven with threads of laughter, shared dreams, and whispered promises. Even now, the vividness of those memories was almost overwhelming, a stark contrast to the muted tones of my current life.</w:t>
      </w:r>
    </w:p>
    <w:p>
      <w:pPr>
        <w:autoSpaceDN w:val="0"/>
        <w:autoSpaceDE w:val="0"/>
        <w:widowControl/>
        <w:spacing w:line="264" w:lineRule="exact" w:before="266" w:after="0"/>
        <w:ind w:left="0" w:right="0" w:firstLine="0"/>
        <w:jc w:val="left"/>
      </w:pPr>
      <w:r>
        <w:t>The small, worn seashell I held, collected on that very trip, experienced strangely comforting in my palm. It was a tiny treasure, a tangible piece of a past that still resonated with such incredible intensity. It wasn't just a souvenir; it was a symbol, a physical representation of a love that defied the limitations of time and space. The smoothness of the shell against my skin was a soothing balm, a gentle reminder of the warmth of his hand in mine, the rhythm of our footsteps on those ancient, sun-drenched paths.</w:t>
      </w:r>
    </w:p>
    <w:p>
      <w:pPr>
        <w:autoSpaceDN w:val="0"/>
        <w:autoSpaceDE w:val="0"/>
        <w:widowControl/>
        <w:spacing w:line="264" w:lineRule="exact" w:before="264" w:after="0"/>
        <w:ind w:left="0" w:right="0" w:firstLine="0"/>
        <w:jc w:val="left"/>
      </w:pPr>
      <w:r>
        <w:t>Our love wasn't confined to grand gestures or extravagant displays of affection. It resided in the quiet moments, the shared silences, the unspoken understanding that existed between us. It was in the way he'd always know how to make me laugh, even when I experienced like crying, the way he'd anticipate my needs before I even voiced them.</w:t>
      </w:r>
    </w:p>
    <w:p>
      <w:pPr>
        <w:autoSpaceDN w:val="0"/>
        <w:autoSpaceDE w:val="0"/>
        <w:widowControl/>
        <w:spacing w:line="264" w:lineRule="exact" w:before="60" w:after="0"/>
        <w:ind w:left="0" w:right="144" w:firstLine="0"/>
        <w:jc w:val="left"/>
      </w:pPr>
      <w:r>
        <w:t xml:space="preserve">It was the way he'd listen, truly listen, without judgment or </w:t>
        <w:br/>
        <w:t>interruption, making me feel completely seen and understood. His love was a sanctuary, a safe haven where I could be completely myself, flaws and all.</w:t>
      </w:r>
    </w:p>
    <w:p>
      <w:pPr>
        <w:autoSpaceDN w:val="0"/>
        <w:autoSpaceDE w:val="0"/>
        <w:widowControl/>
        <w:spacing w:line="264" w:lineRule="exact" w:before="264" w:after="0"/>
        <w:ind w:left="0" w:right="144" w:firstLine="0"/>
        <w:jc w:val="left"/>
      </w:pPr>
      <w:r>
        <w:t xml:space="preserve">I remember the small kitchen in our first apartment, cramped and cluttered, yet filled with an abundance of love and laughter. The aroma of his morning coffee, the way he’d hum while he cooked, the sounds of our clumsy attempts at salsa dancing – these </w:t>
        <w:br/>
        <w:t>seemingly insignificant details now held immense significance, fragments of a puzzle that formed the mosaic of our life together.</w:t>
      </w:r>
    </w:p>
    <w:p>
      <w:pPr>
        <w:autoSpaceDN w:val="0"/>
        <w:autoSpaceDE w:val="0"/>
        <w:widowControl/>
        <w:spacing w:line="322" w:lineRule="exact" w:before="0" w:after="0"/>
        <w:ind w:left="0" w:right="0" w:firstLine="0"/>
        <w:jc w:val="left"/>
      </w:pPr>
      <w:r>
        <w:t>Those moments, once ordinary, were now infused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bittersweet poignancy, each memory a precious gem I clutched close to my heart.</w:t>
      </w:r>
    </w:p>
    <w:p>
      <w:pPr>
        <w:autoSpaceDN w:val="0"/>
        <w:autoSpaceDE w:val="0"/>
        <w:widowControl/>
        <w:spacing w:line="264" w:lineRule="exact" w:before="264" w:after="0"/>
        <w:ind w:left="0" w:right="0" w:firstLine="0"/>
        <w:jc w:val="left"/>
      </w:pPr>
      <w:r>
        <w:t>His absence was a constant ache, a void that echoed in the silence of my days. Yet, within that emptiness, there was also a profound sense of gratitude. Gratitude for the time we had, for the memories we created, for the love that bound us together, a love so profound it transcended the boundaries of life and death. His legacy wasn't just a collection of memories; it was a tangible force that shaped my world, influencing every aspect of my life.</w:t>
      </w:r>
    </w:p>
    <w:p>
      <w:pPr>
        <w:autoSpaceDN w:val="0"/>
        <w:autoSpaceDE w:val="0"/>
        <w:widowControl/>
        <w:spacing w:line="264" w:lineRule="exact" w:before="264" w:after="0"/>
        <w:ind w:left="0" w:right="0" w:firstLine="0"/>
        <w:jc w:val="left"/>
      </w:pPr>
      <w:r>
        <w:t xml:space="preserve">The songs I wrote, the poems I penned, the stories I created – all bore the imprint of his love, his influence, his inspiration. His absence provided the fuel for my art, his memory the guiding star that illuminated my creative path. My work wasn’t simply an </w:t>
        <w:br/>
        <w:t>attempt to cope with grief; it was a celebration of love, a testament to the enduring power of human connection. His spirit infused every note, every lyric, every word, turning my pain into something beautiful, something lasting, something that would continue to resonate long after I was gone.</w:t>
      </w:r>
    </w:p>
    <w:p>
      <w:pPr>
        <w:autoSpaceDN w:val="0"/>
        <w:autoSpaceDE w:val="0"/>
        <w:widowControl/>
        <w:spacing w:line="264" w:lineRule="exact" w:before="264" w:after="0"/>
        <w:ind w:left="0" w:right="0" w:firstLine="0"/>
        <w:jc w:val="left"/>
      </w:pPr>
      <w:r>
        <w:t>The garden he had meticulously cultivated, a vibrant testament to his passion for nature, still flourished. The roses he’d planted, their blooms a symphony of colors, seemed to hold a particular intensity, as if whispering stories of his enduring presence. The fragrance of the honeysuckle, his favorite, drifted on the evening breeze, a sweet, poignant reminder of his comforting embrace. Even the quiet rustling of the leaves in the ancient oak tree seemed to hum with the echoes of his laughter.</w:t>
      </w:r>
    </w:p>
    <w:p>
      <w:pPr>
        <w:autoSpaceDN w:val="0"/>
        <w:autoSpaceDE w:val="0"/>
        <w:widowControl/>
        <w:spacing w:line="264" w:lineRule="exact" w:before="264" w:after="0"/>
        <w:ind w:left="0" w:right="0" w:firstLine="0"/>
        <w:jc w:val="left"/>
      </w:pPr>
      <w:r>
        <w:t xml:space="preserve">His love wasn't confined to a specific time or place; it was a </w:t>
        <w:br/>
        <w:t xml:space="preserve">pervasive energy, woven into the very fabric of my being. It was reflected in the kindness I extended to others, the empathy I experienced for those in pain, the dedication I poured into my work. His love shaped my values, influenced my choices, and molded my </w:t>
        <w:br/>
        <w:t>character, leaving an indelible mark on my soul. It was a legacy far more substantial than any material possession, a legacy that would endure long after his physical presence had faded.</w:t>
      </w:r>
    </w:p>
    <w:p>
      <w:pPr>
        <w:autoSpaceDN w:val="0"/>
        <w:autoSpaceDE w:val="0"/>
        <w:widowControl/>
        <w:spacing w:line="324" w:lineRule="exact" w:before="204" w:after="0"/>
        <w:ind w:left="0" w:right="0" w:firstLine="0"/>
        <w:jc w:val="left"/>
      </w:pPr>
      <w:r>
        <w:t>I often found myself revisiting the places we had loved: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corner of our favorite bookstore, the secluded bench overlooking the lake, the bustling streets of our beloved city. These locations, once vibrant with our shared experiences, now held a bittersweet poignancy, tinged with both joy and sorrow. Yet, within the </w:t>
        <w:br/>
        <w:t>melancholic beauty of these spaces, I found a sense of connection, a feeling of intimacy that transcended the physical separation.</w:t>
      </w:r>
    </w:p>
    <w:p>
      <w:pPr>
        <w:autoSpaceDN w:val="0"/>
        <w:autoSpaceDE w:val="0"/>
        <w:widowControl/>
        <w:spacing w:line="264" w:lineRule="exact" w:before="264" w:after="0"/>
        <w:ind w:left="0" w:right="0" w:firstLine="0"/>
        <w:jc w:val="left"/>
      </w:pPr>
      <w:r>
        <w:t>The photographs we had taken together – candid shots capturing stolen moments, posed portraits showcasing our love – became tangible links to a past that still experienced vibrantly alive. Each image was a window into a world brimming with happiness, a testament to the depth and intensity of our love. Their physicality was a comfort, a tangible link to a reality that had been irrevocably altered, yet remained profoundly real within the confines of my heart.</w:t>
      </w:r>
    </w:p>
    <w:p>
      <w:pPr>
        <w:autoSpaceDN w:val="0"/>
        <w:autoSpaceDE w:val="0"/>
        <w:widowControl/>
        <w:spacing w:line="264" w:lineRule="exact" w:before="264" w:after="0"/>
        <w:ind w:left="0" w:right="0" w:firstLine="0"/>
        <w:jc w:val="left"/>
      </w:pPr>
      <w:r>
        <w:t xml:space="preserve">His love was a beacon, guiding me through the darkest of times, illuminating my path toward healing and acceptance. It was a source of strength, empowering me to navigate the challenges of life, to face the uncertainties of the future with courage and </w:t>
        <w:br/>
        <w:t xml:space="preserve">resilience. His memory was a comfort, a warm embrace that </w:t>
        <w:br/>
        <w:t xml:space="preserve">enveloped me even in the deepest moments of despair. And though the pain of his loss remained, it was now interwoven with an </w:t>
        <w:br/>
        <w:t>equally profound sense of gratitude, a profound appreciation for the gift of love that had shaped my life. His love continues, not merely as a memory, but as an enduring legacy, a living force that shapes my world, a love that will forever be a part of me. The echo of his laughter, the warmth of his smile, the depth of his love – these are the things that continue to define me, shaping my journey through life, reminding me that love, in its purest form, transcends even death itself, leaving an enduring and unbreakable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Love That Endures</w:t>
      </w:r>
    </w:p>
    <w:p>
      <w:pPr>
        <w:autoSpaceDN w:val="0"/>
        <w:autoSpaceDE w:val="0"/>
        <w:widowControl/>
        <w:spacing w:line="264" w:lineRule="exact" w:before="286" w:after="0"/>
        <w:ind w:left="0" w:right="0" w:firstLine="0"/>
        <w:jc w:val="left"/>
      </w:pPr>
      <w:r>
        <w:t xml:space="preserve">The sun dipped below the horizon, painting the sky in hues of apricot and rose, a breathtaking spectacle that mirrored the quiet beauty settling within me. The air, still warm from the day's heat, carried the scent of honeysuckle and damp earth, a familiar </w:t>
        <w:br/>
        <w:t xml:space="preserve">perfume that always seemed to evoke his presence. I sat on the porch swing, the rhythmic creak a soothing counterpoint to the chirping crickets, a melody as familiar and comforting as his </w:t>
        <w:br/>
        <w:t xml:space="preserve">heartbeat against my chest. It had been months, maybe even a year, since the silence had experienced less…hollow. There were still days when the grief threatened to consume me, to drag me under a wave of despair, but these moments, these peaceful evenings, were </w:t>
        <w:br/>
        <w:t>becoming more frequent, their quiet beauty gradually erasing the sharp edges of my sorrow.</w:t>
      </w:r>
    </w:p>
    <w:p>
      <w:pPr>
        <w:autoSpaceDN w:val="0"/>
        <w:autoSpaceDE w:val="0"/>
        <w:widowControl/>
        <w:spacing w:line="264" w:lineRule="exact" w:before="264" w:after="0"/>
        <w:ind w:left="0" w:right="0" w:firstLine="0"/>
        <w:jc w:val="left"/>
      </w:pPr>
      <w:r>
        <w:t>I had learned to find solace in the simple things: the gentle caress of the evening breeze, the vibrant colors of the sunset, the comforting weight of a well-worn book in my hands. These were the things that had always brought me peace, the things that had sustained me during the darkest moments, and now, they seemed infused with a newfound meaning. They were not mere distractions; they were tangible reminders of the beauty that still existed in the world, a beauty that he had always appreciated, a beauty that continued to inspire me.</w:t>
      </w:r>
    </w:p>
    <w:p>
      <w:pPr>
        <w:autoSpaceDN w:val="0"/>
        <w:autoSpaceDE w:val="0"/>
        <w:widowControl/>
        <w:spacing w:line="264" w:lineRule="exact" w:before="264" w:after="0"/>
        <w:ind w:left="0" w:right="0" w:firstLine="0"/>
        <w:jc w:val="left"/>
      </w:pPr>
      <w:r>
        <w:t xml:space="preserve">I had stopped resisting the tide of memories; instead, I learned to navigate them, to cherish them, to allow them to flow through me without being overwhelmed. The memories weren't just fragments of the past; they were living things, vibrant and dynamic, constantly shifting and evolving. They were not static images frozen in time, but rather a complex tapestry woven with threads of joy, sorrow, laughter, and tears, constantly changing and reforming with the passage of time, taking on new depth and meaning with each </w:t>
        <w:br/>
        <w:t>passing day.</w:t>
      </w:r>
    </w:p>
    <w:p>
      <w:pPr>
        <w:autoSpaceDN w:val="0"/>
        <w:autoSpaceDE w:val="0"/>
        <w:widowControl/>
        <w:spacing w:line="264" w:lineRule="exact" w:before="264" w:after="0"/>
        <w:ind w:left="0" w:right="0" w:firstLine="0"/>
        <w:jc w:val="left"/>
      </w:pPr>
      <w:r>
        <w:t>There were days when I experienced his presence acutely, a subtle shift in the air, a.  whisper of his laughter on the wind, a fleeting scent of his cologne. these were not hallucinations; they were intuitions,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connections, a whisper from the other side of the veil. It wasn't a denial of his absence; rather, it was an affirmation of our </w:t>
        <w:br/>
        <w:t>connection, a reminder that love transcended the boundaries of space and time, that our bond continued, even in the face of death.</w:t>
      </w:r>
    </w:p>
    <w:p>
      <w:pPr>
        <w:autoSpaceDN w:val="0"/>
        <w:autoSpaceDE w:val="0"/>
        <w:widowControl/>
        <w:spacing w:line="264" w:lineRule="exact" w:before="264" w:after="0"/>
        <w:ind w:left="0" w:right="0" w:firstLine="0"/>
        <w:jc w:val="left"/>
      </w:pPr>
      <w:r>
        <w:t xml:space="preserve">My writing had evolved, too. It was no longer solely an outlet for grief, although grief still formed a part of it. It was now a </w:t>
        <w:br/>
        <w:t xml:space="preserve">celebration of our love, a testament to the enduring power of human connection. I was writing not just about loss, but also about the enduring nature of love, about the memories that sustained me, about the hope that illuminated my path toward healing. The songs flowed from me, sometimes melancholic, sometimes joyful, but always imbued with the depth and intensity of our shared </w:t>
        <w:br/>
        <w:t>experiences. The melodies, the harmonies, the lyrics themselves were a prayer, a hymn to love's resilience.</w:t>
      </w:r>
    </w:p>
    <w:p>
      <w:pPr>
        <w:autoSpaceDN w:val="0"/>
        <w:autoSpaceDE w:val="0"/>
        <w:widowControl/>
        <w:spacing w:line="264" w:lineRule="exact" w:before="264" w:after="0"/>
        <w:ind w:left="0" w:right="0" w:firstLine="0"/>
        <w:jc w:val="left"/>
      </w:pPr>
      <w:r>
        <w:t>The garden, still flourishing, became my sanctuary. The roses, his favorite flowers, seemed to bloom even more vibrantly now, their colors richer, their fragrance more intense. I spent hours tending to the plants, feeling a profound sense of connection to him through the act of nurturing life. It was a tangible link to his presence, a manifestation of his continued influence in my world. The garden was not simply a place of beauty; it was a symbol of the enduring nature of life, of the constant cycle of growth, decay, and renewal, mirroring the rhythm of life and death, of love and loss.</w:t>
      </w:r>
    </w:p>
    <w:p>
      <w:pPr>
        <w:autoSpaceDN w:val="0"/>
        <w:autoSpaceDE w:val="0"/>
        <w:widowControl/>
        <w:spacing w:line="264" w:lineRule="exact" w:before="264" w:after="0"/>
        <w:ind w:left="0" w:right="144" w:firstLine="0"/>
        <w:jc w:val="left"/>
      </w:pPr>
      <w:r>
        <w:t xml:space="preserve">The old oak tree, where we had spent countless hours sharing whispered secrets and stolen kisses, remained a potent symbol of our enduring love. Its leaves rustled in the wind, creating a </w:t>
        <w:br/>
        <w:t xml:space="preserve">symphony of sounds that resonated with the rhythm of my heart. The tree stood as a silent witness to our love story, a sturdy and timeless presence that offered both stability and quiet </w:t>
        <w:br/>
        <w:t>contemplation. I often found myself sitting beneath its shade, allowing its presence to ground me, to center me, to remind me of the strength and resilience that he had instilled within me.</w:t>
      </w:r>
    </w:p>
    <w:p>
      <w:pPr>
        <w:autoSpaceDN w:val="0"/>
        <w:autoSpaceDE w:val="0"/>
        <w:widowControl/>
        <w:spacing w:line="264" w:lineRule="exact" w:before="264" w:after="0"/>
        <w:ind w:left="0" w:right="144" w:firstLine="0"/>
        <w:jc w:val="left"/>
      </w:pPr>
      <w:r>
        <w:t>The book he had left me, filled with his handwritten poems and stories, was more than just a collection of words; it.  was a tangible manifestation of his soul, his thoughts, his dreams. reading his words brought him back, not as a memory, but as a 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presence. Each poem, each story was a window into his mind, a gift that allowed me to connect with him in a profound and meaningful way. His words became a part of me, shaping my understanding of love, loss, and the enduring power of human connection.</w:t>
      </w:r>
    </w:p>
    <w:p>
      <w:pPr>
        <w:autoSpaceDN w:val="0"/>
        <w:autoSpaceDE w:val="0"/>
        <w:widowControl/>
        <w:spacing w:line="264" w:lineRule="exact" w:before="264" w:after="0"/>
        <w:ind w:left="0" w:right="0" w:firstLine="0"/>
        <w:jc w:val="left"/>
      </w:pPr>
      <w:r>
        <w:t xml:space="preserve">The photographs, scattered across my desk, brought forth a </w:t>
        <w:br/>
        <w:t>kaleidoscope of memories: laughing faces illuminated by the golden rays of a setting sun, silent moments of shared intimacy, captured smiles and stolen glances. They formed a visual narrative of our journey together, a poignant reminder of the depth and intensity of our love. They were more than just pictures; they were tangible links to a past that experienced perpetually present.</w:t>
      </w:r>
    </w:p>
    <w:p>
      <w:pPr>
        <w:autoSpaceDN w:val="0"/>
        <w:autoSpaceDE w:val="0"/>
        <w:widowControl/>
        <w:spacing w:line="264" w:lineRule="exact" w:before="264" w:after="0"/>
        <w:ind w:left="0" w:right="0" w:firstLine="0"/>
        <w:jc w:val="left"/>
      </w:pPr>
      <w:r>
        <w:t xml:space="preserve">There was no longer a need to fight the waves of grief; I had </w:t>
        <w:br/>
        <w:t xml:space="preserve">learned to swim with them, to ride their currents, to find beauty and understanding in their ebb and flow. The acceptance that was now present was not a resignation; it was a liberation. It was an understanding that his absence did not diminish his love, his </w:t>
        <w:br/>
        <w:t xml:space="preserve">influence, his presence in my life. Rather, it transformed it, making it richer, deeper, more profound. His love was not a transient </w:t>
        <w:br/>
        <w:t>feeling, confined to a specific time and place; it was an enduring force that permeated every aspect of my being, shaping my world in ways that I continued to discover and cherish. It was a love that would endure, not just in my memory, but in the very fabric of my being, a love that would always be a part of me, a love that would continue to shape my life, long after his physical presence had departed. His love was an enduring legacy, a silent testament to the power of human connection that transcended the boundaries of time and space, a love that embraced the present and honored the past. The echo of his laughter, the warmth of his smile, the depth of his love – these were the things that would continue to define me, a love that continued even beyond death, a legacy etched onto my soul, a love that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Unconditional Nature of Love</w:t>
      </w:r>
    </w:p>
    <w:p>
      <w:pPr>
        <w:autoSpaceDN w:val="0"/>
        <w:autoSpaceDE w:val="0"/>
        <w:widowControl/>
        <w:spacing w:line="264" w:lineRule="exact" w:before="286" w:after="0"/>
        <w:ind w:left="0" w:right="0" w:firstLine="0"/>
        <w:jc w:val="left"/>
      </w:pPr>
      <w:r>
        <w:t>The moon, a silver disc in the inky sky, cast long shadows across the garden. The air, cool now, held the scent of petrichor, a gentle reminder of the life-giving rain that had fallen earlier. I sat on the stone bench, the rough texture comforting against my skin, a familiar solace in the quiet solitude of the night. The roses, bathed in moonlight, seemed to glow, their velvety petals exuding a subtle fragrance that carried me back to countless evenings spent in his arms, beneath a similar celestial canopy.</w:t>
      </w:r>
    </w:p>
    <w:p>
      <w:pPr>
        <w:autoSpaceDN w:val="0"/>
        <w:autoSpaceDE w:val="0"/>
        <w:widowControl/>
        <w:spacing w:line="264" w:lineRule="exact" w:before="264" w:after="0"/>
        <w:ind w:left="0" w:right="0" w:firstLine="0"/>
        <w:jc w:val="left"/>
      </w:pPr>
      <w:r>
        <w:t xml:space="preserve">His absence was still a palpable presence, a void that echoed in the silence of the night. But it was a different kind of silence now, less a chasm of despair and more a quiet contemplation, a space for reflection and understanding. The grief still lingered, a soft ache in my chest, but it no longer consumed me. It had become a </w:t>
        <w:br/>
        <w:t xml:space="preserve">companion, a constant reminder of the depth of my love, the </w:t>
        <w:br/>
        <w:t>intensity of our connection. It was a love that transcended the physical realm, a love that death itself could not diminish.</w:t>
      </w:r>
    </w:p>
    <w:p>
      <w:pPr>
        <w:autoSpaceDN w:val="0"/>
        <w:autoSpaceDE w:val="0"/>
        <w:widowControl/>
        <w:spacing w:line="264" w:lineRule="exact" w:before="264" w:after="0"/>
        <w:ind w:left="0" w:right="0" w:firstLine="0"/>
        <w:jc w:val="left"/>
      </w:pPr>
      <w:r>
        <w:t>I had spent countless hours wrestling with the unfairness of it all, the abruptness of his departure, the agonizing emptiness that followed. I had questioned the universe, challenged the divine, raged against the cruel hand of fate. But somewhere along the way, in the quiet moments of reflection, in the gentle solace of nature, in the profound depths of my own sorrow, I began to understand. His love, I realized, was not bound by the limitations of his physical body. It was not confined to the space we shared, the time we spent together. It was a force, an energy, a resonance that continued to vibrate within me, a melody played on the strings of my soul.</w:t>
      </w:r>
    </w:p>
    <w:p>
      <w:pPr>
        <w:autoSpaceDN w:val="0"/>
        <w:autoSpaceDE w:val="0"/>
        <w:widowControl/>
        <w:spacing w:line="264" w:lineRule="exact" w:before="264" w:after="0"/>
        <w:ind w:left="0" w:right="0" w:firstLine="0"/>
        <w:jc w:val="left"/>
      </w:pPr>
      <w:r>
        <w:t>The old photographs, scattered across my desk, were not merely relics of the past. They were portals, gateways to a realm where time ceased to exist, where memories were not just fleeting echoes, but vibrant, living entities. His laughter, his smile, the way his eyes crinkled at the corners when he was amused – these were not just memories; they were tangible sensations, almost as real as his physical presence. I could feel the warmth of his hand in mine, the gentle pressure of his lips against my forehead, the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rhythm of his heartbeat against my chest.</w:t>
      </w:r>
    </w:p>
    <w:p>
      <w:pPr>
        <w:autoSpaceDN w:val="0"/>
        <w:autoSpaceDE w:val="0"/>
        <w:widowControl/>
        <w:spacing w:line="264" w:lineRule="exact" w:before="266" w:after="0"/>
        <w:ind w:left="0" w:right="144" w:firstLine="0"/>
        <w:jc w:val="left"/>
      </w:pPr>
      <w:r>
        <w:t xml:space="preserve">His love was a constant, a steady current beneath the turbulent surface of my grief. It was a lighthouse in the storm, guiding me through the darkest nights. It was a beacon of hope, illuminating the path toward healing. It was a testament to the enduring power of human connection, a force that transcended the boundaries of time and space, of life and death. It was a love that was </w:t>
        <w:br/>
        <w:t>unconditional, boundless, eternal.</w:t>
      </w:r>
    </w:p>
    <w:p>
      <w:pPr>
        <w:autoSpaceDN w:val="0"/>
        <w:autoSpaceDE w:val="0"/>
        <w:widowControl/>
        <w:spacing w:line="264" w:lineRule="exact" w:before="264" w:after="0"/>
        <w:ind w:left="0" w:right="144" w:firstLine="0"/>
        <w:jc w:val="left"/>
      </w:pPr>
      <w:r>
        <w:t>The songs I wrote were not simply laments of loss; they were celebrations of his love, tributes to the depth of our connection. Each note, each chord, each lyric was a testament to the enduring power of our bond. The music was not just a cathartic release; it was a form of communion, a way of connecting with him, of sharing my grief and my love with the world. It was a prayer, a hymn to the resilience of the human spirit, a testament to the indomitable nature of love.</w:t>
      </w:r>
    </w:p>
    <w:p>
      <w:pPr>
        <w:autoSpaceDN w:val="0"/>
        <w:autoSpaceDE w:val="0"/>
        <w:widowControl/>
        <w:spacing w:line="264" w:lineRule="exact" w:before="264" w:after="0"/>
        <w:ind w:left="0" w:right="0" w:firstLine="0"/>
        <w:jc w:val="left"/>
      </w:pPr>
      <w:r>
        <w:t>I had learned to live with his absence, to cherish his memory, to find peace in the quiet moments of reflection. His love was not a fading memory; it was a living legacy, an integral part of who I was, who I am, and who I will always be. It was a love that shaped my life, molded my character, and continues to inspire me to live a life worthy of his memory.</w:t>
      </w:r>
    </w:p>
    <w:p>
      <w:pPr>
        <w:autoSpaceDN w:val="0"/>
        <w:autoSpaceDE w:val="0"/>
        <w:widowControl/>
        <w:spacing w:line="264" w:lineRule="exact" w:before="264" w:after="0"/>
        <w:ind w:left="0" w:right="432" w:firstLine="0"/>
        <w:jc w:val="left"/>
      </w:pPr>
      <w:r>
        <w:t>The garden continued to flourish, a testament to the life that persisted, even in the face of death. The roses, his favorite, still bloomed vibrantly, their fragrance a constant reminder of his enduring presence. Each blossom was a symbol of his enduring love, a reminder that even in the face of loss, life continued to unfold, to grow, to renew itself.</w:t>
      </w:r>
    </w:p>
    <w:p>
      <w:pPr>
        <w:autoSpaceDN w:val="0"/>
        <w:autoSpaceDE w:val="0"/>
        <w:widowControl/>
        <w:spacing w:line="264" w:lineRule="exact" w:before="266" w:after="0"/>
        <w:ind w:left="0" w:right="0" w:firstLine="0"/>
        <w:jc w:val="left"/>
      </w:pPr>
      <w:r>
        <w:t>The old oak tree, where we had spent countless hours sharing whispered secrets and stolen kisses, remained a steadfast presence, a silent witness to our love story. Its sturdy branches reached toward the sky, offering solace and comfort. It was a symbol of resilience, of enduring strength, a reminder that even in the face of the most profound loss, life finds a way to persevere. The tree stood as a testament to the unyielding power of love, a love that defied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limitations of time and space, a love that endured.</w:t>
      </w:r>
    </w:p>
    <w:p>
      <w:pPr>
        <w:autoSpaceDN w:val="0"/>
        <w:autoSpaceDE w:val="0"/>
        <w:widowControl/>
        <w:spacing w:line="264" w:lineRule="exact" w:before="266" w:after="0"/>
        <w:ind w:left="0" w:right="0" w:firstLine="0"/>
        <w:jc w:val="left"/>
      </w:pPr>
      <w:r>
        <w:t xml:space="preserve">His handwritten poems, filled with words of love, hope, and </w:t>
        <w:br/>
        <w:t>resilience, were a priceless gift, a testament to the depth of his soul. Each word was a precious gem, a fragment of his heart, a window into his mind. They were more than just words on paper; they were tangible manifestations of his enduring love, a legacy that would continue to inspire and comfort me for years to come.</w:t>
      </w:r>
    </w:p>
    <w:p>
      <w:pPr>
        <w:autoSpaceDN w:val="0"/>
        <w:autoSpaceDE w:val="0"/>
        <w:widowControl/>
        <w:spacing w:line="264" w:lineRule="exact" w:before="264" w:after="0"/>
        <w:ind w:left="0" w:right="0" w:firstLine="0"/>
        <w:jc w:val="left"/>
      </w:pPr>
      <w:r>
        <w:t xml:space="preserve">The written word had become my sanctuary, my refuge, my form of expression. I poured my grief, my love, my memories into my poetry and songs, transforming them into tangible forms of </w:t>
        <w:br/>
        <w:t>remembrance. It was a way of keeping him alive, of sharing his spirit with the world, of ensuring that his legacy would endure.</w:t>
      </w:r>
    </w:p>
    <w:p>
      <w:pPr>
        <w:autoSpaceDN w:val="0"/>
        <w:autoSpaceDE w:val="0"/>
        <w:widowControl/>
        <w:spacing w:line="264" w:lineRule="exact" w:before="264" w:after="0"/>
        <w:ind w:left="0" w:right="0" w:firstLine="0"/>
        <w:jc w:val="left"/>
      </w:pPr>
      <w:r>
        <w:t>I realized that grief was not an end, but a journey, a pilgrimage toward acceptance. It was a process of transformation, of healing, of growth. It was a process that allowed me to discover the profound depths of my own resilience, the strength of my own spirit. And throughout this journey, his love was my constant companion, my guiding star, my source of strength.</w:t>
      </w:r>
    </w:p>
    <w:p>
      <w:pPr>
        <w:autoSpaceDN w:val="0"/>
        <w:autoSpaceDE w:val="0"/>
        <w:widowControl/>
        <w:spacing w:line="264" w:lineRule="exact" w:before="264" w:after="0"/>
        <w:ind w:left="0" w:right="0" w:firstLine="0"/>
        <w:jc w:val="left"/>
      </w:pPr>
      <w:r>
        <w:t xml:space="preserve">His love was not a finite quantity, bound by the constraints of time and space; it was an infinite energy, a boundless force that </w:t>
        <w:br/>
        <w:t>permeated every aspect of my existence. It was a love that knew no boundaries, a love that transcended the physical realm, a love that existed beyond the limitations of life and death.</w:t>
      </w:r>
    </w:p>
    <w:p>
      <w:pPr>
        <w:autoSpaceDN w:val="0"/>
        <w:autoSpaceDE w:val="0"/>
        <w:widowControl/>
        <w:spacing w:line="264" w:lineRule="exact" w:before="264" w:after="0"/>
        <w:ind w:left="0" w:right="144" w:firstLine="0"/>
        <w:jc w:val="left"/>
      </w:pPr>
      <w:r>
        <w:t>The sunsets, once filled with unbearable sadness, now painted the sky in vibrant hues of hope and peace. The beauty of nature, once obscured by grief, now revealed its full glory. The simple pleasures of life, once overshadowed by loss, now filled me with a quiet joy.</w:t>
      </w:r>
    </w:p>
    <w:p>
      <w:pPr>
        <w:autoSpaceDN w:val="0"/>
        <w:autoSpaceDE w:val="0"/>
        <w:widowControl/>
        <w:spacing w:line="266" w:lineRule="exact" w:before="56" w:after="0"/>
        <w:ind w:left="0" w:right="720" w:firstLine="0"/>
        <w:jc w:val="left"/>
      </w:pPr>
      <w:r>
        <w:t>It was a joy born of acceptance, a joy born of love, a joy that transcended the boundaries of grief.</w:t>
      </w:r>
    </w:p>
    <w:p>
      <w:pPr>
        <w:autoSpaceDN w:val="0"/>
        <w:autoSpaceDE w:val="0"/>
        <w:widowControl/>
        <w:spacing w:line="264" w:lineRule="exact" w:before="264" w:after="0"/>
        <w:ind w:left="0" w:right="0" w:firstLine="0"/>
        <w:jc w:val="left"/>
      </w:pPr>
      <w:r>
        <w:t>I had found a way to live with his absence, not by erasing his memory, but by cherishing it, by celebrating it, by sharing it with the world. His love was not a burden; it was a gift, a treasure that I would carry with me always. It was a love that transformed my grief into understanding, my sorrow into strength, my despair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His love was the enduring power that sustained me, a love that would last an eternity. And in that understanding, I found peace. His love, unconditional and eternal, was the ultimate solace, the ultimate truth, the ultimate legacy. It was, and always would be, the enduring power that shaped my life, my art,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The willow tree by the river, its branches weeping towards the water, mirrored my own inner landscape. The gentle lapping of the waves against the bank was a soothing rhythm, a counterpoint to the erratic beat of my heart. I had come here often, seeking solace in the quiet solitude of nature, a sanctuary where the weight of grief experienced a little less crushing. The river, ever-flowing, symbolized the impermanence of all things, a truth I was slowly, painstakingly, beginning to accept.</w:t>
      </w:r>
    </w:p>
    <w:p>
      <w:pPr>
        <w:autoSpaceDN w:val="0"/>
        <w:autoSpaceDE w:val="0"/>
        <w:widowControl/>
        <w:spacing w:line="264" w:lineRule="exact" w:before="264" w:after="0"/>
        <w:ind w:left="0" w:right="0" w:firstLine="0"/>
        <w:jc w:val="left"/>
      </w:pPr>
      <w:r>
        <w:t xml:space="preserve">It wasn't an easy acceptance. It wasn't a sudden epiphany, a </w:t>
        <w:br/>
        <w:t xml:space="preserve">blinding flash of insight. It was a gradual process, a slow unfolding of understanding, like a flower pushing its way through the </w:t>
        <w:br/>
        <w:t>hardened earth. Days were still punctuated by moments of raw, visceral grief, waves of sorrow that threatened to overwhelm me. But the waves no longer crashed against a defenseless shore. I had built a bulwark of resilience, a defense formed from acceptance, from the quiet recognition that everything, even the deepest love, is transient.</w:t>
      </w:r>
    </w:p>
    <w:p>
      <w:pPr>
        <w:autoSpaceDN w:val="0"/>
        <w:autoSpaceDE w:val="0"/>
        <w:widowControl/>
        <w:spacing w:line="264" w:lineRule="exact" w:before="264" w:after="0"/>
        <w:ind w:left="0" w:right="288" w:firstLine="0"/>
        <w:jc w:val="left"/>
      </w:pPr>
      <w:r>
        <w:t xml:space="preserve">I traced the worn grooves in the ancient wooden bench, its age a testament to the passage of time, the slow, relentless march of seasons. Each grain of wood whispered a story of change, of growth, of decay – a microcosm of life itself. The impermanence wasn't something to be feared, I realized, but something to be embraced. It was the very nature of existence, the fundamental truth that gave life its poignancy, its beauty, its fleeting </w:t>
        <w:br/>
        <w:t>preciousness.</w:t>
      </w:r>
    </w:p>
    <w:p>
      <w:pPr>
        <w:autoSpaceDN w:val="0"/>
        <w:autoSpaceDE w:val="0"/>
        <w:widowControl/>
        <w:spacing w:line="264" w:lineRule="exact" w:before="264" w:after="0"/>
        <w:ind w:left="0" w:right="0" w:firstLine="0"/>
        <w:jc w:val="left"/>
      </w:pPr>
      <w:r>
        <w:t>The sun dipped below the horizon, painting the sky in breathtaking hues of orange, purple, and crimson. It was a spectacle I had once viewed through a veil of tears, a painful reminder of his absence. Now, I watched the sunset with a different perspective, a sense of wonder and awe. The beauty of the moment, its ephemeral nature, resonated deeply within me. It was a reminder that every sunset is unique, irreplaceable, a masterpiece painted across the canvas of the heavens. And so, too, was every moment I had spent with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thought of our laughter echoing in the summer fields, of our quiet evenings spent huddled together by the fireplace, of the countless whispered secrets shared beneath the starlit sky. Those memories, once a source of unbearable pain, were now precious jewels, </w:t>
        <w:br/>
        <w:t>carefully preserved in the vault of my heart. They were not just memories; they were fragments of a life shared, a love lived, a bond forged in the crucible of time. And the impermanence of that time, the finite nature of our earthly existence, only served to heighten their value, to make them all the more precious.</w:t>
      </w:r>
    </w:p>
    <w:p>
      <w:pPr>
        <w:autoSpaceDN w:val="0"/>
        <w:autoSpaceDE w:val="0"/>
        <w:widowControl/>
        <w:spacing w:line="264" w:lineRule="exact" w:before="264" w:after="0"/>
        <w:ind w:left="0" w:right="0" w:firstLine="0"/>
        <w:jc w:val="left"/>
      </w:pPr>
      <w:r>
        <w:t>The wind whispered through the willow branches, carrying with it the scent of damp earth and decaying leaves. The smell, once a source of melancholy, now held a certain beauty. It was the scent of change, of transformation, of renewal – the natural cycle of life and death, a cycle I was learning to accept. The leaves falling to the ground were not symbols of loss, but rather, symbols of letting go, of surrender, of acceptance.</w:t>
      </w:r>
    </w:p>
    <w:p>
      <w:pPr>
        <w:autoSpaceDN w:val="0"/>
        <w:autoSpaceDE w:val="0"/>
        <w:widowControl/>
        <w:spacing w:line="264" w:lineRule="exact" w:before="264" w:after="0"/>
        <w:ind w:left="0" w:right="0" w:firstLine="0"/>
        <w:jc w:val="left"/>
      </w:pPr>
      <w:r>
        <w:t>I picked up a smooth, gray stone from the riverbank, its surface worn smooth by the relentless flow of water. It was a tangible representation of the erosion of time, the slow, inevitable shaping of all things. But in that erosion, I witnessed a kind of beauty, a testament to the power of nature, the relentless forces that shape and reshape the world. And in the same way that the river shaped the stone, grief had shaped me, molded me, refined me.</w:t>
      </w:r>
    </w:p>
    <w:p>
      <w:pPr>
        <w:autoSpaceDN w:val="0"/>
        <w:autoSpaceDE w:val="0"/>
        <w:widowControl/>
        <w:spacing w:line="264" w:lineRule="exact" w:before="264" w:after="0"/>
        <w:ind w:left="0" w:right="0" w:firstLine="0"/>
        <w:jc w:val="left"/>
      </w:pPr>
      <w:r>
        <w:t>I closed my eyes, inhaling the fresh, crisp air. I experienced a deep sense of peace settling over me, a serenity I hadn't experienced before. It wasn’t the absence of grief, but rather, a profound acceptance of its presence, a recognition that it was a part of me, woven into the very fabric of my being. It was a part of my story, a chapter that, however painful, was essential to my growth, to my understanding of myself, of life, of love, of loss.</w:t>
      </w:r>
    </w:p>
    <w:p>
      <w:pPr>
        <w:autoSpaceDN w:val="0"/>
        <w:autoSpaceDE w:val="0"/>
        <w:widowControl/>
        <w:spacing w:line="264" w:lineRule="exact" w:before="266" w:after="0"/>
        <w:ind w:left="0" w:right="0" w:firstLine="0"/>
        <w:jc w:val="left"/>
      </w:pPr>
      <w:r>
        <w:t>The stars emerged in the darkening sky, countless pinpricks of light in the vast expanse of the night. They too, were transient, burning for a time before fading into oblivion. But their light, like his love, continued to resonate, echoing through the cosmos, a testament to the enduring power of something that exists beyond the boundaries of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had learned to see the beauty in impermanence, to find solace in the knowledge that everything is transient, that nothing lasts </w:t>
        <w:br/>
        <w:t xml:space="preserve">forever. This understanding was not a resignation, but an embrace of life's fleeting nature, an appreciation of its fragility, its beauty, its preciousness. It was a recognition that even in loss, there is a </w:t>
        <w:br/>
        <w:t>profound beauty, a deep sense of connection, a continuation of love that transcends death itself.</w:t>
      </w:r>
    </w:p>
    <w:p>
      <w:pPr>
        <w:autoSpaceDN w:val="0"/>
        <w:autoSpaceDE w:val="0"/>
        <w:widowControl/>
        <w:spacing w:line="264" w:lineRule="exact" w:before="264" w:after="0"/>
        <w:ind w:left="0" w:right="0" w:firstLine="0"/>
        <w:jc w:val="left"/>
      </w:pPr>
      <w:r>
        <w:t>The sounds of the night – the rustling leaves, the chirping crickets, the distant howl of a coyote – were a symphony of impermanence, a constant reminder of the ephemeral nature of all things. Yet, within that impermanence, I found a sense of harmony, a feeling of being connected to something larger than myself, something eternal, something unyielding.</w:t>
      </w:r>
    </w:p>
    <w:p>
      <w:pPr>
        <w:autoSpaceDN w:val="0"/>
        <w:autoSpaceDE w:val="0"/>
        <w:widowControl/>
        <w:spacing w:line="264" w:lineRule="exact" w:before="264" w:after="0"/>
        <w:ind w:left="0" w:right="144" w:firstLine="0"/>
        <w:jc w:val="left"/>
      </w:pPr>
      <w:r>
        <w:t xml:space="preserve">The river continued to flow, carrying with it the debris of the past, the remnants of what had been. But the river also carried life, renewal, hope. It was a continuous cycle, a testament to the </w:t>
        <w:br/>
        <w:t>enduring power of nature, the unstoppable force of life itself. And in that cycle, I found my own rhythm, my own peace, my own acceptance of the impermanence that is life.</w:t>
      </w:r>
    </w:p>
    <w:p>
      <w:pPr>
        <w:autoSpaceDN w:val="0"/>
        <w:autoSpaceDE w:val="0"/>
        <w:widowControl/>
        <w:spacing w:line="264" w:lineRule="exact" w:before="264" w:after="0"/>
        <w:ind w:left="0" w:right="0" w:firstLine="0"/>
        <w:jc w:val="left"/>
      </w:pPr>
      <w:r>
        <w:t>His absence was still a part of me, a poignant reminder of the love we shared. But it was no longer a source of crippling despair. It had become a part of the tapestry of my life, interwoven with memories, with experiences, with lessons learned. It was a part of my story, a chapter that shaped me, changed me, made me stronger, more resilient, more compassionate.</w:t>
      </w:r>
    </w:p>
    <w:p>
      <w:pPr>
        <w:autoSpaceDN w:val="0"/>
        <w:autoSpaceDE w:val="0"/>
        <w:widowControl/>
        <w:spacing w:line="264" w:lineRule="exact" w:before="264" w:after="0"/>
        <w:ind w:left="0" w:right="0" w:firstLine="0"/>
        <w:jc w:val="left"/>
      </w:pPr>
      <w:r>
        <w:t xml:space="preserve">The moonlight illuminated my path as I walked back towards home. The night was filled with the quiet beauty of acceptance, a serenity that came not from escaping grief, but from embracing it, from understanding its place within the larger context of life, of loss, and of love. The moon, like the river, like the willow tree, was a </w:t>
        <w:br/>
        <w:t>constant reminder of the impermanence of all things, but also of the enduring power of love, of memory, of the human spirit. And in that understanding, I found a profound, lasting peace. The journey wasn't over, but I was finally walking it with a lighter heart, a clearer perspective, and a deeper understanding of the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hidden within life's fleeting moments. The acceptance wasn't an erasure of the pain, but rather, a transformation of its power. It had become a source of strength, a catalyst for growth, a testament to the resilience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Letting Go</w:t>
      </w:r>
    </w:p>
    <w:p>
      <w:pPr>
        <w:autoSpaceDN w:val="0"/>
        <w:autoSpaceDE w:val="0"/>
        <w:widowControl/>
        <w:spacing w:line="264" w:lineRule="exact" w:before="286" w:after="0"/>
        <w:ind w:left="0" w:right="0" w:firstLine="0"/>
        <w:jc w:val="left"/>
      </w:pPr>
      <w:r>
        <w:t>The dawn broke, painting the eastern sky with soft pastels – pinks and oranges melting into a gentle, ethereal blue. The river, still flowing, mirrored the calmness that had settled within me. It wasn't the absence of pain, but a transformation of it. The sharp edges of grief had softened, smoothed by the relentless current of time. The memories, once jagged shards, now experienced like polished stones, smooth and cool to the touch, each one holding a unique gleam of love and laughter.</w:t>
      </w:r>
    </w:p>
    <w:p>
      <w:pPr>
        <w:autoSpaceDN w:val="0"/>
        <w:autoSpaceDE w:val="0"/>
        <w:widowControl/>
        <w:spacing w:line="264" w:lineRule="exact" w:before="264" w:after="0"/>
        <w:ind w:left="0" w:right="0" w:firstLine="0"/>
        <w:jc w:val="left"/>
      </w:pPr>
      <w:r>
        <w:t>I sat on the bench, the rising sun warming my face, and listened to the symphony of the morning – the birdsong, the rustling leaves, the distant hum of the world waking. Each sound was a note in a melody of peace, a testament to the enduring beauty of life, even amidst loss. The willow tree, its weeping branches still reaching towards the water, no longer seemed to reflect my sorrow, but rather, the gentle flow of acceptance that had taken root within my heart.</w:t>
      </w:r>
    </w:p>
    <w:p>
      <w:pPr>
        <w:autoSpaceDN w:val="0"/>
        <w:autoSpaceDE w:val="0"/>
        <w:widowControl/>
        <w:spacing w:line="264" w:lineRule="exact" w:before="264" w:after="0"/>
        <w:ind w:left="0" w:right="0" w:firstLine="0"/>
        <w:jc w:val="left"/>
      </w:pPr>
      <w:r>
        <w:t>It wasn't a denial of what I'd lost, but an acknowledgement of its place within the larger narrative of my life. His absence was still experienced, a quiet ache in my chest, a familiar shadow in the corners of my memory, but it no longer defined me. It was a part of my story, a chapter that, though deeply painful, had shaped me, strengthened me, taught me lessons I could never have learned otherwise.</w:t>
      </w:r>
    </w:p>
    <w:p>
      <w:pPr>
        <w:autoSpaceDN w:val="0"/>
        <w:autoSpaceDE w:val="0"/>
        <w:widowControl/>
        <w:spacing w:line="264" w:lineRule="exact" w:before="264" w:after="0"/>
        <w:ind w:left="0" w:right="144" w:firstLine="0"/>
        <w:jc w:val="left"/>
      </w:pPr>
      <w:r>
        <w:t>I thought of the countless nights spent staring at the ceiling, consumed by waves of sorrow. The tears, the sleepless nights, the crushing weight of despair – those were real, they were genuine expressions of my grief, and they were necessary. They were the crucible in which my spirit was refined, forged into something stronger, more resilient. I wouldn't trade those experiences for anything, for they led me to this place of quiet acceptance, to this sense of inner peace.</w:t>
      </w:r>
    </w:p>
    <w:p>
      <w:pPr>
        <w:autoSpaceDN w:val="0"/>
        <w:autoSpaceDE w:val="0"/>
        <w:widowControl/>
        <w:spacing w:line="264" w:lineRule="exact" w:before="264" w:after="0"/>
        <w:ind w:left="0" w:right="0" w:firstLine="0"/>
        <w:jc w:val="left"/>
      </w:pPr>
      <w:r>
        <w:t xml:space="preserve">The peace wasn't a static state, a permanent feeling of </w:t>
        <w:br/>
        <w:t>unadulterated joy. It was more of a rhythm, a pulsing beat beneath the surface of my emotions. There were still moments of sadness,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moments when the memory of him would catch me unawares, sending a wave of longing through my soul. But these waves no longer threatened to engulf me. I had learned to ride them, to navigate the turbulent waters of grief with a newfound grace and understanding.</w:t>
      </w:r>
    </w:p>
    <w:p>
      <w:pPr>
        <w:autoSpaceDN w:val="0"/>
        <w:autoSpaceDE w:val="0"/>
        <w:widowControl/>
        <w:spacing w:line="264" w:lineRule="exact" w:before="264" w:after="0"/>
        <w:ind w:left="0" w:right="0" w:firstLine="0"/>
        <w:jc w:val="left"/>
      </w:pPr>
      <w:r>
        <w:t>The sun climbed higher in the sky, its warmth chasing away the lingering chill of the morning. I experienced a sense of gratitude, a profound appreciation for the small things – the warmth of the sun, the feel of the rough wood beneath my fingers, the beauty of the flowing river. These simple joys, once overlooked in my grief, now held a profound significance, a testament to the resilience of the human spirit, the ability to find beauty and joy even amidst profound sorrow.</w:t>
      </w:r>
    </w:p>
    <w:p>
      <w:pPr>
        <w:autoSpaceDN w:val="0"/>
        <w:autoSpaceDE w:val="0"/>
        <w:widowControl/>
        <w:spacing w:line="264" w:lineRule="exact" w:before="264" w:after="0"/>
        <w:ind w:left="0" w:right="0" w:firstLine="0"/>
        <w:jc w:val="left"/>
      </w:pPr>
      <w:r>
        <w:t xml:space="preserve">I began to understand that grief wasn't a linear path, a straight line from sorrow to acceptance. It was more of a spiral, a winding path with ups and downs, twists and turns. There were days when the pain was overwhelming, days when the memories experienced like a </w:t>
        <w:br/>
        <w:t>crushing weight, days when the world seemed devoid of color and light. But there were also days, like this one, when a sense of peace would settle over me, a quiet acceptance of what had been and what was.</w:t>
      </w:r>
    </w:p>
    <w:p>
      <w:pPr>
        <w:autoSpaceDN w:val="0"/>
        <w:autoSpaceDE w:val="0"/>
        <w:widowControl/>
        <w:spacing w:line="264" w:lineRule="exact" w:before="264" w:after="0"/>
        <w:ind w:left="0" w:right="0" w:firstLine="0"/>
        <w:jc w:val="left"/>
      </w:pPr>
      <w:r>
        <w:t xml:space="preserve">I thought of the metaphorical book I had been burning, page by page, metaphorically letting go of the past, releasing the grip of grief. The ashes, once symbolic of my pain, now experienced like a </w:t>
        <w:br/>
        <w:t>testament to my strength, to my journey through grief, to my ability to transform pain into something beautiful. The burning wasn't an act of destruction, but an act of transformation, a symbolic release of the past that allowed me to embrace the present.</w:t>
      </w:r>
    </w:p>
    <w:p>
      <w:pPr>
        <w:autoSpaceDN w:val="0"/>
        <w:autoSpaceDE w:val="0"/>
        <w:widowControl/>
        <w:spacing w:line="264" w:lineRule="exact" w:before="264" w:after="0"/>
        <w:ind w:left="0" w:right="0" w:firstLine="0"/>
        <w:jc w:val="left"/>
      </w:pPr>
      <w:r>
        <w:t>And the present was filled with beauty, with moments of joy, with connections to others. The world, once seen through a filter of sorrow, was now bursting with vibrancy, with colour, with life. The sounds of nature, once a melancholic backdrop to my grief, were now a soothing symphony, a celebration of life's enduring beauty.</w:t>
      </w:r>
    </w:p>
    <w:p>
      <w:pPr>
        <w:autoSpaceDN w:val="0"/>
        <w:autoSpaceDE w:val="0"/>
        <w:widowControl/>
        <w:spacing w:line="264" w:lineRule="exact" w:before="264" w:after="0"/>
        <w:ind w:left="0" w:right="288" w:firstLine="0"/>
        <w:jc w:val="left"/>
      </w:pPr>
      <w:r>
        <w:t>The river continued its ceaseless flow, a constant reminder of the impermanence of all things. But in that impermanence, I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comfort, a knowledge that everything, even the deepest pain, is transient. It was a cyclical nature, a continuous flow from loss to acceptance, from sorrow to peace. The seasons, too, mirrored this cycle – the death of winter giving way to the rebirth of spring, the decay of autumn paving the way for the stillness of winter.</w:t>
      </w:r>
    </w:p>
    <w:p>
      <w:pPr>
        <w:autoSpaceDN w:val="0"/>
        <w:autoSpaceDE w:val="0"/>
        <w:widowControl/>
        <w:spacing w:line="264" w:lineRule="exact" w:before="264" w:after="0"/>
        <w:ind w:left="0" w:right="0" w:firstLine="0"/>
        <w:jc w:val="left"/>
      </w:pPr>
      <w:r>
        <w:t xml:space="preserve">Letting go wasn't about forgetting, it wasn't about erasing the </w:t>
        <w:br/>
        <w:t>memories. It was about making space for new experiences, new relationships, new joys. It was about allowing the love I shared with him to continue to live within me, not as a source of pain, but as a source of strength, a guiding light on my path.</w:t>
      </w:r>
    </w:p>
    <w:p>
      <w:pPr>
        <w:autoSpaceDN w:val="0"/>
        <w:autoSpaceDE w:val="0"/>
        <w:widowControl/>
        <w:spacing w:line="264" w:lineRule="exact" w:before="264" w:after="0"/>
        <w:ind w:left="0" w:right="0" w:firstLine="0"/>
        <w:jc w:val="left"/>
      </w:pPr>
      <w:r>
        <w:t>I stood up and stretched, feeling a lightness in my body, a freedom I hadn’t experienced in a long time. The world felt fresh, alive, and full of possibility. The sun warmed my skin, the breeze ruffled my hair, and the sounds of nature surrounded me like a gentle embrace. It was a new beginning, a new chapter in my life, a testament to the enduring power of the human spirit to heal, to grow, and to find peace, even amidst the deepest sorrow.</w:t>
      </w:r>
    </w:p>
    <w:p>
      <w:pPr>
        <w:autoSpaceDN w:val="0"/>
        <w:autoSpaceDE w:val="0"/>
        <w:widowControl/>
        <w:spacing w:line="264" w:lineRule="exact" w:before="264" w:after="0"/>
        <w:ind w:left="0" w:right="0" w:firstLine="0"/>
        <w:jc w:val="left"/>
      </w:pPr>
      <w:r>
        <w:t xml:space="preserve">The journey through grief was long and arduous, filled with </w:t>
        <w:br/>
        <w:t>challenges and setbacks. But it was also a journey of self-discovery, of growth, of transformation. It was a journey that led me to a place of quiet acceptance, a place of peace, a place where the memory of him lived not as a source of pain, but as a testament to the enduring power of love.</w:t>
      </w:r>
    </w:p>
    <w:p>
      <w:pPr>
        <w:autoSpaceDN w:val="0"/>
        <w:autoSpaceDE w:val="0"/>
        <w:widowControl/>
        <w:spacing w:line="264" w:lineRule="exact" w:before="264" w:after="0"/>
        <w:ind w:left="0" w:right="0" w:firstLine="0"/>
        <w:jc w:val="left"/>
      </w:pPr>
      <w:r>
        <w:t>The river whispered its secrets to the wind, the willow tree swayed gently in the breeze, and the sun continued its journey across the sky, a constant reminder of the cyclical nature of life, of death, and of the enduring power of love that transcends even death itself. I walked away from the river, leaving behind the weight of my grief, carrying with me the lightness of acceptance, the peace that comes from letting go, and the enduring strength of a love that continues to live on in my heart. The journey hadn’t ended, but I experienced ready to walk the path ahead, with a clearer perspective, a lighter heart, and a profound understanding of the beauty found in both life and loss.</w:t>
      </w:r>
    </w:p>
    <w:p>
      <w:pPr>
        <w:autoSpaceDN w:val="0"/>
        <w:autoSpaceDE w:val="0"/>
        <w:widowControl/>
        <w:spacing w:line="264" w:lineRule="exact" w:before="60" w:after="0"/>
        <w:ind w:left="0" w:right="288" w:firstLine="0"/>
        <w:jc w:val="left"/>
      </w:pPr>
      <w:r>
        <w:t xml:space="preserve">The peace I found wasn’t an escape from the pain, but a </w:t>
        <w:br/>
        <w:t>transformation of it –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 Begins</w:t>
      </w:r>
    </w:p>
    <w:p>
      <w:pPr>
        <w:autoSpaceDN w:val="0"/>
        <w:autoSpaceDE w:val="0"/>
        <w:widowControl/>
        <w:spacing w:line="264" w:lineRule="exact" w:before="286" w:after="0"/>
        <w:ind w:left="0" w:right="0" w:firstLine="0"/>
        <w:jc w:val="left"/>
      </w:pPr>
      <w:r>
        <w:t>The sun dipped below the horizon, casting long shadows across the field as I walked. The air, still warm from the day's heat, carried the scent of freshly cut hay and the faint sweetness of wildflowers. It was a scent that reminded me of picnics in the summer, laughter echoing amongst the tall grasses, his hand warm in mine. The memory tugged at the edges of my heart, a bittersweet ache, but it no longer held the same power to overwhelm me. It was a memory, a cherished moment, a part of a life lived, a love shared.</w:t>
      </w:r>
    </w:p>
    <w:p>
      <w:pPr>
        <w:autoSpaceDN w:val="0"/>
        <w:autoSpaceDE w:val="0"/>
        <w:widowControl/>
        <w:spacing w:line="264" w:lineRule="exact" w:before="264" w:after="0"/>
        <w:ind w:left="0" w:right="144" w:firstLine="0"/>
        <w:jc w:val="left"/>
      </w:pPr>
      <w:r>
        <w:t xml:space="preserve">I reached the crest of the hill, and the valley spread before me, bathed in the soft glow of twilight. The setting sun painted the sky in hues of fiery orange, deep crimson, and soft lavender, a </w:t>
        <w:br/>
        <w:t>breathtaking panorama that mirrored the vibrant tapestry of emotions within me. Fear still lingered, a whisper in the quiet moments, but it was overshadowed by a burgeoning sense of anticipation, a quiet excitement for what the future might hold.</w:t>
      </w:r>
    </w:p>
    <w:p>
      <w:pPr>
        <w:autoSpaceDN w:val="0"/>
        <w:autoSpaceDE w:val="0"/>
        <w:widowControl/>
        <w:spacing w:line="264" w:lineRule="exact" w:before="264" w:after="0"/>
        <w:ind w:left="0" w:right="0" w:firstLine="0"/>
        <w:jc w:val="left"/>
      </w:pPr>
      <w:r>
        <w:t xml:space="preserve">This valley represented something new, a place where I could plant new seeds, nurture new dreams, and build a life that honored both the past and the future. It wasn't a forgetting, but a transforming. The memories remained, etched in the deepest recesses of my heart, but they no longer held me captive. They were a part of me, </w:t>
        <w:br/>
        <w:t>shaping who I am, guiding me forward.</w:t>
      </w:r>
    </w:p>
    <w:p>
      <w:pPr>
        <w:autoSpaceDN w:val="0"/>
        <w:autoSpaceDE w:val="0"/>
        <w:widowControl/>
        <w:spacing w:line="264" w:lineRule="exact" w:before="264" w:after="0"/>
        <w:ind w:left="0" w:right="0" w:firstLine="0"/>
        <w:jc w:val="left"/>
      </w:pPr>
      <w:r>
        <w:t xml:space="preserve">I sat on a moss-covered rock, the cool stone a grounding presence beneath me. The wind rustled through the tall grass, whispering stories of resilience and renewal. I closed my eyes, breathing </w:t>
        <w:br/>
        <w:t>deeply, filling my lungs with the crisp night air. The sounds of crickets chirping filled the stillness, a gentle lullaby that calmed the restless anxieties within.</w:t>
      </w:r>
    </w:p>
    <w:p>
      <w:pPr>
        <w:autoSpaceDN w:val="0"/>
        <w:autoSpaceDE w:val="0"/>
        <w:widowControl/>
        <w:spacing w:line="264" w:lineRule="exact" w:before="264" w:after="0"/>
        <w:ind w:left="0" w:right="0" w:firstLine="0"/>
        <w:jc w:val="left"/>
      </w:pPr>
      <w:r>
        <w:t>I thought of the metaphorical book I had burned, page by page, each tear-stained page representing a moment of pain, a memory of loss. The ashes, scattered to the wind, symbolized a release, a letting go, not of him, but of the suffocating grip of grief. The burning was a ritual, a cleansing, a necessary step in my journey toward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Now, I experienced a profound sense of lightness, a freedom I had not experienced since his passing. It wasn't a denial of my sorrow, but a transcendence of it. The pain remained, a quiet ache in the </w:t>
        <w:br/>
        <w:t>background, but it no longer dominated my thoughts, my emotions, my life. It was a part of my story, a chapter that had ended, but not before shaping me into a stronger, more resilient person.</w:t>
      </w:r>
    </w:p>
    <w:p>
      <w:pPr>
        <w:autoSpaceDN w:val="0"/>
        <w:autoSpaceDE w:val="0"/>
        <w:widowControl/>
        <w:spacing w:line="264" w:lineRule="exact" w:before="264" w:after="0"/>
        <w:ind w:left="0" w:right="0" w:firstLine="0"/>
        <w:jc w:val="left"/>
      </w:pPr>
      <w:r>
        <w:t xml:space="preserve">I opened my eyes and appeared up at the star-studded sky. The vast expanse of the cosmos experienced both humbling and liberating. The </w:t>
        <w:br/>
        <w:t>universe held an infinite number of possibilities, an endless tapestry of experiences yet to unfold. My journey wasn’t over, far from it. There would be more challenges, more obstacles, more moments of sorrow. But I faced them now with a newfound strength, a clarity of vision, and a deep-seated belief in my capacity to overcome.</w:t>
      </w:r>
    </w:p>
    <w:p>
      <w:pPr>
        <w:autoSpaceDN w:val="0"/>
        <w:autoSpaceDE w:val="0"/>
        <w:widowControl/>
        <w:spacing w:line="264" w:lineRule="exact" w:before="264" w:after="0"/>
        <w:ind w:left="0" w:right="144" w:firstLine="0"/>
        <w:jc w:val="left"/>
      </w:pPr>
      <w:r>
        <w:t xml:space="preserve">The past was a teacher, not a prison. The memories, once a source of pain, now served as a compass, guiding me towards a brighter future. They were a testament to the depth of love I had </w:t>
        <w:br/>
        <w:t>experienced, a love that transcended time and space. It was a love that had shaped me, defined me, and ultimately, set me free.</w:t>
      </w:r>
    </w:p>
    <w:p>
      <w:pPr>
        <w:autoSpaceDN w:val="0"/>
        <w:autoSpaceDE w:val="0"/>
        <w:widowControl/>
        <w:spacing w:line="264" w:lineRule="exact" w:before="264" w:after="0"/>
        <w:ind w:left="0" w:right="144" w:firstLine="0"/>
        <w:jc w:val="left"/>
      </w:pPr>
      <w:r>
        <w:t xml:space="preserve">I experienced a surge of gratitude, a profound appreciation for the gift of life, for the beauty that surrounded me, for the lessons learned, for the strength found in vulnerability. The journey had been difficult, arduous, and at times, unbearable, but it had also been </w:t>
        <w:br/>
        <w:t>transformative, revealing a resilience I never knew I possessed.</w:t>
      </w:r>
    </w:p>
    <w:p>
      <w:pPr>
        <w:autoSpaceDN w:val="0"/>
        <w:autoSpaceDE w:val="0"/>
        <w:widowControl/>
        <w:spacing w:line="264" w:lineRule="exact" w:before="264" w:after="0"/>
        <w:ind w:left="0" w:right="0" w:firstLine="0"/>
        <w:jc w:val="left"/>
      </w:pPr>
      <w:r>
        <w:t>This wasn't just a new chapter; it was a new beginning, a fresh start, a chance to rewrite my story, to create a life filled with purpose, meaning, and joy. The path ahead was uncertain, but I embraced the unknown with open arms, ready to face whatever challenges lay ahead. The fear was still there, a quiet hum in the background, but it was overshadowed by a quiet, unwavering hope.</w:t>
      </w:r>
    </w:p>
    <w:p>
      <w:pPr>
        <w:autoSpaceDN w:val="0"/>
        <w:autoSpaceDE w:val="0"/>
        <w:widowControl/>
        <w:spacing w:line="264" w:lineRule="exact" w:before="264" w:after="0"/>
        <w:ind w:left="0" w:right="0" w:firstLine="0"/>
        <w:jc w:val="left"/>
      </w:pPr>
      <w:r>
        <w:t>The night air was cool against my skin as I stood and appeared out across the valley. The stars twinkled like distant beacons, guiding me towards an uncertain but hopeful future. I experienced a sense of peace settle over me, a tranquility that came not from an absence of pain, but from a conscious decision to live, to love,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present moment.</w:t>
      </w:r>
    </w:p>
    <w:p>
      <w:pPr>
        <w:autoSpaceDN w:val="0"/>
        <w:autoSpaceDE w:val="0"/>
        <w:widowControl/>
        <w:spacing w:line="264" w:lineRule="exact" w:before="266" w:after="0"/>
        <w:ind w:left="0" w:right="144" w:firstLine="0"/>
        <w:jc w:val="left"/>
      </w:pPr>
      <w:r>
        <w:t>I walked back down the hill, the path illuminated by the soft glow of the moon. My footsteps were lighter now, my heart freer, my spirit renewed. I carried the weight of my memories, but they no longer experienced like a burden. They were a part of me, integral to my story, shaping me into the person I am today. And who I was becoming.</w:t>
      </w:r>
    </w:p>
    <w:p>
      <w:pPr>
        <w:autoSpaceDN w:val="0"/>
        <w:autoSpaceDE w:val="0"/>
        <w:widowControl/>
        <w:spacing w:line="264" w:lineRule="exact" w:before="264" w:after="0"/>
        <w:ind w:left="0" w:right="0" w:firstLine="0"/>
        <w:jc w:val="left"/>
      </w:pPr>
      <w:r>
        <w:t>The next morning brought with it the promise of a new dawn, a fresh start. The sunrise painted the eastern sky with vibrant colors, a breathtaking display of nature's artistry. The air was fresh and clean, carrying the scent of dew-kissed grass and the distant song of birds. It was a scene that mirrored the renewed hope that had blossomed within my soul.</w:t>
      </w:r>
    </w:p>
    <w:p>
      <w:pPr>
        <w:autoSpaceDN w:val="0"/>
        <w:autoSpaceDE w:val="0"/>
        <w:widowControl/>
        <w:spacing w:line="264" w:lineRule="exact" w:before="264" w:after="0"/>
        <w:ind w:left="0" w:right="432" w:firstLine="0"/>
        <w:jc w:val="left"/>
      </w:pPr>
      <w:r>
        <w:t>I began to notice small things—the way the sunlight filtered through the leaves, the vibrant colors of wildflowers in the meadows, the playful dance of butterflies in the breeze. These simple joys, once overlooked in my grief, now held a profound significance, a testament to life's enduring beauty.</w:t>
      </w:r>
    </w:p>
    <w:p>
      <w:pPr>
        <w:autoSpaceDN w:val="0"/>
        <w:autoSpaceDE w:val="0"/>
        <w:widowControl/>
        <w:spacing w:line="264" w:lineRule="exact" w:before="264" w:after="0"/>
        <w:ind w:left="0" w:right="0" w:firstLine="0"/>
        <w:jc w:val="left"/>
      </w:pPr>
      <w:r>
        <w:t xml:space="preserve">I started to reconnect with old friends and family, sharing my journey, my struggles, and my newfound peace. Their empathy, their support, their love, nourished my soul, helping me to heal and grow. I found myself drawn to helping others who were </w:t>
        <w:br/>
        <w:t>experiencing their own journeys of loss, sharing my story, offering a listening ear, a compassionate heart.</w:t>
      </w:r>
    </w:p>
    <w:p>
      <w:pPr>
        <w:autoSpaceDN w:val="0"/>
        <w:autoSpaceDE w:val="0"/>
        <w:widowControl/>
        <w:spacing w:line="264" w:lineRule="exact" w:before="264" w:after="0"/>
        <w:ind w:left="0" w:right="144" w:firstLine="0"/>
        <w:jc w:val="left"/>
      </w:pPr>
      <w:r>
        <w:t>I rediscovered old passions—painting, writing poetry, playing my guitar. The creative process became a form of therapy, a way to express my emotions, to process my grief, to channel my pain into something beautiful. My music, once filled with sorrow, now reflected a newfound strength, a resilience that emerged from the depths of my despair. The melodies were more complex, the lyrics more introspective, the overall tone more hopeful.</w:t>
      </w:r>
    </w:p>
    <w:p>
      <w:pPr>
        <w:autoSpaceDN w:val="0"/>
        <w:autoSpaceDE w:val="0"/>
        <w:widowControl/>
        <w:spacing w:line="264" w:lineRule="exact" w:before="264" w:after="0"/>
        <w:ind w:left="0" w:right="20" w:firstLine="0"/>
        <w:jc w:val="both"/>
      </w:pPr>
      <w:r>
        <w:t>I began to explore new interests—hiking, gardening, volunteering at a local animal.  shelter. these activities brought a sense of purpose to my life, helping me to step outside of myself, to connect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nature, to give back to the community. It was through these experiences that I found a newfound sense of self-worth, a confidence that had been dormant during my time of grief.</w:t>
      </w:r>
    </w:p>
    <w:p>
      <w:pPr>
        <w:autoSpaceDN w:val="0"/>
        <w:autoSpaceDE w:val="0"/>
        <w:widowControl/>
        <w:spacing w:line="264" w:lineRule="exact" w:before="264" w:after="0"/>
        <w:ind w:left="0" w:right="0" w:firstLine="0"/>
        <w:jc w:val="left"/>
      </w:pPr>
      <w:r>
        <w:t xml:space="preserve">I learned to appreciate the simple things in life—a warm cup of tea on a cold morning, the laughter of children playing in a park, the comfort of a warm embrace from a loved one. These small </w:t>
        <w:br/>
        <w:t>moments, once taken for granted, now held a profound significance, a testament to the beauty of everyday life.</w:t>
      </w:r>
    </w:p>
    <w:p>
      <w:pPr>
        <w:autoSpaceDN w:val="0"/>
        <w:autoSpaceDE w:val="0"/>
        <w:widowControl/>
        <w:spacing w:line="264" w:lineRule="exact" w:before="264" w:after="0"/>
        <w:ind w:left="0" w:right="0" w:firstLine="0"/>
        <w:jc w:val="left"/>
      </w:pPr>
      <w:r>
        <w:t>The journey was far from over; grief was not a linear path but a cyclical one, with moments of sorrow interspersed with moments of peace. There were days when the memories would come crashing down, days when the pain would be overwhelming, but those days no longer had the power to define me. I had learned to navigate the turbulent waters of grief with newfound grace and understanding.</w:t>
      </w:r>
    </w:p>
    <w:p>
      <w:pPr>
        <w:autoSpaceDN w:val="0"/>
        <w:autoSpaceDE w:val="0"/>
        <w:widowControl/>
        <w:spacing w:line="264" w:lineRule="exact" w:before="264" w:after="0"/>
        <w:ind w:left="0" w:right="0" w:firstLine="0"/>
        <w:jc w:val="left"/>
      </w:pPr>
      <w:r>
        <w:t>I learned to embrace the impermanence of all things, understanding that loss is an inevitable part of life, but that it doesn't diminish the beauty and joy that can be found in the present moment. The seasons, too, mirrored this cycle—the death of winter giving way to the rebirth of spring, the decay of autumn paving the way for the stillness of winter. Each season held its own beauty, its own lessons, its own opportunities for growth.</w:t>
      </w:r>
    </w:p>
    <w:p>
      <w:pPr>
        <w:autoSpaceDN w:val="0"/>
        <w:autoSpaceDE w:val="0"/>
        <w:widowControl/>
        <w:spacing w:line="264" w:lineRule="exact" w:before="264" w:after="0"/>
        <w:ind w:left="0" w:right="0" w:firstLine="0"/>
        <w:jc w:val="left"/>
      </w:pPr>
      <w:r>
        <w:t xml:space="preserve">And so, a new chapter began, not as a replacement for the past, but as a continuation of my journey, a testament to the enduring power of love, loss, and the human spirit's ability to heal, grow, and find peace, even amidst the deepest sorrow. The journey was a spiral, not a straight line, a continuous flow from loss to acceptance, from sorrow to peace, always evolving, always changing, always </w:t>
        <w:br/>
        <w:t xml:space="preserve">growing. But with each sunrise, a new hope dawned, a new </w:t>
        <w:br/>
        <w:t>beginning, a new opportunity to embrace the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Healing</w:t>
      </w:r>
    </w:p>
    <w:p>
      <w:pPr>
        <w:autoSpaceDN w:val="0"/>
        <w:autoSpaceDE w:val="0"/>
        <w:widowControl/>
        <w:spacing w:line="264" w:lineRule="exact" w:before="286" w:after="0"/>
        <w:ind w:left="0" w:right="0" w:firstLine="0"/>
        <w:jc w:val="left"/>
      </w:pPr>
      <w:r>
        <w:t>The first robin of spring sang its cheerful melody from the budding branches of the old oak tree, a sound that once would have pierced my heart with a fresh wave of unbearable longing, now merely tugged gently at the edges of my memory. It was a reminder, not a wound. The sun warmed my face, a gentle caress that chased away the lingering chill of a winter that had mirrored the coldness in my soul. But that winter was over. Spring had arrived, and with it, a fragile, hesitant hope.</w:t>
      </w:r>
    </w:p>
    <w:p>
      <w:pPr>
        <w:autoSpaceDN w:val="0"/>
        <w:autoSpaceDE w:val="0"/>
        <w:widowControl/>
        <w:spacing w:line="264" w:lineRule="exact" w:before="264" w:after="0"/>
        <w:ind w:left="0" w:right="0" w:firstLine="0"/>
        <w:jc w:val="left"/>
      </w:pPr>
      <w:r>
        <w:t xml:space="preserve">I found myself drawn to the old garden, a place where his laughter used to echo among the rose bushes. The roses were still there, their thorns sharp reminders of the pain I’d endured, yet their buds hinted at the beauty that was to come, the resilience of life itself. I knelt, gently pulling away the weeds that had choked the delicate lavender plants, a small act of tending, a symbolic gesture of </w:t>
        <w:br/>
        <w:t>nurturing the life that still remained. Each weed I removed was a small victory, a tiny step in the ongoing journey of reclaiming myself, of rebuilding my life from the ashes of my loss.</w:t>
      </w:r>
    </w:p>
    <w:p>
      <w:pPr>
        <w:autoSpaceDN w:val="0"/>
        <w:autoSpaceDE w:val="0"/>
        <w:widowControl/>
        <w:spacing w:line="264" w:lineRule="exact" w:before="264" w:after="0"/>
        <w:ind w:left="0" w:right="0" w:firstLine="0"/>
        <w:jc w:val="left"/>
      </w:pPr>
      <w:r>
        <w:t xml:space="preserve">That day, I began to paint again. My hands, once clumsy and </w:t>
        <w:br/>
        <w:t>hesitant, moved with a newfound fluidity. The colors I chose were brighter, more vibrant, reflecting the shift in my internal landscape.</w:t>
      </w:r>
    </w:p>
    <w:p>
      <w:pPr>
        <w:autoSpaceDN w:val="0"/>
        <w:autoSpaceDE w:val="0"/>
        <w:widowControl/>
        <w:spacing w:line="264" w:lineRule="exact" w:before="60" w:after="0"/>
        <w:ind w:left="0" w:right="0" w:firstLine="0"/>
        <w:jc w:val="left"/>
      </w:pPr>
      <w:r>
        <w:t>The canvas became a space where I could pour out my emotions, where I could wrestle with the lingering shadows of grief, and where I could ultimately find a path towards healing. It wasn't an easy process; some days the brushstrokes were frantic, desperate, mirroring the chaotic swirl of emotions within me. But other days, a quiet peace settled over me, and the colors flowed smoothly onto the canvas, creating images of hope and serenity. The painting wasn't about depicting the beauty of a perfect world; it was about capturing the messiness of healing, the chaotic beauty of life after loss.</w:t>
      </w:r>
    </w:p>
    <w:p>
      <w:pPr>
        <w:autoSpaceDN w:val="0"/>
        <w:autoSpaceDE w:val="0"/>
        <w:widowControl/>
        <w:spacing w:line="264" w:lineRule="exact" w:before="264" w:after="0"/>
        <w:ind w:left="0" w:right="144" w:firstLine="0"/>
        <w:jc w:val="left"/>
      </w:pPr>
      <w:r>
        <w:t>The music, too, began to flow more freely. My guitar, gathering dust in the corner for months, experienced welcoming in my hands. My fingers, still slightly stiff and uncertain, found their way along the fretboard, creating melodies that whispered of my journey.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songs I wrote were no longer mournful elegies; they were anthems of resilience, stories of survival, celebrations of the small joys that punctuated the larger grief. They were stories of hope found in unexpected places, stories of beauty found even in the darkest of moments. The lyrics were more introspective now, filled with a raw honesty that had been absent before, but underneath the </w:t>
        <w:br/>
        <w:t>vulnerability lay a core of strength, a steadfast belief in the capacity of the human spirit to endure.</w:t>
      </w:r>
    </w:p>
    <w:p>
      <w:pPr>
        <w:autoSpaceDN w:val="0"/>
        <w:autoSpaceDE w:val="0"/>
        <w:widowControl/>
        <w:spacing w:line="264" w:lineRule="exact" w:before="264" w:after="0"/>
        <w:ind w:left="0" w:right="0" w:firstLine="0"/>
        <w:jc w:val="left"/>
      </w:pPr>
      <w:r>
        <w:t xml:space="preserve">I started attending a grief support group, a space where I could share my story with others who understood the complexities of loss, the rollercoaster ride of emotions, the lingering questions that seemed to have no answers. The shared vulnerability was </w:t>
        <w:br/>
        <w:t>surprisingly comforting; to realize I wasn’t alone in my pain, that others were navigating similar terrain, was incredibly healing. Listening to their stories, I learned that grief wasn’t a linear process, that there would be days of overwhelming sadness, days when the pain would feel unbearable. But the stories also told of moments of peace, of unexpected laughter, of glimmers of joy piercing the darkness. It was a reminder that healing wasn’t about erasing the pain but about learning to live alongside it, about integrating it into the fabric of my being, and creating a life that honored both the past and the future.</w:t>
      </w:r>
    </w:p>
    <w:p>
      <w:pPr>
        <w:autoSpaceDN w:val="0"/>
        <w:autoSpaceDE w:val="0"/>
        <w:widowControl/>
        <w:spacing w:line="264" w:lineRule="exact" w:before="264" w:after="0"/>
        <w:ind w:left="0" w:right="0" w:firstLine="0"/>
        <w:jc w:val="left"/>
      </w:pPr>
      <w:r>
        <w:t xml:space="preserve">The process of healing was not linear; there were days when the pain overwhelmed me, days when I wanted to retreat into the darkness, when the memories experienced suffocating, the weight of my loss almost unbearable. On these days, I would allow myself to grieve, to cry, to wallow in the sadness, knowing it was a necessary part of the process, that I could not skip through the difficult chapters of my life. But I learned to treat these days with kindness and </w:t>
        <w:br/>
        <w:t>compassion, not judgment or self-criticism. I knew that the storms would pass, that the sun would shine again, that the healing would continue, even if slowly and unevenly.</w:t>
      </w:r>
    </w:p>
    <w:p>
      <w:pPr>
        <w:autoSpaceDN w:val="0"/>
        <w:autoSpaceDE w:val="0"/>
        <w:widowControl/>
        <w:spacing w:line="264" w:lineRule="exact" w:before="264" w:after="0"/>
        <w:ind w:left="0" w:right="0" w:firstLine="0"/>
        <w:jc w:val="left"/>
      </w:pPr>
      <w:r>
        <w:t>I started small. I took long walks in nature, allowing the beauty of the world to soothe my soul. I started a small garden, nurturing the plants, watching them grow, seeing life emerge from the earth, a reminder of the persistent cycle of growth and decay, death and rebirth. I began to cook again, finding solace in the simple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creating nourishing meals, the comforting aromas filling my kitchen with warmth. I reconnected with old friends and family, sharing my journey, my pain, my hopes, allowing their love to nurture my healing. These small acts of self-care, these quiet moments of </w:t>
        <w:br/>
        <w:t>connection, were the building blocks of my recovery. They were the bricks and mortar with which I rebuilt my life.</w:t>
      </w:r>
    </w:p>
    <w:p>
      <w:pPr>
        <w:autoSpaceDN w:val="0"/>
        <w:autoSpaceDE w:val="0"/>
        <w:widowControl/>
        <w:spacing w:line="264" w:lineRule="exact" w:before="264" w:after="0"/>
        <w:ind w:left="0" w:right="0" w:firstLine="0"/>
        <w:jc w:val="left"/>
      </w:pPr>
      <w:r>
        <w:t xml:space="preserve">The burning of the metaphorical book, the act of releasing my past and accepting my loss, became a turning point. It marked a </w:t>
        <w:br/>
        <w:t xml:space="preserve">transition from suffocating grief to a gentler, more accepting </w:t>
        <w:br/>
        <w:t>sorrow. The memories still existed, as vivid and painful as ever, but they no longer held me captive. They were no longer the story, but a part of the story, woven into the fabric of my life's tapestry, informing the person I had become. I was still me, but a stronger, more resilient version of me, one who had endured a great storm and survived.</w:t>
      </w:r>
    </w:p>
    <w:p>
      <w:pPr>
        <w:autoSpaceDN w:val="0"/>
        <w:autoSpaceDE w:val="0"/>
        <w:widowControl/>
        <w:spacing w:line="264" w:lineRule="exact" w:before="264" w:after="0"/>
        <w:ind w:left="0" w:right="0" w:firstLine="0"/>
        <w:jc w:val="left"/>
      </w:pPr>
      <w:r>
        <w:t>One day, I found myself looking at the old photographs, the ones filled with laughter and light, with moments of unrestrained joy and happiness. And I experienced something shift within me. The grief remained, of course, a constant companion, but it no longer held the same crushing weight. I appeared at his smiling face, at the memories etched in time, and felt a profound sense of gratitude. Gratitude for the love we had shared, for the moments of joy and connection, for the memories that remained. And I realized, with a quiet certainty, that the love we shared had transcended death, that it lived on within me, shaping me, guiding me, loving me, even in his absence.</w:t>
      </w:r>
    </w:p>
    <w:p>
      <w:pPr>
        <w:autoSpaceDN w:val="0"/>
        <w:autoSpaceDE w:val="0"/>
        <w:widowControl/>
        <w:spacing w:line="264" w:lineRule="exact" w:before="58" w:after="0"/>
        <w:ind w:left="0" w:right="0" w:firstLine="0"/>
        <w:jc w:val="left"/>
      </w:pPr>
      <w:r>
        <w:t>The journey of healing was ongoing, a long road with twists and turns, with ups and downs, but I was moving forward. And that was enough.</w:t>
      </w:r>
    </w:p>
    <w:p>
      <w:pPr>
        <w:autoSpaceDN w:val="0"/>
        <w:autoSpaceDE w:val="0"/>
        <w:widowControl/>
        <w:spacing w:line="264" w:lineRule="exact" w:before="264" w:after="0"/>
        <w:ind w:left="0" w:right="0" w:firstLine="0"/>
        <w:jc w:val="left"/>
      </w:pPr>
      <w:r>
        <w:t xml:space="preserve">The future remained uncertain, and that uncertainty still caused a flicker of fear in my heart. But it was now overshadowed by a sense of anticipation, a quiet excitement for what was to come. I </w:t>
        <w:br/>
        <w:t xml:space="preserve">embraced the unknown, ready to face the challenges that lay ahead, armed with the wisdom gained from the crucible of my loss. The healing wasn't over; it was a lifelong process, a continuous </w:t>
        <w:br/>
        <w:t>evolution, a path of perpetual becoming. But the destination was no longer a place of absence but a place of possibility, of growth, of joy, of peace. And in that, I found hope. A powerful,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summer sun poured gold onto the dust motes dancing in the air of my studio. The scent of linseed oil and turpentine, once a trigger for melancholic memories, now experienced comforting, familiar, a part of my renewed rhythm. I was painting again, not the bleak, </w:t>
        <w:br/>
        <w:t xml:space="preserve">monochromatic landscapes of my grief, but vibrant scenes filled with sunflowers taller than a man, their faces turned towards the sun with unwavering optimism, mirroring my own slow but </w:t>
        <w:br/>
        <w:t>determined turn toward the light.</w:t>
      </w:r>
    </w:p>
    <w:p>
      <w:pPr>
        <w:autoSpaceDN w:val="0"/>
        <w:autoSpaceDE w:val="0"/>
        <w:widowControl/>
        <w:spacing w:line="264" w:lineRule="exact" w:before="264" w:after="0"/>
        <w:ind w:left="0" w:right="0" w:firstLine="0"/>
        <w:jc w:val="left"/>
      </w:pPr>
      <w:r>
        <w:t>This wasn’t a sudden shift, a miraculous erasure of pain. The ghosts of the past still visited, sometimes lingering in the shadows of my workshop, whispering reminders of what I had lost. But now, they were whispers, not shouts. They were a part of the tapestry of my life, woven into the fabric of my being, not the whole cloth. I had learned to acknowledge their presence without allowing them to dictate my future.</w:t>
      </w:r>
    </w:p>
    <w:p>
      <w:pPr>
        <w:autoSpaceDN w:val="0"/>
        <w:autoSpaceDE w:val="0"/>
        <w:widowControl/>
        <w:spacing w:line="264" w:lineRule="exact" w:before="264" w:after="0"/>
        <w:ind w:left="0" w:right="0" w:firstLine="0"/>
        <w:jc w:val="left"/>
      </w:pPr>
      <w:r>
        <w:t xml:space="preserve">My music reflected this change. The mournful melodies of my earlier songs had evolved into something more complex, more nuanced. The guitar, my old confidante, sang a new song, one of resilience and rebirth. The lyrics spoke of the sun breaking through the clouds, of the quiet strength found in vulnerability, of the unwavering power of hope. I played in small cafes, intimate spaces where the raw emotion in my songs resonated deeply with the audience. It wasn't about catharsis anymore; it was about </w:t>
        <w:br/>
        <w:t>connection, about sharing my story and finding solace in the shared human experience of loss and renewal.</w:t>
      </w:r>
    </w:p>
    <w:p>
      <w:pPr>
        <w:autoSpaceDN w:val="0"/>
        <w:autoSpaceDE w:val="0"/>
        <w:widowControl/>
        <w:spacing w:line="264" w:lineRule="exact" w:before="264" w:after="0"/>
        <w:ind w:left="0" w:right="0" w:firstLine="0"/>
        <w:jc w:val="left"/>
      </w:pPr>
      <w:r>
        <w:t>I discovered a newfound appreciation for simple pleasures. The taste of ripe strawberries bursting in my mouth, the feel of warm sand between my toes on a sun-drenched beach, the laughter of children playing in a nearby park— these everyday moments, once overlooked in the fog of my grief, now shone with a luminous intensity. They were reminders of the beauty that still existed in the world, a beauty that I had almost forgotten in the depths of my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began to travel, small trips at first, weekend getaways to nearby coastal towns and quaint villages nestled in rolling hills. Each journey was a small adventure, a step away from the familiar </w:t>
        <w:br/>
        <w:t>landscape of my sorrow, a venture into the uncharted territory of my future. The world, once a blur of muted colours, began to regain its vibrancy, its sharp edges and contrasting hues. Each new place, each new face, presented an opportunity for connection, for growth, for a fresh perspective on life. I found myself drawn to ancient ruins, places steeped in history, places where the echoes of past lives whispered stories of loss and resilience, of empires risen and fallen. These were not reminders of my own loss, but rather a testament to the enduring strength of the human spirit, the ability to rebuild, to reinvent, to carry on despite the devastation of time and change.</w:t>
      </w:r>
    </w:p>
    <w:p>
      <w:pPr>
        <w:autoSpaceDN w:val="0"/>
        <w:autoSpaceDE w:val="0"/>
        <w:widowControl/>
        <w:spacing w:line="264" w:lineRule="exact" w:before="264" w:after="0"/>
        <w:ind w:left="0" w:right="0" w:firstLine="0"/>
        <w:jc w:val="left"/>
      </w:pPr>
      <w:r>
        <w:t>The fear of the future, once a constant companion, slowly began to recede. It didn't disappear completely; uncertainty, after all, is a fundamental part of life, a constant companion on the path of existence. But now, instead of paralyzing fear, it was a source of excitement, a sense of anticipation for what was to come. The blank page, once a symbol of the daunting unknown, now beckoned with the promise of new stories, new beginnings.</w:t>
      </w:r>
    </w:p>
    <w:p>
      <w:pPr>
        <w:autoSpaceDN w:val="0"/>
        <w:autoSpaceDE w:val="0"/>
        <w:widowControl/>
        <w:spacing w:line="264" w:lineRule="exact" w:before="264" w:after="0"/>
        <w:ind w:left="0" w:right="0" w:firstLine="0"/>
        <w:jc w:val="left"/>
      </w:pPr>
      <w:r>
        <w:t xml:space="preserve">I enrolled in a pottery class, my hands shaping clay into vessels of various forms, each one a testament to the journey I had </w:t>
        <w:br/>
        <w:t xml:space="preserve">undertaken, each one a symbol of my growing strength and </w:t>
        <w:br/>
        <w:t xml:space="preserve">resilience. The feel of cool, wet clay between my fingers was </w:t>
        <w:br/>
        <w:t>grounding, a meditative act that centered me, allowing me to focus on the present moment, rather than being lost in the labyrinth of memories. The process of creation, the transformation of raw material into something beautiful and functional, mirrored my own personal transformation, my slow but steady journey from despair to hope.</w:t>
      </w:r>
    </w:p>
    <w:p>
      <w:pPr>
        <w:autoSpaceDN w:val="0"/>
        <w:autoSpaceDE w:val="0"/>
        <w:widowControl/>
        <w:spacing w:line="264" w:lineRule="exact" w:before="264" w:after="0"/>
        <w:ind w:left="0" w:right="0" w:firstLine="0"/>
        <w:jc w:val="left"/>
      </w:pPr>
      <w:r>
        <w:t xml:space="preserve">I reconnected with old friends, friendships that had faded during the depths of my grief. Their warmth and support, their </w:t>
        <w:br/>
        <w:t>understanding and empathy, experienced like a balm to my soul. It was a reminder that even in the darkest times, there are people who care, who are willing to walk alongside you, to offer their hand when you need it most. These connections deepened, not only filling the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left by my loss but enriching my life in ways I hadn't anticipated.</w:t>
      </w:r>
    </w:p>
    <w:p>
      <w:pPr>
        <w:autoSpaceDN w:val="0"/>
        <w:autoSpaceDE w:val="0"/>
        <w:widowControl/>
        <w:spacing w:line="264" w:lineRule="exact" w:before="264" w:after="0"/>
        <w:ind w:left="0" w:right="0" w:firstLine="0"/>
        <w:jc w:val="left"/>
      </w:pPr>
      <w:r>
        <w:t>I learned to forgive myself. For the anger I had experienced, the bitterness I had harboured, the self-recrimination that had plagued me in the early days of my grief. Forgiving myself didn't erase the pain, but it lessened its grip, allowing me to move forward without the burden of self-blame. The journey of self-acceptance, like the journey of healing, was a long and winding road, but it was a journey worth taking.</w:t>
      </w:r>
    </w:p>
    <w:p>
      <w:pPr>
        <w:autoSpaceDN w:val="0"/>
        <w:autoSpaceDE w:val="0"/>
        <w:widowControl/>
        <w:spacing w:line="264" w:lineRule="exact" w:before="264" w:after="0"/>
        <w:ind w:left="0" w:right="0" w:firstLine="0"/>
        <w:jc w:val="left"/>
      </w:pPr>
      <w:r>
        <w:t xml:space="preserve">The acceptance that finally settled over me wasn't a passive </w:t>
        <w:br/>
        <w:t xml:space="preserve">resignation, a surrender to fate. It was an active choice, a conscious decision to embrace the present moment, to cherish the memories of the past, and to look towards the future with hope and </w:t>
        <w:br/>
        <w:t>anticipation. It was a recognition that while the pain of loss would always be a part of my story, it would not define me. It was an understanding that grief is not the opposite of love, but its shadow, a testament to the depth and intensity of the feelings that we shared.</w:t>
      </w:r>
    </w:p>
    <w:p>
      <w:pPr>
        <w:autoSpaceDN w:val="0"/>
        <w:autoSpaceDE w:val="0"/>
        <w:widowControl/>
        <w:spacing w:line="264" w:lineRule="exact" w:before="264" w:after="0"/>
        <w:ind w:left="0" w:right="0" w:firstLine="0"/>
        <w:jc w:val="left"/>
      </w:pPr>
      <w:r>
        <w:t xml:space="preserve">My life, once filled with the deafening silence of loss, now </w:t>
        <w:br/>
        <w:t>resonated with a gentle hum of hope, a soft melody weaving its way through the fabric of my days. It wasn't the same life, not the life I had envisioned, but it was a life worth living, a life filled with beauty, connection, and a quiet, unwavering sense of purpose. The future remained uncharted territory, but the compass of my heart pointed towards a horizon of possibility, of growth, of joy. And that, I knew, was enough. More than enough. It was everything. The sun set, casting long shadows across the studio, but the light within me burned bright, a beacon of hope illuminating the path ahead. The journey had been arduous, filled with pain and sorrow, but it had also been a journey of profound transformation, of self-discovery, of unwavering resilience. And as the darkness deepened, I knew, with an unshakeable certainty, that the dawn would come. And it would be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Song of Remembrance</w:t>
      </w:r>
    </w:p>
    <w:p>
      <w:pPr>
        <w:autoSpaceDN w:val="0"/>
        <w:autoSpaceDE w:val="0"/>
        <w:widowControl/>
        <w:spacing w:line="264" w:lineRule="exact" w:before="286" w:after="0"/>
        <w:ind w:left="0" w:right="0" w:firstLine="0"/>
        <w:jc w:val="left"/>
      </w:pPr>
      <w:r>
        <w:t>The melody arrived unbidden, a whisper in the quiet hours before dawn. It wasn't a conscious act of creation, not a deliberate attempt to conjure a song. It simply emerged, a fragile thing, born from the depths of my being, a testament to the enduring power of memory and love. I sat at my piano, the worn ivory keys cool beneath my fingertips, and let the music flow, a cascade of notes tumbling from my soul.</w:t>
      </w:r>
    </w:p>
    <w:p>
      <w:pPr>
        <w:autoSpaceDN w:val="0"/>
        <w:autoSpaceDE w:val="0"/>
        <w:widowControl/>
        <w:spacing w:line="264" w:lineRule="exact" w:before="264" w:after="0"/>
        <w:ind w:left="0" w:right="0" w:firstLine="0"/>
        <w:jc w:val="left"/>
      </w:pPr>
      <w:r>
        <w:t xml:space="preserve">The song wasn't mournful, not in the way my earlier compositions had been. There was a sadness, yes, a poignant undercurrent of loss that ran through its core, but it wasn't the desolate ache of grief. Instead, it was a softer sorrow, a melancholic beauty that resonated with acceptance and peace. The melody was a tapestry woven from threads of memory, each note a fragment of a shared past, a </w:t>
        <w:br/>
        <w:t>cherished moment resurrected from the ashes of loss.</w:t>
      </w:r>
    </w:p>
    <w:p>
      <w:pPr>
        <w:autoSpaceDN w:val="0"/>
        <w:autoSpaceDE w:val="0"/>
        <w:widowControl/>
        <w:spacing w:line="264" w:lineRule="exact" w:before="264" w:after="0"/>
        <w:ind w:left="0" w:right="0" w:firstLine="0"/>
        <w:jc w:val="left"/>
      </w:pPr>
      <w:r>
        <w:t>I witnessed you again in the music, your laughter echoing in the playful lilt of the melody, your gentle spirit in the soft harmonies that soared and dipped like the flight of a swallow. The lyrics came slowly, painstakingly, each word chosen with care, each phrase a prayer whispered to the wind, a message carried on the wings of sound. I wrote of sun-drenched afternoons spent picnicking by the river, of moonlit nights spent dancing under the stars, of whispered secrets shared in hushed tones. I wrote of your smile, the way it could illuminate a room, the way it could chase away the shadows and fill my world with light.</w:t>
      </w:r>
    </w:p>
    <w:p>
      <w:pPr>
        <w:autoSpaceDN w:val="0"/>
        <w:autoSpaceDE w:val="0"/>
        <w:widowControl/>
        <w:spacing w:line="264" w:lineRule="exact" w:before="264" w:after="0"/>
        <w:ind w:left="0" w:right="0" w:firstLine="0"/>
        <w:jc w:val="left"/>
      </w:pPr>
      <w:r>
        <w:t>The song became an act of remembrance, a ritual of honoring your memory. It wasn't a lament for what I had lost, but a celebration of what we had shared, a testament to the enduring strength of our love. It was a conversation carried on the currents of sound, a dialogue between the living and the departed, a bridge built across the chasm of grief. The melody swelled, building to a crescendo of emotion, then softened, becoming a gentle lullaby, a tender whisper of peace.</w:t>
      </w:r>
    </w:p>
    <w:p>
      <w:pPr>
        <w:autoSpaceDN w:val="0"/>
        <w:autoSpaceDE w:val="0"/>
        <w:widowControl/>
        <w:spacing w:line="322" w:lineRule="exact" w:before="206" w:after="0"/>
        <w:ind w:left="0" w:right="0" w:firstLine="0"/>
        <w:jc w:val="left"/>
      </w:pPr>
      <w:r>
        <w:t>As I played, the studio transformed. It was no longer a simple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filled with instruments and canvases; it was a sacred space, a </w:t>
        <w:br/>
        <w:t>sanctuary where the veil between worlds thinned, where the echoes of memory resonated with palpable intensity. The scent of linseed oil and turpentine faded, replaced by the intoxicating aroma of jasmine, your favorite flower, a phantom fragrance that lingered in the air, a reminder of your presence, a ghostly echo of your love.</w:t>
      </w:r>
    </w:p>
    <w:p>
      <w:pPr>
        <w:autoSpaceDN w:val="0"/>
        <w:autoSpaceDE w:val="0"/>
        <w:widowControl/>
        <w:spacing w:line="264" w:lineRule="exact" w:before="264" w:after="0"/>
        <w:ind w:left="0" w:right="0" w:firstLine="0"/>
        <w:jc w:val="left"/>
      </w:pPr>
      <w:r>
        <w:t>I sang the song again and again, each time discovering new layers of meaning, new nuances of emotion. The lyrics, initially clumsy and hesitant, grew stronger, more confident, more resonant. The melody, initially fragile, gained strength and depth, becoming a powerful expression of grief, love, and acceptance. I sang of the pain, the agonizing emptiness that had followed your passing, but I also sang of the beauty that remained, the enduring power of love that transcended even death.</w:t>
      </w:r>
    </w:p>
    <w:p>
      <w:pPr>
        <w:autoSpaceDN w:val="0"/>
        <w:autoSpaceDE w:val="0"/>
        <w:widowControl/>
        <w:spacing w:line="264" w:lineRule="exact" w:before="264" w:after="0"/>
        <w:ind w:left="0" w:right="0" w:firstLine="0"/>
        <w:jc w:val="left"/>
      </w:pPr>
      <w:r>
        <w:t xml:space="preserve">The process of writing and performing this song was cathartic, a release of pent-up emotion, a healing balm applied to the wounds of my soul. It was a journey of self-discovery, a gradual unwinding of the threads of grief that had bound me for so long. With each note, each word, I experienced myself unburdening, shedding the weight of </w:t>
        <w:br/>
        <w:t>sorrow, finding a path toward peace.</w:t>
      </w:r>
    </w:p>
    <w:p>
      <w:pPr>
        <w:autoSpaceDN w:val="0"/>
        <w:autoSpaceDE w:val="0"/>
        <w:widowControl/>
        <w:spacing w:line="264" w:lineRule="exact" w:before="264" w:after="0"/>
        <w:ind w:left="0" w:right="0" w:firstLine="0"/>
        <w:jc w:val="left"/>
      </w:pPr>
      <w:r>
        <w:t xml:space="preserve">I didn't expect the song to erase the pain. Grief, I had learned, isn't something that simply vanishes. It’s a complex, multifaceted </w:t>
        <w:br/>
        <w:t>emotion that lingers, a constant companion on the journey of life. But this song helped me to integrate the pain, to acknowledge it, to understand it, to make it a part of the tapestry of my life without letting it define me. It was a way of accepting the reality of your absence while simultaneously celebrating the beauty of our shared past.</w:t>
      </w:r>
    </w:p>
    <w:p>
      <w:pPr>
        <w:autoSpaceDN w:val="0"/>
        <w:autoSpaceDE w:val="0"/>
        <w:widowControl/>
        <w:spacing w:line="264" w:lineRule="exact" w:before="266" w:after="0"/>
        <w:ind w:left="0" w:right="0" w:firstLine="0"/>
        <w:jc w:val="left"/>
      </w:pPr>
      <w:r>
        <w:t xml:space="preserve">The song's structure reflected this duality: a gentle beginning, building to a powerful emotional climax, then gradually subsiding into a quiet, reflective ending. It moved through the stages of grief –denial, anger, bargaining, depression, acceptance – not as distinct phases, but as interwoven threads that danced together in a </w:t>
        <w:br/>
        <w:t>complex and emotionally resonant composition. The final notes lingered, suspended in the air like a soft sigh, a whisper of peace, a promise of reunion.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recorded the song, my voice trembling slightly as I sang the final verse, the emotion raw and unfiltered. The recording was imperfect, imperfect in the same way that life is imperfect, yet beautiful in its vulnerability, in its honesty, in its unvarnished expression of love and loss. I didn't intend for the song to be perfect. It wasn't meant for commercial release or critical acclaim. It was a personal </w:t>
        <w:br/>
        <w:t>offering, a private prayer, a testament to the love that endures beyond the confines of time and space.</w:t>
      </w:r>
    </w:p>
    <w:p>
      <w:pPr>
        <w:autoSpaceDN w:val="0"/>
        <w:autoSpaceDE w:val="0"/>
        <w:widowControl/>
        <w:spacing w:line="264" w:lineRule="exact" w:before="264" w:after="0"/>
        <w:ind w:left="0" w:right="0" w:firstLine="0"/>
        <w:jc w:val="left"/>
      </w:pPr>
      <w:r>
        <w:t xml:space="preserve">The lyrics themselves were a blend of concrete imagery and abstract feelings. I described the physical manifestations of grief—the </w:t>
        <w:br/>
        <w:t xml:space="preserve">sleepless nights, the hollow ache in my chest, the constant feeling of being adrift—but I also explored the deeper emotional currents: the yearning for connection, the longing for solace, the desperate hope that we might one day meet again. I used metaphors and symbolism throughout the song, drawing on images from nature and the </w:t>
        <w:br/>
        <w:t>memories we shared together: the relentless rhythm of the ocean mirroring the ebbs and flows of grief; the unchanging mountains representing the enduring strength of our love; the vibrant colours of a sunset reflecting the beauty that remained in the world despite the darkness.</w:t>
      </w:r>
    </w:p>
    <w:p>
      <w:pPr>
        <w:autoSpaceDN w:val="0"/>
        <w:autoSpaceDE w:val="0"/>
        <w:widowControl/>
        <w:spacing w:line="264" w:lineRule="exact" w:before="264" w:after="0"/>
        <w:ind w:left="0" w:right="0" w:firstLine="0"/>
        <w:jc w:val="left"/>
      </w:pPr>
      <w:r>
        <w:t>The song became a ritual, a way for me to connect with you, to feel your presence, to honour your memory. Every time I sang it, it experienced like a conversation, a re-experiencing of the moments we had shared. The music became a conduit, a pathway through which the boundaries between the living and the departed blurred, allowing me to bridge the gap, to feel a sense of connection, a glimmer of hope, a persistent belief that love transcends the limitations of mortality.</w:t>
      </w:r>
    </w:p>
    <w:p>
      <w:pPr>
        <w:autoSpaceDN w:val="0"/>
        <w:autoSpaceDE w:val="0"/>
        <w:widowControl/>
        <w:spacing w:line="264" w:lineRule="exact" w:before="266" w:after="0"/>
        <w:ind w:left="0" w:right="0" w:firstLine="0"/>
        <w:jc w:val="left"/>
      </w:pPr>
      <w:r>
        <w:t>The song, titled simply "Remembrance," wasn't just about you; it was also about me, about my journey through grief, my struggle to find meaning in the face of loss, my slow but steady path toward acceptance and peace. It was a testament to the resilience of the human spirit, to our capacity for hope even amidst the deepest despair. It was a declaration that love, in all its forms, endures. It whispers a promise, a faint echo of hope carried on the wind. It is a song that continues to evolve with time, taking on new meaning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seasons change, as life continues to unfold. It is a testament to the enduring power of love, a powerful legacy echoing the silence of my grief. It is a melody born of loss, blossoming into a hopeful song of remembrance. And as I played the final note, a single tear rolled down my cheek, a tear not of sorrow, but of quiet joy, of profound acceptance, of unwavering hope for what lies beyond the veil.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Melody of Healing</w:t>
      </w:r>
    </w:p>
    <w:p>
      <w:pPr>
        <w:autoSpaceDN w:val="0"/>
        <w:autoSpaceDE w:val="0"/>
        <w:widowControl/>
        <w:spacing w:line="264" w:lineRule="exact" w:before="286" w:after="0"/>
        <w:ind w:left="0" w:right="0" w:firstLine="0"/>
        <w:jc w:val="left"/>
      </w:pPr>
      <w:r>
        <w:t>The days that followed were a blur of quiet intensity. The initial torrent of emotion, the raw, unfiltered pain that had consumed me in the aftermath of your passing, had begun to recede, leaving behind a gentler, more persistent ache. It was a sadness tinged with acceptance, a melancholy that no longer paralyzed me but instead served as a backdrop to the slow, deliberate rhythm of my healing. I found myself drawn to the simplicity of my small cottage, its worn wooden floors and the scent of woodsmoke that clung to the air. The garden, usually a source of vibrant energy, was now a place of quiet contemplation, its blooms muted but no less beautiful in their quietude.</w:t>
      </w:r>
    </w:p>
    <w:p>
      <w:pPr>
        <w:autoSpaceDN w:val="0"/>
        <w:autoSpaceDE w:val="0"/>
        <w:widowControl/>
        <w:spacing w:line="264" w:lineRule="exact" w:before="264" w:after="0"/>
        <w:ind w:left="0" w:right="0" w:firstLine="0"/>
        <w:jc w:val="left"/>
      </w:pPr>
      <w:r>
        <w:t xml:space="preserve">The cottage, nestled amongst rolling hills and ancient trees, became my sanctuary, a place where the music, my constant companion, found its truest expression. I spent hours at the piano, the melody of "Remembrance" swirling within me, evolving, deepening, taking on new layers of meaning with each passing day. The lyrics, once hesitant and tentative, grew bolder, more direct, reflecting the gradual shift in my own emotional landscape. I began to </w:t>
        <w:br/>
        <w:t xml:space="preserve">incorporate images from nature, drawn from my daily walks </w:t>
        <w:br/>
        <w:t>through the woods. The rustling leaves became a metaphor for the subtle shifts in my grief; the steady flow of the river, a symbol of the relentless passage of time; the enduring strength of the ancient oaks, a testament to the enduring power of love.</w:t>
      </w:r>
    </w:p>
    <w:p>
      <w:pPr>
        <w:autoSpaceDN w:val="0"/>
        <w:autoSpaceDE w:val="0"/>
        <w:widowControl/>
        <w:spacing w:line="264" w:lineRule="exact" w:before="264" w:after="0"/>
        <w:ind w:left="0" w:right="0" w:firstLine="0"/>
        <w:jc w:val="left"/>
      </w:pPr>
      <w:r>
        <w:t xml:space="preserve">I wrote of the sun filtering through the leaves, painting dappled patterns on the forest floor—a symbol of the way sunlight breaks through the clouds of sorrow, reminding us that even in the darkest moments, there is beauty to be found. I sang of the way the wind whispered secrets through the trees, carrying with it the echoes of your laughter, a faint but persistent reminder of your presence. And I sang of the moon, its ethereal glow illuminating the path forward, guiding me toward a future where the pain didn't disappear </w:t>
        <w:br/>
        <w:t>entirely, but instead found a place within the rich tapestry of my life.</w:t>
      </w:r>
    </w:p>
    <w:p>
      <w:pPr>
        <w:autoSpaceDN w:val="0"/>
        <w:autoSpaceDE w:val="0"/>
        <w:widowControl/>
        <w:spacing w:line="322" w:lineRule="exact" w:before="206" w:after="0"/>
        <w:ind w:left="0" w:right="0" w:firstLine="0"/>
        <w:jc w:val="left"/>
      </w:pPr>
      <w:r>
        <w:t>One evening, as the sun dipped below the horizon, painting the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 hues of fiery orange and deep violet, I sat on the porch, the melody of "Remembrance" resonating within me. The air was cool and crisp, carrying with it the scent of pine and damp earth.</w:t>
      </w:r>
    </w:p>
    <w:p>
      <w:pPr>
        <w:autoSpaceDN w:val="0"/>
        <w:autoSpaceDE w:val="0"/>
        <w:widowControl/>
        <w:spacing w:line="264" w:lineRule="exact" w:before="60" w:after="0"/>
        <w:ind w:left="0" w:right="144" w:firstLine="0"/>
        <w:jc w:val="left"/>
      </w:pPr>
      <w:r>
        <w:t>Fireflies flickered in the twilight, their tiny lights dancing like ephemeral stars. It was in that moment, surrounded by the quiet beauty of nature, that I realized the profound impact the song had had on my healing. It wasn’t just a way of expressing my grief; it was a pathway toward reconciliation, a process of integrating the pain into the fabric of my life without letting it define me.</w:t>
      </w:r>
    </w:p>
    <w:p>
      <w:pPr>
        <w:autoSpaceDN w:val="0"/>
        <w:autoSpaceDE w:val="0"/>
        <w:widowControl/>
        <w:spacing w:line="264" w:lineRule="exact" w:before="264" w:after="0"/>
        <w:ind w:left="0" w:right="0" w:firstLine="0"/>
        <w:jc w:val="left"/>
      </w:pPr>
      <w:r>
        <w:t xml:space="preserve">The melody wasn’t simply a series of notes; it was a journey, </w:t>
        <w:br/>
        <w:t xml:space="preserve">mirroring the stages of grief I had experienced. The initial verses were hesitant, uncertain, reflecting the initial shock and denial that had followed your passing. The middle section built to a crescendo of intense emotion, mirroring the anger, bargaining, and depression that had followed. But the song didn't end there. As the music reached its climax, it gradually subsided, softening into a gentle, reflective conclusion. This reflected the slow but steady process of acceptance that I was undergoing. The final notes lingered, </w:t>
        <w:br/>
        <w:t xml:space="preserve">suspended in the air, a whisper of peace, a quiet affirmation that even amidst the profound sorrow of loss, there was beauty, </w:t>
        <w:br/>
        <w:t>resilience, and hope.</w:t>
      </w:r>
    </w:p>
    <w:p>
      <w:pPr>
        <w:autoSpaceDN w:val="0"/>
        <w:autoSpaceDE w:val="0"/>
        <w:widowControl/>
        <w:spacing w:line="264" w:lineRule="exact" w:before="264" w:after="0"/>
        <w:ind w:left="0" w:right="0" w:firstLine="0"/>
        <w:jc w:val="left"/>
      </w:pPr>
      <w:r>
        <w:t>The song itself was a testament to the power of creative expression as a tool for healing. The act of writing, of pouring my heart out onto the page, had been cathartic, a release of pent-up emotion that had been building within me for months. The melody became a conduit for my pain, a safe space where I could confront the reality of your absence without succumbing to despair. The process of transforming raw emotion into structured art gave me a sense of control, of order, in a world that had experienced chaotic and unpredictable.</w:t>
      </w:r>
    </w:p>
    <w:p>
      <w:pPr>
        <w:autoSpaceDN w:val="0"/>
        <w:autoSpaceDE w:val="0"/>
        <w:widowControl/>
        <w:spacing w:line="264" w:lineRule="exact" w:before="60" w:after="0"/>
        <w:ind w:left="0" w:right="288" w:firstLine="0"/>
        <w:jc w:val="left"/>
      </w:pPr>
      <w:r>
        <w:t>It was a way of reclaiming my power, of finding meaning amidst the turmoil of grief.</w:t>
      </w:r>
    </w:p>
    <w:p>
      <w:pPr>
        <w:autoSpaceDN w:val="0"/>
        <w:autoSpaceDE w:val="0"/>
        <w:widowControl/>
        <w:spacing w:line="264" w:lineRule="exact" w:before="264" w:after="0"/>
        <w:ind w:left="0" w:right="0" w:firstLine="0"/>
        <w:jc w:val="left"/>
      </w:pPr>
      <w:r>
        <w:t>The studio, initially a source of frustration and creative blockage, transformed into a sanctuary. It was no longer just a place where I created music; it was a sacred space, a refuge where I could connect with your memory, where the boundary between the living and the departed blurred. The scent of turpentine and linseed oil, once markers of creative toil, were gradually replaced by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more ethereal fragrance. The faint scent of jasmine, your favorite flower, would occasionally fill the room, an ephemeral reminder of your presence, a gentle nudge towards peace. It experienced as though your spirit lingered there, present but not tangible, a constant source of comfort and inspiration.</w:t>
      </w:r>
    </w:p>
    <w:p>
      <w:pPr>
        <w:autoSpaceDN w:val="0"/>
        <w:autoSpaceDE w:val="0"/>
        <w:widowControl/>
        <w:spacing w:line="264" w:lineRule="exact" w:before="264" w:after="0"/>
        <w:ind w:left="0" w:right="0" w:firstLine="0"/>
        <w:jc w:val="left"/>
      </w:pPr>
      <w:r>
        <w:t xml:space="preserve">I began to play the song for others, sharing it with close friends and family. Each performance was a different experience, each audience bringing their own interpretation and emotions to the music. For some, it was a source of comfort, a validation of their own grief journeys. For others, it was an invitation to explore their own capacity for compassion and empathy. And for me, each </w:t>
        <w:br/>
        <w:t>performance was a way of strengthening my connection to you, a reminder that our love transcended the limitations of time and space.</w:t>
      </w:r>
    </w:p>
    <w:p>
      <w:pPr>
        <w:autoSpaceDN w:val="0"/>
        <w:autoSpaceDE w:val="0"/>
        <w:widowControl/>
        <w:spacing w:line="264" w:lineRule="exact" w:before="264" w:after="0"/>
        <w:ind w:left="0" w:right="0" w:firstLine="0"/>
        <w:jc w:val="left"/>
      </w:pPr>
      <w:r>
        <w:t xml:space="preserve">The process of creating and sharing this song wasn't just about healing my own wounds; it became a way of connecting with </w:t>
        <w:br/>
        <w:t xml:space="preserve">others, of helping them to navigate their own losses. The </w:t>
        <w:br/>
        <w:t xml:space="preserve">universality of grief, the shared human experience of loss, resonated deeply with those who listened. The song became a bridge, </w:t>
        <w:br/>
        <w:t>connecting me to others and reminding us that we are not alone in our sorrow. It was a shared experience, woven from threads of shared pain and mutual understanding, demonstrating the power of human connection in the face of grief.</w:t>
      </w:r>
    </w:p>
    <w:p>
      <w:pPr>
        <w:autoSpaceDN w:val="0"/>
        <w:autoSpaceDE w:val="0"/>
        <w:widowControl/>
        <w:spacing w:line="264" w:lineRule="exact" w:before="264" w:after="0"/>
        <w:ind w:left="0" w:right="144" w:firstLine="0"/>
        <w:jc w:val="left"/>
      </w:pPr>
      <w:r>
        <w:t>I started to receive letters and emails from people who had detected the song, sharing their stories of loss and expressing gratitude for the solace they found in my music. These messages became a testament to the far-reaching influence of art, to the capacity of creative expression to transcend geographical boundaries and connect us on a profound human level. Their stories became a part of my own healing journey, reminding me that my experience, though deeply personal, was also a shared human experience, woven into the larger tapestry of life and loss.</w:t>
      </w:r>
    </w:p>
    <w:p>
      <w:pPr>
        <w:autoSpaceDN w:val="0"/>
        <w:autoSpaceDE w:val="0"/>
        <w:widowControl/>
        <w:spacing w:line="264" w:lineRule="exact" w:before="264" w:after="0"/>
        <w:ind w:left="0" w:right="0" w:firstLine="0"/>
        <w:jc w:val="left"/>
      </w:pPr>
      <w:r>
        <w:t>The melody of healing didn’t erase the pain, but it softened its edges, transforming the sharp, jagged shards.  of grief into something smoother, more manageable. it didn’t erase the emptiness, but it filled it with something else—a gentle hum of remembrance,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sense of quiet peace, a lingering hope that transcended the </w:t>
        <w:br/>
        <w:t>boundaries of life and death. The song became a testament to the resilience of the human spirit, our capacity for love even in the face of profound loss, and our enduring hope for connection beyond the veil of mortality. It was, and remains, a testament to the enduring power of love and memory, a melody of healing woven from the threads of grief. It is a song that continues to evolve, adapting to the changing seasons of my life, a constant companion on my ongoing journey. And in its enduring melody, I find a solace, a comfort, and a quiet joy. A hope for a reunion, whispered on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Love</w:t>
      </w:r>
    </w:p>
    <w:p>
      <w:pPr>
        <w:autoSpaceDN w:val="0"/>
        <w:autoSpaceDE w:val="0"/>
        <w:widowControl/>
        <w:spacing w:line="264" w:lineRule="exact" w:before="286" w:after="0"/>
        <w:ind w:left="0" w:right="0" w:firstLine="0"/>
        <w:jc w:val="left"/>
      </w:pPr>
      <w:r>
        <w:t xml:space="preserve">The melody, once a chaotic torrent of emotion, now flowed </w:t>
        <w:br/>
        <w:t xml:space="preserve">smoothly, a river finding its way to the sea. It was a testament not just to my love for him, but to the resilience of the human heart, its capacity to hold both immense joy and unbearable sorrow </w:t>
        <w:br/>
        <w:t>simultaneously. The notes, once sharp and jagged, reflecting the raw edges of my grief, had softened, rounded, smoothed by the passage of time and the slow, deliberate work of healing. The song was a journey, a pilgrimage through the landscape of my loss, each chord a step forward, each note a breath of acceptance.</w:t>
      </w:r>
    </w:p>
    <w:p>
      <w:pPr>
        <w:autoSpaceDN w:val="0"/>
        <w:autoSpaceDE w:val="0"/>
        <w:widowControl/>
        <w:spacing w:line="264" w:lineRule="exact" w:before="264" w:after="0"/>
        <w:ind w:left="0" w:right="0" w:firstLine="0"/>
        <w:jc w:val="left"/>
      </w:pPr>
      <w:r>
        <w:t>I remember sitting by the lake, the setting sun casting long shadows across the water, as I wrote the final verse. The air was still, the only sound the gentle lapping of the waves against the shore. The scene mirrored the quiet serenity I had begun to find within myself, a peace that wasn’t the absence of pain but a quiet acceptance of its presence. The words seemed to flow effortlessly, guided by an unseen hand, as if he himself were dictating them, whispering his love from beyond the veil.</w:t>
      </w:r>
    </w:p>
    <w:p>
      <w:pPr>
        <w:autoSpaceDN w:val="0"/>
        <w:autoSpaceDE w:val="0"/>
        <w:widowControl/>
        <w:spacing w:line="264" w:lineRule="exact" w:before="264" w:after="0"/>
        <w:ind w:left="0" w:right="0" w:firstLine="0"/>
        <w:jc w:val="left"/>
      </w:pPr>
      <w:r>
        <w:t xml:space="preserve">The lyrics spoke of the enduring nature of love, a love that </w:t>
        <w:br/>
        <w:t>transcended the boundaries of time and space, a love that continued to exist even in the absence of his physical presence. I wrote of the way his memory lingered in the air, a faint scent of his cologne, the echo of his laughter in the rustling leaves. I sang of the way his love had shaped me, molded me, made me stronger, more resilient. It was a love letter, a final song of devotion, a heartfelt expression of gratitude for the life we had shared.</w:t>
      </w:r>
    </w:p>
    <w:p>
      <w:pPr>
        <w:autoSpaceDN w:val="0"/>
        <w:autoSpaceDE w:val="0"/>
        <w:widowControl/>
        <w:spacing w:line="264" w:lineRule="exact" w:before="264" w:after="0"/>
        <w:ind w:left="0" w:right="0" w:firstLine="0"/>
        <w:jc w:val="left"/>
      </w:pPr>
      <w:r>
        <w:t xml:space="preserve">The process of writing the final verse experienced like a sacred ritual, a communion between the living and the departed. As the words flowed from my pen, I felt a sense of profound connection, a feeling that transcended the physical realm. It was as if he were there with me, guiding my hand, whispering words of comfort and </w:t>
        <w:br/>
        <w:t>reassurance. The melody itself felt infused with his presence, a palpable sense of love and warmth emanating from the notes.</w:t>
      </w:r>
    </w:p>
    <w:p>
      <w:pPr>
        <w:autoSpaceDN w:val="0"/>
        <w:autoSpaceDE w:val="0"/>
        <w:widowControl/>
        <w:spacing w:line="322" w:lineRule="exact" w:before="206" w:after="0"/>
        <w:ind w:left="0" w:right="0" w:firstLine="0"/>
        <w:jc w:val="left"/>
      </w:pPr>
      <w:r>
        <w:t>The final chorus was a crescendo of emotion, a powerful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of enduring love. It was a declaration of hope, a testament to the enduring power of the human spirit, and a poignant reflection on the cyclical nature of life and death. I envisioned him standing before me, his eyes filled with the same boundless love that had always defined our relationship. It was a vision of peace and reunion, a quiet affirmation of our love's enduring strength.</w:t>
      </w:r>
    </w:p>
    <w:p>
      <w:pPr>
        <w:autoSpaceDN w:val="0"/>
        <w:autoSpaceDE w:val="0"/>
        <w:widowControl/>
        <w:spacing w:line="264" w:lineRule="exact" w:before="264" w:after="0"/>
        <w:ind w:left="0" w:right="0" w:firstLine="0"/>
        <w:jc w:val="left"/>
      </w:pPr>
      <w:r>
        <w:t>The song was more than just a collection of notes and lyrics; it was a tapestry woven from the threads of memory, love, and loss. It was a testament to the enduring power of human connection and the transformative power of grief. It was a journey through the depths of despair and a climb toward a hard-won peace. It was a tribute to a love that transcended even death itself.</w:t>
      </w:r>
    </w:p>
    <w:p>
      <w:pPr>
        <w:autoSpaceDN w:val="0"/>
        <w:autoSpaceDE w:val="0"/>
        <w:widowControl/>
        <w:spacing w:line="264" w:lineRule="exact" w:before="264" w:after="0"/>
        <w:ind w:left="0" w:right="0" w:firstLine="0"/>
        <w:jc w:val="left"/>
      </w:pPr>
      <w:r>
        <w:t>After the song was completed, a sense of profound peace settled over me. It wasn't an erasure of pain, but a transformation of it. The pain remained, a quiet hum beneath the surface, but it no longer controlled me. I had found a way to integrate it into the fabric of my life, to accept it as a part of my story, without letting it define my future. The song became a living testament to the enduring nature of love.</w:t>
      </w:r>
    </w:p>
    <w:p>
      <w:pPr>
        <w:autoSpaceDN w:val="0"/>
        <w:autoSpaceDE w:val="0"/>
        <w:widowControl/>
        <w:spacing w:line="264" w:lineRule="exact" w:before="264" w:after="0"/>
        <w:ind w:left="0" w:right="0" w:firstLine="0"/>
        <w:jc w:val="left"/>
      </w:pPr>
      <w:r>
        <w:t xml:space="preserve">The recording sessions were an intensely emotional experience. I found myself reliving every moment I shared with him - the joy, the laughter, the heartbreak. The studio, once a place of creative </w:t>
        <w:br/>
        <w:t>energy, became a sacred space, a sanctuary where I could connect with his memory. The scent of his favorite pipe tobacco would often linger in the air, an ethereal reminder of his presence, a gentle whisper in the silence between notes.</w:t>
      </w:r>
    </w:p>
    <w:p>
      <w:pPr>
        <w:autoSpaceDN w:val="0"/>
        <w:autoSpaceDE w:val="0"/>
        <w:widowControl/>
        <w:spacing w:line="264" w:lineRule="exact" w:before="264" w:after="0"/>
        <w:ind w:left="0" w:right="0" w:firstLine="0"/>
        <w:jc w:val="left"/>
      </w:pPr>
      <w:r>
        <w:t xml:space="preserve">Each take was a different journey, a re-exploration of my feelings, a nuanced and evolving expression of my grief and love. The </w:t>
        <w:br/>
        <w:t xml:space="preserve">musicians who joined me – old friends, each with their own </w:t>
        <w:br/>
        <w:t>experience of loss – understood the depth of emotion embedded in the song. Their performances were imbued with a sense of empathy and compassion, their playing a profound reflection of the universal nature of grief.</w:t>
      </w:r>
    </w:p>
    <w:p>
      <w:pPr>
        <w:autoSpaceDN w:val="0"/>
        <w:autoSpaceDE w:val="0"/>
        <w:widowControl/>
        <w:spacing w:line="264" w:lineRule="exact" w:before="264" w:after="0"/>
        <w:ind w:left="0" w:right="576" w:firstLine="0"/>
        <w:jc w:val="left"/>
      </w:pPr>
      <w:r>
        <w:t>The final mix was a painstaking process, a careful layering of emotions, a delicate dance between light and shadow,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sorrow. The engineers, sensing the gravity of the project, handled the process with great care and respect, their expertise lending itself to the delicate balance of the soundscape, allowing the emotions to flow and breathe freely.</w:t>
      </w:r>
    </w:p>
    <w:p>
      <w:pPr>
        <w:autoSpaceDN w:val="0"/>
        <w:autoSpaceDE w:val="0"/>
        <w:widowControl/>
        <w:spacing w:line="264" w:lineRule="exact" w:before="264" w:after="0"/>
        <w:ind w:left="0" w:right="0" w:firstLine="0"/>
        <w:jc w:val="left"/>
      </w:pPr>
      <w:r>
        <w:t xml:space="preserve">The finished product was more than just a song; it was a cathartic experience, a testament to the power of love and loss, a journey from raw pain to quiet acceptance. It was a reflection of my inner world, a landscape sculpted by grief and yet imbued with an </w:t>
        <w:br/>
        <w:t>undeniable sense of hope. It was a song I could listen to without breaking down, yet one that still held the raw emotion of my initial pain, a testament to the passage of time and the evolving nature of grief.</w:t>
      </w:r>
    </w:p>
    <w:p>
      <w:pPr>
        <w:autoSpaceDN w:val="0"/>
        <w:autoSpaceDE w:val="0"/>
        <w:widowControl/>
        <w:spacing w:line="264" w:lineRule="exact" w:before="264" w:after="0"/>
        <w:ind w:left="0" w:right="0" w:firstLine="0"/>
        <w:jc w:val="left"/>
      </w:pPr>
      <w:r>
        <w:t xml:space="preserve">The release of the album brought an unexpected wave of support and connection. People from all walks of life reached out, sharing their own stories of loss and expressing gratitude for the solace they found in my music. Their messages, filled with empathy and </w:t>
        <w:br/>
        <w:t>understanding, became a testament to the universality of grief and the power of music to bridge the gap between individuals and unite us in shared experience.</w:t>
      </w:r>
    </w:p>
    <w:p>
      <w:pPr>
        <w:autoSpaceDN w:val="0"/>
        <w:autoSpaceDE w:val="0"/>
        <w:widowControl/>
        <w:spacing w:line="264" w:lineRule="exact" w:before="264" w:after="0"/>
        <w:ind w:left="0" w:right="0" w:firstLine="0"/>
        <w:jc w:val="left"/>
      </w:pPr>
      <w:r>
        <w:t xml:space="preserve">Each concert was a deeply personal event, a shared ritual of </w:t>
        <w:br/>
        <w:t>remembrance. The audience, a collective of souls who had known loss, connected with the lyrics on a profound level. The atmosphere was palpable with shared emotions, creating a bond between the performer and audience that transcended language and background.</w:t>
      </w:r>
    </w:p>
    <w:p>
      <w:pPr>
        <w:autoSpaceDN w:val="0"/>
        <w:autoSpaceDE w:val="0"/>
        <w:widowControl/>
        <w:spacing w:line="264" w:lineRule="exact" w:before="58" w:after="0"/>
        <w:ind w:left="0" w:right="144" w:firstLine="0"/>
        <w:jc w:val="left"/>
      </w:pPr>
      <w:r>
        <w:t>The energy in the room during the performance of "A Final Song" was electric, a powerful demonstration of the emotional resonance that music can possess. The silence after the last note hung in the air, heavy with unspoken understanding and a quiet appreciation for the journey expressed in the music.</w:t>
      </w:r>
    </w:p>
    <w:p>
      <w:pPr>
        <w:autoSpaceDN w:val="0"/>
        <w:autoSpaceDE w:val="0"/>
        <w:widowControl/>
        <w:spacing w:line="264" w:lineRule="exact" w:before="264" w:after="0"/>
        <w:ind w:left="0" w:right="144" w:firstLine="0"/>
        <w:jc w:val="left"/>
      </w:pPr>
      <w:r>
        <w:t xml:space="preserve">The legacy of the song continues to grow, becoming a symbol of hope and resilience. It serves as a reminder that love transcends mortality, that even in the face of profound loss, there is beauty, hope, and the enduring strength of human connection. It is a song that has helped countless others navigate their own grief journeys, reminding them that they are not alone in their sorrow, a </w:t>
        <w:br/>
        <w:t>comforting notion that provides a measure of solace in the darkest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times.</w:t>
      </w:r>
    </w:p>
    <w:p>
      <w:pPr>
        <w:autoSpaceDN w:val="0"/>
        <w:autoSpaceDE w:val="0"/>
        <w:widowControl/>
        <w:spacing w:line="264" w:lineRule="exact" w:before="264" w:after="0"/>
        <w:ind w:left="0" w:right="0" w:firstLine="0"/>
        <w:jc w:val="left"/>
      </w:pPr>
      <w:r>
        <w:t xml:space="preserve">The song, a reflection of a personal journey, has grown into </w:t>
        <w:br/>
        <w:t xml:space="preserve">something larger than myself. It has become a testament to the enduring power of human connection, a beacon of hope for those struggling with loss, and a continuing legacy of love. In the quiet moments, when the world fades away, I find solace in its melody, a connection to him that persists beyond the constraints of life's earthly limitations. The song became a bridge, not only to my own healing, but also to the healing of others, offering a powerful reminder that love endures, even in the face of loss. It remains a constant companion, a source of strength, and a testament to a love that will never truly end. The final song, a testament to love, </w:t>
        <w:br/>
        <w:t>continues to echo in the hearts of those who listen, a timeless tribute to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Expression</w:t>
      </w:r>
    </w:p>
    <w:p>
      <w:pPr>
        <w:autoSpaceDN w:val="0"/>
        <w:autoSpaceDE w:val="0"/>
        <w:widowControl/>
        <w:spacing w:line="264" w:lineRule="exact" w:before="286" w:after="0"/>
        <w:ind w:left="0" w:right="0" w:firstLine="0"/>
        <w:jc w:val="left"/>
      </w:pPr>
      <w:r>
        <w:t xml:space="preserve">The final notes faded, leaving a silence so profound it experienced almost physical. The recording studio, usually a hive of bustling activity, was hushed, the only sound the gentle hum of the cooling </w:t>
        <w:br/>
        <w:t>equipment. I sat there, bathed in the soft glow of the monitor lights, a strange sense of emptiness settling over me, yet it wasn’t the hollow ache of grief I had grown accustomed to. This was different.</w:t>
      </w:r>
    </w:p>
    <w:p>
      <w:pPr>
        <w:autoSpaceDN w:val="0"/>
        <w:autoSpaceDE w:val="0"/>
        <w:widowControl/>
        <w:spacing w:line="264" w:lineRule="exact" w:before="58" w:after="0"/>
        <w:ind w:left="0" w:right="144" w:firstLine="0"/>
        <w:jc w:val="left"/>
      </w:pPr>
      <w:r>
        <w:t>This was… quiet. A quietude that wasn't devoid of feeling, but rather a space where the cacophony of sorrow had finally subsided into a gentle murmur.</w:t>
      </w:r>
    </w:p>
    <w:p>
      <w:pPr>
        <w:autoSpaceDN w:val="0"/>
        <w:autoSpaceDE w:val="0"/>
        <w:widowControl/>
        <w:spacing w:line="264" w:lineRule="exact" w:before="264" w:after="0"/>
        <w:ind w:left="0" w:right="0" w:firstLine="0"/>
        <w:jc w:val="left"/>
      </w:pPr>
      <w:r>
        <w:t xml:space="preserve">I appeared out the large window, the cityscape spread before me like a miniature landscape painting. The lights twinkled, a million tiny stars mirroring the ones I imagined scattered across the vast </w:t>
        <w:br/>
        <w:t>expanse of the night sky, a night sky where, I believed, he now resided. The city's hum was a distant lullaby, a gentle counterpoint to the stillness within my own heart. It experienced as though the city itself was holding its breath, waiting with me, witnessing this moment of profound peace.</w:t>
      </w:r>
    </w:p>
    <w:p>
      <w:pPr>
        <w:autoSpaceDN w:val="0"/>
        <w:autoSpaceDE w:val="0"/>
        <w:widowControl/>
        <w:spacing w:line="264" w:lineRule="exact" w:before="264" w:after="0"/>
        <w:ind w:left="0" w:right="0" w:firstLine="0"/>
        <w:jc w:val="left"/>
      </w:pPr>
      <w:r>
        <w:t xml:space="preserve">My hands, usually trembling with nervous energy during recording sessions, rested calmly in my lap. The weight of the song, the </w:t>
        <w:br/>
        <w:t xml:space="preserve">weight of the grief it held, had lifted. It wasn't gone, not entirely. The pain, the memories, the longing—these things remained, woven into the very fabric of my being. But they no longer held me </w:t>
        <w:br/>
        <w:t>captive. They were no longer the defining force in my life.</w:t>
      </w:r>
    </w:p>
    <w:p>
      <w:pPr>
        <w:autoSpaceDN w:val="0"/>
        <w:autoSpaceDE w:val="0"/>
        <w:widowControl/>
        <w:spacing w:line="264" w:lineRule="exact" w:before="264" w:after="0"/>
        <w:ind w:left="0" w:right="0" w:firstLine="0"/>
        <w:jc w:val="left"/>
      </w:pPr>
      <w:r>
        <w:t xml:space="preserve">I had poured every ounce of my being into this final song, every tear, every sleepless night, every moment of aching longing. I had laid bare my soul, my vulnerabilities, my raw, unfiltered emotions. And in doing so, I had found a strange sort of liberation. The act of creation, of transforming pain into art, had been a powerful </w:t>
        <w:br/>
        <w:t>cathartic experience. It was as if, in the process of shaping the song, I had also shaped my own soul, forging a new sense of self from the ashes of my grief.</w:t>
      </w:r>
    </w:p>
    <w:p>
      <w:pPr>
        <w:autoSpaceDN w:val="0"/>
        <w:autoSpaceDE w:val="0"/>
        <w:widowControl/>
        <w:spacing w:line="264" w:lineRule="exact" w:before="264" w:after="0"/>
        <w:ind w:left="0" w:right="0" w:firstLine="0"/>
        <w:jc w:val="center"/>
      </w:pPr>
      <w:r>
        <w:t>The melody, which had once been a fragmented, chaotic expression of my turmoil, now possessed a newfound clarity and coherence.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a testament to the healing power of time, to the resilience of the human spirit. It was a testament to the extraordinary capacity of the heart to carry both joy and sorrow, hope and despair, </w:t>
        <w:br/>
        <w:t>simultaneously. The song had become a reflection of this duality, a beautiful and heartbreaking tapestry woven from the threads of my experience.</w:t>
      </w:r>
    </w:p>
    <w:p>
      <w:pPr>
        <w:autoSpaceDN w:val="0"/>
        <w:autoSpaceDE w:val="0"/>
        <w:widowControl/>
        <w:spacing w:line="264" w:lineRule="exact" w:before="264" w:after="0"/>
        <w:ind w:left="0" w:right="0" w:firstLine="0"/>
        <w:jc w:val="left"/>
      </w:pPr>
      <w:r>
        <w:t>The lyrics, once a torrent of anguished cries, now resonated with a quiet acceptance. They spoke of loss, yes, but they also spoke of love, of memory, of the enduring strength of the human spirit. They were not a lament, but a celebration, a testament to a life lived fully, a love shared completely, and a legacy that would live on.</w:t>
      </w:r>
    </w:p>
    <w:p>
      <w:pPr>
        <w:autoSpaceDN w:val="0"/>
        <w:autoSpaceDE w:val="0"/>
        <w:widowControl/>
        <w:spacing w:line="264" w:lineRule="exact" w:before="264" w:after="0"/>
        <w:ind w:left="0" w:right="144" w:firstLine="0"/>
        <w:jc w:val="left"/>
      </w:pPr>
      <w:r>
        <w:t xml:space="preserve">The process of writing the song had been a gradual, almost </w:t>
        <w:br/>
        <w:t>imperceptible shift from darkness to light. It had started with raw, unfiltered emotion, with sharp, jagged edges, reflecting the pain of loss. But as I worked, the melody softened, the lyrics grew more nuanced, the overall tone shifting from despair to acceptance, and finally to a hard-won peace.</w:t>
      </w:r>
    </w:p>
    <w:p>
      <w:pPr>
        <w:autoSpaceDN w:val="0"/>
        <w:autoSpaceDE w:val="0"/>
        <w:widowControl/>
        <w:spacing w:line="264" w:lineRule="exact" w:before="264" w:after="0"/>
        <w:ind w:left="0" w:right="144" w:firstLine="0"/>
        <w:jc w:val="left"/>
      </w:pPr>
      <w:r>
        <w:t>I remember the first time I played the finished song for my closest friend, Sarah. We sat on her porch, the late afternoon sun casting a warm golden glow across her garden. The air was filled with the scent of honeysuckle and the gentle hum of bees. As the last note faded, a tear rolled down Sarah's cheek. But it wasn't a tear of sadness; it was a tear of understanding, of shared experience, of profound connection.</w:t>
      </w:r>
    </w:p>
    <w:p>
      <w:pPr>
        <w:autoSpaceDN w:val="0"/>
        <w:autoSpaceDE w:val="0"/>
        <w:widowControl/>
        <w:spacing w:line="264" w:lineRule="exact" w:before="264" w:after="0"/>
        <w:ind w:left="0" w:right="144" w:firstLine="0"/>
        <w:jc w:val="left"/>
      </w:pPr>
      <w:r>
        <w:t>"It's beautiful," she whispered, her voice thick with emotion. "It's…healing." There was an unmistakable sincerity in that statement.</w:t>
      </w:r>
    </w:p>
    <w:p>
      <w:pPr>
        <w:autoSpaceDN w:val="0"/>
        <w:autoSpaceDE w:val="0"/>
        <w:widowControl/>
        <w:spacing w:line="264" w:lineRule="exact" w:before="266" w:after="0"/>
        <w:ind w:left="0" w:right="144" w:firstLine="0"/>
        <w:jc w:val="left"/>
      </w:pPr>
      <w:r>
        <w:t>And in that moment, I knew she was right. The song wasn't just a beautiful piece of music; it was a testament to the transformative power of art, a tool for healing, a balm for the soul. It was a means of making sense of the senseless, of finding order in chaos, of transforming pain into something beautiful and enduring.</w:t>
      </w:r>
    </w:p>
    <w:p>
      <w:pPr>
        <w:autoSpaceDN w:val="0"/>
        <w:autoSpaceDE w:val="0"/>
        <w:widowControl/>
        <w:spacing w:line="264" w:lineRule="exact" w:before="264" w:after="0"/>
        <w:ind w:left="0" w:right="144" w:firstLine="0"/>
        <w:jc w:val="left"/>
      </w:pPr>
      <w:r>
        <w:t>In the weeks that followed, I shared the song with others who had experienced loss. Their reactions were similar to Sarah's—tears, hugs, words of gratitude. They expressed relief, even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hearing their own grief reflected back to them in such a beautiful and poignant way. I realized that in creating this song, I hadn't just healed myself; I had created something that could help others heal as well.</w:t>
      </w:r>
    </w:p>
    <w:p>
      <w:pPr>
        <w:autoSpaceDN w:val="0"/>
        <w:autoSpaceDE w:val="0"/>
        <w:widowControl/>
        <w:spacing w:line="264" w:lineRule="exact" w:before="264" w:after="0"/>
        <w:ind w:left="0" w:right="0" w:firstLine="0"/>
        <w:jc w:val="left"/>
      </w:pPr>
      <w:r>
        <w:t>The process of sharing my music became a form of ministry, an unexpected and deeply fulfilling calling. It allowed me to connect with others on a level that transcended words, to forge bonds of empathy and understanding, to offer comfort and solace in times of deep sorrow.</w:t>
      </w:r>
    </w:p>
    <w:p>
      <w:pPr>
        <w:autoSpaceDN w:val="0"/>
        <w:autoSpaceDE w:val="0"/>
        <w:widowControl/>
        <w:spacing w:line="264" w:lineRule="exact" w:before="264" w:after="0"/>
        <w:ind w:left="0" w:right="0" w:firstLine="0"/>
        <w:jc w:val="left"/>
      </w:pPr>
      <w:r>
        <w:t>The album's release was met with an overwhelming response. The music resonated deeply with listeners, many of whom shared their own stories of loss and grief. The album became a safe space, a place where they could feel seen, detected, and understood. In sharing my own journey, I had unwittingly created a space where countless others could begin their own healing journeys.</w:t>
      </w:r>
    </w:p>
    <w:p>
      <w:pPr>
        <w:autoSpaceDN w:val="0"/>
        <w:autoSpaceDE w:val="0"/>
        <w:widowControl/>
        <w:spacing w:line="264" w:lineRule="exact" w:before="264" w:after="0"/>
        <w:ind w:left="0" w:right="0" w:firstLine="0"/>
        <w:jc w:val="left"/>
      </w:pPr>
      <w:r>
        <w:t xml:space="preserve">The concerts were deeply emotional experiences, both for me and the audience. Each performance was a shared ritual of </w:t>
        <w:br/>
        <w:t xml:space="preserve">remembrance, a communal expression of grief and healing. The energy in the room was palpable, a powerful testament to the unifying power of shared human experience. The silence that </w:t>
        <w:br/>
        <w:t>followed the final note of "A Final Song" was always profound, filled with unspoken understanding and a quiet acceptance of loss.</w:t>
      </w:r>
    </w:p>
    <w:p>
      <w:pPr>
        <w:autoSpaceDN w:val="0"/>
        <w:autoSpaceDE w:val="0"/>
        <w:widowControl/>
        <w:spacing w:line="264" w:lineRule="exact" w:before="264" w:after="0"/>
        <w:ind w:left="0" w:right="144" w:firstLine="0"/>
        <w:jc w:val="left"/>
      </w:pPr>
      <w:r>
        <w:t>The song itself became more than just a collection of notes and lyrics. It became a symbol of hope and resilience, a reminder that even in the face of profound sorrow, beauty can emerge, love can endure, and healing is possible. It was a beacon of light in the darkness, a testament to the enduring power of human connection.</w:t>
      </w:r>
    </w:p>
    <w:p>
      <w:pPr>
        <w:autoSpaceDN w:val="0"/>
        <w:autoSpaceDE w:val="0"/>
        <w:widowControl/>
        <w:spacing w:line="264" w:lineRule="exact" w:before="266" w:after="0"/>
        <w:ind w:left="0" w:right="0" w:firstLine="0"/>
        <w:jc w:val="left"/>
      </w:pPr>
      <w:r>
        <w:t>And so, in the quiet stillness of a serene evening, surrounded by the memories of a love that transcended death, I found my peace. Not an absence of pain, but a profound acceptance of it. The song, the journey, the healing – it all culminated in this moment, a quiet understanding that even in the face of loss, life, in all its beauty and sorrow, continues. The final note, the final chord, the final chapter of this particular journey had been written. But the song itself, the testament to the strength of love, continues to echo, a lasting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a life lived, a love shared, and a healing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Reunion in the Afterlife</w:t>
      </w:r>
    </w:p>
    <w:p>
      <w:pPr>
        <w:autoSpaceDN w:val="0"/>
        <w:autoSpaceDE w:val="0"/>
        <w:widowControl/>
        <w:spacing w:line="264" w:lineRule="exact" w:before="286" w:after="0"/>
        <w:ind w:left="0" w:right="0" w:firstLine="0"/>
        <w:jc w:val="left"/>
      </w:pPr>
      <w:r>
        <w:t xml:space="preserve">The air shimmered, not with heat, but with a light that experienced both incandescent and cool, a gentle luminescence that bathed </w:t>
        <w:br/>
        <w:t>everything in a soft, ethereal glow. Gone was the familiar texture of the recording studio, the scent of coffee and stale cigarettes, the hum of machinery. Instead, I stood on a threshold, a boundary between worlds, the world I knew dissolving around me like mist.</w:t>
      </w:r>
    </w:p>
    <w:p>
      <w:pPr>
        <w:autoSpaceDN w:val="0"/>
        <w:autoSpaceDE w:val="0"/>
        <w:widowControl/>
        <w:spacing w:line="264" w:lineRule="exact" w:before="264" w:after="0"/>
        <w:ind w:left="0" w:right="0" w:firstLine="0"/>
        <w:jc w:val="left"/>
      </w:pPr>
      <w:r>
        <w:t>There was no sudden transition, no jarring shift in perception. It was more a gradual unfolding, a slow unraveling of the familiar, replaced by something… other. The colors were richer, deeper, more vibrant than any earthly palette could ever achieve. The light seemed to emanate from within, a radiant energy that pulsed with a life force both ancient and new.</w:t>
      </w:r>
    </w:p>
    <w:p>
      <w:pPr>
        <w:autoSpaceDN w:val="0"/>
        <w:autoSpaceDE w:val="0"/>
        <w:widowControl/>
        <w:spacing w:line="324" w:lineRule="exact" w:before="206" w:after="0"/>
        <w:ind w:left="0" w:right="0" w:firstLine="0"/>
        <w:jc w:val="left"/>
      </w:pPr>
      <w:r>
        <w:t>And then, I witnessed him.</w:t>
      </w:r>
    </w:p>
    <w:p>
      <w:pPr>
        <w:autoSpaceDN w:val="0"/>
        <w:autoSpaceDE w:val="0"/>
        <w:widowControl/>
        <w:spacing w:line="264" w:lineRule="exact" w:before="264" w:after="0"/>
        <w:ind w:left="0" w:right="144" w:firstLine="0"/>
        <w:jc w:val="left"/>
      </w:pPr>
      <w:r>
        <w:t>He wasn't shrouded in a hazy, ethereal glow, as some might depict an afterlife encounter. He was… him. The same laugh lines etched around his eyes, the same mischievous glint, the same endearingly crooked smile. He appeared… younger, perhaps, the weight of years and worry lifted from his shoulders, replaced by a serene calmness that radiated from his very being. He was wearing a familiar, well-worn sweater, the one I had given him years ago for his birthday. The sweater, somehow, looked perfect in this otherworldly setting, a testament to the enduring power of memory and love.</w:t>
      </w:r>
    </w:p>
    <w:p>
      <w:pPr>
        <w:autoSpaceDN w:val="0"/>
        <w:autoSpaceDE w:val="0"/>
        <w:widowControl/>
        <w:spacing w:line="264" w:lineRule="exact" w:before="264" w:after="0"/>
        <w:ind w:left="0" w:right="0" w:firstLine="0"/>
        <w:jc w:val="left"/>
      </w:pPr>
      <w:r>
        <w:t>He stood beneath a canopy of stars, each one burning with an intense, otherworldly light, yet casting a gentle, soothing glow. The ground beneath my feet was not earth, but something like warm, yielding sand, yet firm enough to support my weight. The air was filled with a symphony of sounds I couldn't quite identify – a chorus of unseen voices, a gentle whisper of wind through celestial trees, the harmonious resonance of something ancient and profound.</w:t>
      </w:r>
    </w:p>
    <w:p>
      <w:pPr>
        <w:autoSpaceDN w:val="0"/>
        <w:autoSpaceDE w:val="0"/>
        <w:widowControl/>
        <w:spacing w:line="264" w:lineRule="exact" w:before="264" w:after="0"/>
        <w:ind w:left="0" w:right="0" w:firstLine="0"/>
        <w:jc w:val="left"/>
      </w:pPr>
      <w:r>
        <w:t>He turned, and our eyes met. A smile spread across his face, a smile that held the weight of a thousand unspoken words, a lifetime of shared memories, a bond that transcended time and space.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didn't speak, not initially. There was no need for words. In that silent meeting of gazes, in that shared space of timeless </w:t>
        <w:br/>
        <w:t xml:space="preserve">understanding, everything was communicated. The grief, the loss, the years of aching longing – all of it dissolved into the </w:t>
        <w:br/>
        <w:t>incandescent light of his presence.</w:t>
      </w:r>
    </w:p>
    <w:p>
      <w:pPr>
        <w:autoSpaceDN w:val="0"/>
        <w:autoSpaceDE w:val="0"/>
        <w:widowControl/>
        <w:spacing w:line="264" w:lineRule="exact" w:before="264" w:after="0"/>
        <w:ind w:left="0" w:right="0" w:firstLine="0"/>
        <w:jc w:val="left"/>
      </w:pPr>
      <w:r>
        <w:t xml:space="preserve">I walked towards him, my feet barely touching the ethereal ground, a sense of weightlessness enveloping me. It wasn't a feeling of fear or apprehension, but rather a joyful release, a surrender to the overwhelming joy of reunion. The air hummed with an energy that resonated deep within my soul, a feeling of homecoming, of </w:t>
        <w:br/>
        <w:t>belonging, of being utterly and completely seen.</w:t>
      </w:r>
    </w:p>
    <w:p>
      <w:pPr>
        <w:autoSpaceDN w:val="0"/>
        <w:autoSpaceDE w:val="0"/>
        <w:widowControl/>
        <w:spacing w:line="264" w:lineRule="exact" w:before="264" w:after="0"/>
        <w:ind w:left="0" w:right="0" w:firstLine="0"/>
        <w:jc w:val="left"/>
      </w:pPr>
      <w:r>
        <w:t xml:space="preserve">As I drew closer, I witnessed the faint outlines of other figures, scattered among the celestial landscape. They were not shadowy or indistinct; they possessed a clarity and vibrancy that defied description. They were loved ones, friends, family – those who had crossed the </w:t>
        <w:br/>
        <w:t xml:space="preserve">threshold before him, and were now waiting, patiently and lovingly, to welcome the next arrivals. They moved gracefully through this otherworldly space, their gestures fluid and effortless, their </w:t>
        <w:br/>
        <w:t>presence filled with a profound sense of peace and acceptance.</w:t>
      </w:r>
    </w:p>
    <w:p>
      <w:pPr>
        <w:autoSpaceDN w:val="0"/>
        <w:autoSpaceDE w:val="0"/>
        <w:widowControl/>
        <w:spacing w:line="264" w:lineRule="exact" w:before="264" w:after="0"/>
        <w:ind w:left="0" w:right="0" w:firstLine="0"/>
        <w:jc w:val="left"/>
      </w:pPr>
      <w:r>
        <w:t xml:space="preserve">He reached out, and his hand enveloped mine. His touch was warm and familiar, yet imbued with an energy that transcended the physical. It was a touch that conveyed not just comfort and </w:t>
        <w:br/>
        <w:t>reassurance but a profound and undeniable love. It was the same hand that had once held mine during times of laughter and joy, and again, during times of sorrow and grief.</w:t>
      </w:r>
    </w:p>
    <w:p>
      <w:pPr>
        <w:autoSpaceDN w:val="0"/>
        <w:autoSpaceDE w:val="0"/>
        <w:widowControl/>
        <w:spacing w:line="264" w:lineRule="exact" w:before="262" w:after="0"/>
        <w:ind w:left="0" w:right="0" w:firstLine="0"/>
        <w:jc w:val="left"/>
      </w:pPr>
      <w:r>
        <w:t>He spoke then, his voice a gentle melody, as resonant and soothing as the celestial symphony around us. "I've been waiting for you," he said, his words as soft as the celestial breeze. "It's… beautiful here.</w:t>
      </w:r>
    </w:p>
    <w:p>
      <w:pPr>
        <w:autoSpaceDN w:val="0"/>
        <w:autoSpaceDE w:val="0"/>
        <w:widowControl/>
        <w:spacing w:line="324" w:lineRule="exact" w:before="0" w:after="0"/>
        <w:ind w:left="0" w:right="0" w:firstLine="0"/>
        <w:jc w:val="left"/>
      </w:pPr>
      <w:r>
        <w:t>It's… home."</w:t>
      </w:r>
    </w:p>
    <w:p>
      <w:pPr>
        <w:autoSpaceDN w:val="0"/>
        <w:autoSpaceDE w:val="0"/>
        <w:widowControl/>
        <w:spacing w:line="264" w:lineRule="exact" w:before="264" w:after="0"/>
        <w:ind w:left="0" w:right="0" w:firstLine="0"/>
        <w:jc w:val="left"/>
      </w:pPr>
      <w:r>
        <w:t xml:space="preserve">I had so many questions, so many things I yearned to say, yet words seemed inadequate, insufficient to capture the overwhelming </w:t>
        <w:br/>
        <w:t xml:space="preserve">emotions swelling within me. The years of sorrow, the weight of loss, the countless moments of aching longing – all seemed </w:t>
        <w:br/>
        <w:t>insignificant now, swallowed by the profound joy of this reunion, this homecoming, this incredible sense of completion.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walked hand in hand, among the other celestial figures, each encounter filled with a sense of deep recognition and </w:t>
        <w:br/>
        <w:t xml:space="preserve">understanding. There were conversations, not in spoken words, but in shared memories, in mutual smiles, in a silent communion of hearts. The grief I had carried, that had defined so much of my life, didn't simply vanish; it was somehow transformed, integrated into the fabric of our reunion, adding depth and richness to this </w:t>
        <w:br/>
        <w:t>newfound peace.</w:t>
      </w:r>
    </w:p>
    <w:p>
      <w:pPr>
        <w:autoSpaceDN w:val="0"/>
        <w:autoSpaceDE w:val="0"/>
        <w:widowControl/>
        <w:spacing w:line="264" w:lineRule="exact" w:before="264" w:after="0"/>
        <w:ind w:left="0" w:right="0" w:firstLine="0"/>
        <w:jc w:val="left"/>
      </w:pPr>
      <w:r>
        <w:t xml:space="preserve">The landscape itself shifted and transformed, mirroring the </w:t>
        <w:br/>
        <w:t xml:space="preserve">changing emotions within. We walked through fields of stars, danced among celestial rivers of light, and rested beneath trees that bore fruit made of shimmering light. Each scene was breathtakingly beautiful, filled with colors and wonders that defied earthly </w:t>
        <w:br/>
        <w:t>comprehension. Yet, it wasn’t a fantasy; it experienced deeply real, more real, in fact, than the world I had left behind.</w:t>
      </w:r>
    </w:p>
    <w:p>
      <w:pPr>
        <w:autoSpaceDN w:val="0"/>
        <w:autoSpaceDE w:val="0"/>
        <w:widowControl/>
        <w:spacing w:line="264" w:lineRule="exact" w:before="264" w:after="0"/>
        <w:ind w:left="0" w:right="0" w:firstLine="0"/>
        <w:jc w:val="left"/>
      </w:pPr>
      <w:r>
        <w:t xml:space="preserve">As the ethereal sun began to set, painting the celestial sky in hues of amethyst and gold, he led me to a place of tranquil beauty. It was a garden, bathed in a soft, golden light, where flowers of </w:t>
        <w:br/>
        <w:t xml:space="preserve">unimaginable beauty bloomed, their petals shimmering with an internal light. Each flower held a unique essence, a story, a </w:t>
        <w:br/>
        <w:t>memory.</w:t>
      </w:r>
    </w:p>
    <w:p>
      <w:pPr>
        <w:autoSpaceDN w:val="0"/>
        <w:autoSpaceDE w:val="0"/>
        <w:widowControl/>
        <w:spacing w:line="264" w:lineRule="exact" w:before="264" w:after="0"/>
        <w:ind w:left="0" w:right="288" w:firstLine="0"/>
        <w:jc w:val="left"/>
      </w:pPr>
      <w:r>
        <w:t>He pointed to one particular flower, its petals a delicate shade of twilight blue. "This one," he said, "is for the song. For your final song."</w:t>
      </w:r>
    </w:p>
    <w:p>
      <w:pPr>
        <w:autoSpaceDN w:val="0"/>
        <w:autoSpaceDE w:val="0"/>
        <w:widowControl/>
        <w:spacing w:line="264" w:lineRule="exact" w:before="262" w:after="0"/>
        <w:ind w:left="0" w:right="86" w:firstLine="0"/>
        <w:jc w:val="both"/>
      </w:pPr>
      <w:r>
        <w:t>I appeared at the flower, its delicate beauty mirroring the fragile, yet enduring, nature.  of the music i had created, the music born of loss and grief, but ultimately a testament to the enduring power of love.</w:t>
      </w:r>
    </w:p>
    <w:p>
      <w:pPr>
        <w:autoSpaceDN w:val="0"/>
        <w:autoSpaceDE w:val="0"/>
        <w:widowControl/>
        <w:spacing w:line="264" w:lineRule="exact" w:before="264" w:after="0"/>
        <w:ind w:left="0" w:right="0" w:firstLine="0"/>
        <w:jc w:val="left"/>
      </w:pPr>
      <w:r>
        <w:t>The night fell gently, the celestial stars blazing brilliantly overhead. We sat together, hand in hand, in the radiant light of the celestial garden, a sense of peace and completeness enveloping us. This wasn't an ending, but a beginning of a new chapter, a different sort of journey, one where the boundaries between worlds blurred, and love continued to transcend all limitations. This was where the final song played on, eternally, a celestial symphony of love,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enduring peace. This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 not exist without the unwavering support of countless individuals. My deepest gratitude goes to my family and friends, whose love and patience sustained me through the darkest hours. Your belief in me, even when I doubted myself, was a lifeline. A special thanks to [Name], whose insightful feedback and unwavering encouragement shaped this collection into its final form. To [Name], your understanding and empathy during the writing process were invaluable. To my editor, [Name], thank you for your guidance and for believing in the power of this story.</w:t>
      </w:r>
    </w:p>
    <w:p>
      <w:pPr>
        <w:autoSpaceDN w:val="0"/>
        <w:autoSpaceDE w:val="0"/>
        <w:widowControl/>
        <w:spacing w:line="264" w:lineRule="exact" w:before="58" w:after="0"/>
        <w:ind w:left="0" w:right="288" w:firstLine="0"/>
        <w:jc w:val="left"/>
      </w:pPr>
      <w:r>
        <w:t>Finally, to the memory of [Loved One's Name], this book is dedicated to you, and this journey of healing, through song and story, is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the original lyrics to several songs that inspired the poems and prose within this book. These songs, created during my own personal journey of grief, served as a cathartic outlet and a way to process the complex emotions explored </w:t>
        <w:br/>
        <w:t>throughout this text. (The lyrics would be included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terms that may be unfamiliar to the reader, particularly terms with specific meaning within the context of the book's lyrical and symbolic language. (The glossary entries would be listed here, for example: Celestial Garden : A metaphorical representation of the afterlife, a place of peace and reunion; Burning Book : Symbolizes the process of letting go of past pain and trauma; 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draws heavily from personal experience, several works of literature and philosophy have informed its thematic exploration of grief and loss. [List relevant literary works, </w:t>
        <w:br/>
        <w:t>philosophical texts, or relevant scholarly articles here with appropriate citations.]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and writer whose work explores themes of love, loss, and the human condition. Their music has been described as both hauntingly beautiful and deeply </w:t>
        <w:br/>
        <w:t xml:space="preserve">personal, reflecting a unique ability to translate raw emotion into compelling art. [Author's Name]'s work has been featured in </w:t>
        <w:br/>
        <w:t>[Mention relevant publications, performances, awards, etc.]. A Final Song marks their debut as a published author, weaving together lyrical prose and poetic fragments to create a poignant and deeply moving exploration of grief and the enduring power of love. The process of writing this book has been as much a journey of self-discovery and healing as it has been a creative endeavor. Through sharing their experience, the author hopes to provide comfort and understanding to others navigating their own journeys of loss.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