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Already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is dedicated to the unsung heroes, the quiet </w:t>
        <w:br/>
        <w:t xml:space="preserve">revolutionaries, the tireless souls who carry the weight of the world on their shoulders and still find the strength to sing. It is for those who have known the sting of poverty, the bitterness of injustice, the crushing weight of indifference. It is for those who have faced the storm and refused to break, who have found solace in shared </w:t>
        <w:br/>
        <w:t xml:space="preserve">struggle, and who have discovered the enduring power of the </w:t>
        <w:br/>
        <w:t xml:space="preserve">human spirit even in the bleakest landscapes. This is for the </w:t>
        <w:br/>
        <w:t xml:space="preserve">mothers who work double shifts to feed their children, the fathers who fight for dignity in the face of systemic oppression, the </w:t>
        <w:br/>
        <w:t xml:space="preserve">children who dream despite their circumstances. This is for the community organizers, the activists, the artists, the poets, the </w:t>
        <w:br/>
        <w:t xml:space="preserve">musicians who use their voices to create a path through the </w:t>
        <w:br/>
        <w:t xml:space="preserve">darkness. It is dedicated to the unwavering belief in a better </w:t>
        <w:br/>
        <w:t xml:space="preserve">tomorrow, even when hope seems lost. This is for those who rise up every morning, knowing the odds are stacked against them, yet they choose to continue to fight, to resist, to dream. Their strength, resilience, and steadfast belief in a more just world, is what fuels my creative spirit. This work is a humble attempt to honor that spirit, a testament to the enduring power of the human spirit, and a reflection of the hope that continues to ignite within the hearts of those who refuse to be silenced. It is a dedication to the voices that rise from the margins, the voices that demand to be detected, the voices that shape our future. It is to every single person who has experienced the burden of inequality and chosen to stand their ground, I sing this story in your honor. It is a song of solidarity, perseverance and unwavering hope, a song dedicated to the power of the collective, a song to those who will never turn away. This work is for the </w:t>
        <w:br/>
        <w:t>countless faces who mirror my own experiences, who know the struggle and understand the deep need for human connection, for those who refuse to yield to despair, for all who hold onto hope when it seems like all is lost. This book is dedicated to you – to your courage, your resilience, and your enduring spirit. May this be a testament to your strength and a beacon of hope in the relentless pursuit of a more compassionate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Emptiness</w:t>
      </w:r>
    </w:p>
    <w:p>
      <w:pPr>
        <w:autoSpaceDN w:val="0"/>
        <w:autoSpaceDE w:val="0"/>
        <w:widowControl/>
        <w:spacing w:line="264" w:lineRule="exact" w:before="286" w:after="0"/>
        <w:ind w:left="0" w:right="0" w:firstLine="0"/>
        <w:jc w:val="left"/>
      </w:pPr>
      <w:r>
        <w:t>The air hung heavy, thick with the scent of stale bread and exhaust fumes, a cloying perfume that clung to the city like a second skin.</w:t>
      </w:r>
    </w:p>
    <w:p>
      <w:pPr>
        <w:autoSpaceDN w:val="0"/>
        <w:autoSpaceDE w:val="0"/>
        <w:widowControl/>
        <w:spacing w:line="264" w:lineRule="exact" w:before="60" w:after="0"/>
        <w:ind w:left="0" w:right="0" w:firstLine="0"/>
        <w:jc w:val="left"/>
      </w:pPr>
      <w:r>
        <w:t xml:space="preserve">Elias pulled his threadbare coat tighter, the damp chill seeping through the worn fabric, a constant reminder of the city’s </w:t>
        <w:br/>
        <w:t xml:space="preserve">indifference to its inhabitants. His breath plumed out before him, small white ghosts in the grey, pre-dawn light. He walked through streets choked with the ghosts of industry, where crumbling </w:t>
        <w:br/>
        <w:t>buildings leaned precariously, their broken windows like vacant eyes staring out at a world that had long since forgotten them. This was his city, a labyrinth of shadows and forgotten corners, a place where hope went to die a slow, agonizing death.</w:t>
      </w:r>
    </w:p>
    <w:p>
      <w:pPr>
        <w:autoSpaceDN w:val="0"/>
        <w:autoSpaceDE w:val="0"/>
        <w:widowControl/>
        <w:spacing w:line="264" w:lineRule="exact" w:before="264" w:after="0"/>
        <w:ind w:left="0" w:right="0" w:firstLine="0"/>
        <w:jc w:val="left"/>
      </w:pPr>
      <w:r>
        <w:t xml:space="preserve">His apartment was a single room, barely larger than a prison cell, furnished with only the barest necessities: a rickety cot, a chipped table, and a single, flickering bulb hanging precariously from the ceiling. The walls were stained with dampness, the plaster peeling away in fragile flakes, mirroring the crumbling state of Elias's own spirit. He’d woken to the same grim reality for as long as he could remember. The relentless grey of the sky mirrored the relentless grey of his existence. There was a constant, low hum in the </w:t>
        <w:br/>
        <w:t>background, a symphony of distant traffic and the rhythmic drip, drip, drip of a leaky faucet, a monotonous soundtrack to a life lived on the edge of despair.</w:t>
      </w:r>
    </w:p>
    <w:p>
      <w:pPr>
        <w:autoSpaceDN w:val="0"/>
        <w:autoSpaceDE w:val="0"/>
        <w:widowControl/>
        <w:spacing w:line="264" w:lineRule="exact" w:before="264" w:after="0"/>
        <w:ind w:left="0" w:right="0" w:firstLine="0"/>
        <w:jc w:val="left"/>
      </w:pPr>
      <w:r>
        <w:t>He moved through his morning ritual with the mechanical precision of a clockwork automaton. The stale bread, barely palatable but sustaining, was his only breakfast. He ate it standing, the crumbs scattering on the worn floorboards, a miniature representation of the life that was slipping through his fingers like grains of sand.</w:t>
      </w:r>
    </w:p>
    <w:p>
      <w:pPr>
        <w:autoSpaceDN w:val="0"/>
        <w:autoSpaceDE w:val="0"/>
        <w:widowControl/>
        <w:spacing w:line="264" w:lineRule="exact" w:before="60" w:after="0"/>
        <w:ind w:left="0" w:right="1008" w:firstLine="0"/>
        <w:jc w:val="left"/>
      </w:pPr>
      <w:r>
        <w:t>There was no music, no warmth, no joy. Only the echoing emptiness of a life lived on the margins.</w:t>
      </w:r>
    </w:p>
    <w:p>
      <w:pPr>
        <w:autoSpaceDN w:val="0"/>
        <w:autoSpaceDE w:val="0"/>
        <w:widowControl/>
        <w:spacing w:line="264" w:lineRule="exact" w:before="264" w:after="0"/>
        <w:ind w:left="0" w:right="0" w:firstLine="0"/>
        <w:jc w:val="left"/>
      </w:pPr>
      <w:r>
        <w:t>The city was a cacophony of sounds and smells, a brutal assault on the senses. The constant drone of traffic was a relentless reminder of a world he experienced excluded from, a world that roared past him, oblivious to his existence. The smells were equally jarring – the pungent odour of decaying refuse, the acrid bite of industrial waste,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metallic tang of blood from some forgotten alleyway brawl. These were the perfumes of his life, the constant reminders of his poverty, his insignificance.</w:t>
      </w:r>
    </w:p>
    <w:p>
      <w:pPr>
        <w:autoSpaceDN w:val="0"/>
        <w:autoSpaceDE w:val="0"/>
        <w:widowControl/>
        <w:spacing w:line="264" w:lineRule="exact" w:before="264" w:after="0"/>
        <w:ind w:left="0" w:right="144" w:firstLine="0"/>
        <w:jc w:val="left"/>
      </w:pPr>
      <w:r>
        <w:t>He worked at the docks, unloading crates from the ships that came and went with the tides. The work was backbreaking, the hours endless. His hands were perpetually raw and blistered, his body aching with fatigue. He earned enough to keep himself alive, barely, but there was no room for dreams, no hope for a future beyond the relentless cycle of toil and exhaustion. Each day was a repetition of the one before, a Sisyphean task that offered no reward except the temporary respite of sleep.</w:t>
      </w:r>
    </w:p>
    <w:p>
      <w:pPr>
        <w:autoSpaceDN w:val="0"/>
        <w:autoSpaceDE w:val="0"/>
        <w:widowControl/>
        <w:spacing w:line="264" w:lineRule="exact" w:before="264" w:after="0"/>
        <w:ind w:left="0" w:right="0" w:firstLine="0"/>
        <w:jc w:val="left"/>
      </w:pPr>
      <w:r>
        <w:t xml:space="preserve">The casual cruelty of strangers was a constant burden. He was invisible, a ghost moving through a city that had no time for ghosts. He was jostled, shoved, and ignored, his pleas for consideration met with blank stares and averted eyes. A stray kick in the ribs, a harsh word, a deliberate shove onto the damp pavement – these were the everyday indignities he endured. They were the tiny needles of pain, constantly pricking at his soul, reminding him of his </w:t>
        <w:br/>
        <w:t>vulnerability, his powerlessness.</w:t>
      </w:r>
    </w:p>
    <w:p>
      <w:pPr>
        <w:autoSpaceDN w:val="0"/>
        <w:autoSpaceDE w:val="0"/>
        <w:widowControl/>
        <w:spacing w:line="264" w:lineRule="exact" w:before="264" w:after="0"/>
        <w:ind w:left="0" w:right="144" w:firstLine="0"/>
        <w:jc w:val="left"/>
      </w:pPr>
      <w:r>
        <w:t xml:space="preserve">He observed the injustices around him with a quiet intensity, a burning anger simmering beneath the surface. The disparity between the haves and have-nots was stark, a chasm that seemed impossible to bridge. He witnessed the opulence of the wealthy </w:t>
        <w:br/>
        <w:t>juxtaposed against the squalor of the poor, the sharp contrast a constant source of frustration. The indifference of those in power, their blatant disregard for the suffering of others, fueled his growing resentment.</w:t>
      </w:r>
    </w:p>
    <w:p>
      <w:pPr>
        <w:autoSpaceDN w:val="0"/>
        <w:autoSpaceDE w:val="0"/>
        <w:widowControl/>
        <w:spacing w:line="264" w:lineRule="exact" w:before="264" w:after="0"/>
        <w:ind w:left="0" w:right="144" w:firstLine="0"/>
        <w:jc w:val="left"/>
      </w:pPr>
      <w:r>
        <w:t xml:space="preserve">Yet, even in the midst of this bleak landscape, a tiny spark of hope remained, a fragile flame flickering in the relentless wind of despair. One day, a young girl, no older than eight, offered him a half-eaten apple. The gesture, so small, so insignificant, yet </w:t>
        <w:br/>
        <w:t>resonated with profound significance within his soul. It was an act of unexpected kindness, a crack in the pavement of indifference, a tiny glimmer of light piercing the darkness.</w:t>
      </w:r>
    </w:p>
    <w:p>
      <w:pPr>
        <w:autoSpaceDN w:val="0"/>
        <w:autoSpaceDE w:val="0"/>
        <w:widowControl/>
        <w:spacing w:line="322" w:lineRule="exact" w:before="206" w:after="0"/>
        <w:ind w:left="0" w:right="0" w:firstLine="0"/>
        <w:jc w:val="left"/>
      </w:pPr>
      <w:r>
        <w:t>He clutched the apple in his hand, its cool surface a contrast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rough texture of his calloused skin. He could feel his heart begin to beat faster. This act of kindness, this tiny break in the relentless cycle of hardship, showed him that even in this desolate city, some vestiges of humanity remained. It was a reminder that the world was not entirely composed of indifference and cruelty.</w:t>
      </w:r>
    </w:p>
    <w:p>
      <w:pPr>
        <w:autoSpaceDN w:val="0"/>
        <w:autoSpaceDE w:val="0"/>
        <w:widowControl/>
        <w:spacing w:line="264" w:lineRule="exact" w:before="264" w:after="0"/>
        <w:ind w:left="0" w:right="0" w:firstLine="0"/>
        <w:jc w:val="left"/>
      </w:pPr>
      <w:r>
        <w:t>This single act of compassion began to chip away at the immense weight of silence that he had carried for so long. The weight of a life defined by poverty, neglect and the crushing indifference of society. It was a weight that he had accepted as an immutable fact of his existence. But now, something was shifting. Something had cracked the shell of his resignation. A small seed of hope had been planted, a seed that would eventually blossom into a powerful force of resistance.</w:t>
      </w:r>
    </w:p>
    <w:p>
      <w:pPr>
        <w:autoSpaceDN w:val="0"/>
        <w:autoSpaceDE w:val="0"/>
        <w:widowControl/>
        <w:spacing w:line="264" w:lineRule="exact" w:before="264" w:after="0"/>
        <w:ind w:left="0" w:right="0" w:firstLine="0"/>
        <w:jc w:val="left"/>
      </w:pPr>
      <w:r>
        <w:t xml:space="preserve">He started to write songs. He poured his frustrations, his anger, his yearning for a better life into these melodies, a desperate attempt to give voice to the voiceless. Each song was a raw, unfiltered </w:t>
        <w:br/>
        <w:t xml:space="preserve">expression of his emotions, a chronicle of his struggles, a defiant cry against the forces that sought to keep him silent. These songs </w:t>
        <w:br/>
        <w:t>became his refuge, his sanctuary, a place where he could escape the harsh realities of his world and give expression to the turmoil within his soul.</w:t>
      </w:r>
    </w:p>
    <w:p>
      <w:pPr>
        <w:autoSpaceDN w:val="0"/>
        <w:autoSpaceDE w:val="0"/>
        <w:widowControl/>
        <w:spacing w:line="264" w:lineRule="exact" w:before="264" w:after="0"/>
        <w:ind w:left="0" w:right="0" w:firstLine="0"/>
        <w:jc w:val="left"/>
      </w:pPr>
      <w:r>
        <w:t xml:space="preserve">The songs were initially for himself, a way to channel his emotions, to make sense of his existence. But as his voice grew stronger, so did his resolve. The music, born from despair, was slowly evolving into a beacon of hope, a rallying cry for others who shared his plight. The songs were not just a lament; they were a promise, a pledge that he would not surrender, that he would never turn away from the fight for a better life. The echoes of his pain became a catalyst for his resilience. The emptiness became fertile ground for the seed of defiance that was taking root within his soul. The weight of silence, once crushing, now experienced manageable, even </w:t>
        <w:br/>
        <w:t>bearable, as it gave way to the more powerful force of his own determined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Crack in the Pavement</w:t>
      </w:r>
    </w:p>
    <w:p>
      <w:pPr>
        <w:autoSpaceDN w:val="0"/>
        <w:autoSpaceDE w:val="0"/>
        <w:widowControl/>
        <w:spacing w:line="264" w:lineRule="exact" w:before="286" w:after="0"/>
        <w:ind w:left="0" w:right="0" w:firstLine="0"/>
        <w:jc w:val="left"/>
      </w:pPr>
      <w:r>
        <w:t xml:space="preserve">The docks were a brutal landscape of steel and sweat. Elias, a small figure amidst the towering crates and lumbering machinery, moved with a practiced efficiency born of necessity. Each heave, each hoist, each agonizingly slow shuffle across the slick, oil-stained concrete experienced like a physical blow. His hands, calloused and cracked, bled freely, the pain a dull throb that competed with the ache in his back and the throbbing in his temples. The air hung thick with the stench of salt water, diesel fuel, and decay, a pungent cocktail that clung to his clothes and burrowed deep into his pores. The rhythmic clang of metal on metal, the guttural roar of the cranes, and the shouts of the foremen formed a relentless symphony of toil, a </w:t>
        <w:br/>
        <w:t>soundtrack to his unending struggle.</w:t>
      </w:r>
    </w:p>
    <w:p>
      <w:pPr>
        <w:autoSpaceDN w:val="0"/>
        <w:autoSpaceDE w:val="0"/>
        <w:widowControl/>
        <w:spacing w:line="264" w:lineRule="exact" w:before="264" w:after="0"/>
        <w:ind w:left="0" w:right="0" w:firstLine="0"/>
        <w:jc w:val="left"/>
      </w:pPr>
      <w:r>
        <w:t xml:space="preserve">He worked alongside men hardened by years of backbreaking labor, their faces etched with the lines of hardship and despair. They spoke little, their conversations brief and pragmatic, focused on the immediate task at hand. There was a camaraderie amongst them, a shared understanding forged in the crucible of their shared misery, but even this fragile bond offered little solace. The work was </w:t>
        <w:br/>
        <w:t>relentless, a Sisyphean task that demanded everything he had and left him drained, exhausted, and empty at the end of each grueling day.</w:t>
      </w:r>
    </w:p>
    <w:p>
      <w:pPr>
        <w:autoSpaceDN w:val="0"/>
        <w:autoSpaceDE w:val="0"/>
        <w:widowControl/>
        <w:spacing w:line="264" w:lineRule="exact" w:before="264" w:after="0"/>
        <w:ind w:left="0" w:right="0" w:firstLine="0"/>
        <w:jc w:val="left"/>
      </w:pPr>
      <w:r>
        <w:t xml:space="preserve">The pay was meager, barely enough to cover the rent of his </w:t>
        <w:br/>
        <w:t>cramped room and the cost of the cheapest, most unappetizing bread. There was no money for warmth, for comfort, for anything beyond the bare necessities of survival. The constant pressure of financial insecurity weighed heavily upon him, a suffocating blanket of anxiety that permeated every aspect of his existence. He often found himself staring at the cracked ceiling of his room, contemplating the utter hopelessness of his situation, the bleakness of his prospects.</w:t>
      </w:r>
    </w:p>
    <w:p>
      <w:pPr>
        <w:autoSpaceDN w:val="0"/>
        <w:autoSpaceDE w:val="0"/>
        <w:widowControl/>
        <w:spacing w:line="264" w:lineRule="exact" w:before="264" w:after="0"/>
        <w:ind w:left="0" w:right="0" w:firstLine="0"/>
        <w:jc w:val="left"/>
      </w:pPr>
      <w:r>
        <w:t>The city itself seemed to conspire against him. He navigated a treacherous maze of indifference, constantly subjected to the casual cruelty of strangers. He was invisible, a phantom shuffling through the crowds, a ghost overlooked and disregarded. A jostle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street, a sharp word from a harried commuter, a deliberate shove onto the already damp pavement – these were not exceptional occurrences, but rather the quotidian realities of his existence. They were the tiny, almost imperceptible needles of pain that constantly pricked at his soul, reminders of his vulnerability, his </w:t>
        <w:br/>
        <w:t>powerlessness, his utter insignificance in the vast and indifferent urban machine.</w:t>
      </w:r>
    </w:p>
    <w:p>
      <w:pPr>
        <w:autoSpaceDN w:val="0"/>
        <w:autoSpaceDE w:val="0"/>
        <w:widowControl/>
        <w:spacing w:line="264" w:lineRule="exact" w:before="264" w:after="0"/>
        <w:ind w:left="0" w:right="0" w:firstLine="0"/>
        <w:jc w:val="left"/>
      </w:pPr>
      <w:r>
        <w:t xml:space="preserve">One day, a particularly cruel encounter left him reeling. He was hurrying through the market, desperate to reach home before nightfall, when a well-dressed woman, laden with shopping bags, shoved him aside with a disdainful flick of her wrist, not even deigning to glance in his direction. He stumbled, falling heavily to the ground, his meagre possessions scattering across the grimy cobblestones. As he struggled to pick himself up, a wave of anger washed over him, a bitter taste that filled his mouth with a </w:t>
        <w:br/>
        <w:t xml:space="preserve">nauseous rage. For a moment, he experienced a primal urge to lash out, to strike back, to make this callous woman understand the depth of his humiliation. But he stifled the urge, knowing that such a gesture would achieve nothing but further isolation and despair. He </w:t>
        <w:br/>
        <w:t>gathered his scattered possessions, his hands trembling with a mixture of pain and fury, and continued his solitary journey home.</w:t>
      </w:r>
    </w:p>
    <w:p>
      <w:pPr>
        <w:autoSpaceDN w:val="0"/>
        <w:autoSpaceDE w:val="0"/>
        <w:widowControl/>
        <w:spacing w:line="264" w:lineRule="exact" w:before="264" w:after="0"/>
        <w:ind w:left="0" w:right="0" w:firstLine="0"/>
        <w:jc w:val="left"/>
      </w:pPr>
      <w:r>
        <w:t xml:space="preserve">His anger simmered, festering beneath the surface. He observed the stark inequalities of the city with a growing sense of outrage. The opulence of the wealthy was a constant slap in the face, a stark reminder of his own poverty and powerlessness. He witnessed scenes of blatant injustice daily – the police brutality against the homeless, the casual disregard for the needs of the poor, the </w:t>
        <w:br/>
        <w:t>unchecked greed and self-interest of the powerful. The weight of it all became almost unbearable, a crushing burden that threatened to crush his spirit entirely. The silence, once a coping mechanism, had become a suffocating prison.</w:t>
      </w:r>
    </w:p>
    <w:p>
      <w:pPr>
        <w:autoSpaceDN w:val="0"/>
        <w:autoSpaceDE w:val="0"/>
        <w:widowControl/>
        <w:spacing w:line="264" w:lineRule="exact" w:before="264" w:after="0"/>
        <w:ind w:left="0" w:right="0" w:firstLine="0"/>
        <w:jc w:val="left"/>
      </w:pPr>
      <w:r>
        <w:t>He found solace in the evenings, writing his songs. They were not polished or perfect, but they were raw and true, born from the depths of his pain and frustration. He poured his heart and soul into each verse, transforming his anguish into melodies, his anger into rhythms, his dreams into lyrics. The songs became his confidants, his therapists, his only means of expressing the rage and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consumed him. He sang of the injustices he witnessed, the hardships he endured, the profound loneliness of his existence. He sang of the indifference of the city, the cruelty of strangers, the relentless grind of poverty. And most importantly, he sang of his unwavering refusal to be broken, to be defeated, to turn away.</w:t>
      </w:r>
    </w:p>
    <w:p>
      <w:pPr>
        <w:autoSpaceDN w:val="0"/>
        <w:autoSpaceDE w:val="0"/>
        <w:widowControl/>
        <w:spacing w:line="264" w:lineRule="exact" w:before="264" w:after="0"/>
        <w:ind w:left="0" w:right="0" w:firstLine="0"/>
        <w:jc w:val="left"/>
      </w:pPr>
      <w:r>
        <w:t xml:space="preserve">The act of creating these songs became a form of resistance, a defiant declaration of his continued existence. It was a way to reclaim his voice, to refuse to be silenced by the forces that sought to crush him. Each note, each chord, each carefully chosen word was an act of rebellion, a small but significant blow struck against the overwhelming tide of indifference and despair. He played his songs in the dimly lit corners of bars, the hushed silence of </w:t>
        <w:br/>
        <w:t>abandoned buildings, the echoing emptiness of his own small room.</w:t>
      </w:r>
    </w:p>
    <w:p>
      <w:pPr>
        <w:autoSpaceDN w:val="0"/>
        <w:autoSpaceDE w:val="0"/>
        <w:widowControl/>
        <w:spacing w:line="264" w:lineRule="exact" w:before="58" w:after="0"/>
        <w:ind w:left="0" w:right="0" w:firstLine="0"/>
        <w:jc w:val="left"/>
      </w:pPr>
      <w:r>
        <w:t>Sometimes, a few sympathetic souls would stop and listen. Their brief moments of shared understanding, their fleeting expressions of empathy, were the small cracks in the pavement of indifference, tiny glimmers of hope that kept his flame flickering in the darkness.</w:t>
      </w:r>
    </w:p>
    <w:p>
      <w:pPr>
        <w:autoSpaceDN w:val="0"/>
        <w:autoSpaceDE w:val="0"/>
        <w:widowControl/>
        <w:spacing w:line="264" w:lineRule="exact" w:before="264" w:after="0"/>
        <w:ind w:left="0" w:right="0" w:firstLine="0"/>
        <w:jc w:val="left"/>
      </w:pPr>
      <w:r>
        <w:t xml:space="preserve">One evening, after a particularly arduous day at the docks, Elias found himself sitting on a park bench, the late afternoon sun casting long shadows across the grass. A young boy, no older than five, approached him cautiously. He held out a small, crumpled piece of paper. On it, was a crudely drawn picture of a ship, its sails </w:t>
        <w:br/>
        <w:t>billowing in the wind. The boy said nothing, simply offered Elias the drawing with a shy smile.</w:t>
      </w:r>
    </w:p>
    <w:p>
      <w:pPr>
        <w:autoSpaceDN w:val="0"/>
        <w:autoSpaceDE w:val="0"/>
        <w:widowControl/>
        <w:spacing w:line="264" w:lineRule="exact" w:before="264" w:after="0"/>
        <w:ind w:left="0" w:right="0" w:firstLine="0"/>
        <w:jc w:val="left"/>
      </w:pPr>
      <w:r>
        <w:t>Elias examined the picture, touched by the child’s innocent gesture. It was a simple drawing, but it held a profound depth of meaning. It was a symbol of hope, a testament to the enduring human spirit. It was a recognition of Elias’s own humanity, a small crack in the pavement of indifference that showed him that he was not entirely alone. He appeared at the boy, his eyes brimming with tears. He took the child’s hand in his and smiled, a genuine smile born not of despair, but of a quiet, powerful sense of hope. The weight of silence, though still present, experienced lighter now, less overwhelming, as he realized that even the smallest acts of kindness could chip away at its immense power. The seed of defiance, planted long ago, had begun to take root and grow, nourished by the unexpected warmth of human connection. His songs would continue, his voice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continue to rise, and he would continue to fight, not only for himself but for all those who shared his plight. He would not turn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Rebellion</w:t>
      </w:r>
    </w:p>
    <w:p>
      <w:pPr>
        <w:autoSpaceDN w:val="0"/>
        <w:autoSpaceDE w:val="0"/>
        <w:widowControl/>
        <w:spacing w:line="264" w:lineRule="exact" w:before="286" w:after="0"/>
        <w:ind w:left="0" w:right="0" w:firstLine="0"/>
        <w:jc w:val="left"/>
      </w:pPr>
      <w:r>
        <w:t xml:space="preserve">The park bench was cold, the damp seeping through his thin </w:t>
        <w:br/>
        <w:t>trousers. He hadn't noticed until the chill had sunk deep into his bones, a familiar ache mirroring the persistent weariness in his soul.</w:t>
      </w:r>
    </w:p>
    <w:p>
      <w:pPr>
        <w:autoSpaceDN w:val="0"/>
        <w:autoSpaceDE w:val="0"/>
        <w:widowControl/>
        <w:spacing w:line="264" w:lineRule="exact" w:before="60" w:after="0"/>
        <w:ind w:left="0" w:right="0" w:firstLine="0"/>
        <w:jc w:val="left"/>
      </w:pPr>
      <w:r>
        <w:t>The boy’s drawing, a tiny, crumpled testament to innocence, lay nestled in his pocket, a surprising warmth against his skin. He hadn’t spoken much to the child, just a murmured thank you, a hesitant smile that experienced foreign on his lips. Yet, the encounter had left an indelible mark. It was a tiny crack in the wall of silence he’d built around himself, a crack letting in a sliver of light.</w:t>
      </w:r>
    </w:p>
    <w:p>
      <w:pPr>
        <w:autoSpaceDN w:val="0"/>
        <w:autoSpaceDE w:val="0"/>
        <w:widowControl/>
        <w:spacing w:line="264" w:lineRule="exact" w:before="264" w:after="0"/>
        <w:ind w:left="0" w:right="0" w:firstLine="0"/>
        <w:jc w:val="left"/>
      </w:pPr>
      <w:r>
        <w:t>He returned to his room, the cramped space a stark contrast to the vastness of the city that pressed in on him daily. The air was stale, the walls damp, but it was his refuge, his sanctuary. He pulled out his worn guitar, its strings slightly frayed, a reflection of his own worn spirit. He began to play, the familiar chords a comfort, a grounding force in the chaos of his life. The melodies flowed, not from a conscious effort, but from a deep, wellspring of emotion. The lyrics, however, were different. They were sharper, angrier, more defiant.</w:t>
      </w:r>
    </w:p>
    <w:p>
      <w:pPr>
        <w:autoSpaceDN w:val="0"/>
        <w:autoSpaceDE w:val="0"/>
        <w:widowControl/>
        <w:spacing w:line="264" w:lineRule="exact" w:before="264" w:after="0"/>
        <w:ind w:left="0" w:right="0" w:firstLine="0"/>
        <w:jc w:val="left"/>
      </w:pPr>
      <w:r>
        <w:t xml:space="preserve">He sang of the woman in the market, her careless cruelty, her blatant disregard for another human being. He didn't name her, but the venom in his voice painted a vivid picture, a portrait of </w:t>
        <w:br/>
        <w:t xml:space="preserve">indifference etched in sound. He sang of the police brutality he’d witnessed, the casual violence inflicted upon the vulnerable, the silent screams unheard in the cacophony of the city. He sang of the vast chasm between the opulent lives of the wealthy and the </w:t>
        <w:br/>
        <w:t>desperate struggle for survival waged by the poor. He sang of the systematic injustices, the silent oppression, the suffocating weight of poverty that crushed dreams and spirits.</w:t>
      </w:r>
    </w:p>
    <w:p>
      <w:pPr>
        <w:autoSpaceDN w:val="0"/>
        <w:autoSpaceDE w:val="0"/>
        <w:widowControl/>
        <w:spacing w:line="264" w:lineRule="exact" w:before="264" w:after="0"/>
        <w:ind w:left="0" w:right="0" w:firstLine="0"/>
        <w:jc w:val="left"/>
      </w:pPr>
      <w:r>
        <w:t>His voice, usually a low murmur, rose with a newfound strength, carrying the weight of unspoken rage, of simmering resentment, of a quiet, burgeoning rebellion. He wasn’t shouting, not yet. But there was a power in his song, a raw honesty that resonated with a primal force. It was a song not just of pain, but of resistance. It was a song that whispered rebellion, a quiet defiance against the crushing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weight of silence.</w:t>
      </w:r>
    </w:p>
    <w:p>
      <w:pPr>
        <w:autoSpaceDN w:val="0"/>
        <w:autoSpaceDE w:val="0"/>
        <w:widowControl/>
        <w:spacing w:line="264" w:lineRule="exact" w:before="264" w:after="0"/>
        <w:ind w:left="0" w:right="0" w:firstLine="0"/>
        <w:jc w:val="left"/>
      </w:pPr>
      <w:r>
        <w:t>That night, he played his song in the dimly lit corner of a bar, tucked away in a forgotten alleyway. He'd never played there before, usually avoiding such places, fearing judgment, fearing the callous indifference he encountered so often in the wider world. But something had shifted within him. The boy's drawing, the cold of the park bench, the simmering anger that had finally found a voice– these things had coalesced, igniting a fire within him.</w:t>
      </w:r>
    </w:p>
    <w:p>
      <w:pPr>
        <w:autoSpaceDN w:val="0"/>
        <w:autoSpaceDE w:val="0"/>
        <w:widowControl/>
        <w:spacing w:line="264" w:lineRule="exact" w:before="264" w:after="0"/>
        <w:ind w:left="0" w:right="0" w:firstLine="0"/>
        <w:jc w:val="left"/>
      </w:pPr>
      <w:r>
        <w:t xml:space="preserve">A few people listened, their faces etched with a mixture of curiosity and apprehension. They were a diverse group – a weathered </w:t>
        <w:br/>
        <w:t xml:space="preserve">dockworker, a young woman with tired eyes, an elderly man </w:t>
        <w:br/>
        <w:t>hunched over a half-empty glass. There was no applause when he finished, no boisterous cheers. But there were glances, fleeting moments of shared understanding, a silent acknowledgment of the truth woven into his song.</w:t>
      </w:r>
    </w:p>
    <w:p>
      <w:pPr>
        <w:autoSpaceDN w:val="0"/>
        <w:autoSpaceDE w:val="0"/>
        <w:widowControl/>
        <w:spacing w:line="324" w:lineRule="exact" w:before="204" w:after="0"/>
        <w:ind w:left="0" w:right="0" w:firstLine="0"/>
        <w:jc w:val="left"/>
      </w:pPr>
      <w:r>
        <w:t>He played again the following night, and the next, and the next.</w:t>
      </w:r>
    </w:p>
    <w:p>
      <w:pPr>
        <w:autoSpaceDN w:val="0"/>
        <w:autoSpaceDE w:val="0"/>
        <w:widowControl/>
        <w:spacing w:line="264" w:lineRule="exact" w:before="60" w:after="0"/>
        <w:ind w:left="0" w:right="144" w:firstLine="0"/>
        <w:jc w:val="left"/>
      </w:pPr>
      <w:r>
        <w:t>Word spread slowly, carried on hushed whispers and furtive glances. People came, drawn by the raw emotion in his music, the unflinching honesty in his lyrics. They came not only to hear his songs, but also to find solace, to find connection, to find a voice in the overwhelming silence that had enveloped their own lives.</w:t>
      </w:r>
    </w:p>
    <w:p>
      <w:pPr>
        <w:autoSpaceDN w:val="0"/>
        <w:autoSpaceDE w:val="0"/>
        <w:widowControl/>
        <w:spacing w:line="264" w:lineRule="exact" w:before="264" w:after="0"/>
        <w:ind w:left="0" w:right="0" w:firstLine="0"/>
        <w:jc w:val="left"/>
      </w:pPr>
      <w:r>
        <w:t xml:space="preserve">One evening, a young woman approached him after his </w:t>
        <w:br/>
        <w:t>performance. Her eyes were red-rimmed, her voice trembling. She thanked him, her words choked with emotion. She told him her story, a story of exploitation, of injustice, of a silent struggle against overwhelming odds. Her words mirrored his own experiences, her pain a reflection of his own. And in that shared vulnerability, a bond was forged, a connection that transcended the boundaries of their individual struggles.</w:t>
      </w:r>
    </w:p>
    <w:p>
      <w:pPr>
        <w:autoSpaceDN w:val="0"/>
        <w:autoSpaceDE w:val="0"/>
        <w:widowControl/>
        <w:spacing w:line="264" w:lineRule="exact" w:before="264" w:after="0"/>
        <w:ind w:left="0" w:right="144" w:firstLine="0"/>
        <w:jc w:val="left"/>
      </w:pPr>
      <w:r>
        <w:t>As more people discovered his music, a small community began to form, a haven in the harsh realities of their lives. They weren’t activists, not yet. They weren't organizers, not yet. But they were finding strength in their shared experiences, finding solidarity in their shared struggles. Elias's songs had become more than just music; they were a rallying cry, a whisper of rebellion against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pervasive silence.</w:t>
      </w:r>
    </w:p>
    <w:p>
      <w:pPr>
        <w:autoSpaceDN w:val="0"/>
        <w:autoSpaceDE w:val="0"/>
        <w:widowControl/>
        <w:spacing w:line="264" w:lineRule="exact" w:before="264" w:after="0"/>
        <w:ind w:left="0" w:right="0" w:firstLine="0"/>
        <w:jc w:val="left"/>
      </w:pPr>
      <w:r>
        <w:t>The whispers grew louder. They began to gather in small groups, sharing stories, exchanging ideas. They discussed the injustices they faced, the daily indignities they endured. They debated strategies, planned actions, formulated ways to fight back against the forces that had oppressed them for so long. Elias, though initially hesitant, found himself becoming a leader, not by design, but by necessity.</w:t>
      </w:r>
    </w:p>
    <w:p>
      <w:pPr>
        <w:autoSpaceDN w:val="0"/>
        <w:autoSpaceDE w:val="0"/>
        <w:widowControl/>
        <w:spacing w:line="264" w:lineRule="exact" w:before="60" w:after="0"/>
        <w:ind w:left="0" w:right="576" w:firstLine="0"/>
        <w:jc w:val="left"/>
      </w:pPr>
      <w:r>
        <w:t>His songs, his experiences, his unwavering determination had become a beacon of hope, a catalyst for change.</w:t>
      </w:r>
    </w:p>
    <w:p>
      <w:pPr>
        <w:autoSpaceDN w:val="0"/>
        <w:autoSpaceDE w:val="0"/>
        <w:widowControl/>
        <w:spacing w:line="264" w:lineRule="exact" w:before="264" w:after="0"/>
        <w:ind w:left="0" w:right="0" w:firstLine="0"/>
        <w:jc w:val="left"/>
      </w:pPr>
      <w:r>
        <w:t xml:space="preserve">He continued to write, his songs evolving, becoming more than just personal expressions of pain and anger. They began to incorporate the stories of others, weaving together a tapestry of shared </w:t>
        <w:br/>
        <w:t xml:space="preserve">experiences, a collective lament, a collective roar of defiance. He wrote of the systemic inequalities, the corrupt officials, the </w:t>
        <w:br/>
        <w:t>indifference of the powerful. He wrote of the need for change, the importance of solidarity, the power of collective action. His songs became anthems of resistance, calls to action, beacons of hope in the darkness.</w:t>
      </w:r>
    </w:p>
    <w:p>
      <w:pPr>
        <w:autoSpaceDN w:val="0"/>
        <w:autoSpaceDE w:val="0"/>
        <w:widowControl/>
        <w:spacing w:line="264" w:lineRule="exact" w:before="264" w:after="0"/>
        <w:ind w:left="0" w:right="0" w:firstLine="0"/>
        <w:jc w:val="left"/>
      </w:pPr>
      <w:r>
        <w:t xml:space="preserve">The city, once a cold, indifferent entity, began to feel different. It was still harsh, still unforgiving, still a place where the poor </w:t>
        <w:br/>
        <w:t xml:space="preserve">struggled daily to survive. But there was a shift, a subtle change in the air. A crack in the wall of silence, widening, becoming a fissure, letting in the light of hope. The weight of silence was still heavy, still present, but it no longer experienced insurmountable. There was a growing sense of defiance, a quiet rebellion spreading through the city's underbelly, fueled by the whispers of a singer-songwriter, and his songs of resistance. The journey was far from over, but Elias, armed with his guitar and his unwavering resolve, was ready to fight. He would not turn away. He would continue to sing. And the whispers of rebellion would continue to grow louder. His voice, once a solitary murmur in the vast urban landscape, was finding its strength, echoing the quiet but determined spirit of many. The weight of silence, though still heavy, was beginning to feel a little lighter, a little less absolute. His songs were becoming a shared language, a testament to the enduring power of hope amidst </w:t>
        <w:br/>
        <w:t>despair. The city, once a cold and indifferent giant, felt a little less hostile, a little more human, as the shared stories found a voice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music. The quiet rebellion was growing, and Elias knew that even the smallest whispers, when combined, could form a </w:t>
        <w:br/>
        <w:t>thunderous roar. He would continue to sing, continue to write, continue to give voice to the voiceless. He would not turn away. And neither, it seemed, would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Rhythm of Survival</w:t>
      </w:r>
    </w:p>
    <w:p>
      <w:pPr>
        <w:autoSpaceDN w:val="0"/>
        <w:autoSpaceDE w:val="0"/>
        <w:widowControl/>
        <w:spacing w:line="264" w:lineRule="exact" w:before="286" w:after="0"/>
        <w:ind w:left="0" w:right="0" w:firstLine="0"/>
        <w:jc w:val="left"/>
      </w:pPr>
      <w:r>
        <w:t xml:space="preserve">The chipped mug warmed his hands, the lukewarm tea doing little to chase away the persistent chill that clung to his bones. His </w:t>
        <w:br/>
        <w:t xml:space="preserve">breakfast, a stale roll salvaged from a discarded bin behind the bakery, offered meager sustenance. He ate slowly, savoring each bite, not out of enjoyment, but out of necessity. Every crumb was a victory, a small rebellion against the gnawing hunger that was a constant companion. He wasn't starving, not yet, but the constant pressure of near-starvation was a subtle, insidious form of control, a constant reminder of his precarious position in the city's </w:t>
        <w:br/>
        <w:t>unforgiving hierarchy.</w:t>
      </w:r>
    </w:p>
    <w:p>
      <w:pPr>
        <w:autoSpaceDN w:val="0"/>
        <w:autoSpaceDE w:val="0"/>
        <w:widowControl/>
        <w:spacing w:line="264" w:lineRule="exact" w:before="264" w:after="0"/>
        <w:ind w:left="0" w:right="0" w:firstLine="0"/>
        <w:jc w:val="left"/>
      </w:pPr>
      <w:r>
        <w:t xml:space="preserve">After breakfast, he would sweep the small, cluttered room, a </w:t>
        <w:br/>
        <w:t xml:space="preserve">ritualistic act of defiance against the encroaching disorder of his life. The dust motes danced in the weak sunlight filtering through the grimy windowpane, tiny specks mirroring the countless </w:t>
        <w:br/>
        <w:t xml:space="preserve">hardships he faced. He straightened the worn sheets on his bed, a thin mattress barely concealing the hard floorboards beneath. It was a small act of self-care, a quiet affirmation of his own worth, a stubborn refusal to surrender to the overwhelming chaos that </w:t>
        <w:br/>
        <w:t>threatened to engulf him.</w:t>
      </w:r>
    </w:p>
    <w:p>
      <w:pPr>
        <w:autoSpaceDN w:val="0"/>
        <w:autoSpaceDE w:val="0"/>
        <w:widowControl/>
        <w:spacing w:line="264" w:lineRule="exact" w:before="264" w:after="0"/>
        <w:ind w:left="0" w:right="0" w:firstLine="0"/>
        <w:jc w:val="left"/>
      </w:pPr>
      <w:r>
        <w:t xml:space="preserve">His days were a tapestry woven from small acts of survival. He'd walk for miles, his worn shoes slapping against the pavement, a silent rhythm accompanying his thoughts. He observed the city, its opulent buildings and bustling streets a stark contrast to the quiet desperation he witnessed in the alleyways and forgotten corners. He witnessed the faces etched with hardship, the silent struggles of the marginalized, the unspoken pain that permeated the city's </w:t>
        <w:br/>
        <w:t>underbelly.</w:t>
      </w:r>
    </w:p>
    <w:p>
      <w:pPr>
        <w:autoSpaceDN w:val="0"/>
        <w:autoSpaceDE w:val="0"/>
        <w:widowControl/>
        <w:spacing w:line="264" w:lineRule="exact" w:before="264" w:after="0"/>
        <w:ind w:left="0" w:right="144" w:firstLine="0"/>
        <w:jc w:val="left"/>
      </w:pPr>
      <w:r>
        <w:t>He learned to navigate the labyrinthine bureaucracy of the city's welfare system, a complex and often frustrating process that demanded patience and persistence. He learned to decipher the coded language of officials, to understand the subtle nuances of power, to recognize the ways in which the system was designed to keep those on the margins firmly in their place. Each interaction was a battle, a small skirmish in a larger war against indifference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oppression.</w:t>
      </w:r>
    </w:p>
    <w:p>
      <w:pPr>
        <w:autoSpaceDN w:val="0"/>
        <w:autoSpaceDE w:val="0"/>
        <w:widowControl/>
        <w:spacing w:line="264" w:lineRule="exact" w:before="264" w:after="0"/>
        <w:ind w:left="0" w:right="0" w:firstLine="0"/>
        <w:jc w:val="left"/>
      </w:pPr>
      <w:r>
        <w:t xml:space="preserve">He learned to barter and negotiate, trading his meager skills for food, for shelter, for the occasional bit of kindness. He offered to fix broken appliances, repair tattered clothes, even play his guitar for a warm meal. These small exchanges, these acts of mutual aid, were crucial to his survival, and they formed a fragile but essential network of support in a city that often experienced utterly hostile. He </w:t>
        <w:br/>
        <w:t>learned to trust cautiously, recognizing that kindness was a rare commodity, but clinging to the hope that it still existed. These acts of reciprocity, these acts of shared struggle, were a silent rebellion, a quiet affirmation of human connection in a world designed to isolate and divide.</w:t>
      </w:r>
    </w:p>
    <w:p>
      <w:pPr>
        <w:autoSpaceDN w:val="0"/>
        <w:autoSpaceDE w:val="0"/>
        <w:widowControl/>
        <w:spacing w:line="264" w:lineRule="exact" w:before="264" w:after="0"/>
        <w:ind w:left="0" w:right="0" w:firstLine="0"/>
        <w:jc w:val="left"/>
      </w:pPr>
      <w:r>
        <w:t xml:space="preserve">He avoided eye contact with the police, their presence a constant threat, a reminder of the arbitrary power they wielded. He </w:t>
        <w:br/>
        <w:t xml:space="preserve">understood the unspoken rules, the unwritten laws governing the lives of the marginalized. He knew that defiance could be </w:t>
        <w:br/>
        <w:t>dangerous, could lead to violence, to arrest, to incarceration. Yet, he also knew that quiet compliance was a form of self-destruction, a slow, insidious erosion of his spirit.</w:t>
      </w:r>
    </w:p>
    <w:p>
      <w:pPr>
        <w:autoSpaceDN w:val="0"/>
        <w:autoSpaceDE w:val="0"/>
        <w:widowControl/>
        <w:spacing w:line="264" w:lineRule="exact" w:before="264" w:after="0"/>
        <w:ind w:left="0" w:right="0" w:firstLine="0"/>
        <w:jc w:val="left"/>
      </w:pPr>
      <w:r>
        <w:t>His routine was monotonous, yet it carried a hidden strength, a subtle defiance. He would go to the library, immersing himself in books, finding solace in the world of stories and ideas, escaping the confines of his harsh reality. He would spend hours poring over history books, seeking inspiration in the struggles of others, finding courage in their resilience. He studied the poetry of protest, the songs of revolution, feeding his spirit with the echoes of resistance from generations past.</w:t>
      </w:r>
    </w:p>
    <w:p>
      <w:pPr>
        <w:autoSpaceDN w:val="0"/>
        <w:autoSpaceDE w:val="0"/>
        <w:widowControl/>
        <w:spacing w:line="264" w:lineRule="exact" w:before="264" w:after="0"/>
        <w:ind w:left="0" w:right="0" w:firstLine="0"/>
        <w:jc w:val="left"/>
      </w:pPr>
      <w:r>
        <w:t xml:space="preserve">He would often find himself in the park, sketching in his notebook, capturing the city's beauty and its ugliness. He observed the </w:t>
        <w:br/>
        <w:t>contrast between the manicured lawns and the overflowing garbage bins, the neatly trimmed trees and the dilapidated buildings, the stark disparity between those who had and those who didn't. His sketches were a form of resistance, a visual testament to the city's contradictions, a quiet protest against the indifference of those in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continued to write songs, composing in the quiet moments between his various survival tasks. The lyrics were a relentless outpouring of his experience, a visceral account of hardship and resilience. He didn’t just sing about his own struggles, but about the collective suffering of his community, weaving their stories into his music, amplifying their voices through his art. His songs became a form of resistance, a collective cry of defiance, a powerful testament to the indomitable human spirit.</w:t>
      </w:r>
    </w:p>
    <w:p>
      <w:pPr>
        <w:autoSpaceDN w:val="0"/>
        <w:autoSpaceDE w:val="0"/>
        <w:widowControl/>
        <w:spacing w:line="264" w:lineRule="exact" w:before="266" w:after="0"/>
        <w:ind w:left="0" w:right="0" w:firstLine="0"/>
        <w:jc w:val="left"/>
      </w:pPr>
      <w:r>
        <w:t>One evening, while playing in the dimly lit corner of the bar, a young boy, no older than ten, approached him after his set. The boy, his clothes patched and worn, clutched a small, crumpled drawing in his hand. It depicted a simple scene, a sun, a house, a family. The child's eyes, though filled with a sadness that belied his age, held a flicker of hope.</w:t>
      </w:r>
    </w:p>
    <w:p>
      <w:pPr>
        <w:autoSpaceDN w:val="0"/>
        <w:autoSpaceDE w:val="0"/>
        <w:widowControl/>
        <w:spacing w:line="264" w:lineRule="exact" w:before="264" w:after="0"/>
        <w:ind w:left="0" w:right="0" w:firstLine="0"/>
        <w:jc w:val="left"/>
      </w:pPr>
      <w:r>
        <w:t xml:space="preserve">He didn't speak much, just placed the drawing in Elias's hand and whispered, "Thank you." Then, he turned and walked away, </w:t>
        <w:br/>
        <w:t>disappearing into the night. The drawing, a simple testament to a child's hope, was a powerful reminder of the reason why Elias continued to fight, to sing, to resist. It was a reminder that despite the overwhelming weight of silence, despite the crushing burden of poverty, despite the indifference of a seemingly heartless city, there were still sparks of light, still embers of hope burning beneath the surface. And it was his duty, his responsibility, to fan those embers into a flame.</w:t>
      </w:r>
    </w:p>
    <w:p>
      <w:pPr>
        <w:autoSpaceDN w:val="0"/>
        <w:autoSpaceDE w:val="0"/>
        <w:widowControl/>
        <w:spacing w:line="264" w:lineRule="exact" w:before="264" w:after="0"/>
        <w:ind w:left="0" w:right="0" w:firstLine="0"/>
        <w:jc w:val="left"/>
      </w:pPr>
      <w:r>
        <w:t xml:space="preserve">He refused to accept the limitations imposed upon him. He refused to bow down to authority. He refused to surrender to despair. He continued to resist, in his own quiet, determined way. His daily acts of survival were, in themselves, acts of rebellion, silent testaments to the enduring strength of the human spirit. He would continue to play his songs, to tell his stories, to amplify the voices of the </w:t>
        <w:br/>
        <w:t>silenced. He would not turn away. His routine, though seemingly mundane, was a powerful affirmation of his unwavering resolve, a persistent whisper of rebellion against the overwhelming weight of silence. He was, in his own small way, changing the rhythm of survival in a city that desperately needed to hear its own heartbeat once more. He was refusing to be silenced. He was refusing to disappear. He was, simply, surviving, and in that survival,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fighting. And the fight, he knew, was far from over. But 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Song Takes Shape</w:t>
      </w:r>
    </w:p>
    <w:p>
      <w:pPr>
        <w:autoSpaceDN w:val="0"/>
        <w:autoSpaceDE w:val="0"/>
        <w:widowControl/>
        <w:spacing w:line="264" w:lineRule="exact" w:before="286" w:after="0"/>
        <w:ind w:left="0" w:right="0" w:firstLine="0"/>
        <w:jc w:val="left"/>
      </w:pPr>
      <w:r>
        <w:t xml:space="preserve">The melody came to him first, a low, mournful hum that vibrated in his chest, a counterpoint to the gnawing emptiness in his stomach. It was a melody born of frustration, of simmering anger, of a deep, aching loneliness that had become a constant companion. He </w:t>
        <w:br/>
        <w:t xml:space="preserve">hummed it over and over, shaping it, refining it, letting the raw emotion pour out in a stream of sound. He didn't need a pen, didn't need paper; the lyrics formed in his mind, a spontaneous </w:t>
        <w:br/>
        <w:t>combustion of feeling and experience.</w:t>
      </w:r>
    </w:p>
    <w:p>
      <w:pPr>
        <w:autoSpaceDN w:val="0"/>
        <w:autoSpaceDE w:val="0"/>
        <w:widowControl/>
        <w:spacing w:line="264" w:lineRule="exact" w:before="264" w:after="0"/>
        <w:ind w:left="0" w:right="0" w:firstLine="0"/>
        <w:jc w:val="left"/>
      </w:pPr>
      <w:r>
        <w:t xml:space="preserve">He found himself gravitating towards the worn guitar leaning against the wall, its strings a little frayed, its wood scarred with the marks of countless nights. He picked it up, the familiar weight comforting in its simplicity. His fingers, calloused and rough, moved instinctively over the fretboard, finding the chords that matched the mournful melody. The first notes were hesitant, </w:t>
        <w:br/>
        <w:t>unsure, but as he played, the music began to flow, a cascade of emotions unleashed.</w:t>
      </w:r>
    </w:p>
    <w:p>
      <w:pPr>
        <w:autoSpaceDN w:val="0"/>
        <w:autoSpaceDE w:val="0"/>
        <w:widowControl/>
        <w:spacing w:line="264" w:lineRule="exact" w:before="264" w:after="0"/>
        <w:ind w:left="0" w:right="0" w:firstLine="0"/>
        <w:jc w:val="left"/>
      </w:pPr>
      <w:r>
        <w:t>The words came tumbling out, raw and unfiltered, a torrent of pain and yearning. He sang of the cold indifference of the city, the crushing weight of poverty, the gnawing hunger that never truly left him. He sang of the bureaucratic maze, the endless forms, the condescending glances, the subtle indignities that chipped away at his self-worth. He sang of sleepless nights spent huddled under thin blankets, the constant fear of eviction, the desperation of searching for work that never materialized.</w:t>
      </w:r>
    </w:p>
    <w:p>
      <w:pPr>
        <w:autoSpaceDN w:val="0"/>
        <w:autoSpaceDE w:val="0"/>
        <w:widowControl/>
        <w:spacing w:line="264" w:lineRule="exact" w:before="264" w:after="0"/>
        <w:ind w:left="0" w:right="0" w:firstLine="0"/>
        <w:jc w:val="left"/>
      </w:pPr>
      <w:r>
        <w:t>The song wasn't pretty. It wasn't polished or refined. It was visceral, a brutal honesty laid bare. It was a cry from the depths of his soul, a lament for a life lived on the margins, a testament to the resilience of the human spirit. The lyrics flowed, unbidden, a reflection of the pain, the anger, the hope that burned within him. He didn't censor himself; he didn't try to smooth over the rough edges. He let the words pour out, unburdening himself of the weight he carried.</w:t>
      </w:r>
    </w:p>
    <w:p>
      <w:pPr>
        <w:autoSpaceDN w:val="0"/>
        <w:autoSpaceDE w:val="0"/>
        <w:widowControl/>
        <w:spacing w:line="264" w:lineRule="exact" w:before="264" w:after="0"/>
        <w:ind w:left="0" w:right="720" w:firstLine="0"/>
        <w:jc w:val="left"/>
      </w:pPr>
      <w:r>
        <w:t>"The city sleeps, but I'm awake," he sang, his voice raw with emotion. "The streets are cold, my body aches. Another day,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another fight, another struggle against the night. Empty pockets, hollow stare, a silent prayer, a whispered prayer, hung in the air." His voice cracked, the emotion overwhelming him, but he pushed through, compelled by a force greater than himself.</w:t>
      </w:r>
    </w:p>
    <w:p>
      <w:pPr>
        <w:autoSpaceDN w:val="0"/>
        <w:autoSpaceDE w:val="0"/>
        <w:widowControl/>
        <w:spacing w:line="264" w:lineRule="exact" w:before="266" w:after="0"/>
        <w:ind w:left="0" w:right="0" w:firstLine="0"/>
        <w:jc w:val="left"/>
      </w:pPr>
      <w:r>
        <w:t>He sang of the faces he witnessed in the alleyways, the silent suffering, the unspoken pain. He sang of the children, their eyes filled with a sadness that belied their age, their innocence eroded by the harsh realities of their lives. He sang of the elderly, their bodies frail, their spirits unbroken, their resilience a testament to the human capacity to endure.</w:t>
      </w:r>
    </w:p>
    <w:p>
      <w:pPr>
        <w:autoSpaceDN w:val="0"/>
        <w:autoSpaceDE w:val="0"/>
        <w:widowControl/>
        <w:spacing w:line="264" w:lineRule="exact" w:before="264" w:after="0"/>
        <w:ind w:left="0" w:right="0" w:firstLine="0"/>
        <w:jc w:val="left"/>
      </w:pPr>
      <w:r>
        <w:t xml:space="preserve">He sang of the hope that flickered in the darkness, the small acts of kindness, the unexpected moments of connection, the fragile bonds of community that held them together. He sang of the shared </w:t>
        <w:br/>
        <w:t>struggle, the unspoken understanding that bound them together in a common cause. He sang of their collective defiance, their refusal to surrender, their unwavering determination to survive.</w:t>
      </w:r>
    </w:p>
    <w:p>
      <w:pPr>
        <w:autoSpaceDN w:val="0"/>
        <w:autoSpaceDE w:val="0"/>
        <w:widowControl/>
        <w:spacing w:line="264" w:lineRule="exact" w:before="264" w:after="0"/>
        <w:ind w:left="0" w:right="0" w:firstLine="0"/>
        <w:jc w:val="left"/>
      </w:pPr>
      <w:r>
        <w:t>He sang of his own struggle, his own defiance, his own refusal to be silenced. He sang of his determination to fight, to resist, to create something beautiful out of the ashes of his despair. He sang of his unwavering belief in the inherent worth of every human being, regardless of their circumstances.</w:t>
      </w:r>
    </w:p>
    <w:p>
      <w:pPr>
        <w:autoSpaceDN w:val="0"/>
        <w:autoSpaceDE w:val="0"/>
        <w:widowControl/>
        <w:spacing w:line="264" w:lineRule="exact" w:before="264" w:after="0"/>
        <w:ind w:left="0" w:right="144" w:firstLine="0"/>
        <w:jc w:val="left"/>
      </w:pPr>
      <w:r>
        <w:t>The song evolved organically, each verse building upon the last, each chord progression adding layers of meaning. He repeated the refrain, "I won't turn away," a defiant declaration of his resolve, a promise to himself, a testament to his unwavering commitment to fight for a better life. The repetition became a mantra, a rhythmic affirmation of his strength, a constant reminder of his unwavering determination.</w:t>
      </w:r>
    </w:p>
    <w:p>
      <w:pPr>
        <w:autoSpaceDN w:val="0"/>
        <w:autoSpaceDE w:val="0"/>
        <w:widowControl/>
        <w:spacing w:line="264" w:lineRule="exact" w:before="264" w:after="0"/>
        <w:ind w:left="0" w:right="0" w:firstLine="0"/>
        <w:jc w:val="left"/>
      </w:pPr>
      <w:r>
        <w:t>The music swelled, reaching a crescendo of raw emotion. He poured every ounce of his pain, every shred of his hope, every drop of his resilience into the song. When he finished, he sat in silence, his chest heaving, his body trembling. The song was done. It was raw, it was unpolished, it was imperfect, but it was real. It was him.</w:t>
      </w:r>
    </w:p>
    <w:p>
      <w:pPr>
        <w:autoSpaceDN w:val="0"/>
        <w:autoSpaceDE w:val="0"/>
        <w:widowControl/>
        <w:spacing w:line="324" w:lineRule="exact" w:before="204" w:after="0"/>
        <w:ind w:left="0" w:right="0" w:firstLine="0"/>
        <w:jc w:val="left"/>
      </w:pPr>
      <w:r>
        <w:t>He replayed the song, listening critically, picking 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imperfections, noticing the places where the emotion faltered, where the melody stumbled. He knew he could refine it, polish it, make it sound more professional, but he hesitated. The raw emotion, the unfiltered honesty, that was the essence of the song. That was its power.</w:t>
      </w:r>
    </w:p>
    <w:p>
      <w:pPr>
        <w:autoSpaceDN w:val="0"/>
        <w:autoSpaceDE w:val="0"/>
        <w:widowControl/>
        <w:spacing w:line="264" w:lineRule="exact" w:before="266" w:after="0"/>
        <w:ind w:left="0" w:right="144" w:firstLine="0"/>
        <w:jc w:val="left"/>
      </w:pPr>
      <w:r>
        <w:t>He knew he couldn't keep this song to himself. This wasn't just his story; it was the story of countless others, the silent voices crying out for justice, for recognition, for a better life. It was a story of survival, of resilience, of unwavering hope amidst overwhelming despair. This song was their anthem, their battle cry. It was a collective voice, a defiant roar in the face of oppression. It was a call to action, a clarion call for change.</w:t>
      </w:r>
    </w:p>
    <w:p>
      <w:pPr>
        <w:autoSpaceDN w:val="0"/>
        <w:autoSpaceDE w:val="0"/>
        <w:widowControl/>
        <w:spacing w:line="264" w:lineRule="exact" w:before="264" w:after="0"/>
        <w:ind w:left="0" w:right="0" w:firstLine="0"/>
        <w:jc w:val="left"/>
      </w:pPr>
      <w:r>
        <w:t>He practiced the song repeatedly, refining the nuances, smoothing out the rough edges, but always preserving the underlying rawness.</w:t>
      </w:r>
    </w:p>
    <w:p>
      <w:pPr>
        <w:autoSpaceDN w:val="0"/>
        <w:autoSpaceDE w:val="0"/>
        <w:widowControl/>
        <w:spacing w:line="264" w:lineRule="exact" w:before="60" w:after="0"/>
        <w:ind w:left="0" w:right="0" w:firstLine="0"/>
        <w:jc w:val="left"/>
      </w:pPr>
      <w:r>
        <w:t xml:space="preserve">He memorized the lyrics, the melody, the chords. He envisioned himself playing it, performing it, sharing it with others. He </w:t>
        <w:br/>
        <w:t>imagined their reactions, their responses, their connection to the song. He imagined a community rising up, united by a common cause, finding strength in shared experience, fueled by the power of collective resistance.</w:t>
      </w:r>
    </w:p>
    <w:p>
      <w:pPr>
        <w:autoSpaceDN w:val="0"/>
        <w:autoSpaceDE w:val="0"/>
        <w:widowControl/>
        <w:spacing w:line="264" w:lineRule="exact" w:before="264" w:after="0"/>
        <w:ind w:left="0" w:right="0" w:firstLine="0"/>
        <w:jc w:val="left"/>
      </w:pPr>
      <w:r>
        <w:t>He knew it wouldn't be easy. He knew there would be setbacks, obstacles, resistance. He knew he might face ridicule, scorn, even hostility. But he also knew that the power of his music, the strength of his message, the urgency of his cause, outweighed any fear. He was a songwriter, a social commentator, a voice for the voiceless.</w:t>
      </w:r>
    </w:p>
    <w:p>
      <w:pPr>
        <w:autoSpaceDN w:val="0"/>
        <w:autoSpaceDE w:val="0"/>
        <w:widowControl/>
        <w:spacing w:line="324" w:lineRule="exact" w:before="0" w:after="0"/>
        <w:ind w:left="0" w:right="0" w:firstLine="0"/>
        <w:jc w:val="left"/>
      </w:pPr>
      <w:r>
        <w:t>He had a story to tell, a message to share, a revolution to ignite.</w:t>
      </w:r>
    </w:p>
    <w:p>
      <w:pPr>
        <w:autoSpaceDN w:val="0"/>
        <w:autoSpaceDE w:val="0"/>
        <w:widowControl/>
        <w:spacing w:line="264" w:lineRule="exact" w:before="264" w:after="0"/>
        <w:ind w:left="0" w:right="0" w:firstLine="0"/>
        <w:jc w:val="left"/>
      </w:pPr>
      <w:r>
        <w:t>He wasn't just singing about his own struggles; he was singing about the struggles of an entire community. He was amplifying their voices, giving shape to their experiences, translating their unspoken pain into a universal language. His songs weren't just for himself; they were for them, a testament to their resilience, their fortitude, their unwavering belief in a better future.</w:t>
      </w:r>
    </w:p>
    <w:p>
      <w:pPr>
        <w:autoSpaceDN w:val="0"/>
        <w:autoSpaceDE w:val="0"/>
        <w:widowControl/>
        <w:spacing w:line="264" w:lineRule="exact" w:before="264" w:after="0"/>
        <w:ind w:left="0" w:right="0" w:firstLine="0"/>
        <w:jc w:val="left"/>
      </w:pPr>
      <w:r>
        <w:t>He would continue to write, to sing, to perform, to share his story, to amplify the voices.  of those who had been silenced, to inspire hope in the hearts of those who experienced hopeless. he would continue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fight, to resist, to create, to inspire. He was a musician, a storyteller, a revolutionary. And this song, his first real song, was just the beginning. The weight of silence was immense, but he would not be silenced. He was already here. And he wouldn't turn away. He would keep singing, keep writing, keep fighting until the rhythm of survival became the rhythm of hope, the rhythm of change, the rhythm of a better world. He would keep singing until the city detected its own heartbeat again. Until then, his music would be the soundtrack to their revolution, their collective resistance against the weight of silence, their unwavering defiance against the forces that sought to keep them down. He would be their voice. He would be their hope. He would not turn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of the Past</w:t>
      </w:r>
    </w:p>
    <w:p>
      <w:pPr>
        <w:autoSpaceDN w:val="0"/>
        <w:autoSpaceDE w:val="0"/>
        <w:widowControl/>
        <w:spacing w:line="264" w:lineRule="exact" w:before="286" w:after="0"/>
        <w:ind w:left="0" w:right="144" w:firstLine="0"/>
        <w:jc w:val="left"/>
      </w:pPr>
      <w:r>
        <w:t>The melody shifted, the mournful hum giving way to a sharper, more dissonant chord progression. His fingers, dancing across the fretboard, stumbled, hesitated, then found their rhythm again, mirroring the erratic beat of his own heart. The images flooded back, not in a coherent narrative, but in fragmented flashes, like a shattered mirror reflecting distorted fragments of a life once lived. He witnessed a sun-drenched field, the smell of freshly cut hay heavy in the air, the laughter of children echoing through the golden light. Then, darkness. The image flickered, replaced by the sterile white walls of a hospital room, the rhythmic beeping of a heart monitor, the hushed whispers of worried voices.</w:t>
      </w:r>
    </w:p>
    <w:p>
      <w:pPr>
        <w:autoSpaceDN w:val="0"/>
        <w:autoSpaceDE w:val="0"/>
        <w:widowControl/>
        <w:spacing w:line="264" w:lineRule="exact" w:before="264" w:after="0"/>
        <w:ind w:left="0" w:right="0" w:firstLine="0"/>
        <w:jc w:val="left"/>
      </w:pPr>
      <w:r>
        <w:t xml:space="preserve">He squeezed his eyes shut, trying to push the memories away, to silence the ghosts that haunted his present. But they persisted, insistent whispers in the back of his mind, a persistent ache in his soul. He witnessed a face, a woman’s face, etched with worry and love, her eyes filled with a sadness that mirrored his own. He </w:t>
        <w:br/>
        <w:t>remembered her hands, roughened by years of work, yet gentle as they held his own. He remembered her voice, a soothing balm to his anxieties, a source of strength in times of despair. Then, a sudden, jarring shift. The image of the woman was replaced by another face, this one sharp, cold, its expression devoid of empathy. A betrayal, a shattering of trust, a wound that refused to heal.</w:t>
      </w:r>
    </w:p>
    <w:p>
      <w:pPr>
        <w:autoSpaceDN w:val="0"/>
        <w:autoSpaceDE w:val="0"/>
        <w:widowControl/>
        <w:spacing w:line="264" w:lineRule="exact" w:before="264" w:after="0"/>
        <w:ind w:left="0" w:right="0" w:firstLine="0"/>
        <w:jc w:val="left"/>
      </w:pPr>
      <w:r>
        <w:t xml:space="preserve">The lyrics poured out, fueled by the resurgence of these painful memories. He sang of lost innocence, of shattered dreams, of the crushing weight of betrayal. The words were sharp, jagged, </w:t>
        <w:br/>
        <w:t>reflecting the fragmented nature of his memories. He sang of the promises broken, the hopes dashed, the dreams left to wither and die. He sang of the emptiness that gnawed at him, the void that had opened up in his soul, leaving him adrift in a sea of despair.</w:t>
      </w:r>
    </w:p>
    <w:p>
      <w:pPr>
        <w:autoSpaceDN w:val="0"/>
        <w:autoSpaceDE w:val="0"/>
        <w:widowControl/>
        <w:spacing w:line="264" w:lineRule="exact" w:before="264" w:after="0"/>
        <w:ind w:left="0" w:right="144" w:firstLine="0"/>
        <w:jc w:val="left"/>
      </w:pPr>
      <w:r>
        <w:t>He witnessed himself as a child, watching his parents arguing, their voices echoing through the small house, their faces contorted with anger and frustration. He remembered the fear that gripped him, the feeling of helplessness, the desperate desire to make things right. He remembered hiding under the bed, his small body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trembling, his ears ringing with the sound of their voices, the sharp sting of their words, their escalating disputes, their painful </w:t>
        <w:br/>
        <w:t>separation, their eventual divorce. The fragments were disjointed, scattered, but the emotion was palpable, a raw, visceral pain that resonated through the music.</w:t>
      </w:r>
    </w:p>
    <w:p>
      <w:pPr>
        <w:autoSpaceDN w:val="0"/>
        <w:autoSpaceDE w:val="0"/>
        <w:widowControl/>
        <w:spacing w:line="264" w:lineRule="exact" w:before="266" w:after="0"/>
        <w:ind w:left="0" w:right="0" w:firstLine="0"/>
        <w:jc w:val="left"/>
      </w:pPr>
      <w:r>
        <w:t>The song became a tapestry woven from the threads of his past, a mosaic of fragmented memories, pieced together by the force of his emotions. Each chord progression, each lyrical phrase, was a testament to the pain he had endured, a reflection of the struggles he had overcome. He sang of the struggle to reconcile the idyllic memories of his childhood with the harsh realities of his present. He sang of the disconnect, the cognitive dissonance, the struggle to understand how he had ended up where he was.</w:t>
      </w:r>
    </w:p>
    <w:p>
      <w:pPr>
        <w:autoSpaceDN w:val="0"/>
        <w:autoSpaceDE w:val="0"/>
        <w:widowControl/>
        <w:spacing w:line="264" w:lineRule="exact" w:before="264" w:after="0"/>
        <w:ind w:left="0" w:right="144" w:firstLine="0"/>
        <w:jc w:val="left"/>
      </w:pPr>
      <w:r>
        <w:t xml:space="preserve">He sang of the dreams he had once held, the aspirations he had nurtured, the goals he had set for himself. He sang of the plans he had made, the future he had envisioned, the life he had hoped to build. He sang of the way those dreams had crumbled, the </w:t>
        <w:br/>
        <w:t>aspirations that had been dashed, the goals that had remained unfulfilled. The lyrics were a lament for a life unlived, a dirge for a future lost.</w:t>
      </w:r>
    </w:p>
    <w:p>
      <w:pPr>
        <w:autoSpaceDN w:val="0"/>
        <w:autoSpaceDE w:val="0"/>
        <w:widowControl/>
        <w:spacing w:line="264" w:lineRule="exact" w:before="264" w:after="0"/>
        <w:ind w:left="0" w:right="0" w:firstLine="0"/>
        <w:jc w:val="left"/>
      </w:pPr>
      <w:r>
        <w:t>The song was a catharsis, a release of the pent-up emotions he had been carrying for so long. It was a way to confront the ghosts of his past, to grapple with the pain he had endured, to make sense of the chaos that had shaped his life. He sang of the anger, the resentment, the bitterness, but also of the resilience, the determination, the unwavering hope that still flickered within him.</w:t>
      </w:r>
    </w:p>
    <w:p>
      <w:pPr>
        <w:autoSpaceDN w:val="0"/>
        <w:autoSpaceDE w:val="0"/>
        <w:widowControl/>
        <w:spacing w:line="264" w:lineRule="exact" w:before="264" w:after="0"/>
        <w:ind w:left="0" w:right="0" w:firstLine="0"/>
        <w:jc w:val="left"/>
      </w:pPr>
      <w:r>
        <w:t xml:space="preserve">He sang of the people he had lost, the friends he had abandoned, the family ties he’d severed. The song became a form of </w:t>
        <w:br/>
        <w:t>reconciliation, an attempt to come to terms with the choices he had made, the paths he had taken, the opportunities he had missed. He sang of his guilt, his regret, his sorrow. He sang of the mistakes he had made and the weight of those mistakes bearing down on him. He sang of his inability to fully forgive himself for his past failings. He sang of his need for redemption and forgiveness.</w:t>
      </w:r>
    </w:p>
    <w:p>
      <w:pPr>
        <w:autoSpaceDN w:val="0"/>
        <w:autoSpaceDE w:val="0"/>
        <w:widowControl/>
        <w:spacing w:line="324" w:lineRule="exact" w:before="204" w:after="0"/>
        <w:ind w:left="0" w:right="0" w:firstLine="0"/>
        <w:jc w:val="left"/>
      </w:pPr>
      <w:r>
        <w:t>As the song reached its climax, he experienced a sense of release, a catharsis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washed over him, leaving him drained but strangely cleansed.</w:t>
      </w:r>
    </w:p>
    <w:p>
      <w:pPr>
        <w:autoSpaceDN w:val="0"/>
        <w:autoSpaceDE w:val="0"/>
        <w:widowControl/>
        <w:spacing w:line="264" w:lineRule="exact" w:before="58" w:after="0"/>
        <w:ind w:left="0" w:right="0" w:firstLine="0"/>
        <w:jc w:val="left"/>
      </w:pPr>
      <w:r>
        <w:t>The fragmented memories continued to haunt him but now there was a context, a narrative, a story that provided some sense of coherence. The pain remained, but the weight of it experienced lighter somehow. He had given voice to the ghosts that haunted him and in doing so, had begun to claim ownership of his own story.</w:t>
      </w:r>
    </w:p>
    <w:p>
      <w:pPr>
        <w:autoSpaceDN w:val="0"/>
        <w:autoSpaceDE w:val="0"/>
        <w:widowControl/>
        <w:spacing w:line="264" w:lineRule="exact" w:before="264" w:after="0"/>
        <w:ind w:left="0" w:right="0" w:firstLine="0"/>
        <w:jc w:val="left"/>
      </w:pPr>
      <w:r>
        <w:t xml:space="preserve">The song ended, leaving a profound sense of emptiness, but also a quiet strength. He knew that the ghosts of his past would always be with him, but they no longer held the same power over him. He had faced them, confronted them, and in doing so, had found a measure of peace. He understood now that his present wasn't merely a </w:t>
        <w:br/>
        <w:t>consequence of his past, it was a testament to his resilience, his capacity to endure, his refusal to be defined by the mistakes he had made.</w:t>
      </w:r>
    </w:p>
    <w:p>
      <w:pPr>
        <w:autoSpaceDN w:val="0"/>
        <w:autoSpaceDE w:val="0"/>
        <w:widowControl/>
        <w:spacing w:line="264" w:lineRule="exact" w:before="264" w:after="0"/>
        <w:ind w:left="0" w:right="0" w:firstLine="0"/>
        <w:jc w:val="left"/>
      </w:pPr>
      <w:r>
        <w:t>He appeared at his guitar, the worn wood seeming to resonate with the echoes of his song. He knew this was just one chapter, one song, in a much larger story. The pain would linger, the scars would remain, but he had begun the process of healing, of reconciliation, of reclaiming his narrative. The ghosts of his past would continue to whisper, but his voice would be stronger. His song would be louder.</w:t>
      </w:r>
    </w:p>
    <w:p>
      <w:pPr>
        <w:autoSpaceDN w:val="0"/>
        <w:autoSpaceDE w:val="0"/>
        <w:widowControl/>
        <w:spacing w:line="264" w:lineRule="exact" w:before="60" w:after="0"/>
        <w:ind w:left="0" w:right="0" w:firstLine="0"/>
        <w:jc w:val="left"/>
      </w:pPr>
      <w:r>
        <w:t xml:space="preserve">He wouldn't turn away. He was already here. And he would keep singing. The struggle would continue, the fight for a better life, a life free from the shadows of his past, a life defined by hope, </w:t>
        <w:br/>
        <w:t xml:space="preserve">resilience, and the unwavering belief in his own worth. He was a survivor. He was a fighter. And he would not be silenced. The city might sleep, but he would remain awake, singing his song, his truth, into the darkness. The music would be his weapon, his shield, his redemption. The rhythm of his song would become the rhythm of his survival. The ghosts might haunt, but they wouldn't silence him. The music, raw and honest, would be his testament to </w:t>
        <w:br/>
        <w:t>resilience, a defiant declaration against the ghosts of his past, a powerful anthem to his present and a hope for his future. He was already here and he would not turn away. His song would carry him forward. His song would be his salvation. His song would be his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Shattered Illusions</w:t>
      </w:r>
    </w:p>
    <w:p>
      <w:pPr>
        <w:autoSpaceDN w:val="0"/>
        <w:autoSpaceDE w:val="0"/>
        <w:widowControl/>
        <w:spacing w:line="264" w:lineRule="exact" w:before="286" w:after="0"/>
        <w:ind w:left="0" w:right="0" w:firstLine="0"/>
        <w:jc w:val="left"/>
      </w:pPr>
      <w:r>
        <w:t>The guitar lay silent now, its strings still humming faintly with the residue of his song. The raw emotion that had poured forth experienced like a physical drain, leaving him weak but strangely cleansed. He appeared out the grimy window of his cramped apartment, the city lights blurring into a hazy, indifferent glow. The city slept, but he couldn't rest. The echoes of his song, a symphony of pain and resilience, still reverberated in his mind. But the music couldn't solve the immediate problems pressing in on him. He needed food, shelter, a way to navigate the suffocating maze of bureaucratic indifference.</w:t>
      </w:r>
    </w:p>
    <w:p>
      <w:pPr>
        <w:autoSpaceDN w:val="0"/>
        <w:autoSpaceDE w:val="0"/>
        <w:widowControl/>
        <w:spacing w:line="264" w:lineRule="exact" w:before="264" w:after="0"/>
        <w:ind w:left="0" w:right="0" w:firstLine="0"/>
        <w:jc w:val="left"/>
      </w:pPr>
      <w:r>
        <w:t>The next morning, armed with a crumpled map and a heart heavier than his worn guitar case, Elias ventured into the labyrinthine corridors of the city's social services department. The building itself seemed to mirror the system it represented – cold, impersonal, and utterly overwhelming. The air hung thick with the scent of stale coffee and despair, a scent he knew all too well. The waiting room was a bleak tableau of worn chairs and silent, weary faces, each a testament to the system's failures. Each person a story waiting to be told, a symphony of suffering played out in the hushed quiet of anticipation.</w:t>
      </w:r>
    </w:p>
    <w:p>
      <w:pPr>
        <w:autoSpaceDN w:val="0"/>
        <w:autoSpaceDE w:val="0"/>
        <w:widowControl/>
        <w:spacing w:line="264" w:lineRule="exact" w:before="264" w:after="0"/>
        <w:ind w:left="0" w:right="288" w:firstLine="0"/>
        <w:jc w:val="left"/>
      </w:pPr>
      <w:r>
        <w:t>He spent hours shuffling through forms, each question a tiny pinprick of humiliation, each request a plea falling on deaf ears.</w:t>
      </w:r>
    </w:p>
    <w:p>
      <w:pPr>
        <w:autoSpaceDN w:val="0"/>
        <w:autoSpaceDE w:val="0"/>
        <w:widowControl/>
        <w:spacing w:line="264" w:lineRule="exact" w:before="60" w:after="0"/>
        <w:ind w:left="0" w:right="0" w:firstLine="0"/>
        <w:jc w:val="left"/>
      </w:pPr>
      <w:r>
        <w:t xml:space="preserve">The staff, shielded behind thick glass windows and impenetrable indifference, moved with the cold efficiency of automatons. There was no compassion, no understanding, only the relentless </w:t>
        <w:br/>
        <w:t>processing of applications, each one a statistic, a number, devoid of any human element. He experienced reduced to a mere case file, a problem to be solved or dismissed, his very essence lost in the bureaucratic machinery.</w:t>
      </w:r>
    </w:p>
    <w:p>
      <w:pPr>
        <w:autoSpaceDN w:val="0"/>
        <w:autoSpaceDE w:val="0"/>
        <w:widowControl/>
        <w:spacing w:line="264" w:lineRule="exact" w:before="264" w:after="0"/>
        <w:ind w:left="0" w:right="0" w:firstLine="0"/>
        <w:jc w:val="left"/>
      </w:pPr>
      <w:r>
        <w:t xml:space="preserve">One encounter stood out in particular, a woman with a severe expression and a voice as cold as granite. She handled his </w:t>
        <w:br/>
        <w:t xml:space="preserve">application with the same lack of care she might have given to discarding a used coffee cup. Her eyes, vacant and devoid of </w:t>
        <w:br/>
        <w:t>empathy, scanned the documents, never once meeting his gaze.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tone was curt, dismissive, each word a sharp blow to his already fragile spirit. She seemed to embody the entire system’s callous disregard for human suffering. She spoke in official jargon, her words opaque and meaningless, deliberately impenetrable. It was as if she were speaking a language designed to exclude, to distance, to ensure that any hope of genuine connection was impossible.</w:t>
      </w:r>
    </w:p>
    <w:p>
      <w:pPr>
        <w:autoSpaceDN w:val="0"/>
        <w:autoSpaceDE w:val="0"/>
        <w:widowControl/>
        <w:spacing w:line="264" w:lineRule="exact" w:before="264" w:after="0"/>
        <w:ind w:left="0" w:right="0" w:firstLine="0"/>
        <w:jc w:val="left"/>
      </w:pPr>
      <w:r>
        <w:t>Her actions were calculated; there was a method to her apparent coldness, a deliberate strategy to dehumanize the people seeking aid. Elias experienced the icy hand of the system's cruelty clamp down on him. He recognized the practiced mannerisms, the practiced tone, a performance honed through years of indifference. It was chilling.</w:t>
      </w:r>
    </w:p>
    <w:p>
      <w:pPr>
        <w:autoSpaceDN w:val="0"/>
        <w:autoSpaceDE w:val="0"/>
        <w:widowControl/>
        <w:spacing w:line="264" w:lineRule="exact" w:before="264" w:after="0"/>
        <w:ind w:left="0" w:right="288" w:firstLine="0"/>
        <w:jc w:val="left"/>
      </w:pPr>
      <w:r>
        <w:t xml:space="preserve">The indifference wasn’t merely a lack of empathy; it was a deliberate act, a weapon used to control and suppress those who dared to seek help. He experienced the weight of this deliberate </w:t>
        <w:br/>
        <w:t>disengagement, the systematic effort to keep those in need marginalized, powerless, invisible.</w:t>
      </w:r>
    </w:p>
    <w:p>
      <w:pPr>
        <w:autoSpaceDN w:val="0"/>
        <w:autoSpaceDE w:val="0"/>
        <w:widowControl/>
        <w:spacing w:line="264" w:lineRule="exact" w:before="264" w:after="0"/>
        <w:ind w:left="0" w:right="144" w:firstLine="0"/>
        <w:jc w:val="left"/>
      </w:pPr>
      <w:r>
        <w:t xml:space="preserve">He thought about the promises made, the hopes raised, only to be dashed against the rocks of bureaucratic incompetence and </w:t>
        <w:br/>
        <w:t>heartless indifference. He thought of the people who had fallen through the cracks, their stories lost in the shuffle, their cries for help ignored, their dreams left to wither and die in the suffocating silence of despair. He thought of his own crumbling dreams, his hopes fading under the weight of the system’s oppressive hand.</w:t>
      </w:r>
    </w:p>
    <w:p>
      <w:pPr>
        <w:autoSpaceDN w:val="0"/>
        <w:autoSpaceDE w:val="0"/>
        <w:widowControl/>
        <w:spacing w:line="264" w:lineRule="exact" w:before="264" w:after="0"/>
        <w:ind w:left="0" w:right="0" w:firstLine="0"/>
        <w:jc w:val="left"/>
      </w:pPr>
      <w:r>
        <w:t>He spent the next few days traversing the city's maze-like streets, following leads from one bureaucratic office to another, each step a testament to the system's cruel and dehumanizing inefficiency. Each encounter experienced like a blow to his already wounded self-esteem, each rejection a confirmation of his perceived worthlessness. He felt trapped in a cycle of frustration and despair, the promise of help dissolving into a mocking mirage, a constant, painful reminder of his utter powerlessness.</w:t>
      </w:r>
    </w:p>
    <w:p>
      <w:pPr>
        <w:autoSpaceDN w:val="0"/>
        <w:autoSpaceDE w:val="0"/>
        <w:widowControl/>
        <w:spacing w:line="264" w:lineRule="exact" w:before="264" w:after="0"/>
        <w:ind w:left="0" w:right="144" w:firstLine="0"/>
        <w:jc w:val="left"/>
      </w:pPr>
      <w:r>
        <w:t>His days were filled with the sterile environments of government buildings, the impersonal conversations with indifferent.  officials, the crushing weight of paperwork, the relentless assault on his hope. he was forced to navigate a world designed to exclude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where his voice was lost in the echoing silence of bureaucratic indifference.</w:t>
      </w:r>
    </w:p>
    <w:p>
      <w:pPr>
        <w:autoSpaceDN w:val="0"/>
        <w:autoSpaceDE w:val="0"/>
        <w:widowControl/>
        <w:spacing w:line="264" w:lineRule="exact" w:before="264" w:after="0"/>
        <w:ind w:left="0" w:right="0" w:firstLine="0"/>
        <w:jc w:val="left"/>
      </w:pPr>
      <w:r>
        <w:t xml:space="preserve">He found himself dwelling on a specific encounter, a brief exchange with a younger woman, a case worker whose eyes, for a moment, seemed to flicker with a flicker of understanding, a momentary glimpse of empathy in the otherwise bleak landscape of officialdom. But even that fleeting moment of connection was swiftly snuffed out by the cold reality of the situation. The woman was clearly </w:t>
        <w:br/>
        <w:t>constrained by the system, bound by protocols and regulations that demanded her compliance. Even if she wanted to help, her hands were tied.</w:t>
      </w:r>
    </w:p>
    <w:p>
      <w:pPr>
        <w:autoSpaceDN w:val="0"/>
        <w:autoSpaceDE w:val="0"/>
        <w:widowControl/>
        <w:spacing w:line="264" w:lineRule="exact" w:before="264" w:after="0"/>
        <w:ind w:left="0" w:right="0" w:firstLine="0"/>
        <w:jc w:val="left"/>
      </w:pPr>
      <w:r>
        <w:t>The system, he realized, was not merely inefficient or unkind. It was designed, in its very architecture, to maintain the status quo, to perpetuate the inequalities that left so many vulnerable. It was a system that actively worked to keep the marginalized marginalized, to ensure that the most vulnerable remained voiceless and hopeless.</w:t>
      </w:r>
    </w:p>
    <w:p>
      <w:pPr>
        <w:autoSpaceDN w:val="0"/>
        <w:autoSpaceDE w:val="0"/>
        <w:widowControl/>
        <w:spacing w:line="264" w:lineRule="exact" w:before="264" w:after="0"/>
        <w:ind w:left="0" w:right="144" w:firstLine="0"/>
        <w:jc w:val="left"/>
      </w:pPr>
      <w:r>
        <w:t>Elias knew that his struggle wasn't just his own. It was the shared experience of countless others, trapped in the same dehumanizing system, facing the same hurdles, struggling against the same indifference. It was a shared struggle against poverty, against injustice, against the slow, grinding erosion of hope.</w:t>
      </w:r>
    </w:p>
    <w:p>
      <w:pPr>
        <w:autoSpaceDN w:val="0"/>
        <w:autoSpaceDE w:val="0"/>
        <w:widowControl/>
        <w:spacing w:line="264" w:lineRule="exact" w:before="264" w:after="0"/>
        <w:ind w:left="0" w:right="144" w:firstLine="0"/>
        <w:jc w:val="left"/>
      </w:pPr>
      <w:r>
        <w:t xml:space="preserve">Yet, amidst the despair, a spark of defiance remained, a stubborn refusal to succumb to the crushing weight of the system. He would continue to fight, to sing, to bear witness to the injustices he encountered, not only for himself but for all those whose voices were lost in the bureaucratic noise. His music would become his protest, a defiant cry against the system, a testament to the </w:t>
        <w:br/>
        <w:t xml:space="preserve">enduring power of the human spirit. The music, raw and honest, would become his weapon, his shield, his unwavering hope. His music would carry his truth, his resilience, into the darkness. He would not turn away. He was already here. And he would keep singing. His voice, though just one among many, would be a constant reminder of the injustices that needed to be changed, a song of defiance, a promise of resilience in the face of </w:t>
        <w:br/>
        <w:t>overwhelming odds. The fight would continue. The song would continue. The hope would continue. He would not be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Responsibility</w:t>
      </w:r>
    </w:p>
    <w:p>
      <w:pPr>
        <w:autoSpaceDN w:val="0"/>
        <w:autoSpaceDE w:val="0"/>
        <w:widowControl/>
        <w:spacing w:line="264" w:lineRule="exact" w:before="286" w:after="0"/>
        <w:ind w:left="0" w:right="0" w:firstLine="0"/>
        <w:jc w:val="left"/>
      </w:pPr>
      <w:r>
        <w:t>The weight of responsibility settled on Elias like a shroud, heavy and suffocating. It wasn't just the gnawing hunger in his stomach, the chill seeping through the cracks in his apartment walls, or the constant, nagging fear of eviction. It was the weight of his family, the silent pressure of their dependence, a weight that bore down on him with crushing force. His younger sister, Maya, her bright eyes reflecting the innocence that was slowly being eroded by their circumstances; his aging mother, her shoulders stooped under the burden of worry and hardship; these were the faces that haunted his dreams, the faces that fueled his desperate fight for survival.</w:t>
      </w:r>
    </w:p>
    <w:p>
      <w:pPr>
        <w:autoSpaceDN w:val="0"/>
        <w:autoSpaceDE w:val="0"/>
        <w:widowControl/>
        <w:spacing w:line="264" w:lineRule="exact" w:before="264" w:after="0"/>
        <w:ind w:left="0" w:right="0" w:firstLine="0"/>
        <w:jc w:val="left"/>
      </w:pPr>
      <w:r>
        <w:t xml:space="preserve">He remembered the evenings spent huddled together, sharing meager portions of food, the silence punctuated only by the soft crackling of the dying embers in their makeshift stove. Their </w:t>
        <w:br/>
        <w:t>laughter, once bright and boisterous, had become a fragile, precious thing, a flickering candle flame threatened by the encroaching darkness. He watched his mother’s hands, once deft and quick at her craft, now gnarled and worn, working tirelessly at odd jobs to scrape together enough to keep them afloat. He witnessed the weariness in her eyes, a weariness that spoke of years of struggle and sacrifice, a quiet resignation to a life devoid of ease.</w:t>
      </w:r>
    </w:p>
    <w:p>
      <w:pPr>
        <w:autoSpaceDN w:val="0"/>
        <w:autoSpaceDE w:val="0"/>
        <w:widowControl/>
        <w:spacing w:line="264" w:lineRule="exact" w:before="264" w:after="0"/>
        <w:ind w:left="0" w:right="0" w:firstLine="0"/>
        <w:jc w:val="left"/>
      </w:pPr>
      <w:r>
        <w:t xml:space="preserve">He couldn't afford the luxury of despair. His was not the solitary struggle of a lone wolf, but the burden of a pack leader, fighting for the survival of his family. Each rejection, each slammed door, each indifferent gaze was not just a blow to his own ego, but a direct assault on their collective well-being. The city, with its indifferent lights and cold concrete canyons, experienced like a vast, unforgiving </w:t>
        <w:br/>
        <w:t>wilderness, and he was their sole protector, their shield against its harsh realities.</w:t>
      </w:r>
    </w:p>
    <w:p>
      <w:pPr>
        <w:autoSpaceDN w:val="0"/>
        <w:autoSpaceDE w:val="0"/>
        <w:widowControl/>
        <w:spacing w:line="264" w:lineRule="exact" w:before="264" w:after="0"/>
        <w:ind w:left="0" w:right="144" w:firstLine="0"/>
        <w:jc w:val="left"/>
      </w:pPr>
      <w:r>
        <w:t xml:space="preserve">His music, once an outlet for his personal pain, now took on a new dimension, a sacred duty. Each song was a prayer, a plea, a </w:t>
        <w:br/>
        <w:t>desperate cry for help, but also a testament to his unwavering love for his family. It was a promise, whispered into the heart of the indifferent city, a promise that he would never give up, that he would continue to fight for their survival, no matter the cost.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started writing songs that were not just about his personal struggles, but about the struggles of his community. Songs about families torn apart by poverty, about children denied the basic necessities of life, about the crushing weight of systemic inequality.</w:t>
      </w:r>
    </w:p>
    <w:p>
      <w:pPr>
        <w:autoSpaceDN w:val="0"/>
        <w:autoSpaceDE w:val="0"/>
        <w:widowControl/>
        <w:spacing w:line="264" w:lineRule="exact" w:before="60" w:after="0"/>
        <w:ind w:left="0" w:right="864" w:firstLine="0"/>
        <w:jc w:val="left"/>
      </w:pPr>
      <w:r>
        <w:t>His music became a chronicle of their shared experience, a collective voice rising above the din of indifference.</w:t>
      </w:r>
    </w:p>
    <w:p>
      <w:pPr>
        <w:autoSpaceDN w:val="0"/>
        <w:autoSpaceDE w:val="0"/>
        <w:widowControl/>
        <w:spacing w:line="264" w:lineRule="exact" w:before="264" w:after="0"/>
        <w:ind w:left="0" w:right="0" w:firstLine="0"/>
        <w:jc w:val="left"/>
      </w:pPr>
      <w:r>
        <w:t>He started performing in small, dimly lit cafes, sharing his music with people who understood his pain, who shared his struggle. Their faces, etched with lines of worry and hardship, were mirrors of his own. He found solace in their shared experiences, in the quiet camaraderie forged in the crucible of adversity. Their applause wasn’t just a validation of his talent; it was a recognition of their collective struggle, a silent acknowledgment that they were not alone in their suffering.</w:t>
      </w:r>
    </w:p>
    <w:p>
      <w:pPr>
        <w:autoSpaceDN w:val="0"/>
        <w:autoSpaceDE w:val="0"/>
        <w:widowControl/>
        <w:spacing w:line="264" w:lineRule="exact" w:before="264" w:after="0"/>
        <w:ind w:left="0" w:right="0" w:firstLine="0"/>
        <w:jc w:val="left"/>
      </w:pPr>
      <w:r>
        <w:t xml:space="preserve">Each performance was a small act of rebellion, a defiant declaration of his humanity, a refusal to be silenced by the crushing weight of despair. He sang of hope, of resilience, of the indomitable human spirit that refused to be broken by adversity. His songs became anthems of survival, a testament to the enduring strength of the human spirit. He sang of love, of family, of the bonds that held them together despite the relentless onslaught of hardship. He sang of his dreams, dreams that were constantly threatened, yet </w:t>
        <w:br/>
        <w:t>somehow remained stubbornly alive, flickering like a stubborn candle flame in the face of a raging storm.</w:t>
      </w:r>
    </w:p>
    <w:p>
      <w:pPr>
        <w:autoSpaceDN w:val="0"/>
        <w:autoSpaceDE w:val="0"/>
        <w:widowControl/>
        <w:spacing w:line="264" w:lineRule="exact" w:before="264" w:after="0"/>
        <w:ind w:left="0" w:right="144" w:firstLine="0"/>
        <w:jc w:val="left"/>
      </w:pPr>
      <w:r>
        <w:t>The sacrifices he made were countless, invisible, unacknowledged. He skipped meals, wore clothes patched and mended, and forwent basic necessities to ensure his family had enough. He worked odd jobs, back-breaking labor that left him exhausted but resolute. He would endure any hardship, face any humiliation, if it meant providing for them.</w:t>
      </w:r>
    </w:p>
    <w:p>
      <w:pPr>
        <w:autoSpaceDN w:val="0"/>
        <w:autoSpaceDE w:val="0"/>
        <w:widowControl/>
        <w:spacing w:line="264" w:lineRule="exact" w:before="264" w:after="0"/>
        <w:ind w:left="0" w:right="288" w:firstLine="0"/>
        <w:jc w:val="left"/>
      </w:pPr>
      <w:r>
        <w:t>One night, after a particularly grueling performance, a woman approached him, her eyes brimming with tears. She told him his music had given her hope, that his songs had resonated with her own struggle. It was then he realized the power of his music, its ability to transcend the boundaries of personal experience,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 with others on a profound level. His music was not merely an expression of his own pain; it was a shared experience, a </w:t>
        <w:br/>
        <w:t>collective voice, a testament to the resilience of the human spirit. It was a beacon of hope in the darkest of times.</w:t>
      </w:r>
    </w:p>
    <w:p>
      <w:pPr>
        <w:autoSpaceDN w:val="0"/>
        <w:autoSpaceDE w:val="0"/>
        <w:widowControl/>
        <w:spacing w:line="264" w:lineRule="exact" w:before="266" w:after="0"/>
        <w:ind w:left="0" w:right="0" w:firstLine="0"/>
        <w:jc w:val="left"/>
      </w:pPr>
      <w:r>
        <w:t>He received small donations after his performances, enough to buy a little extra food, a warmer blanket, a small comfort. These acts of kindness, though small, were significant, each one a testament to the enduring human compassion that existed even within the harsh realities of their lives. Each gesture, each donation, was a glimmer of hope, a reminder that they were not invisible, that their struggle mattered.</w:t>
      </w:r>
    </w:p>
    <w:p>
      <w:pPr>
        <w:autoSpaceDN w:val="0"/>
        <w:autoSpaceDE w:val="0"/>
        <w:widowControl/>
        <w:spacing w:line="264" w:lineRule="exact" w:before="264" w:after="0"/>
        <w:ind w:left="0" w:right="0" w:firstLine="0"/>
        <w:jc w:val="left"/>
      </w:pPr>
      <w:r>
        <w:t>His fight wasn't just about survival; it was about dignity. It was about maintaining their self-respect in the face of adversity. He refused to let poverty diminish their spirit, their sense of worth. He taught Maya the value of education, instilling in her the belief that she deserved a better future, that her dreams were worth fighting for. He continued to nurture his mother’s spirit, reminding her of her strength, her resilience, her unwavering love.</w:t>
      </w:r>
    </w:p>
    <w:p>
      <w:pPr>
        <w:autoSpaceDN w:val="0"/>
        <w:autoSpaceDE w:val="0"/>
        <w:widowControl/>
        <w:spacing w:line="264" w:lineRule="exact" w:before="264" w:after="0"/>
        <w:ind w:left="0" w:right="144" w:firstLine="0"/>
        <w:jc w:val="center"/>
      </w:pPr>
      <w:r>
        <w:t>The burden remained, heavy and constant, but it was a burden he bore with love, with determination, with an unshakeable resolve.</w:t>
      </w:r>
    </w:p>
    <w:p>
      <w:pPr>
        <w:autoSpaceDN w:val="0"/>
        <w:autoSpaceDE w:val="0"/>
        <w:widowControl/>
        <w:spacing w:line="264" w:lineRule="exact" w:before="60" w:after="0"/>
        <w:ind w:left="0" w:right="0" w:firstLine="0"/>
        <w:jc w:val="left"/>
      </w:pPr>
      <w:r>
        <w:t xml:space="preserve">He was not just fighting for his survival; he was fighting for their future, for their dreams, for their dignity. He was their anchor in the storm, their shield against the harsh realities of the world. And he would continue to fight, to sing, to carry the weight of his </w:t>
        <w:br/>
        <w:t xml:space="preserve">responsibility with the strength and love that only a heart fueled by compassion could provide. He would not turn away. He was already here. And he would keep singing, his song a testament to the </w:t>
        <w:br/>
        <w:t xml:space="preserve">enduring power of love, family, and hope in the face of </w:t>
        <w:br/>
        <w:t>overwhelming odds. The song of resilience, the song of survival, the song of love, would continue, echoing through the city, a beacon of hope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Seeds of Hope</w:t>
      </w:r>
    </w:p>
    <w:p>
      <w:pPr>
        <w:autoSpaceDN w:val="0"/>
        <w:autoSpaceDE w:val="0"/>
        <w:widowControl/>
        <w:spacing w:line="264" w:lineRule="exact" w:before="286" w:after="0"/>
        <w:ind w:left="0" w:right="0" w:firstLine="0"/>
        <w:jc w:val="left"/>
      </w:pPr>
      <w:r>
        <w:t xml:space="preserve">The aroma of stale coffee and desperation hung heavy in the air of "The Rusty Mug," a dimly lit cafe tucked away in a forgotten corner of the city. It was a haven for the forgotten, the overlooked, the people whose dreams had been fractured by the relentless grind of poverty. Elias, his fingers stained with ink and his eyes shadowed with fatigue, sat nursing a lukewarm cup, his worn guitar case resting beside him. He’d played here many times before, the </w:t>
        <w:br/>
        <w:t>familiar faces in the audience offering a fragile sense of community, a shared understanding of struggle.</w:t>
      </w:r>
    </w:p>
    <w:p>
      <w:pPr>
        <w:autoSpaceDN w:val="0"/>
        <w:autoSpaceDE w:val="0"/>
        <w:widowControl/>
        <w:spacing w:line="264" w:lineRule="exact" w:before="264" w:after="0"/>
        <w:ind w:left="0" w:right="0" w:firstLine="0"/>
        <w:jc w:val="left"/>
      </w:pPr>
      <w:r>
        <w:t xml:space="preserve">Tonight, however, experienced different. A new energy pulsed in the room, a palpable sense of hope that cut through the usual melancholic atmosphere. Among the regulars, faces etched with worry and hardship, were a few newcomers. Their presence, subtle yet </w:t>
        <w:br/>
        <w:t>noticeable, brought a ripple of excitement, a flicker of light in the prevailing darkness.</w:t>
      </w:r>
    </w:p>
    <w:p>
      <w:pPr>
        <w:autoSpaceDN w:val="0"/>
        <w:autoSpaceDE w:val="0"/>
        <w:widowControl/>
        <w:spacing w:line="264" w:lineRule="exact" w:before="264" w:after="0"/>
        <w:ind w:left="0" w:right="0" w:firstLine="0"/>
        <w:jc w:val="left"/>
      </w:pPr>
      <w:r>
        <w:t>One of the newcomers was a young woman named Sarah, her eyes bright with an intensity that belied her tired demeanor. She worked as a cleaner in a nearby hospital, her days filled with the silent suffering of the sick and the weary. She introduced herself to Elias after his performance, her voice trembling slightly as she confessed that his music had saved her. His songs, she said, were a mirror to her own struggles, a testament to the enduring human spirit, the resilient flame that refused to be extinguished.</w:t>
      </w:r>
    </w:p>
    <w:p>
      <w:pPr>
        <w:autoSpaceDN w:val="0"/>
        <w:autoSpaceDE w:val="0"/>
        <w:widowControl/>
        <w:spacing w:line="264" w:lineRule="exact" w:before="264" w:after="0"/>
        <w:ind w:left="0" w:right="144" w:firstLine="0"/>
        <w:jc w:val="left"/>
      </w:pPr>
      <w:r>
        <w:t xml:space="preserve">Their conversation, initially hesitant and guarded, quickly </w:t>
        <w:br/>
        <w:t xml:space="preserve">blossomed into an unexpected friendship. They spoke of shared hardships, of dreams deferred, of the crushing weight of systemic inequality. Sarah confided in Elias about her secret ambition: to become a writer. She dreamed of weaving stories of resilience and hope, of giving voice to the voiceless, of telling tales of the </w:t>
        <w:br/>
        <w:t>forgotten souls who populated their shared world.</w:t>
      </w:r>
    </w:p>
    <w:p>
      <w:pPr>
        <w:autoSpaceDN w:val="0"/>
        <w:autoSpaceDE w:val="0"/>
        <w:widowControl/>
        <w:spacing w:line="264" w:lineRule="exact" w:before="264" w:after="0"/>
        <w:ind w:left="0" w:right="0" w:firstLine="0"/>
        <w:jc w:val="left"/>
      </w:pPr>
      <w:r>
        <w:t>Their connection was not just a fleeting moment of solace; it was the beginning of a burgeoning community. Other patrons, drawn by the shared energy and the newfound sense of belonging, started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open up. A middle-aged man named Miguel, a former factory worker who had lost his job to automation, shared his stories of frustration and despair, interspersed with flashes of unwavering hope. He spoke of the community garden he was trying to establish in a neglected patch of land, a small act of rebellion against the encroaching bleakness.</w:t>
      </w:r>
    </w:p>
    <w:p>
      <w:pPr>
        <w:autoSpaceDN w:val="0"/>
        <w:autoSpaceDE w:val="0"/>
        <w:widowControl/>
        <w:spacing w:line="264" w:lineRule="exact" w:before="264" w:after="0"/>
        <w:ind w:left="0" w:right="0" w:firstLine="0"/>
        <w:jc w:val="left"/>
      </w:pPr>
      <w:r>
        <w:t>A young artist, Maria, displayed her vibrant paintings, each one a testament to her unwavering spirit and her defiant refusal to be silenced. Her art, raw and unfiltered, captured the essence of their struggles, their joys, their sorrows, and their unwavering hope. It was a mirror reflecting their shared lives, their shared struggle, and their communal resilience.</w:t>
      </w:r>
    </w:p>
    <w:p>
      <w:pPr>
        <w:autoSpaceDN w:val="0"/>
        <w:autoSpaceDE w:val="0"/>
        <w:widowControl/>
        <w:spacing w:line="264" w:lineRule="exact" w:before="264" w:after="0"/>
        <w:ind w:left="0" w:right="0" w:firstLine="0"/>
        <w:jc w:val="left"/>
      </w:pPr>
      <w:r>
        <w:t>Elias, inspired by their stories and encouraged by their shared struggles, found himself writing new songs. These songs were not mere lamentations of hardship but anthems of defiance, celebrating the indomitable human spirit, the strength found in collective struggle, and the small, fragile seeds of hope that refused to be extinguished.</w:t>
      </w:r>
    </w:p>
    <w:p>
      <w:pPr>
        <w:autoSpaceDN w:val="0"/>
        <w:autoSpaceDE w:val="0"/>
        <w:widowControl/>
        <w:spacing w:line="264" w:lineRule="exact" w:before="264" w:after="0"/>
        <w:ind w:left="0" w:right="144" w:firstLine="0"/>
        <w:jc w:val="left"/>
      </w:pPr>
      <w:r>
        <w:t xml:space="preserve">One particularly poignant song he wrote was inspired by Maria's paintings. It spoke of the vibrant colours bursting forth from the canvas, a metaphor for the enduring hope that remained despite their hardships, the defiant beauty that sprung from the ashes of despair. The lyrics were a testament to the strength found in vulnerability, the power found in shared struggle, and the </w:t>
        <w:br/>
        <w:t>possibility of hope arising even in the face of overwhelming odds.</w:t>
      </w:r>
    </w:p>
    <w:p>
      <w:pPr>
        <w:autoSpaceDN w:val="0"/>
        <w:autoSpaceDE w:val="0"/>
        <w:widowControl/>
        <w:spacing w:line="264" w:lineRule="exact" w:before="264" w:after="0"/>
        <w:ind w:left="0" w:right="0" w:firstLine="0"/>
        <w:jc w:val="left"/>
      </w:pPr>
      <w:r>
        <w:t>He started incorporating their stories into his songs, weaving their experiences into his lyrics, amplifying their voices, making their struggles visible. His music became a collective narrative, a shared tapestry of resilience, a chorus of hope rising above the din of despair.</w:t>
      </w:r>
    </w:p>
    <w:p>
      <w:pPr>
        <w:autoSpaceDN w:val="0"/>
        <w:autoSpaceDE w:val="0"/>
        <w:widowControl/>
        <w:spacing w:line="264" w:lineRule="exact" w:before="264" w:after="0"/>
        <w:ind w:left="0" w:right="0" w:firstLine="0"/>
        <w:jc w:val="left"/>
      </w:pPr>
      <w:r>
        <w:t>The performances at The Rusty Mug transformed. They were no longer just musical showcases but community gatherings, spaces where shared experiences were celebrated, hopes were voiced, and solidarity was forged. The regulars, emboldened by their newfound sense of community, began to share their own talents. Miguel read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excerpts from his personal journal, his words echoing the quiet resilience of his community garden. Maria displayed her paintings, the vibrant colours offering a stark contrast to the muted tones of their surroundings.</w:t>
      </w:r>
    </w:p>
    <w:p>
      <w:pPr>
        <w:autoSpaceDN w:val="0"/>
        <w:autoSpaceDE w:val="0"/>
        <w:widowControl/>
        <w:spacing w:line="264" w:lineRule="exact" w:before="264" w:after="0"/>
        <w:ind w:left="0" w:right="0" w:firstLine="0"/>
        <w:jc w:val="left"/>
      </w:pPr>
      <w:r>
        <w:t xml:space="preserve">These small acts of shared creativity blossomed into a collaborative project. Elias, Sarah, Miguel, and Maria, along with other members of their growing community, began to work together on a series of events to raise awareness about poverty and social injustice. They organized open mic nights, art exhibitions, and community </w:t>
        <w:br/>
        <w:t>workshops, transforming The Rusty Mug into a beacon of hope in the heart of a city that often seemed indifferent to their struggles.</w:t>
      </w:r>
    </w:p>
    <w:p>
      <w:pPr>
        <w:autoSpaceDN w:val="0"/>
        <w:autoSpaceDE w:val="0"/>
        <w:widowControl/>
        <w:spacing w:line="264" w:lineRule="exact" w:before="264" w:after="0"/>
        <w:ind w:left="0" w:right="0" w:firstLine="0"/>
        <w:jc w:val="left"/>
      </w:pPr>
      <w:r>
        <w:t xml:space="preserve">Their combined efforts brought positive change to the lives of other marginalized individuals in their community. It started with small things, sharing food and clothes with those even worse off, offering moral support and companionship to those overwhelmed by </w:t>
        <w:br/>
        <w:t xml:space="preserve">hardship. The shared space brought a degree of security and </w:t>
        <w:br/>
        <w:t>dignity, offering a safe place to explore their dreams and confront their hardships with the support of others.</w:t>
      </w:r>
    </w:p>
    <w:p>
      <w:pPr>
        <w:autoSpaceDN w:val="0"/>
        <w:autoSpaceDE w:val="0"/>
        <w:widowControl/>
        <w:spacing w:line="264" w:lineRule="exact" w:before="264" w:after="0"/>
        <w:ind w:left="0" w:right="0" w:firstLine="0"/>
        <w:jc w:val="left"/>
      </w:pPr>
      <w:r>
        <w:t xml:space="preserve">The community, nurtured by shared experiences and a collective spirit of resilience, continued to grow, gradually transforming the grim reality of their lives with the gentle force of shared hope. Each person’s unique talents and experiences fueled the communal fire, weaving a vibrant tapestry of strength and mutual support. This collaboration, this act of communal creativity, was a resounding testament to their shared resilience, a declaration that their dreams, though fractured, were far from extinguished. They were planting seeds, small but tenacious seeds of hope, in the most unlikely of places, knowing that even in the most barren soil, life would find a way. Their collective voice was growing stronger, a symphony of resilience echoing through the city, a testament to the enduring power of hope in the face of despair. They were already here, and they would not turn away. They would keep singing, keep creating, keep planting seeds of hope, until their vibrant community </w:t>
        <w:br/>
        <w:t>blossomed into a testament to the indomitable human spirit. Their song, a testament to the strength found in unity, would continue to resonate, a beacon of hope amidst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Song Emerges</w:t>
      </w:r>
    </w:p>
    <w:p>
      <w:pPr>
        <w:autoSpaceDN w:val="0"/>
        <w:autoSpaceDE w:val="0"/>
        <w:widowControl/>
        <w:spacing w:line="264" w:lineRule="exact" w:before="286" w:after="0"/>
        <w:ind w:left="0" w:right="0" w:firstLine="0"/>
        <w:jc w:val="left"/>
      </w:pPr>
      <w:r>
        <w:t>The melody wouldn't leave him alone. It clawed at the edges of his consciousness, a relentless rhythm hammering against the quiet resignation that had been his constant companion. It started as a low thrum, a vibration deep in his chest, mirroring the simmering anger that had begun to boil beneath the surface of his weary acceptance. He’d been singing songs of quiet desperation for so long, songs that mirrored the hushed despair of those around him at The Rusty Mug, songs that whispered of broken dreams and the crushing weight of poverty. But this… this was different. This was a roar.</w:t>
      </w:r>
    </w:p>
    <w:p>
      <w:pPr>
        <w:autoSpaceDN w:val="0"/>
        <w:autoSpaceDE w:val="0"/>
        <w:widowControl/>
        <w:spacing w:line="264" w:lineRule="exact" w:before="264" w:after="0"/>
        <w:ind w:left="0" w:right="0" w:firstLine="0"/>
        <w:jc w:val="left"/>
      </w:pPr>
      <w:r>
        <w:t xml:space="preserve">He found himself snatching scraps of paper, napkins from the cafe, even the backs of old receipts, scribbling down lines, fragments of melody, desperate to capture the raw, untamed energy that surged within him. The words poured out, unfiltered, raw, fueled by a potent cocktail of frustration, anger, and a burgeoning sense of defiance. He wrote about the hollow promises of a system that had failed them, about the insidious creep of despair that threatened to consume them all, about the quiet dignity of those who refused to be broken. He wrote about Sarah, her unwavering hope a beacon in the encroaching darkness; about Miguel, his quiet rebellion </w:t>
        <w:br/>
        <w:t>blooming in the neglected patch of land; about Maria, her vibrant colours a testament to the enduring human spirit. He wrote about them all, weaving their stories into his own, transforming their collective struggles into a powerful anthem of resistance.</w:t>
      </w:r>
    </w:p>
    <w:p>
      <w:pPr>
        <w:autoSpaceDN w:val="0"/>
        <w:autoSpaceDE w:val="0"/>
        <w:widowControl/>
        <w:spacing w:line="264" w:lineRule="exact" w:before="264" w:after="0"/>
        <w:ind w:left="0" w:right="0" w:firstLine="0"/>
        <w:jc w:val="left"/>
      </w:pPr>
      <w:r>
        <w:t>The song, as it took shape, became a visceral expression of his evolving perspective. It was a far cry from the melancholic ballads he'd penned in the past, a stark departure from the quiet resignation that had once defined his music. This was a battle cry, a defiant declaration against the forces that sought to silence him and those he'd come to consider family.</w:t>
      </w:r>
    </w:p>
    <w:p>
      <w:pPr>
        <w:autoSpaceDN w:val="0"/>
        <w:autoSpaceDE w:val="0"/>
        <w:widowControl/>
        <w:spacing w:line="264" w:lineRule="exact" w:before="264" w:after="0"/>
        <w:ind w:left="0" w:right="288" w:firstLine="0"/>
        <w:jc w:val="left"/>
      </w:pPr>
      <w:r>
        <w:t>The first verse began to form in his mind, the melody a relentless pulse:</w:t>
      </w:r>
    </w:p>
    <w:p>
      <w:pPr>
        <w:autoSpaceDN w:val="0"/>
        <w:autoSpaceDE w:val="0"/>
        <w:widowControl/>
        <w:spacing w:line="324" w:lineRule="exact" w:before="204" w:after="0"/>
        <w:ind w:left="0" w:right="0" w:firstLine="0"/>
        <w:jc w:val="left"/>
      </w:pPr>
      <w:r>
        <w:t>“Cracked pavements, broken dreams, the city sleeps, it never seems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hear the whispers of our pain, the silent tears that fall like rain. They built their walls of gilded lies, while we survive beneath their eyes, </w:t>
        <w:br/>
        <w:t>blind to the suffering, deaf to the plea, the hollow echo of what used to be.”</w:t>
      </w:r>
    </w:p>
    <w:p>
      <w:pPr>
        <w:autoSpaceDN w:val="0"/>
        <w:autoSpaceDE w:val="0"/>
        <w:widowControl/>
        <w:spacing w:line="264" w:lineRule="exact" w:before="264" w:after="0"/>
        <w:ind w:left="0" w:right="144" w:firstLine="0"/>
        <w:jc w:val="left"/>
      </w:pPr>
      <w:r>
        <w:t>He paused, the intensity of the words leaving him breathless. The melody shifted, becoming more urgent, more insistent.</w:t>
      </w:r>
    </w:p>
    <w:p>
      <w:pPr>
        <w:autoSpaceDN w:val="0"/>
        <w:autoSpaceDE w:val="0"/>
        <w:widowControl/>
        <w:spacing w:line="264" w:lineRule="exact" w:before="264" w:after="0"/>
        <w:ind w:left="0" w:right="288" w:firstLine="0"/>
        <w:jc w:val="left"/>
      </w:pPr>
      <w:r>
        <w:t xml:space="preserve">“But the anger rises, a burning fire, fueled by injustice, by their cruel desire </w:t>
        <w:br/>
        <w:t>to keep us down, to hold us back, to erase our dreams from the life’s track.</w:t>
      </w:r>
    </w:p>
    <w:p>
      <w:pPr>
        <w:autoSpaceDN w:val="0"/>
        <w:autoSpaceDE w:val="0"/>
        <w:widowControl/>
        <w:spacing w:line="264" w:lineRule="exact" w:before="58" w:after="0"/>
        <w:ind w:left="0" w:right="0" w:firstLine="0"/>
        <w:jc w:val="left"/>
      </w:pPr>
      <w:r>
        <w:t>We’re not invisible, we’re not unheard, our voices rising, a defiant word.</w:t>
      </w:r>
    </w:p>
    <w:p>
      <w:pPr>
        <w:autoSpaceDN w:val="0"/>
        <w:autoSpaceDE w:val="0"/>
        <w:widowControl/>
        <w:spacing w:line="322" w:lineRule="exact" w:before="0" w:after="0"/>
        <w:ind w:left="0" w:right="0" w:firstLine="0"/>
        <w:jc w:val="left"/>
      </w:pPr>
      <w:r>
        <w:t>A chorus rising, strong and bold, a story waiting to unfold.”</w:t>
      </w:r>
    </w:p>
    <w:p>
      <w:pPr>
        <w:autoSpaceDN w:val="0"/>
        <w:autoSpaceDE w:val="0"/>
        <w:widowControl/>
        <w:spacing w:line="264" w:lineRule="exact" w:before="264" w:after="0"/>
        <w:ind w:left="0" w:right="576" w:firstLine="0"/>
        <w:jc w:val="left"/>
      </w:pPr>
      <w:r>
        <w:t>The chorus was a powerful surge of defiance, a declaration of resistance against the overwhelming odds:</w:t>
      </w:r>
    </w:p>
    <w:p>
      <w:pPr>
        <w:autoSpaceDN w:val="0"/>
        <w:autoSpaceDE w:val="0"/>
        <w:widowControl/>
        <w:spacing w:line="264" w:lineRule="exact" w:before="264" w:after="0"/>
        <w:ind w:left="0" w:right="0" w:firstLine="0"/>
        <w:jc w:val="left"/>
      </w:pPr>
      <w:r>
        <w:t>“We won’t be silenced, we won’t be tamed, our spirits broken, our hope inflamed.</w:t>
      </w:r>
    </w:p>
    <w:p>
      <w:pPr>
        <w:autoSpaceDN w:val="0"/>
        <w:autoSpaceDE w:val="0"/>
        <w:widowControl/>
        <w:spacing w:line="264" w:lineRule="exact" w:before="58" w:after="0"/>
        <w:ind w:left="0" w:right="118" w:firstLine="0"/>
        <w:jc w:val="both"/>
      </w:pPr>
      <w:r>
        <w:t>We stand together, hand in hand, defiant warriors across the land. We rise above the shattered stones, we claim our futures, our own homes.</w:t>
      </w:r>
    </w:p>
    <w:p>
      <w:pPr>
        <w:autoSpaceDN w:val="0"/>
        <w:autoSpaceDE w:val="0"/>
        <w:widowControl/>
        <w:spacing w:line="264" w:lineRule="exact" w:before="58" w:after="0"/>
        <w:ind w:left="0" w:right="144" w:firstLine="0"/>
        <w:jc w:val="left"/>
      </w:pPr>
      <w:r>
        <w:t>We won’t be silenced, we will not yield, our stories etched across the field.”</w:t>
      </w:r>
    </w:p>
    <w:p>
      <w:pPr>
        <w:autoSpaceDN w:val="0"/>
        <w:autoSpaceDE w:val="0"/>
        <w:widowControl/>
        <w:spacing w:line="264" w:lineRule="exact" w:before="264" w:after="0"/>
        <w:ind w:left="0" w:right="0" w:firstLine="0"/>
        <w:jc w:val="left"/>
      </w:pPr>
      <w:r>
        <w:t>He continued to write, the words flowing freely, fueled by the shared experiences and collective strength of the community he'd found within The Rusty Mug. He wrote about the small acts of rebellion, the quiet moments of resistance, the enduring power of hope in the face of despair. He wrote about the community garden, a tiny patch of defiance against the encroaching bleakness; about the vibrant paintings, a testament to the indomitable human spirit; about the shared stories, a tapestry of resilience woven from the threads of shared experience.</w:t>
      </w:r>
    </w:p>
    <w:p>
      <w:pPr>
        <w:autoSpaceDN w:val="0"/>
        <w:autoSpaceDE w:val="0"/>
        <w:widowControl/>
        <w:spacing w:line="264" w:lineRule="exact" w:before="264" w:after="0"/>
        <w:ind w:left="0" w:right="0" w:firstLine="0"/>
        <w:jc w:val="left"/>
      </w:pPr>
      <w:r>
        <w:t>The song grew longer, richer, incorporating the distinct voices and perspectives of his newfound companions. He included Miguel’s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quiet struggle, the perseverance in his community garden project. He captured Maria’s vibrant artistry, the power of her paintings to break through the bleakness. And he echoed Sarah’s ambitions, her dreams of writing and giving voice to the voiceless.</w:t>
      </w:r>
    </w:p>
    <w:p>
      <w:pPr>
        <w:autoSpaceDN w:val="0"/>
        <w:autoSpaceDE w:val="0"/>
        <w:widowControl/>
        <w:spacing w:line="264" w:lineRule="exact" w:before="264" w:after="0"/>
        <w:ind w:left="0" w:right="144" w:firstLine="0"/>
        <w:jc w:val="left"/>
      </w:pPr>
      <w:r>
        <w:t>He wrote about the shared meals, the quiet conversations, the burgeoning sense of belonging. He wrote about the transformation of The Rusty Mug, from a refuge for the forgotten to a beacon of hope, a space where dreams dared to take flight.</w:t>
      </w:r>
    </w:p>
    <w:p>
      <w:pPr>
        <w:autoSpaceDN w:val="0"/>
        <w:autoSpaceDE w:val="0"/>
        <w:widowControl/>
        <w:spacing w:line="264" w:lineRule="exact" w:before="264" w:after="0"/>
        <w:ind w:left="0" w:right="720" w:firstLine="0"/>
        <w:jc w:val="left"/>
      </w:pPr>
      <w:r>
        <w:t>The bridge of the song became a meditation on resilience, a testament to the enduring human spirit:</w:t>
      </w:r>
    </w:p>
    <w:p>
      <w:pPr>
        <w:autoSpaceDN w:val="0"/>
        <w:autoSpaceDE w:val="0"/>
        <w:widowControl/>
        <w:spacing w:line="264" w:lineRule="exact" w:before="264" w:after="0"/>
        <w:ind w:left="0" w:right="0" w:firstLine="0"/>
        <w:jc w:val="left"/>
      </w:pPr>
      <w:r>
        <w:t>“We’ve seen the darkness, experienced the sting, but our hope remains, our hearts still sing.</w:t>
      </w:r>
    </w:p>
    <w:p>
      <w:pPr>
        <w:autoSpaceDN w:val="0"/>
        <w:autoSpaceDE w:val="0"/>
        <w:widowControl/>
        <w:spacing w:line="264" w:lineRule="exact" w:before="58" w:after="0"/>
        <w:ind w:left="0" w:right="576" w:firstLine="0"/>
        <w:jc w:val="left"/>
      </w:pPr>
      <w:r>
        <w:t>Though scars may linger, souls may weep, our spirits rise, our promises to keep.</w:t>
      </w:r>
    </w:p>
    <w:p>
      <w:pPr>
        <w:autoSpaceDN w:val="0"/>
        <w:autoSpaceDE w:val="0"/>
        <w:widowControl/>
        <w:spacing w:line="264" w:lineRule="exact" w:before="58" w:after="0"/>
        <w:ind w:left="0" w:right="288" w:firstLine="0"/>
        <w:jc w:val="left"/>
      </w:pPr>
      <w:r>
        <w:t>We’ll build a future, strong and bright, fueled by courage, by our inner light.</w:t>
      </w:r>
    </w:p>
    <w:p>
      <w:pPr>
        <w:autoSpaceDN w:val="0"/>
        <w:autoSpaceDE w:val="0"/>
        <w:widowControl/>
        <w:spacing w:line="264" w:lineRule="exact" w:before="58" w:after="0"/>
        <w:ind w:left="0" w:right="0" w:firstLine="0"/>
        <w:jc w:val="left"/>
      </w:pPr>
      <w:r>
        <w:t>We are the echoes of the forgotten, the resilience born of the heart unbroken.”</w:t>
      </w:r>
    </w:p>
    <w:p>
      <w:pPr>
        <w:autoSpaceDN w:val="0"/>
        <w:autoSpaceDE w:val="0"/>
        <w:widowControl/>
        <w:spacing w:line="264" w:lineRule="exact" w:before="264" w:after="0"/>
        <w:ind w:left="0" w:right="144" w:firstLine="0"/>
        <w:jc w:val="left"/>
      </w:pPr>
      <w:r>
        <w:t>The final verse returned to the defiant chorus, the melody ringing out with renewed strength and conviction:</w:t>
      </w:r>
    </w:p>
    <w:p>
      <w:pPr>
        <w:autoSpaceDN w:val="0"/>
        <w:autoSpaceDE w:val="0"/>
        <w:widowControl/>
        <w:spacing w:line="264" w:lineRule="exact" w:before="264" w:after="0"/>
        <w:ind w:left="0" w:right="144" w:firstLine="0"/>
        <w:jc w:val="left"/>
      </w:pPr>
      <w:r>
        <w:t>“We won’t be silenced, we won’t be tamed, our spirits broken, our hope inflamed.</w:t>
      </w:r>
    </w:p>
    <w:p>
      <w:pPr>
        <w:autoSpaceDN w:val="0"/>
        <w:autoSpaceDE w:val="0"/>
        <w:widowControl/>
        <w:spacing w:line="264" w:lineRule="exact" w:before="58" w:after="0"/>
        <w:ind w:left="0" w:right="170" w:firstLine="0"/>
        <w:jc w:val="both"/>
      </w:pPr>
      <w:r>
        <w:t>We stand together, hand in hand, defiant warriors across the land. We rise above the shattered stones, we claim our futures, our own homes.</w:t>
      </w:r>
    </w:p>
    <w:p>
      <w:pPr>
        <w:autoSpaceDN w:val="0"/>
        <w:autoSpaceDE w:val="0"/>
        <w:widowControl/>
        <w:spacing w:line="264" w:lineRule="exact" w:before="58" w:after="0"/>
        <w:ind w:left="0" w:right="144" w:firstLine="0"/>
        <w:jc w:val="left"/>
      </w:pPr>
      <w:r>
        <w:t>We won’t be silenced, we will not yield, our stories etched across the field.”</w:t>
      </w:r>
    </w:p>
    <w:p>
      <w:pPr>
        <w:autoSpaceDN w:val="0"/>
        <w:autoSpaceDE w:val="0"/>
        <w:widowControl/>
        <w:spacing w:line="264" w:lineRule="exact" w:before="264" w:after="0"/>
        <w:ind w:left="0" w:right="0" w:firstLine="0"/>
        <w:jc w:val="left"/>
      </w:pPr>
      <w:r>
        <w:t xml:space="preserve">He finished, his hand trembling slightly, the intensity of the </w:t>
        <w:br/>
        <w:t xml:space="preserve">experience leaving him drained but exhilarated. The lyrics, raw and emotionally charged, were a reflection of his own journey, a </w:t>
        <w:br/>
        <w:t>testament to his own evolving sense of defiance. It wasn't just his story anymore; it was their story, a collective narrative woven from threads of shared struggle and unwavering hope. It was a song that spoke not only of hardship but also of resilience, a song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celebrated the enduring power of the human spirit to overcome adversity.</w:t>
      </w:r>
    </w:p>
    <w:p>
      <w:pPr>
        <w:autoSpaceDN w:val="0"/>
        <w:autoSpaceDE w:val="0"/>
        <w:widowControl/>
        <w:spacing w:line="264" w:lineRule="exact" w:before="264" w:after="0"/>
        <w:ind w:left="0" w:right="0" w:firstLine="0"/>
        <w:jc w:val="left"/>
      </w:pPr>
      <w:r>
        <w:t xml:space="preserve">He appeared around the nearly empty cafe, the quiet hum of the city lights barely penetrating the darkness. The song wasn't just words on paper; it was a promise, a commitment to continue the fight, to amplify the voices of the marginalized, to build a community of resistance. He knew, with a certainty that settled deep within his bones, that this song, born from anger and frustration, would </w:t>
        <w:br/>
        <w:t xml:space="preserve">become an anthem for those who refused to be silenced, a </w:t>
        <w:br/>
        <w:t>testament to the indomitable human spirit, a beacon of hope in the darkest of nights. It was a song that would carry them forward, a song that would help them build a better future, together. The song, the community, the hope – it was already here, and they would never turn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Citys Embrace</w:t>
      </w:r>
    </w:p>
    <w:p>
      <w:pPr>
        <w:autoSpaceDN w:val="0"/>
        <w:autoSpaceDE w:val="0"/>
        <w:widowControl/>
        <w:spacing w:line="264" w:lineRule="exact" w:before="286" w:after="0"/>
        <w:ind w:left="0" w:right="144" w:firstLine="0"/>
        <w:jc w:val="left"/>
      </w:pPr>
      <w:r>
        <w:t xml:space="preserve">The city yawned, a concrete behemoth indifferent to the tremor of defiance pulsing through Elias's veins. He walked its streets, a solitary figure against a backdrop of towering skyscrapers and sprawling avenues, each a monument to ambition and success, worlds away from the cramped, damp room he called home. The city held its breath, a silent observer, as he navigated its </w:t>
        <w:br/>
        <w:t>labyrinthine alleys, its vibrant pulse a stark contrast to the quiet despair that had become his constant companion.</w:t>
      </w:r>
    </w:p>
    <w:p>
      <w:pPr>
        <w:autoSpaceDN w:val="0"/>
        <w:autoSpaceDE w:val="0"/>
        <w:widowControl/>
        <w:spacing w:line="264" w:lineRule="exact" w:before="264" w:after="0"/>
        <w:ind w:left="0" w:right="0" w:firstLine="0"/>
        <w:jc w:val="left"/>
      </w:pPr>
      <w:r>
        <w:t>He witnessed the city's beauty, the breathtaking skyline etched against the twilight sky, the kaleidoscope of lights reflecting on rain-slicked streets, a mesmerizing spectacle that both captivated and repelled him. The beauty, however, experienced hollow, a cruel mockery of the harsh realities that shaped his daily existence. The city’s brilliance was a stark contrast to the shadows that clung to him, the persistent weight of poverty and social injustice.</w:t>
      </w:r>
    </w:p>
    <w:p>
      <w:pPr>
        <w:autoSpaceDN w:val="0"/>
        <w:autoSpaceDE w:val="0"/>
        <w:widowControl/>
        <w:spacing w:line="264" w:lineRule="exact" w:before="264" w:after="0"/>
        <w:ind w:left="0" w:right="0" w:firstLine="0"/>
        <w:jc w:val="left"/>
      </w:pPr>
      <w:r>
        <w:t xml:space="preserve">He passed gleaming shop windows displaying treasures he could only dream of, the laughter of well-dressed shoppers echoing </w:t>
        <w:br/>
        <w:t xml:space="preserve">around him, a jarring dissonance to the gnawing hunger in his stomach. The city’s indifference was palpable, a suffocating blanket of anonymity that muted his struggles, his voice swallowed by the cacophony of urban life. He experienced like a ghost, drifting through a world that didn't acknowledge his presence, a world that had </w:t>
        <w:br/>
        <w:t>forgotten he existed. The city’s pulse was strong and steady, a relentless rhythm that echoed the persistent beat of his own heart, a stubborn counterpoint to the overwhelming apathy that surrounded him.</w:t>
      </w:r>
    </w:p>
    <w:p>
      <w:pPr>
        <w:autoSpaceDN w:val="0"/>
        <w:autoSpaceDE w:val="0"/>
        <w:widowControl/>
        <w:spacing w:line="264" w:lineRule="exact" w:before="264" w:after="0"/>
        <w:ind w:left="0" w:right="0" w:firstLine="0"/>
        <w:jc w:val="left"/>
      </w:pPr>
      <w:r>
        <w:t>He stopped by a construction site, the skeletal framework of a new building piercing the sky, a symbol of progress and growth, a stark reminder of the chasm that separated him from the city's elite. The workers, their faces etched with exhaustion, their movements mechanical, mirrored his own weariness, their shared burden a silent testament to the city's indifference. Their struggles, though different, were familiar, a collective narrative woven from the threads of shared hardship and unspoken resilience. He witnessed in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eyes a reflection of his own frustration, a shared understanding that transcended words.</w:t>
      </w:r>
    </w:p>
    <w:p>
      <w:pPr>
        <w:autoSpaceDN w:val="0"/>
        <w:autoSpaceDE w:val="0"/>
        <w:widowControl/>
        <w:spacing w:line="264" w:lineRule="exact" w:before="264" w:after="0"/>
        <w:ind w:left="0" w:right="0" w:firstLine="0"/>
        <w:jc w:val="left"/>
      </w:pPr>
      <w:r>
        <w:t xml:space="preserve">The city offered no solace, no comfort, only a stark reminder of his own insignificance. He walked past opulent restaurants, their windows displaying feasts far beyond his reach, the scent of exotic spices a cruel taunt to his empty stomach. The laughter of the diners, their conversations a blur of privilege and ease, only </w:t>
        <w:br/>
        <w:t xml:space="preserve">amplified his sense of isolation. He experienced a profound sense of </w:t>
        <w:br/>
        <w:t>displacement, a jarring disconnect between the vibrancy of urban life and the stark reality of his own struggle.</w:t>
      </w:r>
    </w:p>
    <w:p>
      <w:pPr>
        <w:autoSpaceDN w:val="0"/>
        <w:autoSpaceDE w:val="0"/>
        <w:widowControl/>
        <w:spacing w:line="264" w:lineRule="exact" w:before="264" w:after="0"/>
        <w:ind w:left="0" w:right="0" w:firstLine="0"/>
        <w:jc w:val="left"/>
      </w:pPr>
      <w:r>
        <w:t xml:space="preserve">He found himself drawn to the city’s edges, to the places where the city’s polished facade began to crumble, where the cracks revealed the underlying fissures of neglect and despair. He witnessed the homeless huddled in doorways, their bodies draped in threadbare blankets, their faces etched with hardship and resignation. He saw the </w:t>
        <w:br/>
        <w:t>abandoned buildings, their windows like vacant eyes staring into the void, a testament to decay and disregard. He saw the graffiti, raw expressions of anger and frustration, a silent scream against the indifference of the city.</w:t>
      </w:r>
    </w:p>
    <w:p>
      <w:pPr>
        <w:autoSpaceDN w:val="0"/>
        <w:autoSpaceDE w:val="0"/>
        <w:widowControl/>
        <w:spacing w:line="264" w:lineRule="exact" w:before="264" w:after="0"/>
        <w:ind w:left="0" w:right="0" w:firstLine="0"/>
        <w:jc w:val="left"/>
      </w:pPr>
      <w:r>
        <w:t>These were his people, the forgotten, the invisible, the ones who shared his burden of poverty and dispossession. Their shared struggles forged an unspoken bond, a kinship forged in the crucible of hardship. The city might not see them, might not hear them, but they witnessed each other, they detected each other, they understood.</w:t>
      </w:r>
    </w:p>
    <w:p>
      <w:pPr>
        <w:autoSpaceDN w:val="0"/>
        <w:autoSpaceDE w:val="0"/>
        <w:widowControl/>
        <w:spacing w:line="264" w:lineRule="exact" w:before="264" w:after="0"/>
        <w:ind w:left="0" w:right="0" w:firstLine="0"/>
        <w:jc w:val="left"/>
      </w:pPr>
      <w:r>
        <w:t xml:space="preserve">In the city’s indifference, he found a strange form of solidarity. The city’s vastness, its unrelenting pulse, both mirrored and amplified his own internal struggle. The struggle was personal, yet universal, a shared experience that transcended individual differences and connected him to the vast, unseen network of the marginalized. He witnessed reflections of himself in the eyes of the street performer </w:t>
        <w:br/>
        <w:t>struggling for a few coins, in the tired face of the cleaner sweeping the pavement, in the lines etched on the face of the elderly woman collecting discarded cans.</w:t>
      </w:r>
    </w:p>
    <w:p>
      <w:pPr>
        <w:autoSpaceDN w:val="0"/>
        <w:autoSpaceDE w:val="0"/>
        <w:widowControl/>
        <w:spacing w:line="264" w:lineRule="exact" w:before="264" w:after="0"/>
        <w:ind w:left="0" w:right="0" w:firstLine="0"/>
        <w:jc w:val="center"/>
      </w:pPr>
      <w:r>
        <w:t>He found solace in the city’s rhythms, in the ceaseless ebb and flow of traffic, in the unrelenting cycle of day and night. These were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constants, the immutable realities that bound him to this place, a place that both oppressed and nourished him. The city was a harsh mistress, demanding, unforgiving, yet it held the seeds of resilience, the possibility of resistance, the promise of hope. It was within this harsh environment that he discovered the true strength of the human spirit, a strength forged in the crucible of adversity, a </w:t>
        <w:br/>
        <w:t>strength that refused to be broken.</w:t>
      </w:r>
    </w:p>
    <w:p>
      <w:pPr>
        <w:autoSpaceDN w:val="0"/>
        <w:autoSpaceDE w:val="0"/>
        <w:widowControl/>
        <w:spacing w:line="264" w:lineRule="exact" w:before="264" w:after="0"/>
        <w:ind w:left="0" w:right="0" w:firstLine="0"/>
        <w:jc w:val="left"/>
      </w:pPr>
      <w:r>
        <w:t>The city’s indifference was a challenge, a test of his endurance, but it also spurred him on, fueled his defiance, empowered his resolve.</w:t>
      </w:r>
    </w:p>
    <w:p>
      <w:pPr>
        <w:autoSpaceDN w:val="0"/>
        <w:autoSpaceDE w:val="0"/>
        <w:widowControl/>
        <w:spacing w:line="264" w:lineRule="exact" w:before="58" w:after="0"/>
        <w:ind w:left="0" w:right="0" w:firstLine="0"/>
        <w:jc w:val="left"/>
      </w:pPr>
      <w:r>
        <w:t>He would not be silenced, he would not be broken. He would continue to sing, to write, to bear witness to the struggles of those around him, to amplify their voices, to fight for a better future. The city might be a heartless giant, but he would find his strength in its cracks, in its shadows, in the resilience of its forgotten souls. He would carry on, not for the city’s approval, but for the quiet dignity of those who, like him, refused to surrender to despair. He would continue to write his song, a song of resistance, a song of hope, a song of defiance – a song that echoed the city's indifference, yet transcended it. His song, their song, was already here, and they would never turn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Clarity</w:t>
      </w:r>
    </w:p>
    <w:p>
      <w:pPr>
        <w:autoSpaceDN w:val="0"/>
        <w:autoSpaceDE w:val="0"/>
        <w:widowControl/>
        <w:spacing w:line="264" w:lineRule="exact" w:before="286" w:after="0"/>
        <w:ind w:left="0" w:right="0" w:firstLine="0"/>
        <w:jc w:val="left"/>
      </w:pPr>
      <w:r>
        <w:t xml:space="preserve">The rain hammered against the corrugated iron roof of his </w:t>
        <w:br/>
        <w:t xml:space="preserve">makeshift shelter, a relentless rhythm that mirrored the turbulent storm raging within him. Elias sat huddled in the corner, the damp seeping into his bones, a chilling reminder of his precarious </w:t>
        <w:br/>
        <w:t>existence. The city’s relentless pulse, the constant hum of traffic and distant sirens, had faded into a dull roar, replaced by the insistent drumming of the rain and the gnawing emptiness in his stomach.</w:t>
      </w:r>
    </w:p>
    <w:p>
      <w:pPr>
        <w:autoSpaceDN w:val="0"/>
        <w:autoSpaceDE w:val="0"/>
        <w:widowControl/>
        <w:spacing w:line="264" w:lineRule="exact" w:before="60" w:after="0"/>
        <w:ind w:left="0" w:right="576" w:firstLine="0"/>
        <w:jc w:val="left"/>
      </w:pPr>
      <w:r>
        <w:t>He closed his eyes, the images of the past flooding his mind, a kaleidoscope of memories both painful and poignant.</w:t>
      </w:r>
    </w:p>
    <w:p>
      <w:pPr>
        <w:autoSpaceDN w:val="0"/>
        <w:autoSpaceDE w:val="0"/>
        <w:widowControl/>
        <w:spacing w:line="264" w:lineRule="exact" w:before="264" w:after="0"/>
        <w:ind w:left="0" w:right="0" w:firstLine="0"/>
        <w:jc w:val="left"/>
      </w:pPr>
      <w:r>
        <w:t xml:space="preserve">He witnessed his mother’s face, etched with worry and exhaustion, her hands calloused from years of backbreaking labor, her spirit </w:t>
        <w:br/>
        <w:t xml:space="preserve">unbroken despite the crushing weight of poverty. He remembered her songs, simple melodies that held a strength that defied the harsh realities of their lives, songs that whispered of hope in the face of despair. Her voice, a fragile melody against the backdrop of their struggles, had been his anchor, his guiding light in the </w:t>
        <w:br/>
        <w:t>darkness. He saw the worn photograph of his father, a ghost of a man, a man lost to the system, swallowed by the city's indifference.</w:t>
      </w:r>
    </w:p>
    <w:p>
      <w:pPr>
        <w:autoSpaceDN w:val="0"/>
        <w:autoSpaceDE w:val="0"/>
        <w:widowControl/>
        <w:spacing w:line="264" w:lineRule="exact" w:before="60" w:after="0"/>
        <w:ind w:left="0" w:right="0" w:firstLine="0"/>
        <w:jc w:val="left"/>
      </w:pPr>
      <w:r>
        <w:t>The memory of his laughter, once a bright spark in their meager existence, now experienced like a distant echo, a phantom pain in his heart.</w:t>
      </w:r>
    </w:p>
    <w:p>
      <w:pPr>
        <w:autoSpaceDN w:val="0"/>
        <w:autoSpaceDE w:val="0"/>
        <w:widowControl/>
        <w:spacing w:line="264" w:lineRule="exact" w:before="264" w:after="0"/>
        <w:ind w:left="0" w:right="0" w:firstLine="0"/>
        <w:jc w:val="left"/>
      </w:pPr>
      <w:r>
        <w:t xml:space="preserve">He thought of his childhood, the games he played in the alleyways, the makeshift forts they built from discarded materials, the </w:t>
        <w:br/>
        <w:t xml:space="preserve">camaraderie shared with other children who understood the </w:t>
        <w:br/>
        <w:t xml:space="preserve">unspoken language of poverty, a bond forged in shared hardship and resilience. He remembered the hunger, the cold, the constant fear of eviction, the gnawing anxiety that never seemed to leave him. But he also remembered the moments of joy, the fleeting glimpses of happiness that punctuated their lives, the small </w:t>
        <w:br/>
        <w:t>kindnesses offered by strangers, the unwavering love of his mother, the resilience that pulsed through their shared existence.</w:t>
      </w:r>
    </w:p>
    <w:p>
      <w:pPr>
        <w:autoSpaceDN w:val="0"/>
        <w:autoSpaceDE w:val="0"/>
        <w:widowControl/>
        <w:spacing w:line="264" w:lineRule="exact" w:before="264" w:after="0"/>
        <w:ind w:left="0" w:right="0" w:firstLine="0"/>
        <w:jc w:val="left"/>
      </w:pPr>
      <w:r>
        <w:t>He remembered the day he discovered his voice, the power of words to express his pain, his anger, his hope. He remembered the first song he wrote, a raw outpouring of emotion, a cry of defiance against the forces that sought to silence him. It was a song born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hardship, a song forged in the crucible of adversity, a song that resonated with the struggles of those around him, a song that found its voice in the silent symphony of their shared pain.</w:t>
      </w:r>
    </w:p>
    <w:p>
      <w:pPr>
        <w:autoSpaceDN w:val="0"/>
        <w:autoSpaceDE w:val="0"/>
        <w:widowControl/>
        <w:spacing w:line="264" w:lineRule="exact" w:before="264" w:after="0"/>
        <w:ind w:left="0" w:right="0" w:firstLine="0"/>
        <w:jc w:val="left"/>
      </w:pPr>
      <w:r>
        <w:t xml:space="preserve">The rain continued to fall, a relentless torrent that washed over him, cleansing him, purifying him. In the quiet solitude of his shelter, he faced his demons, the self-doubt that gnawed at him, the fear of failure, the weight of his responsibilities. He wrestled with the uncertainty of the future, the daunting task of making a </w:t>
        <w:br/>
        <w:t>difference in a world that seemed indifferent to his struggles.</w:t>
      </w:r>
    </w:p>
    <w:p>
      <w:pPr>
        <w:autoSpaceDN w:val="0"/>
        <w:autoSpaceDE w:val="0"/>
        <w:widowControl/>
        <w:spacing w:line="264" w:lineRule="exact" w:before="264" w:after="0"/>
        <w:ind w:left="0" w:right="0" w:firstLine="0"/>
        <w:jc w:val="left"/>
      </w:pPr>
      <w:r>
        <w:t xml:space="preserve">He questioned his own worth, his ability to make a change, the significance of his voice in a world that often seemed deaf to the cries of the marginalized. He experienced the familiar pang of self-doubt, the insidious whisper of despair trying to creep into his heart, </w:t>
        <w:br/>
        <w:t>attempting to extinguish the fragile flame of hope that flickered within. He battled the impulse to retreat, to give up, to succumb to the overwhelming weight of his circumstances. He felt the urge to disappear, to fade into the city’s anonymity, to become one with the shadows that clung to the edges of his existence.</w:t>
      </w:r>
    </w:p>
    <w:p>
      <w:pPr>
        <w:autoSpaceDN w:val="0"/>
        <w:autoSpaceDE w:val="0"/>
        <w:widowControl/>
        <w:spacing w:line="264" w:lineRule="exact" w:before="264" w:after="0"/>
        <w:ind w:left="0" w:right="0" w:firstLine="0"/>
        <w:jc w:val="left"/>
      </w:pPr>
      <w:r>
        <w:t xml:space="preserve">But then, a memory surfaced, a powerful image that pierced </w:t>
        <w:br/>
        <w:t>through the fog of self-doubt. He remembered a young girl, her face streaked with dirt, her eyes filled with a quiet dignity, her spirit unbroken despite the hardships she faced. She had listened to his music, her small hand clutching a crumpled piece of paper with his lyrics written on it. Her unwavering gaze had filled him with a profound sense of responsibility, a reminder of the power of his voice, the impact his words could have on others.</w:t>
      </w:r>
    </w:p>
    <w:p>
      <w:pPr>
        <w:autoSpaceDN w:val="0"/>
        <w:autoSpaceDE w:val="0"/>
        <w:widowControl/>
        <w:spacing w:line="264" w:lineRule="exact" w:before="264" w:after="0"/>
        <w:ind w:left="0" w:right="0" w:firstLine="0"/>
        <w:jc w:val="left"/>
      </w:pPr>
      <w:r>
        <w:t>Her belief in him, in his music, in his message, had reignited a fire within him, a flame that burned brighter than the storm raging outside. He understood then that his journey was not just his own; it was a collective narrative, a story woven from the threads of shared struggles and unspoken resilience. He was not alone; he was part of a community, a network of individuals fighting for survival, fighting for dignity, fighting for a better future.</w:t>
      </w:r>
    </w:p>
    <w:p>
      <w:pPr>
        <w:autoSpaceDN w:val="0"/>
        <w:autoSpaceDE w:val="0"/>
        <w:widowControl/>
        <w:spacing w:line="264" w:lineRule="exact" w:before="264" w:after="0"/>
        <w:ind w:left="0" w:right="0" w:firstLine="0"/>
        <w:jc w:val="left"/>
      </w:pPr>
      <w:r>
        <w:t>He realized that his songs were not just expressions of his own pain, but also a reflection of the collective experience,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human spirit's ability to endure, to persevere, to resist. His music was a beacon of hope, a testament to the possibility of change, a call for justice, a voice for the voiceless.</w:t>
      </w:r>
    </w:p>
    <w:p>
      <w:pPr>
        <w:autoSpaceDN w:val="0"/>
        <w:autoSpaceDE w:val="0"/>
        <w:widowControl/>
        <w:spacing w:line="264" w:lineRule="exact" w:before="264" w:after="0"/>
        <w:ind w:left="0" w:right="0" w:firstLine="0"/>
        <w:jc w:val="left"/>
      </w:pPr>
      <w:r>
        <w:t xml:space="preserve">The rain began to subside, the relentless rhythm softening into a gentle patter against the roof. As the storm outside quieted, so too did the storm within him. He experienced a sense of clarity, a renewed sense of purpose, a reaffirmation of his commitment to fight for a better future. The self-doubt remained, a persistent whisper in the </w:t>
        <w:br/>
        <w:t>background, but it no longer held the power to silence him. He understood that doubt was an inevitable part of the journey, a challenge to be overcome, not a reason to surrender.</w:t>
      </w:r>
    </w:p>
    <w:p>
      <w:pPr>
        <w:autoSpaceDN w:val="0"/>
        <w:autoSpaceDE w:val="0"/>
        <w:widowControl/>
        <w:spacing w:line="264" w:lineRule="exact" w:before="264" w:after="0"/>
        <w:ind w:left="0" w:right="0" w:firstLine="0"/>
        <w:jc w:val="left"/>
      </w:pPr>
      <w:r>
        <w:t>He rose to his feet, the damp cold seeping into his clothes, but his spirit experienced lighter, stronger. He appeared out at the city, its lights twinkling in the distance, no longer a symbol of indifference, but a challenge, an opportunity. He witnessed the potential for change, the possibility of a better future, not just for himself, but for everyone who shared his struggles.</w:t>
      </w:r>
    </w:p>
    <w:p>
      <w:pPr>
        <w:autoSpaceDN w:val="0"/>
        <w:autoSpaceDE w:val="0"/>
        <w:widowControl/>
        <w:spacing w:line="264" w:lineRule="exact" w:before="264" w:after="0"/>
        <w:ind w:left="0" w:right="0" w:firstLine="0"/>
        <w:jc w:val="left"/>
      </w:pPr>
      <w:r>
        <w:t>The city's indifference was a challenge, yes, but it also served as a catalyst for his determination. He would not be deterred. He would not be silenced. He would continue to write his songs, to amplify the voices of the marginalized, to fight for justice, to inspire hope, to bear witness to the resilience of the human spirit. He would continue to sing, his voice a defiant counterpoint to the city’s apathy, a testament to the unwavering strength of those who refuse to surrender to despair. He would carry on, his heart filled with a renewed sense of purpose, his spirit strengthened by the clarity he had found in the midst of the storm. He would continue to write his song, a song of resistance, a song of hope, a song of defiance – a song that echoed the city’s indifference, yet transcended it. His song, their song, was already here, and they would never turn away. The strength to carry on wasn't a gift bestowed upon him, it was a fire forged in the crucible of his struggles, fueled by his experiences, and ultimately, shared with the many others who were already here, refusing to turn away. The song continued to write itself, one chord at a time, one verse at a time, one life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Helping Hand</w:t>
      </w:r>
    </w:p>
    <w:p>
      <w:pPr>
        <w:autoSpaceDN w:val="0"/>
        <w:autoSpaceDE w:val="0"/>
        <w:widowControl/>
        <w:spacing w:line="264" w:lineRule="exact" w:before="286" w:after="0"/>
        <w:ind w:left="0" w:right="0" w:firstLine="0"/>
        <w:jc w:val="left"/>
      </w:pPr>
      <w:r>
        <w:t>The first rays of dawn painted the sky in hues of bruised purple and hesitant gold, a fragile beauty that contrasted sharply with the grim reality of Elias’s existence. He stirred, the remnants of the night’s storm clinging to him like a damp shroud. The rain had stopped, leaving behind a world washed clean, yet still bearing the scars of its fury. He experienced the familiar ache of hunger, a gnawing emptiness that mirrored the void he felt within.</w:t>
      </w:r>
    </w:p>
    <w:p>
      <w:pPr>
        <w:autoSpaceDN w:val="0"/>
        <w:autoSpaceDE w:val="0"/>
        <w:widowControl/>
        <w:spacing w:line="264" w:lineRule="exact" w:before="264" w:after="0"/>
        <w:ind w:left="0" w:right="144" w:firstLine="0"/>
        <w:jc w:val="left"/>
      </w:pPr>
      <w:r>
        <w:t>He was about to rise, to begin the daily ritual of searching for scraps and seeking shelter from the judging eyes of the city, when he detected a sound. A soft, rhythmic tapping, almost imperceptible against the city’s low hum. He cautiously peered out from his makeshift shelter, his eyes adjusting to the growing light.</w:t>
      </w:r>
    </w:p>
    <w:p>
      <w:pPr>
        <w:autoSpaceDN w:val="0"/>
        <w:autoSpaceDE w:val="0"/>
        <w:widowControl/>
        <w:spacing w:line="264" w:lineRule="exact" w:before="264" w:after="0"/>
        <w:ind w:left="0" w:right="0" w:firstLine="0"/>
        <w:jc w:val="left"/>
      </w:pPr>
      <w:r>
        <w:t xml:space="preserve">Across the alley, beneath the shadow of a towering building, sat an elderly woman. Her hair was the color of winter snow, her face etched with the map of a life lived fully, a life that had weathered storms far more violent than the one that had just passed. She sat on a small, worn stool, her hands moving deftly over a piece of wood, shaping it with a practiced ease. She was carving, her </w:t>
        <w:br/>
        <w:t>movements fluid and deliberate, a silent dance of creation against the backdrop of urban decay.</w:t>
      </w:r>
    </w:p>
    <w:p>
      <w:pPr>
        <w:autoSpaceDN w:val="0"/>
        <w:autoSpaceDE w:val="0"/>
        <w:widowControl/>
        <w:spacing w:line="264" w:lineRule="exact" w:before="264" w:after="0"/>
        <w:ind w:left="0" w:right="0" w:firstLine="0"/>
        <w:jc w:val="left"/>
      </w:pPr>
      <w:r>
        <w:t>Hesitantly, Elias approached her. He hadn’t spoken to another soul in days, the isolation a heavy weight on his spirit. He experienced a strange mixture of apprehension and hope, a flicker of warmth in the chill of the morning air.</w:t>
      </w:r>
    </w:p>
    <w:p>
      <w:pPr>
        <w:autoSpaceDN w:val="0"/>
        <w:autoSpaceDE w:val="0"/>
        <w:widowControl/>
        <w:spacing w:line="264" w:lineRule="exact" w:before="264" w:after="0"/>
        <w:ind w:left="0" w:right="0" w:firstLine="0"/>
        <w:jc w:val="left"/>
      </w:pPr>
      <w:r>
        <w:t>The woman appeared up as he drew closer, her eyes, though clouded with age, held a surprising depth of understanding. There was no judgment in her gaze, only a quiet acceptance, a gentle curiosity.</w:t>
      </w:r>
    </w:p>
    <w:p>
      <w:pPr>
        <w:autoSpaceDN w:val="0"/>
        <w:autoSpaceDE w:val="0"/>
        <w:widowControl/>
        <w:spacing w:line="264" w:lineRule="exact" w:before="264" w:after="0"/>
        <w:ind w:left="0" w:right="144" w:firstLine="0"/>
        <w:jc w:val="center"/>
      </w:pPr>
      <w:r>
        <w:t>"Good morning," she said, her voice raspy but kind, a melody that unexpectedly resonated with the quiet desperation in Elias's soul.</w:t>
      </w:r>
    </w:p>
    <w:p>
      <w:pPr>
        <w:autoSpaceDN w:val="0"/>
        <w:autoSpaceDE w:val="0"/>
        <w:widowControl/>
        <w:spacing w:line="324" w:lineRule="exact" w:before="0" w:after="0"/>
        <w:ind w:left="0" w:right="0" w:firstLine="0"/>
        <w:jc w:val="left"/>
      </w:pPr>
      <w:r>
        <w:t>"You seem troubled."</w:t>
      </w:r>
    </w:p>
    <w:p>
      <w:pPr>
        <w:autoSpaceDN w:val="0"/>
        <w:autoSpaceDE w:val="0"/>
        <w:widowControl/>
        <w:spacing w:line="324" w:lineRule="exact" w:before="204" w:after="0"/>
        <w:ind w:left="0" w:right="0" w:firstLine="0"/>
        <w:jc w:val="left"/>
      </w:pPr>
      <w:r>
        <w:t>He hesitated, the words catching in his throat. He hadn’t spoken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anyone about his struggles, his fear of vulnerability a constant companion. But in the woman’s presence, he experienced a strange sense of safety, a permission to be seen, to be detected.</w:t>
      </w:r>
    </w:p>
    <w:p>
      <w:pPr>
        <w:autoSpaceDN w:val="0"/>
        <w:autoSpaceDE w:val="0"/>
        <w:widowControl/>
        <w:spacing w:line="264" w:lineRule="exact" w:before="264" w:after="0"/>
        <w:ind w:left="0" w:right="0" w:firstLine="0"/>
        <w:jc w:val="left"/>
      </w:pPr>
      <w:r>
        <w:t xml:space="preserve">He poured out his story, the words tumbling out in a torrent of emotion. He spoke of his mother, her songs, his father’s loss, his childhood, the hunger, the cold, the constant fear. He spoke of his music, his struggles to find his voice, his frustration at the </w:t>
        <w:br/>
        <w:t xml:space="preserve">indifference of the world. He spoke of the self-doubt, the despair, the crushing weight of his circumstances. He spoke of his </w:t>
        <w:br/>
        <w:t>unwavering belief in the power of his songs, in his ability to make a difference. He spoke until his voice was hoarse, his throat raw, his heart aching with a mixture of pain and release.</w:t>
      </w:r>
    </w:p>
    <w:p>
      <w:pPr>
        <w:autoSpaceDN w:val="0"/>
        <w:autoSpaceDE w:val="0"/>
        <w:widowControl/>
        <w:spacing w:line="264" w:lineRule="exact" w:before="264" w:after="0"/>
        <w:ind w:left="0" w:right="0" w:firstLine="0"/>
        <w:jc w:val="left"/>
      </w:pPr>
      <w:r>
        <w:t>The woman listened patiently, her gaze never wavering, her silence a comforting presence. When he was finished, she simply smiled, a small, knowing smile that held the wisdom of ages.</w:t>
      </w:r>
    </w:p>
    <w:p>
      <w:pPr>
        <w:autoSpaceDN w:val="0"/>
        <w:autoSpaceDE w:val="0"/>
        <w:widowControl/>
        <w:spacing w:line="264" w:lineRule="exact" w:before="264" w:after="0"/>
        <w:ind w:left="0" w:right="0" w:firstLine="0"/>
        <w:jc w:val="left"/>
      </w:pPr>
      <w:r>
        <w:t>"The world is full of storms, my boy," she said softly, her voice like the gentle murmur of a distant stream. "But the sun always rises again." She couldn't hide the emotion in her words.</w:t>
      </w:r>
    </w:p>
    <w:p>
      <w:pPr>
        <w:autoSpaceDN w:val="0"/>
        <w:autoSpaceDE w:val="0"/>
        <w:widowControl/>
        <w:spacing w:line="264" w:lineRule="exact" w:before="264" w:after="0"/>
        <w:ind w:left="0" w:right="144" w:firstLine="0"/>
        <w:jc w:val="left"/>
      </w:pPr>
      <w:r>
        <w:t>She offered him a piece of bread, crusty and fragrant, a simple gesture that held a profound weight. It wasn't just food; it was a symbol of compassion, of solidarity, of shared humanity. He ate it slowly, savoring each bite, the taste a balm to his wounded soul.</w:t>
      </w:r>
    </w:p>
    <w:p>
      <w:pPr>
        <w:autoSpaceDN w:val="0"/>
        <w:autoSpaceDE w:val="0"/>
        <w:widowControl/>
        <w:spacing w:line="264" w:lineRule="exact" w:before="264" w:after="0"/>
        <w:ind w:left="0" w:right="288" w:firstLine="0"/>
        <w:jc w:val="left"/>
      </w:pPr>
      <w:r>
        <w:t>She then pointed to her carving, a small wooden bird, its wings outstretched as if in flight. "This," she said, "is a symbol of hope. Even in the darkest of times, there is always something to create, something to build, something to believe in."</w:t>
      </w:r>
    </w:p>
    <w:p>
      <w:pPr>
        <w:autoSpaceDN w:val="0"/>
        <w:autoSpaceDE w:val="0"/>
        <w:widowControl/>
        <w:spacing w:line="264" w:lineRule="exact" w:before="264" w:after="0"/>
        <w:ind w:left="0" w:right="0" w:firstLine="0"/>
        <w:jc w:val="left"/>
      </w:pPr>
      <w:r>
        <w:t>She spoke of her own struggles, her own battles against adversity, her own moments of despair. She shared stories of resilience, of the kindness of strangers, of the power of community. She spoke not as a stranger, but as a fellow traveler, a comrade in arms, a kindred spirit who understood the language of hardship and resilience.</w:t>
      </w:r>
    </w:p>
    <w:p>
      <w:pPr>
        <w:autoSpaceDN w:val="0"/>
        <w:autoSpaceDE w:val="0"/>
        <w:widowControl/>
        <w:spacing w:line="264" w:lineRule="exact" w:before="264" w:after="0"/>
        <w:ind w:left="0" w:right="0" w:firstLine="0"/>
        <w:jc w:val="center"/>
      </w:pPr>
      <w:r>
        <w:t>Her words were simple, yet they carried a weight that transcended their literal meaning. They were a lifeline, a reminder that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not alone, that there was kindness in the world, that there was solidarity, that there was hope.</w:t>
      </w:r>
    </w:p>
    <w:p>
      <w:pPr>
        <w:autoSpaceDN w:val="0"/>
        <w:autoSpaceDE w:val="0"/>
        <w:widowControl/>
        <w:spacing w:line="264" w:lineRule="exact" w:before="264" w:after="0"/>
        <w:ind w:left="0" w:right="0" w:firstLine="0"/>
        <w:jc w:val="left"/>
      </w:pPr>
      <w:r>
        <w:t>As the sun climbed higher in the sky, casting its warm glow across the alley, Elias experienced a shift within him. The darkness remained, but it no longer held the same power. He felt a renewed sense of purpose, a strengthened resolve, a deepened conviction in his ability to carry on.</w:t>
      </w:r>
    </w:p>
    <w:p>
      <w:pPr>
        <w:autoSpaceDN w:val="0"/>
        <w:autoSpaceDE w:val="0"/>
        <w:widowControl/>
        <w:spacing w:line="264" w:lineRule="exact" w:before="264" w:after="0"/>
        <w:ind w:left="0" w:right="0" w:firstLine="0"/>
        <w:jc w:val="left"/>
      </w:pPr>
      <w:r>
        <w:t>The woman didn't offer solutions to his problems, didn't try to magically erase his hardships. Instead, she offered something far more valuable: a hand to hold, a listening ear, a shared experience, a confirmation of his worth, a beacon of hope in the seemingly bleak landscape of his life. She was a testament to the indomitable human spirit, a living embodiment of the strength and resilience that he himself possessed, a reminder that even in the face of overwhelming odds, kindness and solidarity could flourish.</w:t>
      </w:r>
    </w:p>
    <w:p>
      <w:pPr>
        <w:autoSpaceDN w:val="0"/>
        <w:autoSpaceDE w:val="0"/>
        <w:widowControl/>
        <w:spacing w:line="264" w:lineRule="exact" w:before="264" w:after="0"/>
        <w:ind w:left="0" w:right="0" w:firstLine="0"/>
        <w:jc w:val="left"/>
      </w:pPr>
      <w:r>
        <w:t xml:space="preserve">He left her then, his heart lighter, his spirit renewed. He carried with him not only the piece of bread, but also a renewed sense of purpose, a deeper understanding of the power of human </w:t>
        <w:br/>
        <w:t xml:space="preserve">connection, and a quiet conviction that the song of his life, though marked by hardship, would continue to be sung, a testament to the unwavering strength of the human spirit, a song of resilience, a song of defiance, a song that would echo through the city's </w:t>
        <w:br/>
        <w:t xml:space="preserve">indifferent heart, a song already here, a song that would never turn away. The woman's kindness, her simple act of empathy, her quiet strength, had become a part of the song, a powerful chord </w:t>
        <w:br/>
        <w:t>resonating with the heart of his narrative, a melody woven into the tapestry of his resilience.</w:t>
      </w:r>
    </w:p>
    <w:p>
      <w:pPr>
        <w:autoSpaceDN w:val="0"/>
        <w:autoSpaceDE w:val="0"/>
        <w:widowControl/>
        <w:spacing w:line="264" w:lineRule="exact" w:before="264" w:after="0"/>
        <w:ind w:left="0" w:right="0" w:firstLine="0"/>
        <w:jc w:val="left"/>
      </w:pPr>
      <w:r>
        <w:t>He continued his search for sustenance, but now he did so with a different perspective, a different energy. He was not just surviving; he was living. He was carrying on, not despite the challenges, but because of them. He would continue to write his songs, to share his stories, to bear witness to the struggles of others, to inspire hope, to fight for justice, to never turn away. His song was not just his own; it was a collective anthem, a symphony of voices united in their shared resilience, a testament to the enduring power of the human spirit, a song of defiance, a song already here, and a song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would never be silenced. The encounter with the elderly woman was not just a moment of kindness; it was a turning point, a pivotal moment that redefined his narrative, strengthening his resolve, illuminating his path, a hand outstretched in a city of indifference, a helping hand that transformed a solitary journey into a shared struggle, a journey of resilience, of resistance, of perseverance, a song already here, echoing through the streets, a testament to the indomitable spirit that refused to turn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Solidarity and Resistance</w:t>
      </w:r>
    </w:p>
    <w:p>
      <w:pPr>
        <w:autoSpaceDN w:val="0"/>
        <w:autoSpaceDE w:val="0"/>
        <w:widowControl/>
        <w:spacing w:line="264" w:lineRule="exact" w:before="286" w:after="0"/>
        <w:ind w:left="0" w:right="0" w:firstLine="0"/>
        <w:jc w:val="left"/>
      </w:pPr>
      <w:r>
        <w:t>The gnawing hunger still persisted, a constant companion, but it no longer held the same suffocating power. The encounter with the elderly woman had cracked open a fissure in his isolation, a small crack letting in a sliver of light, a glimmer of hope. He continued his search for food, but now, his eyes scanned the alleyways with a different kind of awareness. He noticed things he hadn't seen before: a shared glance of understanding between two people huddled together for warmth, the quiet exchange of a piece of bread, a shared smile that spoke volumes.</w:t>
      </w:r>
    </w:p>
    <w:p>
      <w:pPr>
        <w:autoSpaceDN w:val="0"/>
        <w:autoSpaceDE w:val="0"/>
        <w:widowControl/>
        <w:spacing w:line="264" w:lineRule="exact" w:before="264" w:after="0"/>
        <w:ind w:left="0" w:right="0" w:firstLine="0"/>
        <w:jc w:val="left"/>
      </w:pPr>
      <w:r>
        <w:t xml:space="preserve">One day, while scavenging near a discarded dumpster, he detected a familiar melody drifting through the air – a woman’s voice, </w:t>
        <w:br/>
        <w:t>hauntingly beautiful, singing a song of resilience and sorrow. The voice carried the same raw emotion that he poured into his own music, the same yearning for something more. Following the sound, he discovered a small group gathered under a crumbling awning, sharing a meager meal and listening intently to the singer. Her words spoke directly to his soul, weaving a tapestry of shared struggles, collective pain, and unwavering hope.</w:t>
      </w:r>
    </w:p>
    <w:p>
      <w:pPr>
        <w:autoSpaceDN w:val="0"/>
        <w:autoSpaceDE w:val="0"/>
        <w:widowControl/>
        <w:spacing w:line="264" w:lineRule="exact" w:before="264" w:after="0"/>
        <w:ind w:left="0" w:right="0" w:firstLine="0"/>
        <w:jc w:val="left"/>
      </w:pPr>
      <w:r>
        <w:t>He approached cautiously, hesitant to intrude, but he was drawn in by the magnetism of shared experience, a sense of belonging he had long craved. He sat down silently, joining the circle, his heart beating a rhythm of anticipation and nervousness. The woman stopped singing and appeared at him, her eyes full of kindness. There was no judgment in her gaze, only a quiet invitation to join their unspoken fellowship.</w:t>
      </w:r>
    </w:p>
    <w:p>
      <w:pPr>
        <w:autoSpaceDN w:val="0"/>
        <w:autoSpaceDE w:val="0"/>
        <w:widowControl/>
        <w:spacing w:line="264" w:lineRule="exact" w:before="264" w:after="0"/>
        <w:ind w:left="0" w:right="0" w:firstLine="0"/>
        <w:jc w:val="left"/>
      </w:pPr>
      <w:r>
        <w:t>As the meal ended and the evening shadows lengthened, he found himself sharing his own music, his own experiences. The lyrics poured out of him, no longer a private lament, but a collective cry. He sang of hunger, of cold, of the crushing weight of poverty, but also of the enduring human spirit, of the strength found in unity, of the unwavering hope that refused to be extinguished.</w:t>
      </w:r>
    </w:p>
    <w:p>
      <w:pPr>
        <w:autoSpaceDN w:val="0"/>
        <w:autoSpaceDE w:val="0"/>
        <w:widowControl/>
        <w:spacing w:line="264" w:lineRule="exact" w:before="264" w:after="0"/>
        <w:ind w:left="0" w:right="432" w:firstLine="0"/>
        <w:jc w:val="center"/>
      </w:pPr>
      <w:r>
        <w:t>The others listened with rapt attention, nodding in recognition, their own stories echoing in the spaces between the notes.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shared their own tales of struggle, of loss, of perseverance. One man spoke of losing his factory job and the subsequent struggle to feed his family. Another spoke of domestic abuse and the arduous </w:t>
        <w:br/>
        <w:t>journey towards self-sufficiency. A young woman shared her story of homelessness and the constant struggle to maintain hope.</w:t>
      </w:r>
    </w:p>
    <w:p>
      <w:pPr>
        <w:autoSpaceDN w:val="0"/>
        <w:autoSpaceDE w:val="0"/>
        <w:widowControl/>
        <w:spacing w:line="264" w:lineRule="exact" w:before="264" w:after="0"/>
        <w:ind w:left="0" w:right="0" w:firstLine="0"/>
        <w:jc w:val="left"/>
      </w:pPr>
      <w:r>
        <w:t xml:space="preserve">Their stories were diverse, their backgrounds vastly different, but they were united by their shared experiences of marginalization, of social injustice, of economic hardship. They were a tapestry of individual threads woven together into a vibrant pattern of </w:t>
        <w:br/>
        <w:t>solidarity and resistance. They were a community, forged in the crucible of adversity, bound together by their shared pain and their collective hope. The music became a catalyst, a vehicle for their shared emotions, an expression of their collective identity.</w:t>
      </w:r>
    </w:p>
    <w:p>
      <w:pPr>
        <w:autoSpaceDN w:val="0"/>
        <w:autoSpaceDE w:val="0"/>
        <w:widowControl/>
        <w:spacing w:line="264" w:lineRule="exact" w:before="264" w:after="0"/>
        <w:ind w:left="0" w:right="0" w:firstLine="0"/>
        <w:jc w:val="left"/>
      </w:pPr>
      <w:r>
        <w:t>Their solidarity was not simply a passive acceptance of their shared circumstances; it was a dynamic force, a wellspring of collective action. They organized, sharing resources, finding ways to support each other, pooling their limited funds to secure shelter and food. They helped each other find work, offering skills and support. They appeared out for each other, ensuring no one was left behind. This shared action was not just about survival; it was about mutual respect and recognizing each other's innate worth.</w:t>
      </w:r>
    </w:p>
    <w:p>
      <w:pPr>
        <w:autoSpaceDN w:val="0"/>
        <w:autoSpaceDE w:val="0"/>
        <w:widowControl/>
        <w:spacing w:line="264" w:lineRule="exact" w:before="264" w:after="0"/>
        <w:ind w:left="0" w:right="144" w:firstLine="0"/>
        <w:jc w:val="left"/>
      </w:pPr>
      <w:r>
        <w:t>The music was the glue that held them together, a soundtrack to their resilience. They sang together, their voices blending into a powerful chorus of defiance, a declaration of their right to exist, to be detected, to be valued. Their songs were not simply expressions of sorrow; they were weapons, instruments of resistance, anthems of hope, echoing through the city’s indifferent streets.</w:t>
      </w:r>
    </w:p>
    <w:p>
      <w:pPr>
        <w:autoSpaceDN w:val="0"/>
        <w:autoSpaceDE w:val="0"/>
        <w:widowControl/>
        <w:spacing w:line="264" w:lineRule="exact" w:before="264" w:after="0"/>
        <w:ind w:left="0" w:right="144" w:firstLine="0"/>
        <w:jc w:val="left"/>
      </w:pPr>
      <w:r>
        <w:t>This community wasn’t a utopian haven; they still faced hardship, hunger, and the threat of eviction, but their collective strength provided a buffer against the harsh realities of their lives. Their shared experiences became a powerful antidote to the loneliness and isolation, fostering a sense of belonging and mutual support that transcended the boundaries of their individual struggles.</w:t>
      </w:r>
    </w:p>
    <w:p>
      <w:pPr>
        <w:autoSpaceDN w:val="0"/>
        <w:autoSpaceDE w:val="0"/>
        <w:widowControl/>
        <w:spacing w:line="264" w:lineRule="exact" w:before="264" w:after="0"/>
        <w:ind w:left="0" w:right="0" w:firstLine="0"/>
        <w:jc w:val="left"/>
      </w:pPr>
      <w:r>
        <w:t>Elias found a new purpose in this collective endeavor, a sense of belonging he had craved since his father's passing. The woman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initially offered him compassion was no longer a singular figure; she became a symbol of a broader network of support. Their songs became not just individual narratives, but a shared anthem—a vibrant chorus of resilience against the odds.</w:t>
      </w:r>
    </w:p>
    <w:p>
      <w:pPr>
        <w:autoSpaceDN w:val="0"/>
        <w:autoSpaceDE w:val="0"/>
        <w:widowControl/>
        <w:spacing w:line="264" w:lineRule="exact" w:before="264" w:after="0"/>
        <w:ind w:left="0" w:right="0" w:firstLine="0"/>
        <w:jc w:val="left"/>
      </w:pPr>
      <w:r>
        <w:t>They learned to organize, to strategize, to pool their resources, to support each other in ways that single individuals could not. They learned the power of collective action, the potency of their shared voices. They discovered the strength that comes from knowing they were not alone in their struggles, that they were part of something larger than themselves, something powerful and enduring.</w:t>
      </w:r>
    </w:p>
    <w:p>
      <w:pPr>
        <w:autoSpaceDN w:val="0"/>
        <w:autoSpaceDE w:val="0"/>
        <w:widowControl/>
        <w:spacing w:line="264" w:lineRule="exact" w:before="264" w:after="0"/>
        <w:ind w:left="0" w:right="0" w:firstLine="0"/>
        <w:jc w:val="left"/>
      </w:pPr>
      <w:r>
        <w:t xml:space="preserve">They established a system of mutual aid, sharing food, clothing, and shelter. They learned to navigate the bureaucratic maze of social services, advocating for each other’s rights and needs. They began to create small acts of resistance, reclaiming public spaces, </w:t>
        <w:br/>
        <w:t>organizing community events, and creating a space for mutual respect and understanding.</w:t>
      </w:r>
    </w:p>
    <w:p>
      <w:pPr>
        <w:autoSpaceDN w:val="0"/>
        <w:autoSpaceDE w:val="0"/>
        <w:widowControl/>
        <w:spacing w:line="264" w:lineRule="exact" w:before="264" w:after="0"/>
        <w:ind w:left="0" w:right="0" w:firstLine="0"/>
        <w:jc w:val="left"/>
      </w:pPr>
      <w:r>
        <w:t>Their community wasn't just about survival; it was about reclaiming their dignity, asserting their worth, and building a sense of hope amidst the despair. Their songs became an integral part of their activism, providing a voice for their struggles and inspiring others to join their cause. They used their music to raise awareness about social injustice, to challenge the systems that perpetuate poverty and inequality, and to promote social change. Their music was not simply an artistic expression; it was a form of political activism, a powerful tool for resistance, a beacon of hope in a world that often seemed indifferent to their suffering.</w:t>
      </w:r>
    </w:p>
    <w:p>
      <w:pPr>
        <w:autoSpaceDN w:val="0"/>
        <w:autoSpaceDE w:val="0"/>
        <w:widowControl/>
        <w:spacing w:line="264" w:lineRule="exact" w:before="264" w:after="0"/>
        <w:ind w:left="0" w:right="0" w:firstLine="0"/>
        <w:jc w:val="left"/>
      </w:pPr>
      <w:r>
        <w:t>The city remained indifferent to their plight in many ways. The systems that created their hardship remained largely unchanged. But within the confines of their community, they created a space of resistance, a sanctuary of solidarity, a testament to the enduring power of human connection and the resilience of the human spirit.</w:t>
      </w:r>
    </w:p>
    <w:p>
      <w:pPr>
        <w:autoSpaceDN w:val="0"/>
        <w:autoSpaceDE w:val="0"/>
        <w:widowControl/>
        <w:spacing w:line="264" w:lineRule="exact" w:before="264" w:after="0"/>
        <w:ind w:left="0" w:right="144" w:firstLine="0"/>
        <w:jc w:val="left"/>
      </w:pPr>
      <w:r>
        <w:t>This community wasn't perfect; internal conflicts arose, differences of opinion emerged, and challenges tested.  their unity. but through these conflicts, they learned to communicate, to compromise, to find common ground, strengthening their bonds and deepening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collective understanding. Their struggles became opportunities for growth, their shared experiences forging a strong sense of </w:t>
        <w:br/>
        <w:t>camaraderie and shared purpose.</w:t>
      </w:r>
    </w:p>
    <w:p>
      <w:pPr>
        <w:autoSpaceDN w:val="0"/>
        <w:autoSpaceDE w:val="0"/>
        <w:widowControl/>
        <w:spacing w:line="264" w:lineRule="exact" w:before="264" w:after="0"/>
        <w:ind w:left="0" w:right="0" w:firstLine="0"/>
        <w:jc w:val="left"/>
      </w:pPr>
      <w:r>
        <w:t xml:space="preserve">As the days turned into weeks, and the weeks into months, their community grew stronger, their collective voice louder, their </w:t>
        <w:br/>
        <w:t xml:space="preserve">resolve more unwavering. They remained a small flame in a vast darkness, but their light was radiant, a testament to the resilience of the human spirit, a beacon of hope in a world that often seemed devoid of it. They were a testament to the power of solidarity, the strength found in shared experience, and the enduring spirit of resistance. They were already here, and they would never turn away. Their song, a collective symphony of hope and defiance, resonated through the city, a testament to their enduring strength, a promise that even in the face of overwhelming adversity, the </w:t>
        <w:br/>
        <w:t>human spirit could not be silenced. Their song was a testament, a declaration, a vow—a song already here, echoing through the alleys and streets, a song that would never turn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Chorus of Voices</w:t>
      </w:r>
    </w:p>
    <w:p>
      <w:pPr>
        <w:autoSpaceDN w:val="0"/>
        <w:autoSpaceDE w:val="0"/>
        <w:widowControl/>
        <w:spacing w:line="264" w:lineRule="exact" w:before="286" w:after="0"/>
        <w:ind w:left="0" w:right="0" w:firstLine="0"/>
        <w:jc w:val="left"/>
      </w:pPr>
      <w:r>
        <w:t xml:space="preserve">The melody, initially a whisper in the shadowed alleys, grew </w:t>
        <w:br/>
        <w:t>louder, carried on the wind of shared hardship and burgeoning hope. Elias’s song, a raw, honest lament of poverty and injustice, resonated deeply within the hearts of his newfound community. It wasn't just a song anymore; it was a rallying cry, a testament to their shared struggles, a defiant declaration against the indifference of the city.</w:t>
      </w:r>
    </w:p>
    <w:p>
      <w:pPr>
        <w:autoSpaceDN w:val="0"/>
        <w:autoSpaceDE w:val="0"/>
        <w:widowControl/>
        <w:spacing w:line="264" w:lineRule="exact" w:before="264" w:after="0"/>
        <w:ind w:left="0" w:right="144" w:firstLine="0"/>
        <w:jc w:val="left"/>
      </w:pPr>
      <w:r>
        <w:t xml:space="preserve">Word of his music spread organically, carried on hushed </w:t>
        <w:br/>
        <w:t>conversations and shared glances. One person would hum a line from the song, another would join in, and soon, a chorus of voices would rise, echoing through the narrow streets. The song, once a private expression of Elias's pain, had become a collective anthem.</w:t>
      </w:r>
    </w:p>
    <w:p>
      <w:pPr>
        <w:autoSpaceDN w:val="0"/>
        <w:autoSpaceDE w:val="0"/>
        <w:widowControl/>
        <w:spacing w:line="264" w:lineRule="exact" w:before="60" w:after="0"/>
        <w:ind w:left="0" w:right="432" w:firstLine="0"/>
        <w:jc w:val="left"/>
      </w:pPr>
      <w:r>
        <w:t>It was sung in hushed tones during shared meals, chanted with fierce determination during their quiet acts of resistance, and whispered as a comfort in the darkest hours.</w:t>
      </w:r>
    </w:p>
    <w:p>
      <w:pPr>
        <w:autoSpaceDN w:val="0"/>
        <w:autoSpaceDE w:val="0"/>
        <w:widowControl/>
        <w:spacing w:line="264" w:lineRule="exact" w:before="264" w:after="0"/>
        <w:ind w:left="0" w:right="0" w:firstLine="0"/>
        <w:jc w:val="left"/>
      </w:pPr>
      <w:r>
        <w:t xml:space="preserve">The power of the shared experience amplified the song's impact. Each note carried the weight of shared stories, each lyric resonated with a collective ache. The elderly woman, who had first extended kindness, now stood alongside Elias, her voice a strong counterpoint to his, a testament to the enduring strength of their shared </w:t>
        <w:br/>
        <w:t>community. Her voice, weathered and rich with life's experiences, added a depth and texture to the music, enriching its narrative and expanding its emotional reach.</w:t>
      </w:r>
    </w:p>
    <w:p>
      <w:pPr>
        <w:autoSpaceDN w:val="0"/>
        <w:autoSpaceDE w:val="0"/>
        <w:widowControl/>
        <w:spacing w:line="264" w:lineRule="exact" w:before="264" w:after="0"/>
        <w:ind w:left="0" w:right="0" w:firstLine="0"/>
        <w:jc w:val="left"/>
      </w:pPr>
      <w:r>
        <w:t xml:space="preserve">The song's lyrics described their realities with unvarnished honesty. There were verses about empty stomachs, cold nights, the constant fear of eviction, the indignity of scavenging for food. But there were also verses about hope, about resilience, about the strength found in unity. It spoke of the shared humanity that bound them, the quiet acts of kindness that sustained them, the stubborn refusal to </w:t>
        <w:br/>
        <w:t>surrender to despair. It was a song that acknowledged the pain, but ultimately celebrated the enduring power of the human spirit.</w:t>
      </w:r>
    </w:p>
    <w:p>
      <w:pPr>
        <w:autoSpaceDN w:val="0"/>
        <w:autoSpaceDE w:val="0"/>
        <w:widowControl/>
        <w:spacing w:line="264" w:lineRule="exact" w:before="264" w:after="0"/>
        <w:ind w:left="0" w:right="0" w:firstLine="0"/>
        <w:jc w:val="left"/>
      </w:pPr>
      <w:r>
        <w:t>As the song's popularity grew, so too did the community's sense of solidarity. They began to organize small concerts in abandoned lots,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beneath the watchful eyes of indifferent buildings. These concerts were more than just musical performances; they were community gatherings, spaces where people could share stories, find solace, and reaffirm their shared identity. People who had once been isolated, alone in their struggles, now found themselves surrounded by others who understood, who empathized, who shared their burden.</w:t>
      </w:r>
    </w:p>
    <w:p>
      <w:pPr>
        <w:autoSpaceDN w:val="0"/>
        <w:autoSpaceDE w:val="0"/>
        <w:widowControl/>
        <w:spacing w:line="264" w:lineRule="exact" w:before="264" w:after="0"/>
        <w:ind w:left="0" w:right="0" w:firstLine="0"/>
        <w:jc w:val="left"/>
      </w:pPr>
      <w:r>
        <w:t xml:space="preserve">The music became a catalyst for change. It fostered a sense of empowerment, encouraging individuals to take action, to speak out, to fight for their rights. The shared act of singing became an act of defiance, a collective statement that they would not be silenced, that they would not be ignored. The simple act of singing together became a source of strength, providing a sense of purpose and belonging in a world that often seemed indifferent to their </w:t>
        <w:br/>
        <w:t>suffering.</w:t>
      </w:r>
    </w:p>
    <w:p>
      <w:pPr>
        <w:autoSpaceDN w:val="0"/>
        <w:autoSpaceDE w:val="0"/>
        <w:widowControl/>
        <w:spacing w:line="264" w:lineRule="exact" w:before="264" w:after="0"/>
        <w:ind w:left="0" w:right="144" w:firstLine="0"/>
        <w:jc w:val="left"/>
      </w:pPr>
      <w:r>
        <w:t xml:space="preserve">The songs’ message began to resonate beyond their immediate circle. News of their collective voice reached other marginalized communities, drawing in individuals who experienced isolated and </w:t>
        <w:br/>
        <w:t>forgotten. The community witnessed the potential of music as a tool for social change; they learned to amplify their voices using social media. They began creating music videos, filmed with borrowed phones and edited on donated laptops, sharing their stories and their struggles with the world.</w:t>
      </w:r>
    </w:p>
    <w:p>
      <w:pPr>
        <w:autoSpaceDN w:val="0"/>
        <w:autoSpaceDE w:val="0"/>
        <w:widowControl/>
        <w:spacing w:line="264" w:lineRule="exact" w:before="264" w:after="0"/>
        <w:ind w:left="0" w:right="0" w:firstLine="0"/>
        <w:jc w:val="left"/>
      </w:pPr>
      <w:r>
        <w:t xml:space="preserve">The internet, initially a tool for connection within their community, became a weapon in their struggle. Their videos garnered attention, attracting sympathetic ears and opening doors to opportunities that had previously been inaccessible. Journalists, activists, and even some sympathetic government officials took notice. The raw </w:t>
        <w:br/>
        <w:t>emotion and compelling narratives captured in their songs sparked conversations about social injustice and economic inequality.</w:t>
      </w:r>
    </w:p>
    <w:p>
      <w:pPr>
        <w:autoSpaceDN w:val="0"/>
        <w:autoSpaceDE w:val="0"/>
        <w:widowControl/>
        <w:spacing w:line="322" w:lineRule="exact" w:before="206" w:after="0"/>
        <w:ind w:left="0" w:right="0" w:firstLine="0"/>
        <w:jc w:val="center"/>
      </w:pPr>
      <w:r>
        <w:t>The community’s resilience, however, wasn’t without its challenges.</w:t>
      </w:r>
    </w:p>
    <w:p>
      <w:pPr>
        <w:autoSpaceDN w:val="0"/>
        <w:autoSpaceDE w:val="0"/>
        <w:widowControl/>
        <w:spacing w:line="264" w:lineRule="exact" w:before="58" w:after="0"/>
        <w:ind w:left="0" w:right="144" w:firstLine="0"/>
        <w:jc w:val="left"/>
      </w:pPr>
      <w:r>
        <w:t>Internal conflicts arose, disagreements surfaced, and tensions sometimes threatened to fracture their unity. But these challenges, rather than breaking them, served to strengthen their resolve. Through open communication, respectful dialogue, and a steadfast commitment to their shared goals, they navigated these turbulent waters, emerging even stronger than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Their songs reflected these internal struggles, weaving narratives of both unity and discord, celebrating their successes while </w:t>
        <w:br/>
        <w:t>acknowledging their shortcomings. The music became a platform for honest self-reflection, a mirror reflecting the complexities of their collective journey. The songs evolved; they became more nuanced, more sophisticated, yet always rooted in their lived experiences.</w:t>
      </w:r>
    </w:p>
    <w:p>
      <w:pPr>
        <w:autoSpaceDN w:val="0"/>
        <w:autoSpaceDE w:val="0"/>
        <w:widowControl/>
        <w:spacing w:line="264" w:lineRule="exact" w:before="264" w:after="0"/>
        <w:ind w:left="0" w:right="0" w:firstLine="0"/>
        <w:jc w:val="left"/>
      </w:pPr>
      <w:r>
        <w:t>The community's growing visibility didn't bring about immediate, sweeping changes. Poverty and social injustice persisted, reminding them of the vastness of the task ahead. But the collective voice had planted a seed, a seed of hope that refused to be extinguished. Their shared anthem of resilience echoed through the city, resonating beyond the confines of their immediate community, a testament to the power of music to connect, to empower, and to inspire change.</w:t>
      </w:r>
    </w:p>
    <w:p>
      <w:pPr>
        <w:autoSpaceDN w:val="0"/>
        <w:autoSpaceDE w:val="0"/>
        <w:widowControl/>
        <w:spacing w:line="264" w:lineRule="exact" w:before="264" w:after="0"/>
        <w:ind w:left="0" w:right="0" w:firstLine="0"/>
        <w:jc w:val="left"/>
      </w:pPr>
      <w:r>
        <w:t>Their collective action went beyond simply singing songs. They began organizing rallies, petitions, and awareness campaigns. They used their music to educate and mobilize, drawing attention to critical social issues and demanding action from those in power.</w:t>
      </w:r>
    </w:p>
    <w:p>
      <w:pPr>
        <w:autoSpaceDN w:val="0"/>
        <w:autoSpaceDE w:val="0"/>
        <w:widowControl/>
        <w:spacing w:line="264" w:lineRule="exact" w:before="58" w:after="0"/>
        <w:ind w:left="0" w:right="288" w:firstLine="0"/>
        <w:jc w:val="left"/>
      </w:pPr>
      <w:r>
        <w:t>Their songs fueled their activism, their activism energized their music, creating a dynamic feedback loop of collective action and artistic expression.</w:t>
      </w:r>
    </w:p>
    <w:p>
      <w:pPr>
        <w:autoSpaceDN w:val="0"/>
        <w:autoSpaceDE w:val="0"/>
        <w:widowControl/>
        <w:spacing w:line="264" w:lineRule="exact" w:before="264" w:after="0"/>
        <w:ind w:left="0" w:right="0" w:firstLine="0"/>
        <w:jc w:val="left"/>
      </w:pPr>
      <w:r>
        <w:t xml:space="preserve">They faced pushback, resistance, and even hostility from those who sought to maintain the status quo. But their collective spirit </w:t>
        <w:br/>
        <w:t>remained unshaken. Their music became a shield, a source of strength and solidarity against the forces that sought to silence them. The community continued to grow, attracting individuals from diverse backgrounds, united by a shared sense of purpose and a commitment to social justice.</w:t>
      </w:r>
    </w:p>
    <w:p>
      <w:pPr>
        <w:autoSpaceDN w:val="0"/>
        <w:autoSpaceDE w:val="0"/>
        <w:widowControl/>
        <w:spacing w:line="264" w:lineRule="exact" w:before="264" w:after="0"/>
        <w:ind w:left="0" w:right="432" w:firstLine="0"/>
        <w:jc w:val="left"/>
      </w:pPr>
      <w:r>
        <w:t>The community learned to leverage its increased visibility strategically, partnering with other organizations to amplify its message and impact. They established support networks for marginalized communities, providing resources and services to those in need. They lobbied for policy changes, advocating for improvements in housing, healthcare, and education.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Years later, Elias appeared back on that initial moment in the </w:t>
        <w:br/>
        <w:t xml:space="preserve">alleyway, when he first shared his song with his community. It wasn't just a song anymore; it was the soundtrack of a movement, a testament to the power of collective voice, and a symbol of the enduring human spirit. Their songs, once a private lament, had become a powerful force for social change, a beacon of hope in a world that often seemed determined to silence it. The melody, initially a whisper of despair, had become a triumphant chorus of resistance. The song, still raw and emotionally resonant, had </w:t>
        <w:br/>
        <w:t>evolved to represent a collective strength that refused to be silenced or ignored. They were a chorus of voices, already here, and they were here to stay. Their song, their story, was already here, and it would never turn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Gathering Storm</w:t>
      </w:r>
    </w:p>
    <w:p>
      <w:pPr>
        <w:autoSpaceDN w:val="0"/>
        <w:autoSpaceDE w:val="0"/>
        <w:widowControl/>
        <w:spacing w:line="264" w:lineRule="exact" w:before="286" w:after="0"/>
        <w:ind w:left="0" w:right="0" w:firstLine="0"/>
        <w:jc w:val="left"/>
      </w:pPr>
      <w:r>
        <w:t>The melody, once a whisper of defiance, now carried the weight of impending doom. A notice, stark white against the faded brick of Elias’s apartment building, announced their impending eviction.</w:t>
      </w:r>
    </w:p>
    <w:p>
      <w:pPr>
        <w:autoSpaceDN w:val="0"/>
        <w:autoSpaceDE w:val="0"/>
        <w:widowControl/>
        <w:spacing w:line="264" w:lineRule="exact" w:before="60" w:after="0"/>
        <w:ind w:left="0" w:right="0" w:firstLine="0"/>
        <w:jc w:val="left"/>
      </w:pPr>
      <w:r>
        <w:t>The words, printed in cold, impersonal type, experienced like a physical blow, a brutal confirmation of their precarious existence. The news spread through the community like wildfire, igniting a fresh wave of fear and uncertainty. The shared meals, once filled with laughter and camaraderie, were now punctuated by hushed whispers and anxious glances. The familiar rhythm of their collective song, usually a source of comfort and strength, now felt strained, laced with a tremor of apprehension.</w:t>
      </w:r>
    </w:p>
    <w:p>
      <w:pPr>
        <w:autoSpaceDN w:val="0"/>
        <w:autoSpaceDE w:val="0"/>
        <w:widowControl/>
        <w:spacing w:line="264" w:lineRule="exact" w:before="264" w:after="0"/>
        <w:ind w:left="0" w:right="0" w:firstLine="0"/>
        <w:jc w:val="left"/>
      </w:pPr>
      <w:r>
        <w:t xml:space="preserve">Elias, despite his usual stoicism, experienced a chilling wave of despair wash over him. He had poured his heart and soul into his music, </w:t>
        <w:br/>
        <w:t>transforming personal pain into a shared anthem of resistance. But the eviction notice felt like a personal attack, a cruel twist of fate that threatened to unravel everything they had built together. The meticulously organized concerts in abandoned lots, the carefully crafted social media campaigns, the fragile network of support – all felt dangerously close to collapse.</w:t>
      </w:r>
    </w:p>
    <w:p>
      <w:pPr>
        <w:autoSpaceDN w:val="0"/>
        <w:autoSpaceDE w:val="0"/>
        <w:widowControl/>
        <w:spacing w:line="264" w:lineRule="exact" w:before="264" w:after="0"/>
        <w:ind w:left="0" w:right="0" w:firstLine="0"/>
        <w:jc w:val="left"/>
      </w:pPr>
      <w:r>
        <w:t>The initial shock gave way to a fiery determination. Elias, fueled by a potent mix of fear and anger, knew he couldn't let the eviction silence them. This wasn't just about a roof over their heads; it was about their collective struggle, their shared identity, their fight for justice. He understood now that the fight was not just against poverty and injustice, but against those who held the power to evict, to silence, to erase.</w:t>
      </w:r>
    </w:p>
    <w:p>
      <w:pPr>
        <w:autoSpaceDN w:val="0"/>
        <w:autoSpaceDE w:val="0"/>
        <w:widowControl/>
        <w:spacing w:line="264" w:lineRule="exact" w:before="264" w:after="0"/>
        <w:ind w:left="0" w:right="0" w:firstLine="0"/>
        <w:jc w:val="left"/>
      </w:pPr>
      <w:r>
        <w:t xml:space="preserve">He summoned the community to an emergency meeting, his voice hoarse with a mixture of exhaustion and resolve. The usual vibrant energy of their gatherings was replaced by a palpable tension. Fear hung heavy in the air, but beneath it simmered a fierce </w:t>
        <w:br/>
        <w:t>determination. Elias didn't offer false hope; instead, he laid out the stark reality, the looming threat of homelessness, the potential dismantling of their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Yet, amidst the palpable fear, a new sense of unity emerged. This threat, rather than fracturing them, forged a stronger bond. They shared stories of past struggles, of past victories, their voices rising in a chorus of shared experience. The discussion wasn't about blame, it was about action. They dissected the eviction notice, examined every clause, every loophole. They sought legal counsel, reaching out to sympathetic lawyers who were willing to fight for them pro bono.</w:t>
      </w:r>
    </w:p>
    <w:p>
      <w:pPr>
        <w:autoSpaceDN w:val="0"/>
        <w:autoSpaceDE w:val="0"/>
        <w:widowControl/>
        <w:spacing w:line="264" w:lineRule="exact" w:before="264" w:after="0"/>
        <w:ind w:left="0" w:right="0" w:firstLine="0"/>
        <w:jc w:val="left"/>
      </w:pPr>
      <w:r>
        <w:t>Their songs evolved. The previously defiant anthems took on a new urgency, a raw edge of desperation. But even in the depths of their despair, there was still a flicker of hope. The lyrics spoke of their fear, yes, but they also spoke of their unwavering resolve, of their refusal to surrender. The music became a weapon, a tool to rally support, to mobilize their community, and to reach out to the wider world.</w:t>
      </w:r>
    </w:p>
    <w:p>
      <w:pPr>
        <w:autoSpaceDN w:val="0"/>
        <w:autoSpaceDE w:val="0"/>
        <w:widowControl/>
        <w:spacing w:line="264" w:lineRule="exact" w:before="264" w:after="0"/>
        <w:ind w:left="0" w:right="0" w:firstLine="0"/>
        <w:jc w:val="left"/>
      </w:pPr>
      <w:r>
        <w:t xml:space="preserve">They organized a benefit concert, their largest yet. News of the impending eviction and their desperate fight spread through the city's social media landscape. Word spread through underground networks, through whispers in coffee shops and huddled </w:t>
        <w:br/>
        <w:t>conversations in dimly lit bars. The event became a symbol of their collective struggle. People from diverse backgrounds, moved by the community's resilience, flocked to the abandoned lot.</w:t>
      </w:r>
    </w:p>
    <w:p>
      <w:pPr>
        <w:autoSpaceDN w:val="0"/>
        <w:autoSpaceDE w:val="0"/>
        <w:widowControl/>
        <w:spacing w:line="264" w:lineRule="exact" w:before="264" w:after="0"/>
        <w:ind w:left="0" w:right="0" w:firstLine="0"/>
        <w:jc w:val="left"/>
      </w:pPr>
      <w:r>
        <w:t xml:space="preserve">The night of the concert was a testament to the power of collective action. The crowd swelled, overflowing the designated space, a testament to their collective strength and the city's growing </w:t>
        <w:br/>
        <w:t>awareness of their plight. The music, amplified by borrowed sound systems, resonated through the night, a powerful wave of sound carrying their message of defiance.</w:t>
      </w:r>
    </w:p>
    <w:p>
      <w:pPr>
        <w:autoSpaceDN w:val="0"/>
        <w:autoSpaceDE w:val="0"/>
        <w:widowControl/>
        <w:spacing w:line="264" w:lineRule="exact" w:before="264" w:after="0"/>
        <w:ind w:left="0" w:right="0" w:firstLine="0"/>
        <w:jc w:val="left"/>
      </w:pPr>
      <w:r>
        <w:t>Elias, his voice raw with emotion, led the crowd in their anthem of resistance. The lyrics, once a personal lament, now echoed through the night, a collective cry for justice. The words of the song were woven into the fabric of their lives, each note a testament to their ongoing fight. The crowd joined in, their voices rising in a powerful chorus, a testament to the strength they found in unity. The concert wasn't just a musical performance; it was a political rally, a public declaration of their unwavering resolve.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concert garnered national attention. News outlets documented the event, showcasing the raw emotion, the collective </w:t>
        <w:br/>
        <w:t>determination, and the unwavering resilience of the community. Their story resonated with millions, highlighting the stark realities of poverty and social injustice. Their collective voice, once confined to the shadowed alleys, was now echoing across the nation.</w:t>
      </w:r>
    </w:p>
    <w:p>
      <w:pPr>
        <w:autoSpaceDN w:val="0"/>
        <w:autoSpaceDE w:val="0"/>
        <w:widowControl/>
        <w:spacing w:line="264" w:lineRule="exact" w:before="264" w:after="0"/>
        <w:ind w:left="0" w:right="0" w:firstLine="0"/>
        <w:jc w:val="left"/>
      </w:pPr>
      <w:r>
        <w:t xml:space="preserve">The increased visibility brought about some unexpected </w:t>
        <w:br/>
        <w:t xml:space="preserve">consequences. The land developers who initiated the eviction process faced mounting public pressure. The narrative shifted; the community was no longer just victims; they were powerful </w:t>
        <w:br/>
        <w:t>advocates for change, forcing the narrative onto a national stage. The media coverage, the public support, and the increased political attention brought a shift in the tide.</w:t>
      </w:r>
    </w:p>
    <w:p>
      <w:pPr>
        <w:autoSpaceDN w:val="0"/>
        <w:autoSpaceDE w:val="0"/>
        <w:widowControl/>
        <w:spacing w:line="264" w:lineRule="exact" w:before="264" w:after="0"/>
        <w:ind w:left="0" w:right="0" w:firstLine="0"/>
        <w:jc w:val="left"/>
      </w:pPr>
      <w:r>
        <w:t xml:space="preserve">However, the path to justice wasn't easy. They faced fierce </w:t>
        <w:br/>
        <w:t>opposition from powerful interests, who tried to discredit their movement, to silence their voices. They faced legal battles, political maneuvering, and the relentless pressure of systemic indifference.</w:t>
      </w:r>
    </w:p>
    <w:p>
      <w:pPr>
        <w:autoSpaceDN w:val="0"/>
        <w:autoSpaceDE w:val="0"/>
        <w:widowControl/>
        <w:spacing w:line="264" w:lineRule="exact" w:before="58" w:after="0"/>
        <w:ind w:left="0" w:right="0" w:firstLine="0"/>
        <w:jc w:val="left"/>
      </w:pPr>
      <w:r>
        <w:t>But the community persevered, their resolve strengthened by the support they received from unexpected allies. Activists, lawyers, and politicians rallied to their cause, amplifying their message and supporting their legal battles.</w:t>
      </w:r>
    </w:p>
    <w:p>
      <w:pPr>
        <w:autoSpaceDN w:val="0"/>
        <w:autoSpaceDE w:val="0"/>
        <w:widowControl/>
        <w:spacing w:line="264" w:lineRule="exact" w:before="264" w:after="0"/>
        <w:ind w:left="0" w:right="0" w:firstLine="0"/>
        <w:jc w:val="left"/>
      </w:pPr>
      <w:r>
        <w:t>The community’s resilience wasn't merely a matter of survival; it was a testament to their collective spirit. Their songs provided the soundtrack for their struggles, their triumphs, and their unwavering belief in the power of human connection. The eviction notice, initially a symbol of despair, ultimately became a catalyst for change. It forced them to confront their vulnerabilities, to forge stronger alliances, and to amplify their collective voice.</w:t>
      </w:r>
    </w:p>
    <w:p>
      <w:pPr>
        <w:autoSpaceDN w:val="0"/>
        <w:autoSpaceDE w:val="0"/>
        <w:widowControl/>
        <w:spacing w:line="264" w:lineRule="exact" w:before="264" w:after="0"/>
        <w:ind w:left="0" w:right="0" w:firstLine="0"/>
        <w:jc w:val="left"/>
      </w:pPr>
      <w:r>
        <w:t>Years later, the abandoned lot where they held their defining concert was transformed. It wasn't just a vacant space anymore; it was a vibrant community center, a testament to their collective achievement. Their songs, initially a private lament, became the anthem of a movement, a reminder of their collective strength, and a symbol of their unwavering commitment to social justice. They were already here; they had overcome. Their music, their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story was etched into the city's memory, a testament to their refusal to be silenced, their defiance against the storm. The melody, born in the shadows of despair, had become a symphony of </w:t>
        <w:br/>
        <w:t>resilience, echoing through the years, a testament to the enduring power of the human spirit. The song, raw and emotionally resonant, played on. It was, after all, already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Doubt</w:t>
      </w:r>
    </w:p>
    <w:p>
      <w:pPr>
        <w:autoSpaceDN w:val="0"/>
        <w:autoSpaceDE w:val="0"/>
        <w:widowControl/>
        <w:spacing w:line="264" w:lineRule="exact" w:before="286" w:after="0"/>
        <w:ind w:left="0" w:right="0" w:firstLine="0"/>
        <w:jc w:val="left"/>
      </w:pPr>
      <w:r>
        <w:t xml:space="preserve">The cheers from the benefit concert still rang in Elias’s ears, a phantom echo in the quiet of his sparsely furnished apartment. But the celebratory roar was slowly being drowned out by a rising tide of self-doubt. The national attention, the outpouring of support, it experienced like a fragile bubble, easily popped by the harsh reality of their ongoing struggle. The eviction notice, despite the temporary </w:t>
        <w:br/>
        <w:t>reprieve, still loomed, a constant, cold presence in the back of his mind. He’d rallied the community, inspired them with his music, but what if it wasn’t enough? What if this was all a futile gesture, a brief flicker of hope in an unending night?</w:t>
      </w:r>
    </w:p>
    <w:p>
      <w:pPr>
        <w:autoSpaceDN w:val="0"/>
        <w:autoSpaceDE w:val="0"/>
        <w:widowControl/>
        <w:spacing w:line="264" w:lineRule="exact" w:before="264" w:after="0"/>
        <w:ind w:left="0" w:right="144" w:firstLine="0"/>
        <w:jc w:val="left"/>
      </w:pPr>
      <w:r>
        <w:t>He stared at his worn guitar, its polished wood reflecting the dim light of the single bulb hanging precariously from the ceiling. The instrument, his constant companion, his confidante, experienced heavy in his hands, a burden rather than a source of solace. The melodies that flowed so effortlessly before now seemed to evade him, replaced by a dissonant cacophony of fear and uncertainty. He picked at the strings, producing only discordant notes, a reflection of the turmoil within him.</w:t>
      </w:r>
    </w:p>
    <w:p>
      <w:pPr>
        <w:autoSpaceDN w:val="0"/>
        <w:autoSpaceDE w:val="0"/>
        <w:widowControl/>
        <w:spacing w:line="264" w:lineRule="exact" w:before="264" w:after="0"/>
        <w:ind w:left="0" w:right="0" w:firstLine="0"/>
        <w:jc w:val="left"/>
      </w:pPr>
      <w:r>
        <w:t xml:space="preserve">Sleep offered little respite. He was haunted by recurring </w:t>
        <w:br/>
        <w:t>nightmares, images of the community scattered, homeless, their spirits broken. He witnessed the faces of his friends, their eyes filled with despair, their hope extinguished. He saw his own reflection in those eyes, a haunted figure, defeated and alone. The weight of their collective struggle pressed down on him, crushing him beneath the immense pressure. The unwavering 'I won't turn away' mantra, once a source of strength, experienced hollow, a desperate whisper against a deafening roar.</w:t>
      </w:r>
    </w:p>
    <w:p>
      <w:pPr>
        <w:autoSpaceDN w:val="0"/>
        <w:autoSpaceDE w:val="0"/>
        <w:widowControl/>
        <w:spacing w:line="264" w:lineRule="exact" w:before="264" w:after="0"/>
        <w:ind w:left="0" w:right="0" w:firstLine="0"/>
        <w:jc w:val="left"/>
      </w:pPr>
      <w:r>
        <w:t xml:space="preserve">The doubt wasn't a sudden, sharp blow; it was a creeping vine, slowly wrapping around his heart, choking the life out of his </w:t>
        <w:br/>
        <w:t>optimism. He questioned his leadership, his decisions, his very ability to inspire. Had he led them down a path of false hope? Was his unwavering defiance nothing more than stubborn delusion? The lines between fierce determination and reckless idealism blurred, leaving him adrift in a sea of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found himself withdrawing from the community, isolating himself in the confines of his apartment. The shared meals, once a source of comfort and strength, experienced like a painful reminder of the precariousness of their situation. The laughter and camaraderie felt distant, muted, overshadowed by the growing fear that gnawed at his insides. He avoided the eyes of his friends, afraid of what they might see reflected back at him - the cracks in his facade of </w:t>
        <w:br/>
        <w:t>unwavering resolve, the chilling specter of doubt that haunted his every waking moment.</w:t>
      </w:r>
    </w:p>
    <w:p>
      <w:pPr>
        <w:autoSpaceDN w:val="0"/>
        <w:autoSpaceDE w:val="0"/>
        <w:widowControl/>
        <w:spacing w:line="264" w:lineRule="exact" w:before="264" w:after="0"/>
        <w:ind w:left="0" w:right="144" w:firstLine="0"/>
        <w:jc w:val="left"/>
      </w:pPr>
      <w:r>
        <w:t>He tried to write, to compose, to translate his turmoil into music, but the words failed him. The melodies that usually poured forth effortlessly were blocked, choked by the weight of his uncertainty.</w:t>
      </w:r>
    </w:p>
    <w:p>
      <w:pPr>
        <w:autoSpaceDN w:val="0"/>
        <w:autoSpaceDE w:val="0"/>
        <w:widowControl/>
        <w:spacing w:line="264" w:lineRule="exact" w:before="58" w:after="0"/>
        <w:ind w:left="0" w:right="576" w:firstLine="0"/>
        <w:jc w:val="left"/>
      </w:pPr>
      <w:r>
        <w:t>He stared at the blank page, the cursor blinking mockingly, a symbol of his creative paralysis. His fingers hovered over the keyboard, hesitant, unsure, their usual fluidity replaced by a hesitant, clumsy awkwardness.</w:t>
      </w:r>
    </w:p>
    <w:p>
      <w:pPr>
        <w:autoSpaceDN w:val="0"/>
        <w:autoSpaceDE w:val="0"/>
        <w:widowControl/>
        <w:spacing w:line="264" w:lineRule="exact" w:before="264" w:after="0"/>
        <w:ind w:left="0" w:right="0" w:firstLine="0"/>
        <w:jc w:val="left"/>
      </w:pPr>
      <w:r>
        <w:t>The silence in his apartment became deafening, a stark contrast to the cacophony of his inner turmoil. He paced the floor, restless and agitated, the echoes of his own footsteps amplifying his solitude. He found solace only in the darkness, seeking refuge in the anonymity of the night, where his self-doubt was less visible, less palpable.</w:t>
      </w:r>
    </w:p>
    <w:p>
      <w:pPr>
        <w:autoSpaceDN w:val="0"/>
        <w:autoSpaceDE w:val="0"/>
        <w:widowControl/>
        <w:spacing w:line="264" w:lineRule="exact" w:before="264" w:after="0"/>
        <w:ind w:left="0" w:right="0" w:firstLine="0"/>
        <w:jc w:val="left"/>
      </w:pPr>
      <w:r>
        <w:t xml:space="preserve">His doubts weren't solely about the impending eviction; they were about the larger fight, about the very nature of their struggle. He questioned the effectiveness of their methods, the feasibility of their goals. Was their fight for justice a Sisyphean task, an endless uphill battle against insurmountable odds? Was their defiance ultimately futile, a desperate cry in the wilderness? The magnitude of the task, the sheer weight of systemic injustice, experienced overwhelming, </w:t>
        <w:br/>
        <w:t>threatening to crush his spirit.</w:t>
      </w:r>
    </w:p>
    <w:p>
      <w:pPr>
        <w:autoSpaceDN w:val="0"/>
        <w:autoSpaceDE w:val="0"/>
        <w:widowControl/>
        <w:spacing w:line="264" w:lineRule="exact" w:before="264" w:after="0"/>
        <w:ind w:left="0" w:right="0" w:firstLine="0"/>
        <w:jc w:val="left"/>
      </w:pPr>
      <w:r>
        <w:t>He began to obsess over the details, poring over legal documents, researching case precedents, analyzing every conceivable outcome. The relentless search for solutions only served to magnify his fears, highlighting the complexity of the problem and the daunting challenge of finding a lasting solution. He lost himself in statistics, in data, in the cold, impersonal reality of the social and economic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forces that shaped their lives. The numbers, devoid of human emotion, seemed to amplify his sense of despair, validating his deepest fears.</w:t>
      </w:r>
    </w:p>
    <w:p>
      <w:pPr>
        <w:autoSpaceDN w:val="0"/>
        <w:autoSpaceDE w:val="0"/>
        <w:widowControl/>
        <w:spacing w:line="264" w:lineRule="exact" w:before="264" w:after="0"/>
        <w:ind w:left="0" w:right="144" w:firstLine="0"/>
        <w:jc w:val="left"/>
      </w:pPr>
      <w:r>
        <w:t xml:space="preserve">He sought solace in solitude, but solitude only amplified his self-doubt. He needed human connection, the reassurance of shared experience, the strength that comes from collective action. But he found himself unable to reach out, to share his fears, to </w:t>
        <w:br/>
        <w:t>acknowledge his vulnerability. His stoicism, once a source of strength, had become a cage, trapping him in a cycle of isolation and despair.</w:t>
      </w:r>
    </w:p>
    <w:p>
      <w:pPr>
        <w:autoSpaceDN w:val="0"/>
        <w:autoSpaceDE w:val="0"/>
        <w:widowControl/>
        <w:spacing w:line="264" w:lineRule="exact" w:before="264" w:after="0"/>
        <w:ind w:left="0" w:right="0" w:firstLine="0"/>
        <w:jc w:val="left"/>
      </w:pPr>
      <w:r>
        <w:t xml:space="preserve">His friend, Maria, noticed the change in him. She witnessed the weight in his eyes, the weariness in his gait, the silence that had replaced his usual vibrant energy. She approached him gently, her voice soft, her concern palpable. She listened patiently as he poured out his doubts, his fears, his anxieties. She didn’t offer platitudes or empty reassurances; she simply listened, validating his feelings, </w:t>
        <w:br/>
        <w:t>acknowledging his pain.</w:t>
      </w:r>
    </w:p>
    <w:p>
      <w:pPr>
        <w:autoSpaceDN w:val="0"/>
        <w:autoSpaceDE w:val="0"/>
        <w:widowControl/>
        <w:spacing w:line="264" w:lineRule="exact" w:before="264" w:after="0"/>
        <w:ind w:left="0" w:right="0" w:firstLine="0"/>
        <w:jc w:val="left"/>
      </w:pPr>
      <w:r>
        <w:t xml:space="preserve">Her words, though simple, were profoundly impactful. She </w:t>
        <w:br/>
        <w:t>reminded him of their shared struggles, of their past victories, of the resilience they had shown in the face of adversity. She reminded him of the unwavering support of the community, of the collective strength they had found in their shared experience. She reminded him of the power of their music, of the message of hope they had conveyed through their songs.</w:t>
      </w:r>
    </w:p>
    <w:p>
      <w:pPr>
        <w:autoSpaceDN w:val="0"/>
        <w:autoSpaceDE w:val="0"/>
        <w:widowControl/>
        <w:spacing w:line="264" w:lineRule="exact" w:before="264" w:after="0"/>
        <w:ind w:left="0" w:right="0" w:firstLine="0"/>
        <w:jc w:val="left"/>
      </w:pPr>
      <w:r>
        <w:t xml:space="preserve">Her unwavering faith in him, in their cause, in their ability to overcome, gradually chipped away at his self-doubt. It was a slow, painstaking process, but her support, her empathy, her unwavering belief in him, rekindled the flickering flame of hope within him. He realized that his doubts weren't a sign of weakness, but a natural response to the immense pressure he was under. He understood that it was okay to feel overwhelmed, to question, to doubt. It was his willingness to confront his doubts, to acknowledge his </w:t>
        <w:br/>
        <w:t>vulnerabilities, that ultimately strengthened his resolve.</w:t>
      </w:r>
    </w:p>
    <w:p>
      <w:pPr>
        <w:autoSpaceDN w:val="0"/>
        <w:autoSpaceDE w:val="0"/>
        <w:widowControl/>
        <w:spacing w:line="264" w:lineRule="exact" w:before="264" w:after="0"/>
        <w:ind w:left="0" w:right="0" w:firstLine="0"/>
        <w:jc w:val="left"/>
      </w:pPr>
      <w:r>
        <w:t>He began to write again, his songs now infused with a new depth, a new level of honesty. He wrote about his doubts, his fears,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anxieties, but he also wrote about his unwavering commitment to their cause, his steadfast belief in the power of collective action, his enduring faith in the human spirit. His songs became a testament to his vulnerability, but also a declaration of his resilience, a potent reminder that even in the face of overwhelming odds, there is strength to be found in acknowledging one's weaknesses. The music, raw and emotionally resonant, flowed once more, a testament to the enduring power of hope and the unwavering human spirit. The storm raged on, but he was ready to face it, not alone, but with the strength of his community, his music, and his own renewed resolve. The song, already here, would continue to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Unwavering Resolve</w:t>
      </w:r>
    </w:p>
    <w:p>
      <w:pPr>
        <w:autoSpaceDN w:val="0"/>
        <w:autoSpaceDE w:val="0"/>
        <w:widowControl/>
        <w:spacing w:line="264" w:lineRule="exact" w:before="286" w:after="0"/>
        <w:ind w:left="0" w:right="0" w:firstLine="0"/>
        <w:jc w:val="left"/>
      </w:pPr>
      <w:r>
        <w:t>The eviction notice, a stark white rectangle against the worn wood of his kitchen table, experienced less like a legal document and more like a physical blow. It wasn't the threat of homelessness that truly stung; it was the insidious whisper of failure it carried. He'd poured his heart and soul into the benefit concert, baring his vulnerability to a national audience, and yet, here it was. The stark reality of his precarious situation remained unchanged. The temporary reprieve, the outpouring of support, felt like a mirage now, the shimmering illusion fading under the harsh glare of his desperate circumstances.</w:t>
      </w:r>
    </w:p>
    <w:p>
      <w:pPr>
        <w:autoSpaceDN w:val="0"/>
        <w:autoSpaceDE w:val="0"/>
        <w:widowControl/>
        <w:spacing w:line="264" w:lineRule="exact" w:before="264" w:after="0"/>
        <w:ind w:left="0" w:right="0" w:firstLine="0"/>
        <w:jc w:val="left"/>
      </w:pPr>
      <w:r>
        <w:t>He traced the stark black lettering with a trembling finger, the cold paper a mirror reflecting his own chilling fear. The fear wasn't of poverty itself, but of the crushing weight of perceived inadequacy, the gnawing sense that he wasn't good enough, strong enough, capable enough to protect his community, himself. His music, once a source of unwavering strength, now experienced like a flimsy shield against the relentless onslaught of despair.</w:t>
      </w:r>
    </w:p>
    <w:p>
      <w:pPr>
        <w:autoSpaceDN w:val="0"/>
        <w:autoSpaceDE w:val="0"/>
        <w:widowControl/>
        <w:spacing w:line="264" w:lineRule="exact" w:before="264" w:after="0"/>
        <w:ind w:left="0" w:right="0" w:firstLine="0"/>
        <w:jc w:val="left"/>
      </w:pPr>
      <w:r>
        <w:t>This wasn't merely a fight for housing; it was a battle for dignity. It was a struggle against the systematic forces that had pushed him and his community to the brink, a system that seemed designed to keep them perpetually down. The injustice wasn't simply the lack of affordable housing; it was the indifference, the apathy, the blatant disregard for human lives. It was the slow, agonizing suffocation of hope in the face of unrelenting hardship.</w:t>
      </w:r>
    </w:p>
    <w:p>
      <w:pPr>
        <w:autoSpaceDN w:val="0"/>
        <w:autoSpaceDE w:val="0"/>
        <w:widowControl/>
        <w:spacing w:line="264" w:lineRule="exact" w:before="264" w:after="0"/>
        <w:ind w:left="0" w:right="0" w:firstLine="0"/>
        <w:jc w:val="left"/>
      </w:pPr>
      <w:r>
        <w:t xml:space="preserve">Elias understood the complexities of systemic issues; he'd spent years immersing himself in the data, poring over statistics, </w:t>
        <w:br/>
        <w:t xml:space="preserve">analyzing reports that painted a grim picture of widespread poverty and inequality. He’d seen the graphs, the charts, the cold, hard numbers that documented the silent suffering of countless </w:t>
        <w:br/>
        <w:t>individuals, lost in the labyrinthine complexities of social and economic policies that seemed designed to fail them. But those numbers had never experienced as real, as brutally personal, as they did now. They were no longer abstract statistics; they were the faces of his friends, the empty eyes of his neighbors, the haunting specter of his own impending displacement.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thought back to his grandmother, her worn hands calloused from years of hard labor, her eyes reflecting a lifetime of resilience in the face of adversity. She had taught him the value of hard work, the dignity of perseverance, the importance of standing up for what you believe in. She’d sung him lullabies, stories woven into </w:t>
        <w:br/>
        <w:t>melodies of hope and resistance, tales of generations who had fought for their rights, their dignity, their survival. Those songs, echoing in the chambers of his memory, were a powerful reminder of his heritage, a legacy of struggle, and an unwavering call to action.</w:t>
      </w:r>
    </w:p>
    <w:p>
      <w:pPr>
        <w:autoSpaceDN w:val="0"/>
        <w:autoSpaceDE w:val="0"/>
        <w:widowControl/>
        <w:spacing w:line="264" w:lineRule="exact" w:before="264" w:after="0"/>
        <w:ind w:left="0" w:right="0" w:firstLine="0"/>
        <w:jc w:val="left"/>
      </w:pPr>
      <w:r>
        <w:t xml:space="preserve">He picked up his guitar, the smooth wood a familiar comfort in his trembling hands. The instrument, his constant companion, his confidante, was more than just a tool; it was an extension of </w:t>
        <w:br/>
        <w:t>himself, a vessel through which his emotions flowed. He strummed a single chord, the resonant sound echoing the turmoil within him. He had to find a way, not just to survive, but to thrive. He had to find a way to channel his pain, his fear, his anger, into something powerful, something that could ignite the spark of resistance in others.</w:t>
      </w:r>
    </w:p>
    <w:p>
      <w:pPr>
        <w:autoSpaceDN w:val="0"/>
        <w:autoSpaceDE w:val="0"/>
        <w:widowControl/>
        <w:spacing w:line="264" w:lineRule="exact" w:before="264" w:after="0"/>
        <w:ind w:left="0" w:right="0" w:firstLine="0"/>
        <w:jc w:val="left"/>
      </w:pPr>
      <w:r>
        <w:t>He started to write, his fingers moving across the fretboard, his voice finding its strength once more. The melody that emerged wasn't one of despair, but of defiance. It wasn't a song of surrender, but a hymn of resilience. The lyrics poured forth, each word a testament to his unwavering resolve, each note a declaration of his refusal to be silenced, to be defeated.</w:t>
      </w:r>
    </w:p>
    <w:p>
      <w:pPr>
        <w:autoSpaceDN w:val="0"/>
        <w:autoSpaceDE w:val="0"/>
        <w:widowControl/>
        <w:spacing w:line="264" w:lineRule="exact" w:before="264" w:after="0"/>
        <w:ind w:left="0" w:right="0" w:firstLine="0"/>
        <w:jc w:val="left"/>
      </w:pPr>
      <w:r>
        <w:t>He wrote about the exhaustion, the despair, the crushing weight of responsibility. He wrote about the sleepless nights, the haunting nightmares, the overwhelming sense of loneliness. He wrote about the subtle yet persistent racism that had shaped his experiences, the invisible walls that limited his opportunities, the constant struggle to be detected, to be seen, to be valued. He sang of the systemic failures, the institutional neglect, the deep-seated prejudices that continued to perpetuate cycles of poverty and inequality.</w:t>
      </w:r>
    </w:p>
    <w:p>
      <w:pPr>
        <w:autoSpaceDN w:val="0"/>
        <w:autoSpaceDE w:val="0"/>
        <w:widowControl/>
        <w:spacing w:line="264" w:lineRule="exact" w:before="264" w:after="0"/>
        <w:ind w:left="0" w:right="0" w:firstLine="0"/>
        <w:jc w:val="left"/>
      </w:pPr>
      <w:r>
        <w:t>But his song wasn't merely an outpouring of negativity; it was a call to action, a battle cry for justice. He sang of hope, of resilience,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indomitable human spirit. He sang of community, of solidarity, of the power of collective action. He sang of the strength that comes from shared experience, the courage that emerges from mutual support, the enduring power of hope, even in the face of </w:t>
        <w:br/>
        <w:t>overwhelming adversity.</w:t>
      </w:r>
    </w:p>
    <w:p>
      <w:pPr>
        <w:autoSpaceDN w:val="0"/>
        <w:autoSpaceDE w:val="0"/>
        <w:widowControl/>
        <w:spacing w:line="264" w:lineRule="exact" w:before="264" w:after="0"/>
        <w:ind w:left="0" w:right="144" w:firstLine="0"/>
        <w:jc w:val="left"/>
      </w:pPr>
      <w:r>
        <w:t xml:space="preserve">The music became his weapon, his armor, his shield. He used it to amplify the voices of the marginalized, to give voice to the </w:t>
        <w:br/>
        <w:t xml:space="preserve">voiceless, to inspire others to rise up and fight for their rights. He played at small gatherings, community events, protests, </w:t>
        <w:br/>
        <w:t>transforming his apartment into a makeshift recording studio. His raw and emotionally resonant lyrics resonated with his audience, striking a chord that transcended geographical boundaries. His songs weren't just music; they were stories, experiences, and a mirror to society’s hidden truths.</w:t>
      </w:r>
    </w:p>
    <w:p>
      <w:pPr>
        <w:autoSpaceDN w:val="0"/>
        <w:autoSpaceDE w:val="0"/>
        <w:widowControl/>
        <w:spacing w:line="264" w:lineRule="exact" w:before="264" w:after="0"/>
        <w:ind w:left="0" w:right="0" w:firstLine="0"/>
        <w:jc w:val="left"/>
      </w:pPr>
      <w:r>
        <w:t xml:space="preserve">He spent hours refining his songs, editing and re-editing his lyrics, tweaking the melodies, meticulously crafting the harmonies. His music was a reflection of his soul, an honest expression of his </w:t>
        <w:br/>
        <w:t>innermost struggles and triumphs. He poured every ounce of his being into each note, each word, each performance. His passion was infectious, his message unmistakable, his commitment unwavering.</w:t>
      </w:r>
    </w:p>
    <w:p>
      <w:pPr>
        <w:autoSpaceDN w:val="0"/>
        <w:autoSpaceDE w:val="0"/>
        <w:widowControl/>
        <w:spacing w:line="264" w:lineRule="exact" w:before="264" w:after="0"/>
        <w:ind w:left="0" w:right="0" w:firstLine="0"/>
        <w:jc w:val="left"/>
      </w:pPr>
      <w:r>
        <w:t xml:space="preserve">Maria, his steadfast ally, was his constant source of support. She offered him words of encouragement, listened to his concerns, and helped him to stay focused on his goals. She helped him see the big picture, reminding him of the larger fight for justice and equality. Together, they strategized, planning their next steps, devising new methods to combat the systemic forces that threatened their </w:t>
        <w:br/>
        <w:t>community.</w:t>
      </w:r>
    </w:p>
    <w:p>
      <w:pPr>
        <w:autoSpaceDN w:val="0"/>
        <w:autoSpaceDE w:val="0"/>
        <w:widowControl/>
        <w:spacing w:line="264" w:lineRule="exact" w:before="264" w:after="0"/>
        <w:ind w:left="0" w:right="0" w:firstLine="0"/>
        <w:jc w:val="left"/>
      </w:pPr>
      <w:r>
        <w:t>The support of his community was his anchor, his strength, his solace. The collective effort, the shared burden, the mutual support, were the very things that kept him going, that prevented him from falling into the depths of despair. They organized community meetings, held fundraising events, and continued to advocate for affordable housing and social justice. The shared struggle created an unbreakable bond between them, a sense of community that transcended economic and social boundaries.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Elias knew that the fight was far from over, that the road ahead would be long and arduous. But he also knew that he wasn't alone, that he had the strength of his community behind him, the power of his music to fuel his resolve. He understood that the eviction notice wasn't just a threat to his housing; it was a challenge, a call to arms. It was a reminder that the fight for justice, for dignity, for a better future, was a battle that had to be fought every single day. And he, with the strength of his community and the unwavering beat of his heart, would continue to fight. He would not turn away. His song, his story, would continue to be written, already here, a testament to the unwavering resolve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Defiance</w:t>
      </w:r>
    </w:p>
    <w:p>
      <w:pPr>
        <w:autoSpaceDN w:val="0"/>
        <w:autoSpaceDE w:val="0"/>
        <w:widowControl/>
        <w:spacing w:line="264" w:lineRule="exact" w:before="286" w:after="0"/>
        <w:ind w:left="0" w:right="0" w:firstLine="0"/>
        <w:jc w:val="left"/>
      </w:pPr>
      <w:r>
        <w:t>The air hung heavy with unspoken defiance. It wasn't a roar, not a shout, but a quiet, persistent hum, a low thrum of resistance that vibrated through the very fabric of their community. The eviction notice hadn't broken them; it had galvanized them. It had become a catalyst, a spark that ignited a fire of quiet rebellion. This wasn't a battle fought with weapons or violence; this was a war waged with acts of subtle resistance, small gestures of defiance that, when woven together, created a powerful tapestry of resilience.</w:t>
      </w:r>
    </w:p>
    <w:p>
      <w:pPr>
        <w:autoSpaceDN w:val="0"/>
        <w:autoSpaceDE w:val="0"/>
        <w:widowControl/>
        <w:spacing w:line="264" w:lineRule="exact" w:before="264" w:after="0"/>
        <w:ind w:left="0" w:right="0" w:firstLine="0"/>
        <w:jc w:val="left"/>
      </w:pPr>
      <w:r>
        <w:t xml:space="preserve">One such act began with the gardens. The neglected plots of land behind the apartment buildings, usually choked with weeds and litter, began to bloom. Maria, with her green thumb and </w:t>
        <w:br/>
        <w:t xml:space="preserve">unwavering optimism, spearheaded the initiative. She gathered seeds from local farmers' markets, organizing community planting days that became vibrant gatherings, infused with laughter and shared purpose. The vibrant colors of tomatoes, peppers, and </w:t>
        <w:br/>
        <w:t>zucchini became a vibrant statement of reclaiming what was lost, of growing something beautiful from the cracks in the pavement. It wasn't just about food; it was about cultivating hope, nurturing resilience, and planting the seeds of change.</w:t>
      </w:r>
    </w:p>
    <w:p>
      <w:pPr>
        <w:autoSpaceDN w:val="0"/>
        <w:autoSpaceDE w:val="0"/>
        <w:widowControl/>
        <w:spacing w:line="264" w:lineRule="exact" w:before="264" w:after="0"/>
        <w:ind w:left="0" w:right="0" w:firstLine="0"/>
        <w:jc w:val="left"/>
      </w:pPr>
      <w:r>
        <w:t>The community kitchen, a converted garage space, hummed with activity. Women shared recipes passed down through generations, transforming meager ingredients into nourishing meals. They organized potlucks, inviting neighbors from across the street, building bridges across boundaries that society had worked so hard to erect. These gatherings, fueled by food and fellowship, became impromptu forums for discussions, sharing stories of struggle, offering support, strengthening ties that bound them together.</w:t>
      </w:r>
    </w:p>
    <w:p>
      <w:pPr>
        <w:autoSpaceDN w:val="0"/>
        <w:autoSpaceDE w:val="0"/>
        <w:widowControl/>
        <w:spacing w:line="264" w:lineRule="exact" w:before="264" w:after="0"/>
        <w:ind w:left="0" w:right="288" w:firstLine="0"/>
        <w:jc w:val="left"/>
      </w:pPr>
      <w:r>
        <w:t>The walls of the buildings themselves became canvases for silent protest. Elias, with his artistic flair, had a new outlet for his emotions. He designed stencils, transforming dull surfaces into striking murals. Images of vibrant wildflowers pushing through cracked concrete emerged across the buildings, each image a symbol of stubborn resilience, of life’s tenacity in the face of adversity. The murals became a powerful visual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conveying the spirit of a community that refused to be silenced.</w:t>
      </w:r>
    </w:p>
    <w:p>
      <w:pPr>
        <w:autoSpaceDN w:val="0"/>
        <w:autoSpaceDE w:val="0"/>
        <w:widowControl/>
        <w:spacing w:line="264" w:lineRule="exact" w:before="264" w:after="0"/>
        <w:ind w:left="0" w:right="0" w:firstLine="0"/>
        <w:jc w:val="left"/>
      </w:pPr>
      <w:r>
        <w:t xml:space="preserve">The music evolved too. Elias's songs, once a personal journal of struggles, transformed into community anthems. He organized impromptu concerts in the park, filling the air with melodies of hope and resistance. His lyrics, sharp and poignant, recounted their shared experiences, amplified their voices, and became the </w:t>
        <w:br/>
        <w:t xml:space="preserve">soundtrack to their silent rebellion. Each note echoed the </w:t>
        <w:br/>
        <w:t>unwavering resolve that pulsed through their hearts, transforming music from entertainment into a weapon of empowerment.</w:t>
      </w:r>
    </w:p>
    <w:p>
      <w:pPr>
        <w:autoSpaceDN w:val="0"/>
        <w:autoSpaceDE w:val="0"/>
        <w:widowControl/>
        <w:spacing w:line="264" w:lineRule="exact" w:before="264" w:after="0"/>
        <w:ind w:left="0" w:right="0" w:firstLine="0"/>
        <w:jc w:val="left"/>
      </w:pPr>
      <w:r>
        <w:t>Even the smallest gestures became acts of defiance. The shared use of resources, tools, and spare parts fostered a sense of community and resourcefulness. The collective effort to repair broken windows and mend damaged roofs served as a silent protest against neglect, against the indifference of the city's governing bodies. These acts, small though they may seem, demonstrated their unwavering refusal to be victims.</w:t>
      </w:r>
    </w:p>
    <w:p>
      <w:pPr>
        <w:autoSpaceDN w:val="0"/>
        <w:autoSpaceDE w:val="0"/>
        <w:widowControl/>
        <w:spacing w:line="264" w:lineRule="exact" w:before="264" w:after="0"/>
        <w:ind w:left="0" w:right="144" w:firstLine="0"/>
        <w:jc w:val="left"/>
      </w:pPr>
      <w:r>
        <w:t>They boycotted local businesses that engaged in exploitative practices, opting instead to support those committed to fair labor standards and community sustainability. The choice wasn't merely economic; it was a declaration of their values, a message sent to those who disregarded their concerns. It was a quiet assertion of their power as consumers, their agency in shaping the economic landscape of their neighborhood.</w:t>
      </w:r>
    </w:p>
    <w:p>
      <w:pPr>
        <w:autoSpaceDN w:val="0"/>
        <w:autoSpaceDE w:val="0"/>
        <w:widowControl/>
        <w:spacing w:line="264" w:lineRule="exact" w:before="264" w:after="0"/>
        <w:ind w:left="0" w:right="0" w:firstLine="0"/>
        <w:jc w:val="left"/>
      </w:pPr>
      <w:r>
        <w:t>Their acts of defiance weren’t overtly confrontational, they weren’t acts of vandalism or violent protest. They were, instead, gestures of quiet, sustained resistance. They were small acts of creation, of nurturing, of mutual support. They were actions that spoke volumes of their strength, their resilience, their unwavering commitment to their community, their unyielding belief in their own worth.</w:t>
      </w:r>
    </w:p>
    <w:p>
      <w:pPr>
        <w:autoSpaceDN w:val="0"/>
        <w:autoSpaceDE w:val="0"/>
        <w:widowControl/>
        <w:spacing w:line="264" w:lineRule="exact" w:before="264" w:after="0"/>
        <w:ind w:left="0" w:right="0" w:firstLine="0"/>
        <w:jc w:val="left"/>
      </w:pPr>
      <w:r>
        <w:t>As days turned into weeks, the community’s acts of defiance grew stronger, more visible, more impactful. News of their efforts spread through word-of-mouth, through social media, and through the powerful melodies that Elias’s songs carried on the wind. Their actions, a quiet wave of rebellion, attracted attention, prompting a ripple effect of support from unexpected allies. Journalists, touched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by their story, documented their struggles, and brought their plight to a wider audience. Donations poured in, helping them to fight back against the injustice they had faced.</w:t>
      </w:r>
    </w:p>
    <w:p>
      <w:pPr>
        <w:autoSpaceDN w:val="0"/>
        <w:autoSpaceDE w:val="0"/>
        <w:widowControl/>
        <w:spacing w:line="264" w:lineRule="exact" w:before="264" w:after="0"/>
        <w:ind w:left="0" w:right="0" w:firstLine="0"/>
        <w:jc w:val="left"/>
      </w:pPr>
      <w:r>
        <w:t xml:space="preserve">The local community center, initially hesitant, offered the group space for meetings and workshops, sensing the power of their collective spirit. The center's director, initially apprehensive of the risk, recognized the positive impact the community had on the city's image. Their peaceful resistance, far from being a threat, </w:t>
        <w:br/>
        <w:t>represented a powerful force for positive change.</w:t>
      </w:r>
    </w:p>
    <w:p>
      <w:pPr>
        <w:autoSpaceDN w:val="0"/>
        <w:autoSpaceDE w:val="0"/>
        <w:widowControl/>
        <w:spacing w:line="264" w:lineRule="exact" w:before="264" w:after="0"/>
        <w:ind w:left="0" w:right="0" w:firstLine="0"/>
        <w:jc w:val="left"/>
      </w:pPr>
      <w:r>
        <w:t>Elias's music became a tool for organizing, drawing more people into their cause, bringing the fight for affordable housing and social justice to the forefront of public discourse. The songs were no longer just personal laments; they were becoming a rallying cry, a beacon of hope, a testament to the strength of the human spirit and the power of community.</w:t>
      </w:r>
    </w:p>
    <w:p>
      <w:pPr>
        <w:autoSpaceDN w:val="0"/>
        <w:autoSpaceDE w:val="0"/>
        <w:widowControl/>
        <w:spacing w:line="264" w:lineRule="exact" w:before="264" w:after="0"/>
        <w:ind w:left="0" w:right="0" w:firstLine="0"/>
        <w:jc w:val="left"/>
      </w:pPr>
      <w:r>
        <w:t>This quiet resistance was not about seeking revenge or punishment. It was about reclaiming their dignity, about restoring their sense of belonging, about creating a more just and equitable future. It was about demonstrating that even in the face of overwhelming odds, even when confronted with systemic oppression, the human spirit, when fortified by community, could not be broken.</w:t>
      </w:r>
    </w:p>
    <w:p>
      <w:pPr>
        <w:autoSpaceDN w:val="0"/>
        <w:autoSpaceDE w:val="0"/>
        <w:widowControl/>
        <w:spacing w:line="264" w:lineRule="exact" w:before="264" w:after="0"/>
        <w:ind w:left="0" w:right="144" w:firstLine="0"/>
        <w:jc w:val="left"/>
      </w:pPr>
      <w:r>
        <w:t xml:space="preserve">Their resilience manifested in the simple act of sharing a meal, in the vibrant colors of the community garden, in the powerful melodies that resonated through the city streets. Each act, a small flame of defiance, ignited a bonfire of hope, a testament to the enduring power of the human spirit and the transformative </w:t>
        <w:br/>
        <w:t>potential of collective action.</w:t>
      </w:r>
    </w:p>
    <w:p>
      <w:pPr>
        <w:autoSpaceDN w:val="0"/>
        <w:autoSpaceDE w:val="0"/>
        <w:widowControl/>
        <w:spacing w:line="264" w:lineRule="exact" w:before="264" w:after="0"/>
        <w:ind w:left="0" w:right="0" w:firstLine="0"/>
        <w:jc w:val="left"/>
      </w:pPr>
      <w:r>
        <w:t>The eviction notice remained a stark reminder of the challenges they faced, but it also served as a symbol of their unwavering resolve. It had marked the beginning of a journey, not an end. Their acts of quiet rebellion were not only acts of survival but acts of creation, acts of defiance that transformed their struggles into a powerful narrative of hope and resilience. It was a narrative already being written, a story of solidarity and strength, a song of defiance sung in harmony by a community unwilling to turn away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fight for a better future. They would continue to build, to grow, to sing, to resist, until their voices were detected, until their rights were respected, until justice prevailed. And in their unwavering resolve, in their quiet acts of defiance, lay the seeds of a new beginning. The storm raged, but they stood firm, rooted in their shared experiences, strengthened by their unwavering commitment to one another. They were already here, and they would not be moved.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Song</w:t>
      </w:r>
    </w:p>
    <w:p>
      <w:pPr>
        <w:autoSpaceDN w:val="0"/>
        <w:autoSpaceDE w:val="0"/>
        <w:widowControl/>
        <w:spacing w:line="264" w:lineRule="exact" w:before="286" w:after="0"/>
        <w:ind w:left="0" w:right="0" w:firstLine="0"/>
        <w:jc w:val="left"/>
      </w:pPr>
      <w:r>
        <w:t xml:space="preserve">The melody, born from the cracks in the pavement, from the grit between Elias’s teeth, from the shared sorrow and simmering anger of his community, had taken on a life of its own. It wasn’t just a song anymore; it was a battle cry, a whispered prayer, a defiant anthem echoing through the narrow streets and across the desolate landscape of their struggle. The lyrics, simple yet profound, spoke of shared hardship, of the crushing weight of poverty, of the </w:t>
        <w:br/>
        <w:t>systemic indifference that had left them stranded, forgotten in the shadows of a prosperous city. But within the melancholic notes, within the raw emotion that poured from his voice, there was a fierce undercurrent of hope, a stubborn refusal to surrender. The refrain, “I won’t turn away,” repeated like a mantra, became the rallying cry of a community fighting for its survival.</w:t>
      </w:r>
    </w:p>
    <w:p>
      <w:pPr>
        <w:autoSpaceDN w:val="0"/>
        <w:autoSpaceDE w:val="0"/>
        <w:widowControl/>
        <w:spacing w:line="264" w:lineRule="exact" w:before="264" w:after="0"/>
        <w:ind w:left="0" w:right="144" w:firstLine="0"/>
        <w:jc w:val="left"/>
      </w:pPr>
      <w:r>
        <w:t>Word of Elias's music spread like wildfire, carried on the wind and whispered from one neighbor to the next. His impromptu concerts, initially held in the park, became larger, more organized events, drawing crowds from beyond their immediate neighborhood.</w:t>
      </w:r>
    </w:p>
    <w:p>
      <w:pPr>
        <w:autoSpaceDN w:val="0"/>
        <w:autoSpaceDE w:val="0"/>
        <w:widowControl/>
        <w:spacing w:line="264" w:lineRule="exact" w:before="60" w:after="0"/>
        <w:ind w:left="0" w:right="0" w:firstLine="0"/>
        <w:jc w:val="left"/>
      </w:pPr>
      <w:r>
        <w:t xml:space="preserve">People came not just to hear his music, but to be a part of </w:t>
        <w:br/>
        <w:t xml:space="preserve">something bigger than themselves, to find solace and strength in the shared experience of struggle. His songs became a mirror reflecting their collective pain, their shared defiance, their unwavering </w:t>
        <w:br/>
        <w:t xml:space="preserve">commitment to one another. They sang along, their voices joining Elias's in a powerful chorus of resilience, a testament to the </w:t>
        <w:br/>
        <w:t>indomitable human spirit.</w:t>
      </w:r>
    </w:p>
    <w:p>
      <w:pPr>
        <w:autoSpaceDN w:val="0"/>
        <w:autoSpaceDE w:val="0"/>
        <w:widowControl/>
        <w:spacing w:line="264" w:lineRule="exact" w:before="264" w:after="0"/>
        <w:ind w:left="0" w:right="0" w:firstLine="0"/>
        <w:jc w:val="left"/>
      </w:pPr>
      <w:r>
        <w:t xml:space="preserve">The music wasn't just a form of entertainment; it became a potent tool for organizing. Elias used his songs to coordinate community efforts, to announce meetings, to share information, to inspire action. His lyrics, sharp and politically charged, exposed the </w:t>
        <w:br/>
        <w:t>injustices they faced, highlighting the hypocrisy and indifference of those in power. He sang about the lack of affordable housing, the lack of job opportunities, the lack of access to healthcare and education, weaving these struggles into powerful narratives that resonated deeply with his audience.</w:t>
      </w:r>
    </w:p>
    <w:p>
      <w:pPr>
        <w:autoSpaceDN w:val="0"/>
        <w:autoSpaceDE w:val="0"/>
        <w:widowControl/>
        <w:spacing w:line="324" w:lineRule="exact" w:before="204" w:after="0"/>
        <w:ind w:left="0" w:right="0" w:firstLine="0"/>
        <w:jc w:val="left"/>
      </w:pPr>
      <w:r>
        <w:t>The songs became a way to build solidarity. They fostered a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shared identity and purpose, uniting people from different </w:t>
        <w:br/>
        <w:t xml:space="preserve">backgrounds, different ages, different walks of life, under a common banner of resistance. The music transcended language barriers, bridging divides that years of societal neglect had created. In the communal singing, in the shared experience of creating and </w:t>
        <w:br/>
        <w:t>performing music together, they found strength, unity, and a sense of collective power that had been previously absent.</w:t>
      </w:r>
    </w:p>
    <w:p>
      <w:pPr>
        <w:autoSpaceDN w:val="0"/>
        <w:autoSpaceDE w:val="0"/>
        <w:widowControl/>
        <w:spacing w:line="264" w:lineRule="exact" w:before="264" w:after="0"/>
        <w:ind w:left="0" w:right="144" w:firstLine="0"/>
        <w:jc w:val="left"/>
      </w:pPr>
      <w:r>
        <w:t>The rhythm of the music became the rhythm of their lives, a heartbeat pulsating with defiance and hope. It gave structure to their protests, providing a framework for their resistance. Their actions were no longer random, scattered efforts; they became coordinated, strategic movements, fueled by the energy and inspiration generated by Elias's music. He became the voice of the voiceless, the leader of their silent rebellion, a figurehead whose songs articulated the pain and hopes of an entire community.</w:t>
      </w:r>
    </w:p>
    <w:p>
      <w:pPr>
        <w:autoSpaceDN w:val="0"/>
        <w:autoSpaceDE w:val="0"/>
        <w:widowControl/>
        <w:spacing w:line="264" w:lineRule="exact" w:before="264" w:after="0"/>
        <w:ind w:left="0" w:right="0" w:firstLine="0"/>
        <w:jc w:val="left"/>
      </w:pPr>
      <w:r>
        <w:t>But Elias's music didn't only inspire action; it also provided comfort and healing. The songs served as a cathartic release, allowing people to express their emotions, to share their burdens, to find solace in the collective experience of sorrow. They sang about loss, about grief, about despair, but always, amidst the pain, there was a persistent note of hope, a constant reminder that they were not alone.</w:t>
      </w:r>
    </w:p>
    <w:p>
      <w:pPr>
        <w:autoSpaceDN w:val="0"/>
        <w:autoSpaceDE w:val="0"/>
        <w:widowControl/>
        <w:spacing w:line="264" w:lineRule="exact" w:before="264" w:after="0"/>
        <w:ind w:left="0" w:right="0" w:firstLine="0"/>
        <w:jc w:val="left"/>
      </w:pPr>
      <w:r>
        <w:t>The melodies offered a sanctuary, a space where they could escape the harsh realities of their lives, even if just for a moment. The music transformed the drab, neglected spaces of their community into vibrant stages of resistance. The community kitchen became a makeshift recording studio, where they laid down tracks, creating a soundtrack to their struggle. The abandoned park became an open-air concert venue, where they shared their stories through song.</w:t>
      </w:r>
    </w:p>
    <w:p>
      <w:pPr>
        <w:autoSpaceDN w:val="0"/>
        <w:autoSpaceDE w:val="0"/>
        <w:widowControl/>
        <w:spacing w:line="264" w:lineRule="exact" w:before="264" w:after="0"/>
        <w:ind w:left="0" w:right="0" w:firstLine="0"/>
        <w:jc w:val="left"/>
      </w:pPr>
      <w:r>
        <w:t xml:space="preserve">The lyrics themselves became poetic manifestos, works of art </w:t>
        <w:br/>
        <w:t>infused with anger, sorrow, and hope. They painted vivid pictures of the struggle, narrating the stories of eviction, unemployment, and poverty, the constant battle to simply survive. But within these tales of hardship, there was an unwavering determination, a persistent belief in the possibility of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songs weren't just about their own suffering, however. They spoke of the broader issues of social and economic injustice, </w:t>
        <w:br/>
        <w:t>addressing the systemic inequalities that had marginalized their community. They sang of corruption, of greed, of the indifference of those in power, challenging the established order and demanding accountability. Elias's music transformed from personal lament into a sharp critique of society, a call for systemic change.</w:t>
      </w:r>
    </w:p>
    <w:p>
      <w:pPr>
        <w:autoSpaceDN w:val="0"/>
        <w:autoSpaceDE w:val="0"/>
        <w:widowControl/>
        <w:spacing w:line="264" w:lineRule="exact" w:before="264" w:after="0"/>
        <w:ind w:left="0" w:right="0" w:firstLine="0"/>
        <w:jc w:val="left"/>
      </w:pPr>
      <w:r>
        <w:t>The community embraced the music as their own. They learned the lyrics, adding their own verses and harmonies, making it their collective expression. They adapted the songs to reflect their own experiences and struggles, shaping the music to fit their specific needs and context. Elias’s music became a living, breathing entity, growing and evolving with the community it represented.</w:t>
      </w:r>
    </w:p>
    <w:p>
      <w:pPr>
        <w:autoSpaceDN w:val="0"/>
        <w:autoSpaceDE w:val="0"/>
        <w:widowControl/>
        <w:spacing w:line="264" w:lineRule="exact" w:before="264" w:after="0"/>
        <w:ind w:left="0" w:right="0" w:firstLine="0"/>
        <w:jc w:val="left"/>
      </w:pPr>
      <w:r>
        <w:t>Their story, woven into the fabric of the songs, became a powerful testament to the human spirit’s capacity for resilience. It was a narrative of hope, a beacon of light piercing the darkness of despair.</w:t>
      </w:r>
    </w:p>
    <w:p>
      <w:pPr>
        <w:autoSpaceDN w:val="0"/>
        <w:autoSpaceDE w:val="0"/>
        <w:widowControl/>
        <w:spacing w:line="264" w:lineRule="exact" w:before="58" w:after="0"/>
        <w:ind w:left="0" w:right="0" w:firstLine="0"/>
        <w:jc w:val="left"/>
      </w:pPr>
      <w:r>
        <w:t>The music wasn’t just a soundtrack to their struggle; it was a powerful instrument of change, a catalyst for collective action, a force that inspired others to join their fight for justice and equality. They were fighting for their dignity, their rights, their future.</w:t>
      </w:r>
    </w:p>
    <w:p>
      <w:pPr>
        <w:autoSpaceDN w:val="0"/>
        <w:autoSpaceDE w:val="0"/>
        <w:widowControl/>
        <w:spacing w:line="264" w:lineRule="exact" w:before="264" w:after="0"/>
        <w:ind w:left="0" w:right="144" w:firstLine="0"/>
        <w:jc w:val="left"/>
      </w:pPr>
      <w:r>
        <w:t xml:space="preserve">The songs reached far beyond their neighborhood. Local </w:t>
        <w:br/>
        <w:t xml:space="preserve">newspapers and television stations began covering their story, drawn to the power of Elias's music and the resilience of his community. Their plight attracted the attention of national media outlets, highlighting their struggle and amplifying their calls for social justice. Support began pouring in from across the country, both financially and morally. People were inspired by their </w:t>
        <w:br/>
        <w:t>strength, their courage, and their refusal to be silenced.</w:t>
      </w:r>
    </w:p>
    <w:p>
      <w:pPr>
        <w:autoSpaceDN w:val="0"/>
        <w:autoSpaceDE w:val="0"/>
        <w:widowControl/>
        <w:spacing w:line="264" w:lineRule="exact" w:before="264" w:after="0"/>
        <w:ind w:left="0" w:right="144" w:firstLine="0"/>
        <w:jc w:val="left"/>
      </w:pPr>
      <w:r>
        <w:t xml:space="preserve">Elias's music became a symbol of hope not just for his community but for others facing similar struggles. His songs resonated with people across the country, offering a powerful message of </w:t>
        <w:br/>
        <w:t>resistance, resilience, and the transformative power of community.</w:t>
      </w:r>
    </w:p>
    <w:p>
      <w:pPr>
        <w:autoSpaceDN w:val="0"/>
        <w:autoSpaceDE w:val="0"/>
        <w:widowControl/>
        <w:spacing w:line="264" w:lineRule="exact" w:before="58" w:after="0"/>
        <w:ind w:left="0" w:right="0" w:firstLine="0"/>
        <w:jc w:val="left"/>
      </w:pPr>
      <w:r>
        <w:t xml:space="preserve">His melodies touched hearts and minds, inspiring action and </w:t>
        <w:br/>
        <w:t>fostering a renewed sense of hope in a world often characterized by injustice and inequality.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impact of Elias's songs extended beyond immediate action.</w:t>
      </w:r>
    </w:p>
    <w:p>
      <w:pPr>
        <w:autoSpaceDN w:val="0"/>
        <w:autoSpaceDE w:val="0"/>
        <w:widowControl/>
        <w:spacing w:line="264" w:lineRule="exact" w:before="58" w:after="0"/>
        <w:ind w:left="0" w:right="144" w:firstLine="0"/>
        <w:jc w:val="left"/>
      </w:pPr>
      <w:r>
        <w:t>They became a part of the historical record, a testament to the struggles of a marginalized community and their powerful fight for survival and dignity. His music transcended its immediate context, becoming a symbol of resistance and hope for future generations.</w:t>
      </w:r>
    </w:p>
    <w:p>
      <w:pPr>
        <w:autoSpaceDN w:val="0"/>
        <w:autoSpaceDE w:val="0"/>
        <w:widowControl/>
        <w:spacing w:line="264" w:lineRule="exact" w:before="58" w:after="0"/>
        <w:ind w:left="0" w:right="0" w:firstLine="0"/>
        <w:jc w:val="left"/>
      </w:pPr>
      <w:r>
        <w:t xml:space="preserve">The songs served as a reminder that even in the face of </w:t>
        <w:br/>
        <w:t>overwhelming odds, even in the face of systemic oppression, the human spirit could not be broken. And in their music, in their collective struggle, they found not only survival but a profound sense of shared identity and purpose. Their story, a symphony of sorrow, defiance, and hope, continued to unfold, one song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Struggle</w:t>
      </w:r>
    </w:p>
    <w:p>
      <w:pPr>
        <w:autoSpaceDN w:val="0"/>
        <w:autoSpaceDE w:val="0"/>
        <w:widowControl/>
        <w:spacing w:line="264" w:lineRule="exact" w:before="286" w:after="0"/>
        <w:ind w:left="0" w:right="0" w:firstLine="0"/>
        <w:jc w:val="left"/>
      </w:pPr>
      <w:r>
        <w:t xml:space="preserve">The old woman, Mama Elena, her face etched with the map of a life spent weathering hardship, clutched a worn photograph. It showed her younger self, laughing, surrounded by children who were now scattered, their lives shaped by the same unforgiving circumstances that had molded her own. She hummed along to Elias’s song, her voice a low, gravelly whisper that somehow carried the weight of generations. Her story, like those of so many others in the </w:t>
        <w:br/>
        <w:t>community, was a tapestry woven with threads of resilience and despair. She’d lost her home, her livelihood, her hope – several times over. But she was here, singing, her eyes glistening not with tears, but with a fierce, unwavering light. Her hands, gnarled and scarred from years of labor, moved rhythmically to the music, a testament to her enduring spirit. The song was her solace, her rebellion, her affirmation.</w:t>
      </w:r>
    </w:p>
    <w:p>
      <w:pPr>
        <w:autoSpaceDN w:val="0"/>
        <w:autoSpaceDE w:val="0"/>
        <w:widowControl/>
        <w:spacing w:line="264" w:lineRule="exact" w:before="264" w:after="0"/>
        <w:ind w:left="0" w:right="0" w:firstLine="0"/>
        <w:jc w:val="left"/>
      </w:pPr>
      <w:r>
        <w:t xml:space="preserve">Across the makeshift stage, a young boy, no older than ten, beat a frantic rhythm on an overturned bucket. His small, thin frame was a stark contrast to the powerful pulse he created, a pulse that </w:t>
        <w:br/>
        <w:t xml:space="preserve">mirrored the heartbeat of their community. He wasn’t just </w:t>
        <w:br/>
        <w:t>providing percussion; he was narrating his own story – a story of hunger, of uncertainty, of the gnawing fear of the future. But his eyes held a spark of defiance, a glimmer of hope he stubbornly refused to relinquish. His rhythm was a testament to his resilience, a defiant tap against the face of adversity.</w:t>
      </w:r>
    </w:p>
    <w:p>
      <w:pPr>
        <w:autoSpaceDN w:val="0"/>
        <w:autoSpaceDE w:val="0"/>
        <w:widowControl/>
        <w:spacing w:line="264" w:lineRule="exact" w:before="264" w:after="0"/>
        <w:ind w:left="0" w:right="0" w:firstLine="0"/>
        <w:jc w:val="left"/>
      </w:pPr>
      <w:r>
        <w:t xml:space="preserve">A young mother, her face lined with worry yet softened by an unwavering love for her child, cradled her baby. The melody lulled the infant to sleep, a gentle counterpoint to the raw emotion </w:t>
        <w:br/>
        <w:t xml:space="preserve">pouring from Elias’s voice. Her story was one of struggle and </w:t>
        <w:br/>
        <w:t>sacrifice, a daily battle against poverty and the constant threat of losing everything. But in the shared experience, in the communal song, she found a strength she didn't know she possessed. The music offered a brief respite, a sanctuary from the harsh realities of her existence. She sang along, her voice blending with the others, adding another layer of texture to the collective narrative.</w:t>
      </w:r>
    </w:p>
    <w:p>
      <w:pPr>
        <w:autoSpaceDN w:val="0"/>
        <w:autoSpaceDE w:val="0"/>
        <w:widowControl/>
        <w:spacing w:line="324" w:lineRule="exact" w:before="204" w:after="0"/>
        <w:ind w:left="0" w:right="0" w:firstLine="0"/>
        <w:jc w:val="left"/>
      </w:pPr>
      <w:r>
        <w:t>An elderly man, his body bent and frail, stood on the fringes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crowd. His eyes, though clouded with age, were fixed on Elias, his face illuminated by the flickering candlelight. He'd seen it all – the boom and bust cycles, the broken promises, the systemic failures that had left his community stranded. He’d lost faith in the systems designed to protect him, but he’d found a new hope in the music, in the collective spirit of resistance. His silent presence was a powerful testament to the enduring strength of the community, his quiet dignity a beacon in the encroaching darkness.</w:t>
      </w:r>
    </w:p>
    <w:p>
      <w:pPr>
        <w:autoSpaceDN w:val="0"/>
        <w:autoSpaceDE w:val="0"/>
        <w:widowControl/>
        <w:spacing w:line="264" w:lineRule="exact" w:before="264" w:after="0"/>
        <w:ind w:left="0" w:right="0" w:firstLine="0"/>
        <w:jc w:val="left"/>
      </w:pPr>
      <w:r>
        <w:t>Each voice, each instrument, each rhythm, contributed to the collective symphony of their struggle, a powerful testament to their shared experience. The music wasn't merely a soundtrack to their pain; it was a tool for healing, a catalyst for change, a symbol of their unwavering resistance. It wasn't just Elias's song anymore; it was their song, a living testament to their collective strength.</w:t>
      </w:r>
    </w:p>
    <w:p>
      <w:pPr>
        <w:autoSpaceDN w:val="0"/>
        <w:autoSpaceDE w:val="0"/>
        <w:widowControl/>
        <w:spacing w:line="264" w:lineRule="exact" w:before="264" w:after="0"/>
        <w:ind w:left="0" w:right="0" w:firstLine="0"/>
        <w:jc w:val="left"/>
      </w:pPr>
      <w:r>
        <w:t xml:space="preserve">The songs weren’t just about poverty and economic hardship; they explored the intricate web of societal issues that entangled their lives. They sang about the lack of affordable healthcare, the </w:t>
        <w:br/>
        <w:t>bureaucratic hurdles they faced in accessing essential services, the discrimination they endured, the subtle yet pervasive racism and sexism that permeated their society. Elias, with his keen eye for social injustice, skillfully weaved these themes into his lyrics, creating songs that were both deeply personal and broadly relevant.</w:t>
      </w:r>
    </w:p>
    <w:p>
      <w:pPr>
        <w:autoSpaceDN w:val="0"/>
        <w:autoSpaceDE w:val="0"/>
        <w:widowControl/>
        <w:spacing w:line="264" w:lineRule="exact" w:before="58" w:after="0"/>
        <w:ind w:left="0" w:right="288" w:firstLine="0"/>
        <w:jc w:val="left"/>
      </w:pPr>
      <w:r>
        <w:t>Each verse resonated with a different segment of the community, highlighting the shared experience of marginalization and the common struggle for dignity and recognition.</w:t>
      </w:r>
    </w:p>
    <w:p>
      <w:pPr>
        <w:autoSpaceDN w:val="0"/>
        <w:autoSpaceDE w:val="0"/>
        <w:widowControl/>
        <w:spacing w:line="264" w:lineRule="exact" w:before="264" w:after="0"/>
        <w:ind w:left="0" w:right="144" w:firstLine="0"/>
        <w:jc w:val="left"/>
      </w:pPr>
      <w:r>
        <w:t>One song detailed the story of Maria, a young woman forced to work two jobs to support her ailing mother, highlighting the pressure she faced in a system that offered little support for those already struggling. Another song spoke of the plight of the elderly, abandoned by a society that valued youth and productivity over compassion and care, Their tales of isolation and neglect were interwoven with the rhythmic pulse of the collective protest, creating a powerful call for societal reform. Others focused on the systemic lack of education and job opportunities, painting vivid pictures of hopelessness and systemic barriers to upward mobility.</w:t>
      </w:r>
    </w:p>
    <w:p>
      <w:pPr>
        <w:autoSpaceDN w:val="0"/>
        <w:autoSpaceDE w:val="0"/>
        <w:widowControl/>
        <w:spacing w:line="324" w:lineRule="exact" w:before="204" w:after="0"/>
        <w:ind w:left="0" w:right="0" w:firstLine="0"/>
        <w:jc w:val="left"/>
      </w:pPr>
      <w:r>
        <w:t>Their music became a form of resistance, a way to fight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against the systemic indifference that had defined their lives. They weren't simply passively accepting their fate; they were actively challenging the structures that oppressed them, using their songs as weapons in their struggle for social justice. They used their concerts to organize protests, demanding better housing, better healthcare, better education, and equal opportunities for all.</w:t>
      </w:r>
    </w:p>
    <w:p>
      <w:pPr>
        <w:autoSpaceDN w:val="0"/>
        <w:autoSpaceDE w:val="0"/>
        <w:widowControl/>
        <w:spacing w:line="322" w:lineRule="exact" w:before="206" w:after="0"/>
        <w:ind w:left="0" w:right="0" w:firstLine="0"/>
        <w:jc w:val="left"/>
      </w:pPr>
      <w:r>
        <w:t>Their message spread far beyond their immediate neighborhood.</w:t>
      </w:r>
    </w:p>
    <w:p>
      <w:pPr>
        <w:autoSpaceDN w:val="0"/>
        <w:autoSpaceDE w:val="0"/>
        <w:widowControl/>
        <w:spacing w:line="264" w:lineRule="exact" w:before="58" w:after="0"/>
        <w:ind w:left="0" w:right="0" w:firstLine="0"/>
        <w:jc w:val="left"/>
      </w:pPr>
      <w:r>
        <w:t>Local journalists and activists began to attend their concerts, capturing the spirit of their movement and documenting the stories of its members. The songs became a rallying cry, a symbol of hope for other marginalized communities across the country who faced similar struggles.</w:t>
      </w:r>
    </w:p>
    <w:p>
      <w:pPr>
        <w:autoSpaceDN w:val="0"/>
        <w:autoSpaceDE w:val="0"/>
        <w:widowControl/>
        <w:spacing w:line="264" w:lineRule="exact" w:before="264" w:after="0"/>
        <w:ind w:left="0" w:right="0" w:firstLine="0"/>
        <w:jc w:val="left"/>
      </w:pPr>
      <w:r>
        <w:t xml:space="preserve">The music also served as a form of healing, a way to process the trauma of their shared experiences. Through song, they found solace, comfort, and a sense of community that transcended </w:t>
        <w:br/>
        <w:t>individual pain. The collective singing created a powerful sense of unity, a feeling of belonging that had previously been absent from their lives. In the shared act of creation and performance, they found a strength and solidarity that empowered them to confront their challenges head-on. The melodies became a shared language, a way to communicate their feelings, their hopes, their dreams, and their collective anger at the injustices they faced.</w:t>
      </w:r>
    </w:p>
    <w:p>
      <w:pPr>
        <w:autoSpaceDN w:val="0"/>
        <w:autoSpaceDE w:val="0"/>
        <w:widowControl/>
        <w:spacing w:line="264" w:lineRule="exact" w:before="264" w:after="0"/>
        <w:ind w:left="0" w:right="144" w:firstLine="0"/>
        <w:jc w:val="left"/>
      </w:pPr>
      <w:r>
        <w:t>They learned to document their own experiences, transforming personal narratives into powerful artistic statements. They started recording their songs, creating a rich archive of their collective struggle. The songs captured the essence of their resilience, their determination, and their unwavering belief in the possibility of a better future. They became storytellers, sharing their individual struggles and weaving them into the larger narrative of their community's fight for justice.</w:t>
      </w:r>
    </w:p>
    <w:p>
      <w:pPr>
        <w:autoSpaceDN w:val="0"/>
        <w:autoSpaceDE w:val="0"/>
        <w:widowControl/>
        <w:spacing w:line="264" w:lineRule="exact" w:before="264" w:after="0"/>
        <w:ind w:left="0" w:right="144" w:firstLine="0"/>
        <w:jc w:val="left"/>
      </w:pPr>
      <w:r>
        <w:t xml:space="preserve">The impact of their music extended beyond immediate social change. Their songs became a historical record, a testament to the strength and resilience of the human spirit in the face of </w:t>
        <w:br/>
        <w:t>overwhelming adversity. They became a source of inspiration for future generations, a reminder that even in the face of systemic injustice and oppression, the human spirit could not be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story, a powerful blend of sorrow, defiance, and unwavering hope, continued to unfold, one song at a time, weaving a tapestry of resistance, resilience, and the transformative power of shared </w:t>
        <w:br/>
        <w:t xml:space="preserve">struggle. Their music, a powerful legacy, echoed not only in their community but across the broader landscape of social justice </w:t>
        <w:br/>
        <w:t>movements, a timeless testament to the human spirit's indomitable capacity for hope and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0" w:firstLine="0"/>
        <w:jc w:val="left"/>
      </w:pPr>
      <w:r>
        <w:t xml:space="preserve">The shared rhythm of their protest, a heartbeat against the </w:t>
        <w:br/>
        <w:t>indifference of the world, began to attract attention beyond their immediate circle. Word spread, whispered at first, then shouted from rooftops, of a community finding its voice, its power, in song. People from neighboring towns, drawn by the promise of solidarity and the raw emotion radiating from their music, started to trickle in. They came not just as spectators, but as participants, their own stories intertwining with the already rich tapestry of suffering and resistance. The small, makeshift stage became a beacon, a symbol of hope in a landscape of despair.</w:t>
      </w:r>
    </w:p>
    <w:p>
      <w:pPr>
        <w:autoSpaceDN w:val="0"/>
        <w:autoSpaceDE w:val="0"/>
        <w:widowControl/>
        <w:spacing w:line="264" w:lineRule="exact" w:before="264" w:after="0"/>
        <w:ind w:left="0" w:right="0" w:firstLine="0"/>
        <w:jc w:val="left"/>
      </w:pPr>
      <w:r>
        <w:t xml:space="preserve">Initially, the aid was subtle, almost imperceptible. A farmer from a nearby village, touched by their music and their plight, would bring baskets overflowing with fresh produce – tomatoes plump with summer sun, potatoes earthy and wholesome, and corn so sweet it tasted of sunlight. A local baker, moved by their shared struggle, would deliver warm loaves of bread, their crusts crackling with the promise of sustenance. These small acts of kindness, initially </w:t>
        <w:br/>
        <w:t>hesitant, gradually increased in both frequency and scale.</w:t>
      </w:r>
    </w:p>
    <w:p>
      <w:pPr>
        <w:autoSpaceDN w:val="0"/>
        <w:autoSpaceDE w:val="0"/>
        <w:widowControl/>
        <w:spacing w:line="264" w:lineRule="exact" w:before="264" w:after="0"/>
        <w:ind w:left="0" w:right="0" w:firstLine="0"/>
        <w:jc w:val="left"/>
      </w:pPr>
      <w:r>
        <w:t xml:space="preserve">Soon, the outpouring of support became a torrent. Mechanics from the nearby town volunteered their time to repair instruments, their deft hands mending broken strings and tuning battered drums. Seamstresses, moved by the plight of the community, began to sew new clothes for the children, stitching together vibrant fabrics into garments that brought a touch of joy to their lives. Elderly women, sharing their wisdom and skills, taught the younger girls how to sew and knit, providing both practical skills and a sense of </w:t>
        <w:br/>
        <w:t>connection. A group of teachers offered free tutoring sessions, their efforts aiming to build a foundation for a brighter future for the children.</w:t>
      </w:r>
    </w:p>
    <w:p>
      <w:pPr>
        <w:autoSpaceDN w:val="0"/>
        <w:autoSpaceDE w:val="0"/>
        <w:widowControl/>
        <w:spacing w:line="264" w:lineRule="exact" w:before="264" w:after="0"/>
        <w:ind w:left="0" w:right="0" w:firstLine="0"/>
        <w:jc w:val="left"/>
      </w:pPr>
      <w:r>
        <w:t xml:space="preserve">The impact wasn't merely material; it was emotional, spiritual, a balm for wounds long neglected. The shared experience of creating and sharing this music fostered a deep sense of community. The act of coming together, of singing their struggles and hopes into </w:t>
        <w:br/>
        <w:t>existence, became a powerful act of healing. The music acted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bridge, connecting individuals who had previously experienced isolated and alone.</w:t>
      </w:r>
    </w:p>
    <w:p>
      <w:pPr>
        <w:autoSpaceDN w:val="0"/>
        <w:autoSpaceDE w:val="0"/>
        <w:widowControl/>
        <w:spacing w:line="264" w:lineRule="exact" w:before="264" w:after="0"/>
        <w:ind w:left="0" w:right="0" w:firstLine="0"/>
        <w:jc w:val="left"/>
      </w:pPr>
      <w:r>
        <w:t xml:space="preserve">The old woman, Mama Elena, began to share stories of her past, her voice trembling at first but gaining strength as she found her story resonating within the broader narrative. Her tales, once confined to the confines of her own memory, became a testament to the </w:t>
        <w:br/>
        <w:t xml:space="preserve">collective endurance of the community, a reminder that even the most profound hardships could be overcome through shared </w:t>
        <w:br/>
        <w:t>resilience.</w:t>
      </w:r>
    </w:p>
    <w:p>
      <w:pPr>
        <w:autoSpaceDN w:val="0"/>
        <w:autoSpaceDE w:val="0"/>
        <w:widowControl/>
        <w:spacing w:line="264" w:lineRule="exact" w:before="264" w:after="0"/>
        <w:ind w:left="0" w:right="144" w:firstLine="0"/>
        <w:jc w:val="left"/>
      </w:pPr>
      <w:r>
        <w:t>The young boy who beat the rhythm on the overturned bucket found himself surrounded by other children, their shared rhythms creating a powerful percussion section. They learned to play other instruments, adding layers of complexity to their songs. Their youthful energy infused the music with a sense of hope, a defiant affirmation of their right to a better future.</w:t>
      </w:r>
    </w:p>
    <w:p>
      <w:pPr>
        <w:autoSpaceDN w:val="0"/>
        <w:autoSpaceDE w:val="0"/>
        <w:widowControl/>
        <w:spacing w:line="264" w:lineRule="exact" w:before="264" w:after="0"/>
        <w:ind w:left="0" w:right="144" w:firstLine="0"/>
        <w:jc w:val="left"/>
      </w:pPr>
      <w:r>
        <w:t>The young mother, once burdened by the weight of her anxieties, found support and solidarity among other mothers facing similar struggles. They shared recipes, childcare tips, and stories of resilience, their bond strengthened by their shared experience of navigating poverty and systemic injustice. The music provided a safe space to express their anxieties and fears, a space where they were not judged but understood.</w:t>
      </w:r>
    </w:p>
    <w:p>
      <w:pPr>
        <w:autoSpaceDN w:val="0"/>
        <w:autoSpaceDE w:val="0"/>
        <w:widowControl/>
        <w:spacing w:line="264" w:lineRule="exact" w:before="264" w:after="0"/>
        <w:ind w:left="0" w:right="0" w:firstLine="0"/>
        <w:jc w:val="left"/>
      </w:pPr>
      <w:r>
        <w:t xml:space="preserve">The elderly man who stood on the fringes, initially a silent </w:t>
        <w:br/>
        <w:t xml:space="preserve">observer, began to participate more actively, sharing his life </w:t>
        <w:br/>
        <w:t xml:space="preserve">experiences and wisdom. His quiet dignity became a symbol of enduring hope, a testament to the human spirit’s capacity to </w:t>
        <w:br/>
        <w:t xml:space="preserve">persevere even in the face of overwhelming odds. His participation strengthened the sense of generational continuity within the </w:t>
        <w:br/>
        <w:t>community, his presence a symbol of enduring hope and resilience.</w:t>
      </w:r>
    </w:p>
    <w:p>
      <w:pPr>
        <w:autoSpaceDN w:val="0"/>
        <w:autoSpaceDE w:val="0"/>
        <w:widowControl/>
        <w:spacing w:line="264" w:lineRule="exact" w:before="264" w:after="0"/>
        <w:ind w:left="0" w:right="0" w:firstLine="0"/>
        <w:jc w:val="left"/>
      </w:pPr>
      <w:r>
        <w:t xml:space="preserve">News of their unique movement began to spread beyond the </w:t>
        <w:br/>
        <w:t>immediate geographical area. Reporters from national newspapers and television channels started attending their concerts, intrigued by the power of their music and the communal spirit they fostered. Documentaries highlighted their struggle, their resilience, and the transformative power of their music. Activists from across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country, inspired by their story, reached out to offer support and guidance.</w:t>
      </w:r>
    </w:p>
    <w:p>
      <w:pPr>
        <w:autoSpaceDN w:val="0"/>
        <w:autoSpaceDE w:val="0"/>
        <w:widowControl/>
        <w:spacing w:line="264" w:lineRule="exact" w:before="264" w:after="0"/>
        <w:ind w:left="0" w:right="144" w:firstLine="0"/>
        <w:jc w:val="left"/>
      </w:pPr>
      <w:r>
        <w:t>Their message resonated far beyond their community. People from similar backgrounds, facing similar struggles, found inspiration in their journey. The songs became anthems of resistance, symbols of hope in the face of despair. The music transcended the boundaries of language and geography, creating a powerful global network of solidarity.</w:t>
      </w:r>
    </w:p>
    <w:p>
      <w:pPr>
        <w:autoSpaceDN w:val="0"/>
        <w:autoSpaceDE w:val="0"/>
        <w:widowControl/>
        <w:spacing w:line="264" w:lineRule="exact" w:before="264" w:after="0"/>
        <w:ind w:left="0" w:right="0" w:firstLine="0"/>
        <w:jc w:val="left"/>
      </w:pPr>
      <w:r>
        <w:t xml:space="preserve">The community utilized their concerts to organize protests, </w:t>
        <w:br/>
        <w:t xml:space="preserve">marches, and awareness campaigns. Their music served as a </w:t>
        <w:br/>
        <w:t xml:space="preserve">soundtrack to their activism, galvanizing support and raising </w:t>
        <w:br/>
        <w:t xml:space="preserve">awareness of the issues they faced. Their actions demonstrated the power of collective action and mutual support. They formed </w:t>
        <w:br/>
        <w:t>community organizations, providing vital services to their members, including access to healthcare, legal aid, and educational resources.</w:t>
      </w:r>
    </w:p>
    <w:p>
      <w:pPr>
        <w:autoSpaceDN w:val="0"/>
        <w:autoSpaceDE w:val="0"/>
        <w:widowControl/>
        <w:spacing w:line="264" w:lineRule="exact" w:before="58" w:after="0"/>
        <w:ind w:left="0" w:right="144" w:firstLine="0"/>
        <w:jc w:val="left"/>
      </w:pPr>
      <w:r>
        <w:t>The success of these initiatives inspired similar projects in other marginalized communities. Their songs documented not just their pain, but also their strategies for building a better future. Their story became a powerful testament to the transformative potential of music and community action.</w:t>
      </w:r>
    </w:p>
    <w:p>
      <w:pPr>
        <w:autoSpaceDN w:val="0"/>
        <w:autoSpaceDE w:val="0"/>
        <w:widowControl/>
        <w:spacing w:line="264" w:lineRule="exact" w:before="264" w:after="0"/>
        <w:ind w:left="0" w:right="0" w:firstLine="0"/>
        <w:jc w:val="left"/>
      </w:pPr>
      <w:r>
        <w:t>The songs documented their struggles, but they also celebrated their victories. Each successful campaign, each act of solidarity, inspired new songs, new rhythms, and new stories. Their music became a dynamic, ever-evolving chronicle of their journey, a powerful record of their collective achievements. The songs also captured the evolution of their community, how they learned to trust each other, to rely on each other, to draw strength from the unity that had been forged in the face of adversity.</w:t>
      </w:r>
    </w:p>
    <w:p>
      <w:pPr>
        <w:autoSpaceDN w:val="0"/>
        <w:autoSpaceDE w:val="0"/>
        <w:widowControl/>
        <w:spacing w:line="264" w:lineRule="exact" w:before="264" w:after="0"/>
        <w:ind w:left="0" w:right="0" w:firstLine="0"/>
        <w:jc w:val="left"/>
      </w:pPr>
      <w:r>
        <w:t xml:space="preserve">Beyond individual narratives, the songs began to tell the </w:t>
        <w:br/>
        <w:t>overarching story of their shared struggle. It wasn't just about poverty or lack of access to resources; it was about a systemic failure, a societal indifference that needed to be challenged. The songs became increasingly sophisticated, politically astute, and powerful in their call for societal reform. They weren’t just singing; they were strategizing, organizing, building a movement through the unifying power of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songs documented the growth of their activism, the successes and the setbacks, the ongoing fight for justice and equality. They chronicled the alliances they forged with other organizations, the support they received from individuals and groups across the country, and the increasing media attention their movement garnered. It was a story of resilience, creativity, and unwavering determination. The songs became both a historical record and a testament to the enduring power of the human spirit. Their </w:t>
        <w:br/>
        <w:t>narrative, woven into the fabric of their music, became a powerful symbol of hope for marginalized communities worldwide. Their legacy would be not just in the lives they touched, but in the movement they inspired, a movement built on the foundation of music, solidarity, and the unwavering belief in a better future. And it was a future they were actively building, one song, one protest, one act of solidarity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Common Ground</w:t>
      </w:r>
    </w:p>
    <w:p>
      <w:pPr>
        <w:autoSpaceDN w:val="0"/>
        <w:autoSpaceDE w:val="0"/>
        <w:widowControl/>
        <w:spacing w:line="264" w:lineRule="exact" w:before="286" w:after="0"/>
        <w:ind w:left="0" w:right="0" w:firstLine="0"/>
        <w:jc w:val="left"/>
      </w:pPr>
      <w:r>
        <w:t xml:space="preserve">The initial hesitancy to truly connect, to bridge the divides of age, background, and individual struggles, slowly began to melt away under the shared heat of their collective endeavor. Mama Elena, her wrinkled face etched with the stories of a lifetime of hardship, initially held herself apart, her wisdom a quiet strength observed more than shared. But the rhythm of the music, the shared </w:t>
        <w:br/>
        <w:t xml:space="preserve">vulnerability in their collective song, slowly chipped away at her reserve. She began to share snippets of her life – tales of resilience during the drought, of finding strength in the face of loss, of the unwavering bonds of family that had seen them through the </w:t>
        <w:br/>
        <w:t>toughest of times. These stories, whispered at first, then sung with a growing confidence, became part of the group's repertoire, their collective memory echoing in the lyrics and melodies.</w:t>
      </w:r>
    </w:p>
    <w:p>
      <w:pPr>
        <w:autoSpaceDN w:val="0"/>
        <w:autoSpaceDE w:val="0"/>
        <w:widowControl/>
        <w:spacing w:line="264" w:lineRule="exact" w:before="264" w:after="0"/>
        <w:ind w:left="0" w:right="0" w:firstLine="0"/>
        <w:jc w:val="left"/>
      </w:pPr>
      <w:r>
        <w:t xml:space="preserve">The young boy, whose rhythmic beat on the overturned bucket had initially provided the percussion, blossomed under the </w:t>
        <w:br/>
        <w:t>encouragement of the others. He wasn't just banging out a rhythm anymore; he was contributing to a symphony of shared experience.</w:t>
      </w:r>
    </w:p>
    <w:p>
      <w:pPr>
        <w:autoSpaceDN w:val="0"/>
        <w:autoSpaceDE w:val="0"/>
        <w:widowControl/>
        <w:spacing w:line="264" w:lineRule="exact" w:before="60" w:after="0"/>
        <w:ind w:left="0" w:right="0" w:firstLine="0"/>
        <w:jc w:val="left"/>
      </w:pPr>
      <w:r>
        <w:t>He learned to play the simple drum that a kindly mechanic had repaired, his enthusiasm infectious. He learned to read music from the patient teachers, his talent nurturing hope for a future where he might escape the cycle of poverty. His transformation mirrored the gradual integration of other children, each finding their niche, their voice, within the collective. They weren't just participants; they were co-creators, their youthfulness infusing the music with an almost defiant energy.</w:t>
      </w:r>
    </w:p>
    <w:p>
      <w:pPr>
        <w:autoSpaceDN w:val="0"/>
        <w:autoSpaceDE w:val="0"/>
        <w:widowControl/>
        <w:spacing w:line="264" w:lineRule="exact" w:before="264" w:after="0"/>
        <w:ind w:left="0" w:right="0" w:firstLine="0"/>
        <w:jc w:val="left"/>
      </w:pPr>
      <w:r>
        <w:t xml:space="preserve">The young mother, initially preoccupied with the immediate needs of her children, found solace in the shared experience of </w:t>
        <w:br/>
        <w:t xml:space="preserve">motherhood within the community. She wasn't alone in her </w:t>
        <w:br/>
        <w:t>anxieties; other mothers shared her burdens, her triumphs, and her fears. The act of creating music together became a kind of therapy, a space to release the pressure of daily life and find strength in the collective. The shared recipes, the childcare tips exchanged between songs, created a bond that extended beyond the music itself. The solidarity they found was a lifeline in their struggle against poverty and societal neglect.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elderly man, initially a silent observer, his eyes reflecting a lifetime of hardship, found himself drawn into the collective. His participation was subtle at first, a gentle harmony added to the chorus, a helping hand offered to the younger musicians. But his presence, quiet and unwavering, became a source of strength, his life experience a testament to the enduring human spirit. He shared stories of perseverance, of maintaining hope in the darkest of times, stories that resonated with the shared anxieties of the community. His quiet dignity became a symbol of enduring hope, a beacon of resilience that guided the others through their struggles.</w:t>
      </w:r>
    </w:p>
    <w:p>
      <w:pPr>
        <w:autoSpaceDN w:val="0"/>
        <w:autoSpaceDE w:val="0"/>
        <w:widowControl/>
        <w:spacing w:line="264" w:lineRule="exact" w:before="264" w:after="0"/>
        <w:ind w:left="0" w:right="0" w:firstLine="0"/>
        <w:jc w:val="left"/>
      </w:pPr>
      <w:r>
        <w:t xml:space="preserve">The differences that initially separated them – age, background, individual circumstances – became less significant as their shared commitment to resistance grew. They weren't simply a collection of individuals; they were a community forged in the crucible of shared hardship, united by a common purpose. Their songs evolved, </w:t>
        <w:br/>
        <w:t>reflecting their growing unity, their growing understanding of their shared struggle.</w:t>
      </w:r>
    </w:p>
    <w:p>
      <w:pPr>
        <w:autoSpaceDN w:val="0"/>
        <w:autoSpaceDE w:val="0"/>
        <w:widowControl/>
        <w:spacing w:line="264" w:lineRule="exact" w:before="264" w:after="0"/>
        <w:ind w:left="0" w:right="0" w:firstLine="0"/>
        <w:jc w:val="left"/>
      </w:pPr>
      <w:r>
        <w:t xml:space="preserve">Their music wasn't merely an expression of their pain; it was a tool for transformation. It was a bridge, connecting people who had previously experienced isolated and alone. They discovered a hidden </w:t>
        <w:br/>
        <w:t>strength in their shared vulnerability. The music allowed them to express feelings they had previously suppressed – anger, frustration, despair, but also hope, resilience, and unwavering determination. It allowed them to articulate their collective experience in a way that resonated far beyond their immediate community.</w:t>
      </w:r>
    </w:p>
    <w:p>
      <w:pPr>
        <w:autoSpaceDN w:val="0"/>
        <w:autoSpaceDE w:val="0"/>
        <w:widowControl/>
        <w:spacing w:line="264" w:lineRule="exact" w:before="264" w:after="0"/>
        <w:ind w:left="0" w:right="144" w:firstLine="0"/>
        <w:jc w:val="left"/>
      </w:pPr>
      <w:r>
        <w:t>The songs became increasingly sophisticated, moving beyond simple expressions of suffering to articulate the systemic injustices that had created their plight. They began to examine the political and economic structures that perpetuated poverty and social inequality, using their music to call for social reform. Their songs weren't just about their personal experiences; they were a call to action, a demand for justice and equality.</w:t>
      </w:r>
    </w:p>
    <w:p>
      <w:pPr>
        <w:autoSpaceDN w:val="0"/>
        <w:autoSpaceDE w:val="0"/>
        <w:widowControl/>
        <w:spacing w:line="322" w:lineRule="exact" w:before="206" w:after="0"/>
        <w:ind w:left="0" w:right="0" w:firstLine="0"/>
        <w:jc w:val="left"/>
      </w:pPr>
      <w:r>
        <w:t>The growth of their music mirrored the growth of their activism.</w:t>
      </w:r>
    </w:p>
    <w:p>
      <w:pPr>
        <w:autoSpaceDN w:val="0"/>
        <w:autoSpaceDE w:val="0"/>
        <w:widowControl/>
        <w:spacing w:line="264" w:lineRule="exact" w:before="58" w:after="0"/>
        <w:ind w:left="0" w:right="144" w:firstLine="0"/>
        <w:jc w:val="left"/>
      </w:pPr>
      <w:r>
        <w:t xml:space="preserve">They started small, organizing local protests and awareness </w:t>
        <w:br/>
        <w:t>campaigns. Their music provided the soundtrack to their activism,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galvanizing support and attracting attention to their cause. As their movement grew, so did their music, becoming more complex, more sophisticated, more politically astute. Their songs chronicled their successes and their setbacks, documenting their evolving strategies, their evolving understanding of their struggle.</w:t>
      </w:r>
    </w:p>
    <w:p>
      <w:pPr>
        <w:autoSpaceDN w:val="0"/>
        <w:autoSpaceDE w:val="0"/>
        <w:widowControl/>
        <w:spacing w:line="264" w:lineRule="exact" w:before="264" w:after="0"/>
        <w:ind w:left="0" w:right="0" w:firstLine="0"/>
        <w:jc w:val="left"/>
      </w:pPr>
      <w:r>
        <w:t>The songs became a form of historical documentation, a record of their collective journey. They documented not only their pain, but also their strategies for building a better future. They celebrated their victories, however small, and drew strength from each success, using their music to commemorate these moments and to encourage further action.</w:t>
      </w:r>
    </w:p>
    <w:p>
      <w:pPr>
        <w:autoSpaceDN w:val="0"/>
        <w:autoSpaceDE w:val="0"/>
        <w:widowControl/>
        <w:spacing w:line="264" w:lineRule="exact" w:before="264" w:after="0"/>
        <w:ind w:left="0" w:right="0" w:firstLine="0"/>
        <w:jc w:val="left"/>
      </w:pPr>
      <w:r>
        <w:t xml:space="preserve">The music fostered a sense of community ownership. Each member experienced a sense of responsibility and investment in the collective </w:t>
        <w:br/>
        <w:t>endeavor. The music itself wasn't just theirs; it was a reflection of their shared identity, their shared struggle, their shared hope. This sense of collective ownership deepened their commitment to the cause, fueling their activism and bolstering their resilience.</w:t>
      </w:r>
    </w:p>
    <w:p>
      <w:pPr>
        <w:autoSpaceDN w:val="0"/>
        <w:autoSpaceDE w:val="0"/>
        <w:widowControl/>
        <w:spacing w:line="264" w:lineRule="exact" w:before="264" w:after="0"/>
        <w:ind w:left="0" w:right="0" w:firstLine="0"/>
        <w:jc w:val="left"/>
      </w:pPr>
      <w:r>
        <w:t>The common ground they discovered wasn't simply a matter of shared hardship; it was a recognition of shared humanity. They witnessed themselves reflected in each other's struggles, and that recognition fostered a deep sense of empathy and understanding. The music provided the space for this empathy to flourish, transforming individual experiences into a collective narrative of resilience, resistance, and unwavering determination.</w:t>
      </w:r>
    </w:p>
    <w:p>
      <w:pPr>
        <w:autoSpaceDN w:val="0"/>
        <w:autoSpaceDE w:val="0"/>
        <w:widowControl/>
        <w:spacing w:line="264" w:lineRule="exact" w:before="264" w:after="0"/>
        <w:ind w:left="0" w:right="0" w:firstLine="0"/>
        <w:jc w:val="left"/>
      </w:pPr>
      <w:r>
        <w:t xml:space="preserve">The success of their movement lay not only in their music, but in their ability to transcend their differences and find common ground in their shared commitment to a better future. Their music became a powerful symbol of hope, inspiring others to join their fight for justice and equality. It was a testament to the transformative power of music, community, and the indomitable human spirit – a </w:t>
        <w:br/>
        <w:t>symphony of resistance played by a community united in their struggle. Their songs became anthems of resilience, not just for their community, but for marginalized groups worldwide, proving that even amidst profound hardship, common ground could be found, and a symphony of hope could be composed.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Understanding</w:t>
      </w:r>
    </w:p>
    <w:p>
      <w:pPr>
        <w:autoSpaceDN w:val="0"/>
        <w:autoSpaceDE w:val="0"/>
        <w:widowControl/>
        <w:spacing w:line="264" w:lineRule="exact" w:before="286" w:after="0"/>
        <w:ind w:left="0" w:right="0" w:firstLine="0"/>
        <w:jc w:val="left"/>
      </w:pPr>
      <w:r>
        <w:t>The shared meals, initially a practical necessity to feed the growing group, evolved into communal celebrations. Each contribution – a loaf of bread, a bowl of stew, a handful of berries – became a symbol of their shared commitment, a tangible representation of their growing solidarity. The laughter that erupted during these meals, the stories exchanged between bites, created a tapestry of shared experience, weaving together individual threads of hardship into a vibrant, collective narrative. These meals weren’t merely acts of sustenance; they were acts of resistance, a defiant assertion of community in the face of isolation and neglect.</w:t>
      </w:r>
    </w:p>
    <w:p>
      <w:pPr>
        <w:autoSpaceDN w:val="0"/>
        <w:autoSpaceDE w:val="0"/>
        <w:widowControl/>
        <w:spacing w:line="264" w:lineRule="exact" w:before="264" w:after="0"/>
        <w:ind w:left="0" w:right="0" w:firstLine="0"/>
        <w:jc w:val="left"/>
      </w:pPr>
      <w:r>
        <w:t xml:space="preserve">Elias, initially a solitary figure, found himself drawn into the heart of this burgeoning community. His songs, previously infused with a raw, personal anguish, began to reflect the collective experience. The lyrics, once focused solely on his individual struggles, expanded to encompass the shared anxieties, the shared hopes, and the shared dreams of the group. He learned to listen, not just to the melody of his own pain, but to the harmonies of others’ experiences. He </w:t>
        <w:br/>
        <w:t>discovered that his own story was but one note in a much larger symphony, a symphony of resilience, resistance, and unwavering determination.</w:t>
      </w:r>
    </w:p>
    <w:p>
      <w:pPr>
        <w:autoSpaceDN w:val="0"/>
        <w:autoSpaceDE w:val="0"/>
        <w:widowControl/>
        <w:spacing w:line="264" w:lineRule="exact" w:before="264" w:after="0"/>
        <w:ind w:left="0" w:right="0" w:firstLine="0"/>
        <w:jc w:val="left"/>
      </w:pPr>
      <w:r>
        <w:t xml:space="preserve">The rhythmic pulse of the music became a metaphor for their </w:t>
        <w:br/>
        <w:t xml:space="preserve">collective heartbeat, a unifying force that transcended individual differences. The shared act of creation fostered a sense of belonging, a feeling of mutual support that strengthened their resolve. The music provided a safe space for vulnerability, a platform for </w:t>
        <w:br/>
        <w:t>expressing emotions that had previously been suppressed, emotions that were amplified and validated by the collective experience.</w:t>
      </w:r>
    </w:p>
    <w:p>
      <w:pPr>
        <w:autoSpaceDN w:val="0"/>
        <w:autoSpaceDE w:val="0"/>
        <w:widowControl/>
        <w:spacing w:line="264" w:lineRule="exact" w:before="264" w:after="0"/>
        <w:ind w:left="0" w:right="0" w:firstLine="0"/>
        <w:jc w:val="left"/>
      </w:pPr>
      <w:r>
        <w:t xml:space="preserve">One evening, during one of their communal gatherings, an elderly woman, her face etched with the wisdom of a lifetime of hardship, shared a story that resonated deeply with Elias. She spoke of a time of great famine, when her village had faced starvation. She </w:t>
        <w:br/>
        <w:t>described the despair, the fear, and the sense of utter helplessness that had gripped them. But then, she described how they had found strength in solidarity, how they had shared their meager resources,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how they had supported each other through the darkest of times. She spoke of the power of community, of the resilience of the human spirit in the face of overwhelming adversity.</w:t>
      </w:r>
    </w:p>
    <w:p>
      <w:pPr>
        <w:autoSpaceDN w:val="0"/>
        <w:autoSpaceDE w:val="0"/>
        <w:widowControl/>
        <w:spacing w:line="264" w:lineRule="exact" w:before="264" w:after="0"/>
        <w:ind w:left="0" w:right="288" w:firstLine="0"/>
        <w:jc w:val="left"/>
      </w:pPr>
      <w:r>
        <w:t>Her words struck a chord within Elias. He realized that his own struggle, though intensely personal, was not unique. He witnessed his own experience reflected in the stories of others, in their shared struggles, their shared triumphs, their shared losses. He realized that his own strength was not solely derived from within; it was amplified, empowered, by the solidarity of the community.</w:t>
      </w:r>
    </w:p>
    <w:p>
      <w:pPr>
        <w:autoSpaceDN w:val="0"/>
        <w:autoSpaceDE w:val="0"/>
        <w:widowControl/>
        <w:spacing w:line="264" w:lineRule="exact" w:before="264" w:after="0"/>
        <w:ind w:left="0" w:right="0" w:firstLine="0"/>
        <w:jc w:val="left"/>
      </w:pPr>
      <w:r>
        <w:t xml:space="preserve">The music became a vehicle for this shared understanding. Elias's songs began to explore the systemic injustices that had created their shared plight. He delved into the political and economic structures that perpetuated poverty and inequality, using his music to </w:t>
        <w:br/>
        <w:t>articulate the collective anger, the collective frustration, and the collective demand for change.</w:t>
      </w:r>
    </w:p>
    <w:p>
      <w:pPr>
        <w:autoSpaceDN w:val="0"/>
        <w:autoSpaceDE w:val="0"/>
        <w:widowControl/>
        <w:spacing w:line="264" w:lineRule="exact" w:before="264" w:after="0"/>
        <w:ind w:left="0" w:right="144" w:firstLine="0"/>
        <w:jc w:val="left"/>
      </w:pPr>
      <w:r>
        <w:t xml:space="preserve">The songs weren't merely expressions of pain; they were calls to action, demands for justice and equality. They became anthems of resistance, rallying cries that mobilized the community and </w:t>
        <w:br/>
        <w:t>attracted the attention of others. The music empowered them, giving them a voice, a platform to articulate their experiences and to demand change.</w:t>
      </w:r>
    </w:p>
    <w:p>
      <w:pPr>
        <w:autoSpaceDN w:val="0"/>
        <w:autoSpaceDE w:val="0"/>
        <w:widowControl/>
        <w:spacing w:line="264" w:lineRule="exact" w:before="264" w:after="0"/>
        <w:ind w:left="0" w:right="0" w:firstLine="0"/>
        <w:jc w:val="left"/>
      </w:pPr>
      <w:r>
        <w:t>Their activism grew in tandem with their music. They organized protests, awareness campaigns, and community initiatives, using their music as a powerful tool for mobilization. Their songs became the soundtrack of their activism, fueling their energy, solidifying their unity, and inspiring others to join their cause.</w:t>
      </w:r>
    </w:p>
    <w:p>
      <w:pPr>
        <w:autoSpaceDN w:val="0"/>
        <w:autoSpaceDE w:val="0"/>
        <w:widowControl/>
        <w:spacing w:line="264" w:lineRule="exact" w:before="264" w:after="0"/>
        <w:ind w:left="0" w:right="0" w:firstLine="0"/>
        <w:jc w:val="left"/>
      </w:pPr>
      <w:r>
        <w:t xml:space="preserve">Elias, once consumed by his own pain, found purpose in the </w:t>
        <w:br/>
        <w:t>collective struggle. He realized that his music could be a force for positive change, a catalyst for social transformation. He discovered a profound sense of purpose, a sense of belonging, and a sense of agency that he had never experienced before.</w:t>
      </w:r>
    </w:p>
    <w:p>
      <w:pPr>
        <w:autoSpaceDN w:val="0"/>
        <w:autoSpaceDE w:val="0"/>
        <w:widowControl/>
        <w:spacing w:line="264" w:lineRule="exact" w:before="264" w:after="0"/>
        <w:ind w:left="0" w:right="0" w:firstLine="0"/>
        <w:jc w:val="left"/>
      </w:pPr>
      <w:r>
        <w:t>The music transcended its purely personal origins. It became a form of historical documentation, chronicling their collective journey, their shared triumphs, and their shared setbacks. The songs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celebrated their victories, however small, and drew strength from each success, using the music to commemorate these moments and encourage further action. The songs became a testament to the enduring human spirit, a record of their collective resilience in the face of adversity.</w:t>
      </w:r>
    </w:p>
    <w:p>
      <w:pPr>
        <w:autoSpaceDN w:val="0"/>
        <w:autoSpaceDE w:val="0"/>
        <w:widowControl/>
        <w:spacing w:line="264" w:lineRule="exact" w:before="264" w:after="0"/>
        <w:ind w:left="0" w:right="0" w:firstLine="0"/>
        <w:jc w:val="left"/>
      </w:pPr>
      <w:r>
        <w:t xml:space="preserve">The community's shared commitment wasn’t just limited to the creation and performance of music. It extended into every aspect of their lives. They established a cooperative garden, where they shared the responsibility of growing food and supporting each other. They set up a childcare collective, where mothers could work together to provide care for their children, giving them more </w:t>
        <w:br/>
        <w:t>freedom to participate in their activism and musical endeavors.</w:t>
      </w:r>
    </w:p>
    <w:p>
      <w:pPr>
        <w:autoSpaceDN w:val="0"/>
        <w:autoSpaceDE w:val="0"/>
        <w:widowControl/>
        <w:spacing w:line="264" w:lineRule="exact" w:before="58" w:after="0"/>
        <w:ind w:left="0" w:right="0" w:firstLine="0"/>
        <w:jc w:val="left"/>
      </w:pPr>
      <w:r>
        <w:t xml:space="preserve">They created a mutual aid network, where they supported each other with practical assistance, whether it be repairs, </w:t>
        <w:br/>
        <w:t>transportation, or emotional support. These collaborative endeavors cemented their solidarity, fostering a sense of community that strengthened their resistance.</w:t>
      </w:r>
    </w:p>
    <w:p>
      <w:pPr>
        <w:autoSpaceDN w:val="0"/>
        <w:autoSpaceDE w:val="0"/>
        <w:widowControl/>
        <w:spacing w:line="264" w:lineRule="exact" w:before="264" w:after="0"/>
        <w:ind w:left="0" w:right="144" w:firstLine="0"/>
        <w:jc w:val="left"/>
      </w:pPr>
      <w:r>
        <w:t xml:space="preserve">Their unity extended beyond their immediate community. Their music and activism attracted the attention of allies from </w:t>
        <w:br/>
        <w:t>neighboring towns and cities. They formed alliances with other marginalized groups, uniting under a common banner of social justice. Their songs became anthems of solidarity, resonating with individuals and groups who shared their experiences of oppression and injustice. Their message spread, reaching new audiences, inspiring new movements, and fostering a broader sense of shared struggle.</w:t>
      </w:r>
    </w:p>
    <w:p>
      <w:pPr>
        <w:autoSpaceDN w:val="0"/>
        <w:autoSpaceDE w:val="0"/>
        <w:widowControl/>
        <w:spacing w:line="264" w:lineRule="exact" w:before="264" w:after="0"/>
        <w:ind w:left="0" w:right="0" w:firstLine="0"/>
        <w:jc w:val="left"/>
      </w:pPr>
      <w:r>
        <w:t xml:space="preserve">Elias learned that solidarity wasn't simply a matter of shared </w:t>
        <w:br/>
        <w:t xml:space="preserve">hardship; it was a recognition of shared humanity. He witnessed himself reflected in the struggles of others, and that recognition fostered a profound sense of empathy and understanding. The music provided a space for this empathy to flourish, transforming individual </w:t>
        <w:br/>
        <w:t>experiences into a collective narrative of resilience, resistance, and unwavering determination.</w:t>
      </w:r>
    </w:p>
    <w:p>
      <w:pPr>
        <w:autoSpaceDN w:val="0"/>
        <w:autoSpaceDE w:val="0"/>
        <w:widowControl/>
        <w:spacing w:line="264" w:lineRule="exact" w:before="264" w:after="0"/>
        <w:ind w:left="0" w:right="0" w:firstLine="0"/>
        <w:jc w:val="left"/>
      </w:pPr>
      <w:r>
        <w:t>The success of their movement lay not only in their music, but in their ability to transcend their differences and find common ground in their shared commitment to a better future. Their music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powerful symbol of hope, inspiring others to join their fight for justice and equality. It was a testament to the transformative power of music, community, and the indomitable human spirit – a </w:t>
        <w:br/>
        <w:t>symphony of resistance played by a community united in their struggle. Their songs became anthems of resilience, not just for their community, but for marginalized groups worldwide, proving that even amidst profound hardship, common ground could be found, and a symphony of hope could be composed. Their story became a testament to the enduring power of collective action, proving that even the smallest voice, when amplified by the chorus of solidarity, could bring about meaningful change. The music they created wasn't just music; it was a living testament to the strength found in unity, a testament to the human capacity to overcome adversity and to create a more just and equitable world. And at the heart of it all was the understanding that even in the darkest of times, the human spirit, strengthened by solidarity, could never be truly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on the Horizon</w:t>
      </w:r>
    </w:p>
    <w:p>
      <w:pPr>
        <w:autoSpaceDN w:val="0"/>
        <w:autoSpaceDE w:val="0"/>
        <w:widowControl/>
        <w:spacing w:line="264" w:lineRule="exact" w:before="286" w:after="0"/>
        <w:ind w:left="0" w:right="0" w:firstLine="0"/>
        <w:jc w:val="left"/>
      </w:pPr>
      <w:r>
        <w:t>The air, once thick with the weight of despair, began to thin. A subtle shift had occurred, almost imperceptible at first, like the first blush of dawn creeping across a dark horizon. It wasn't that the hardships had vanished – the gnawing hunger, the leaky roofs, the constant threat of eviction remained – but something had changed within the community. A resilience, forged in the crucible of shared struggle, had hardened them, giving them a grit that had been previously absent.</w:t>
      </w:r>
    </w:p>
    <w:p>
      <w:pPr>
        <w:autoSpaceDN w:val="0"/>
        <w:autoSpaceDE w:val="0"/>
        <w:widowControl/>
        <w:spacing w:line="264" w:lineRule="exact" w:before="264" w:after="0"/>
        <w:ind w:left="0" w:right="0" w:firstLine="0"/>
        <w:jc w:val="left"/>
      </w:pPr>
      <w:r>
        <w:t xml:space="preserve">This wasn't a sudden, miraculous transformation. It was a gradual dawning, a slow accumulation of small victories, small acts of kindness, small gestures of solidarity that, when combined, created a palpable sense of hope. The shared garden, initially a barren patch of earth, now yielded a bounty of vegetables, enough to feed the community and even to share with those outside their </w:t>
        <w:br/>
        <w:t xml:space="preserve">immediate circle. The children, once thin and listless, were </w:t>
        <w:br/>
        <w:t xml:space="preserve">healthier, their laughter echoing through the streets with a </w:t>
        <w:br/>
        <w:t>newfound vibrancy.</w:t>
      </w:r>
    </w:p>
    <w:p>
      <w:pPr>
        <w:autoSpaceDN w:val="0"/>
        <w:autoSpaceDE w:val="0"/>
        <w:widowControl/>
        <w:spacing w:line="264" w:lineRule="exact" w:before="264" w:after="0"/>
        <w:ind w:left="0" w:right="0" w:firstLine="0"/>
        <w:jc w:val="left"/>
      </w:pPr>
      <w:r>
        <w:t xml:space="preserve">The music, too, had evolved. The raw anger and despair that had characterized Elias’s earlier songs were still present, but now they were interwoven with threads of hope, of defiance, of unwavering determination. The songs weren't just about survival anymore; they were about striving, about fighting for a better future, about </w:t>
        <w:br/>
        <w:t>imagining a world where their struggles wouldn't be in vain. The melodies, once sharp and jagged, began to soften, to incorporate harmonies that reflected the growing sense of unity and shared purpose.</w:t>
      </w:r>
    </w:p>
    <w:p>
      <w:pPr>
        <w:autoSpaceDN w:val="0"/>
        <w:autoSpaceDE w:val="0"/>
        <w:widowControl/>
        <w:spacing w:line="264" w:lineRule="exact" w:before="264" w:after="0"/>
        <w:ind w:left="0" w:right="0" w:firstLine="0"/>
        <w:jc w:val="left"/>
      </w:pPr>
      <w:r>
        <w:t xml:space="preserve">One evening, as the sun dipped below the horizon, casting long shadows across the streets, Elias found himself sitting beside the elderly woman who had shared her story of famine. They sat in silence for a long time, listening to the sounds of the community –the laughter of children, the hum of conversation, the strumming of guitars, the rhythmic beat of drums. It was a symphony of </w:t>
        <w:br/>
        <w:t>resilience, a testament to the power of collective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"Do you ever feel… defeated?" Elias asked, his voice barely a whisper.</w:t>
      </w:r>
    </w:p>
    <w:p>
      <w:pPr>
        <w:autoSpaceDN w:val="0"/>
        <w:autoSpaceDE w:val="0"/>
        <w:widowControl/>
        <w:spacing w:line="264" w:lineRule="exact" w:before="264" w:after="0"/>
        <w:ind w:left="0" w:right="0" w:firstLine="0"/>
        <w:jc w:val="left"/>
      </w:pPr>
      <w:r>
        <w:t>The woman smiled, a network of wrinkles etched around her eyes. "Yes," she admitted, "There are times when the weight of it all feels too much. Times when the darkness threatens to swallow you whole." She paused, her gaze distant, lost in memories. "But then," she continued, her voice gaining strength, "I remember the others. I remember the strength we found in each other, the hope we kindled in the darkest hours. And that hope, my child, it’s a stubborn thing.</w:t>
      </w:r>
    </w:p>
    <w:p>
      <w:pPr>
        <w:autoSpaceDN w:val="0"/>
        <w:autoSpaceDE w:val="0"/>
        <w:widowControl/>
        <w:spacing w:line="322" w:lineRule="exact" w:before="0" w:after="0"/>
        <w:ind w:left="0" w:right="0" w:firstLine="0"/>
        <w:jc w:val="left"/>
      </w:pPr>
      <w:r>
        <w:t>It refuses to be extinguished."</w:t>
      </w:r>
    </w:p>
    <w:p>
      <w:pPr>
        <w:autoSpaceDN w:val="0"/>
        <w:autoSpaceDE w:val="0"/>
        <w:widowControl/>
        <w:spacing w:line="264" w:lineRule="exact" w:before="264" w:after="0"/>
        <w:ind w:left="0" w:right="0" w:firstLine="0"/>
        <w:jc w:val="left"/>
      </w:pPr>
      <w:r>
        <w:t>Her words resonated deeply within Elias. He had experienced the darkness, the crushing weight of despair. But now, surrounded by the warmth of his community, he felt a different kind of strength, a strength that was amplified, empowered, by their collective resilience.</w:t>
      </w:r>
    </w:p>
    <w:p>
      <w:pPr>
        <w:autoSpaceDN w:val="0"/>
        <w:autoSpaceDE w:val="0"/>
        <w:widowControl/>
        <w:spacing w:line="264" w:lineRule="exact" w:before="264" w:after="0"/>
        <w:ind w:left="0" w:right="0" w:firstLine="0"/>
        <w:jc w:val="left"/>
      </w:pPr>
      <w:r>
        <w:t xml:space="preserve">The music became their weapon, their shield, their banner of hope. They began to perform in the town square, attracting larger crowds each time. Their message, once confined to their immediate </w:t>
        <w:br/>
        <w:t>community, began to spread, carried on the wings of their songs. People from neighboring towns and villages came to listen, to sing along, to join their struggle.</w:t>
      </w:r>
    </w:p>
    <w:p>
      <w:pPr>
        <w:autoSpaceDN w:val="0"/>
        <w:autoSpaceDE w:val="0"/>
        <w:widowControl/>
        <w:spacing w:line="264" w:lineRule="exact" w:before="264" w:after="0"/>
        <w:ind w:left="0" w:right="0" w:firstLine="0"/>
        <w:jc w:val="left"/>
      </w:pPr>
      <w:r>
        <w:t xml:space="preserve">Their activism expanded beyond their music. They established a community center, a hub for education, healthcare, and mutual support. They organized workshops, training programs, and </w:t>
        <w:br/>
        <w:t>advocacy campaigns, empowering their community to take control of their own destiny. They formed alliances with other marginalized groups, creating a network of solidarity that stretched far beyond their town.</w:t>
      </w:r>
    </w:p>
    <w:p>
      <w:pPr>
        <w:autoSpaceDN w:val="0"/>
        <w:autoSpaceDE w:val="0"/>
        <w:widowControl/>
        <w:spacing w:line="264" w:lineRule="exact" w:before="264" w:after="0"/>
        <w:ind w:left="0" w:right="0" w:firstLine="0"/>
        <w:jc w:val="left"/>
      </w:pPr>
      <w:r>
        <w:t xml:space="preserve">The authorities, initially indifferent to their plight, began to take notice. Their songs, their protests, their activism were impossible to ignore. The growing awareness of their struggle created pressure on local officials to address the systemic injustices that had </w:t>
        <w:br/>
        <w:t>perpetuated their poverty. The initial resistance from authorities gradually gave way to a grudging acceptance, and eventually, to a limited cooperation.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wasn’t a complete victory, not by a long shot. The struggle continued, the hardships remained. But there was a newfound sense of agency, a belief that change was possible, that their voices, when amplified by the power of solidarity, could make a difference.</w:t>
      </w:r>
    </w:p>
    <w:p>
      <w:pPr>
        <w:autoSpaceDN w:val="0"/>
        <w:autoSpaceDE w:val="0"/>
        <w:widowControl/>
        <w:spacing w:line="264" w:lineRule="exact" w:before="264" w:after="0"/>
        <w:ind w:left="0" w:right="0" w:firstLine="0"/>
        <w:jc w:val="left"/>
      </w:pPr>
      <w:r>
        <w:t>The hope on the horizon wasn’t a promise of an easy future, free from struggle and hardship. It was a glimmer of possibility, a recognition that even in the face of overwhelming adversity, the human spirit, fueled by collective action and a shared commitment to justice, could prevail. It was a testament to the power of music, to the power of community, and to the enduring resilience of the human spirit. The songs, once infused with pain and despair, now resonated with a newfound strength, a strength born from unity, a strength that refused to be silenced.</w:t>
      </w:r>
    </w:p>
    <w:p>
      <w:pPr>
        <w:autoSpaceDN w:val="0"/>
        <w:autoSpaceDE w:val="0"/>
        <w:widowControl/>
        <w:spacing w:line="264" w:lineRule="exact" w:before="264" w:after="0"/>
        <w:ind w:left="0" w:right="144" w:firstLine="0"/>
        <w:jc w:val="left"/>
      </w:pPr>
      <w:r>
        <w:t xml:space="preserve">The journey was far from over. There would be setbacks, there would be moments of doubt, moments when the darkness </w:t>
        <w:br/>
        <w:t>threatened to overwhelm them once more. But they had found something invaluable, something that had given them the strength to continue their fight – a community, a shared purpose, and a symphony of hope that echoed across the land. They had found strength in solidarity, and that strength, they knew, would carry them through.</w:t>
      </w:r>
    </w:p>
    <w:p>
      <w:pPr>
        <w:autoSpaceDN w:val="0"/>
        <w:autoSpaceDE w:val="0"/>
        <w:widowControl/>
        <w:spacing w:line="264" w:lineRule="exact" w:before="264" w:after="0"/>
        <w:ind w:left="0" w:right="0" w:firstLine="0"/>
        <w:jc w:val="left"/>
      </w:pPr>
      <w:r>
        <w:t xml:space="preserve">The music continued, a powerful testament to their collective resilience. Each note, each chord, each lyric represented a step forward, a testament to their unwavering determination, a </w:t>
        <w:br/>
        <w:t>celebration of their small victories, and a constant reminder of the hope that flickered on the horizon. The songs chronicled not only their hardships, but also the moments of joy, the acts of kindness, the growing sense of community that had become their lifeline. The music was a mirror reflecting their journey, their struggles, and their unwavering hope.</w:t>
      </w:r>
    </w:p>
    <w:p>
      <w:pPr>
        <w:autoSpaceDN w:val="0"/>
        <w:autoSpaceDE w:val="0"/>
        <w:widowControl/>
        <w:spacing w:line="264" w:lineRule="exact" w:before="264" w:after="0"/>
        <w:ind w:left="0" w:right="0" w:firstLine="0"/>
        <w:jc w:val="left"/>
      </w:pPr>
      <w:r>
        <w:t>The elderly woman's story resonated throughout the community, a beacon of hope in the darkest of hours. Her wisdom, passed down through generations, served as a reminder that even in the face of famine and despair, human spirit could endure, bolstered by collective action and unwavering support. Elias's songs became the soundtrack of their resilience, each note echoing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struggles, the shared victories, and the shared dreams of a brighter future.</w:t>
      </w:r>
    </w:p>
    <w:p>
      <w:pPr>
        <w:autoSpaceDN w:val="0"/>
        <w:autoSpaceDE w:val="0"/>
        <w:widowControl/>
        <w:spacing w:line="264" w:lineRule="exact" w:before="264" w:after="0"/>
        <w:ind w:left="0" w:right="0" w:firstLine="0"/>
        <w:jc w:val="left"/>
      </w:pPr>
      <w:r>
        <w:t>Their music attracted allies from far and wide, creating a network of support and solidarity that transcended geographical boundaries. People from different walks of life, sharing common struggles, came together under the banner of social justice. Their shared experiences of oppression and inequality fostered a sense of unity that amplified their voices, making them stronger and more resilient.</w:t>
      </w:r>
    </w:p>
    <w:p>
      <w:pPr>
        <w:autoSpaceDN w:val="0"/>
        <w:autoSpaceDE w:val="0"/>
        <w:widowControl/>
        <w:spacing w:line="264" w:lineRule="exact" w:before="264" w:after="0"/>
        <w:ind w:left="0" w:right="0" w:firstLine="0"/>
        <w:jc w:val="left"/>
      </w:pPr>
      <w:r>
        <w:t>The music became a catalyst for change, a powerful tool for social transformation. It not only gave voice to the marginalized and voiceless but also empowered them to take control of their lives and fight for their rights. It fostered a sense of agency, allowing them to take ownership of their collective destiny and shape a better future for themselves and generations to come.</w:t>
      </w:r>
    </w:p>
    <w:p>
      <w:pPr>
        <w:autoSpaceDN w:val="0"/>
        <w:autoSpaceDE w:val="0"/>
        <w:widowControl/>
        <w:spacing w:line="264" w:lineRule="exact" w:before="264" w:after="0"/>
        <w:ind w:left="0" w:right="144" w:firstLine="0"/>
        <w:jc w:val="left"/>
      </w:pPr>
      <w:r>
        <w:t>The cooperative garden flourished, becoming a symbol of their collective effort and mutual support. The shared responsibility of growing food fostered a sense of community, strengthening their bonds and reinforcing their collective strength. The childcare collective provided essential support to working mothers, enabling them to participate in their activism and musical endeavors. The mutual aid network offered practical and emotional support, strengthening the fabric of their community.</w:t>
      </w:r>
    </w:p>
    <w:p>
      <w:pPr>
        <w:autoSpaceDN w:val="0"/>
        <w:autoSpaceDE w:val="0"/>
        <w:widowControl/>
        <w:spacing w:line="264" w:lineRule="exact" w:before="264" w:after="0"/>
        <w:ind w:left="0" w:right="0" w:firstLine="0"/>
        <w:jc w:val="left"/>
      </w:pPr>
      <w:r>
        <w:t xml:space="preserve">The chapter ends not with a triumphant conclusion, but with a quiet affirmation of enduring hope. The fight is far from over, but they stand together, their voices united in a symphony of resilience, their hearts filled with a cautious optimism that a better future is possible. They had learned that the most powerful weapon against despair is not individual strength alone, but the unwavering power of collective action, the hope ignited by solidarity, the unwavering belief in the transformative power of music and community, and the undying human spirit that refuses to surrender to darkness. The hope on the horizon is not a guarantee, but a possibility, and that possibility, nurtured by their collective struggle, is enough to </w:t>
        <w:br/>
        <w:t>sustain them on their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Spreading the Message</w:t>
      </w:r>
    </w:p>
    <w:p>
      <w:pPr>
        <w:autoSpaceDN w:val="0"/>
        <w:autoSpaceDE w:val="0"/>
        <w:widowControl/>
        <w:spacing w:line="264" w:lineRule="exact" w:before="286" w:after="0"/>
        <w:ind w:left="0" w:right="0" w:firstLine="0"/>
        <w:jc w:val="left"/>
      </w:pPr>
      <w:r>
        <w:t>The melody, once a private lament whispered only to the cracked walls of Elias's tiny room, now echoed across valleys and plains. His songs, carried on the wind and the waves of radio broadcasts, began to touch lives beyond the immediate confines of his struggling community. The raw, emotional honesty in his lyrics resonated with a surprising number of people; people who experienced unseen, unheard, forgotten in the grand tapestry of a society that seemed to care little for the fringes.</w:t>
      </w:r>
    </w:p>
    <w:p>
      <w:pPr>
        <w:autoSpaceDN w:val="0"/>
        <w:autoSpaceDE w:val="0"/>
        <w:widowControl/>
        <w:spacing w:line="264" w:lineRule="exact" w:before="264" w:after="0"/>
        <w:ind w:left="0" w:right="0" w:firstLine="0"/>
        <w:jc w:val="left"/>
      </w:pPr>
      <w:r>
        <w:t>It started subtly. A radio DJ in a nearby town, moved by the gritty authenticity of Elias's music, played one of his songs during a late-night slot. A few listeners called in, moved to tears by the lyrics that spoke of hunger, eviction, and the crushing weight of systemic poverty. The DJ, recognizing the power of Elias's message, played the song again the following night, and the next, and then featured an interview with Elias, connecting him with a wider audience. The call-in lines were flooded.</w:t>
      </w:r>
    </w:p>
    <w:p>
      <w:pPr>
        <w:autoSpaceDN w:val="0"/>
        <w:autoSpaceDE w:val="0"/>
        <w:widowControl/>
        <w:spacing w:line="264" w:lineRule="exact" w:before="264" w:after="0"/>
        <w:ind w:left="0" w:right="0" w:firstLine="0"/>
        <w:jc w:val="left"/>
      </w:pPr>
      <w:r>
        <w:t xml:space="preserve">Suddenly, Elias found himself at the center of a burgeoning </w:t>
        <w:br/>
        <w:t>movement. His music wasn't just entertainment; it was a cry for justice, a testament to the resilience of the human spirit. His songs became anthems for the forgotten, a rallying cry for those who had been systematically silenced.</w:t>
      </w:r>
    </w:p>
    <w:p>
      <w:pPr>
        <w:autoSpaceDN w:val="0"/>
        <w:autoSpaceDE w:val="0"/>
        <w:widowControl/>
        <w:spacing w:line="264" w:lineRule="exact" w:before="264" w:after="0"/>
        <w:ind w:left="0" w:right="0" w:firstLine="0"/>
        <w:jc w:val="left"/>
      </w:pPr>
      <w:r>
        <w:t>The internet, with its boundless reach, became another powerful vehicle for spreading Elias's message. Videos of his performances, captured on shaky cell phone cameras, went viral. Social media erupted with discussions about his music, his lyrics, the injustices he exposed. People shared his songs, adding their own stories of hardship and struggle in the comments section. The virtual world became a space of solidarity, a place where the marginalized found a voice and a community.</w:t>
      </w:r>
    </w:p>
    <w:p>
      <w:pPr>
        <w:autoSpaceDN w:val="0"/>
        <w:autoSpaceDE w:val="0"/>
        <w:widowControl/>
        <w:spacing w:line="264" w:lineRule="exact" w:before="264" w:after="0"/>
        <w:ind w:left="0" w:right="144" w:firstLine="0"/>
        <w:jc w:val="left"/>
      </w:pPr>
      <w:r>
        <w:t xml:space="preserve">The response wasn't uniformly positive. Some dismissed his music as mere "protest songs," too raw, too emotionally charged. Others criticized the tone, deemed it overly pessimistic, lacking </w:t>
        <w:br/>
        <w:t>constructive solutions. But the overwhelmingly positive response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was undeniable. The sheer volume of shared experiences, of personal narratives mirroring his own, validated his artistic expression.</w:t>
      </w:r>
    </w:p>
    <w:p>
      <w:pPr>
        <w:autoSpaceDN w:val="0"/>
        <w:autoSpaceDE w:val="0"/>
        <w:widowControl/>
        <w:spacing w:line="264" w:lineRule="exact" w:before="264" w:after="0"/>
        <w:ind w:left="0" w:right="144" w:firstLine="0"/>
        <w:jc w:val="left"/>
      </w:pPr>
      <w:r>
        <w:t xml:space="preserve">This validation transformed Elias. The initial hesitancy, the self-doubt that had plagued him, dissipated into a burgeoning </w:t>
        <w:br/>
        <w:t>confidence. He understood now the power of his music; it wasn't just an outlet for his own pain, but a tool for change, a catalyst for collective action.</w:t>
      </w:r>
    </w:p>
    <w:p>
      <w:pPr>
        <w:autoSpaceDN w:val="0"/>
        <w:autoSpaceDE w:val="0"/>
        <w:widowControl/>
        <w:spacing w:line="322" w:lineRule="exact" w:before="206" w:after="0"/>
        <w:ind w:left="0" w:right="0" w:firstLine="0"/>
        <w:jc w:val="left"/>
      </w:pPr>
      <w:r>
        <w:t>His lyrics became sharper, more focused, more politically charged.</w:t>
      </w:r>
    </w:p>
    <w:p>
      <w:pPr>
        <w:autoSpaceDN w:val="0"/>
        <w:autoSpaceDE w:val="0"/>
        <w:widowControl/>
        <w:spacing w:line="264" w:lineRule="exact" w:before="58" w:after="0"/>
        <w:ind w:left="0" w:right="0" w:firstLine="0"/>
        <w:jc w:val="left"/>
      </w:pPr>
      <w:r>
        <w:t xml:space="preserve">He delved deeper into the social and economic systems that </w:t>
        <w:br/>
        <w:t xml:space="preserve">perpetuated poverty and inequality, exposing the systemic failures and the heartless policies that left so many vulnerable. He wrote songs about the broken promises of government, the corrupt </w:t>
        <w:br/>
        <w:t xml:space="preserve">politicians who prioritized profit over people, the heartless </w:t>
        <w:br/>
        <w:t>corporations that exploited the vulnerable for their own gain. He wrote songs about the cyclical nature of poverty, the ways in which systemic injustices trap generations in a perpetual state of hardship.</w:t>
      </w:r>
    </w:p>
    <w:p>
      <w:pPr>
        <w:autoSpaceDN w:val="0"/>
        <w:autoSpaceDE w:val="0"/>
        <w:widowControl/>
        <w:spacing w:line="264" w:lineRule="exact" w:before="264" w:after="0"/>
        <w:ind w:left="0" w:right="0" w:firstLine="0"/>
        <w:jc w:val="left"/>
      </w:pPr>
      <w:r>
        <w:t>He wasn't just singing about his own struggles anymore. He was singing about the struggles of millions, giving voice to those who had been silenced for too long. His music became a powerful weapon, a tool for social change, a beacon of hope in the darkest of times.</w:t>
      </w:r>
    </w:p>
    <w:p>
      <w:pPr>
        <w:autoSpaceDN w:val="0"/>
        <w:autoSpaceDE w:val="0"/>
        <w:widowControl/>
        <w:spacing w:line="264" w:lineRule="exact" w:before="264" w:after="0"/>
        <w:ind w:left="0" w:right="288" w:firstLine="0"/>
        <w:jc w:val="left"/>
      </w:pPr>
      <w:r>
        <w:t>The impact extended beyond the realm of online activism. News outlets, intrigued by the growing public interest in Elias and his music, started to investigate the conditions in his community. Reporters visited, documenting the appalling poverty, the lack of adequate healthcare and education, the systemic discrimination.</w:t>
      </w:r>
    </w:p>
    <w:p>
      <w:pPr>
        <w:autoSpaceDN w:val="0"/>
        <w:autoSpaceDE w:val="0"/>
        <w:widowControl/>
        <w:spacing w:line="264" w:lineRule="exact" w:before="58" w:after="0"/>
        <w:ind w:left="0" w:right="576" w:firstLine="0"/>
        <w:jc w:val="left"/>
      </w:pPr>
      <w:r>
        <w:t>The stories they told, accompanied by Elias's powerful music, created a groundswell of public opinion.</w:t>
      </w:r>
    </w:p>
    <w:p>
      <w:pPr>
        <w:autoSpaceDN w:val="0"/>
        <w:autoSpaceDE w:val="0"/>
        <w:widowControl/>
        <w:spacing w:line="264" w:lineRule="exact" w:before="264" w:after="0"/>
        <w:ind w:left="0" w:right="0" w:firstLine="0"/>
        <w:jc w:val="left"/>
      </w:pPr>
      <w:r>
        <w:t>Political pressure mounted. Lawmakers, facing growing public outrage, were forced to confront the social injustices that had been ignored for far too long. The momentum for change was building, fueled by Elias's music and the collective action of those who had been touched by his message.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ripple effect spread even further, inspiring others to use their art as a tool for social change. Other musicians, poets, writers, and artists from marginalized communities found the courage to share their stories, their perspectives, and their artistic expressions, drawing strength and inspiration from Elias's example. A wave of creativity, propelled by a shared sense of purpose and collective action, swept through the nation.</w:t>
      </w:r>
    </w:p>
    <w:p>
      <w:pPr>
        <w:autoSpaceDN w:val="0"/>
        <w:autoSpaceDE w:val="0"/>
        <w:widowControl/>
        <w:spacing w:line="264" w:lineRule="exact" w:before="264" w:after="0"/>
        <w:ind w:left="0" w:right="0" w:firstLine="0"/>
        <w:jc w:val="left"/>
      </w:pPr>
      <w:r>
        <w:t xml:space="preserve">The fight was far from over. Resistance from those in power </w:t>
        <w:br/>
        <w:t>remained; entrenched interests fought tooth and nail to preserve the status quo. But Elias and his community, armed with the power of their collective voices and the unwavering strength of their shared struggles, were undeterred.</w:t>
      </w:r>
    </w:p>
    <w:p>
      <w:pPr>
        <w:autoSpaceDN w:val="0"/>
        <w:autoSpaceDE w:val="0"/>
        <w:widowControl/>
        <w:spacing w:line="264" w:lineRule="exact" w:before="264" w:after="0"/>
        <w:ind w:left="0" w:right="0" w:firstLine="0"/>
        <w:jc w:val="left"/>
      </w:pPr>
      <w:r>
        <w:t xml:space="preserve">The success wasn't measured in immediate, tangible results, but in the subtle shifts in public consciousness. It wasn't a complete eradication of poverty or inequality, but a cracking of the </w:t>
        <w:br/>
        <w:t>indifference that had shielded systemic injustices from view. It was a slow, incremental progress, a gradual awakening of a collective consciousness, powered by the hope that flickered in every note, in every word, in every song Elias and his community sang together.</w:t>
      </w:r>
    </w:p>
    <w:p>
      <w:pPr>
        <w:autoSpaceDN w:val="0"/>
        <w:autoSpaceDE w:val="0"/>
        <w:widowControl/>
        <w:spacing w:line="264" w:lineRule="exact" w:before="264" w:after="0"/>
        <w:ind w:left="0" w:right="0" w:firstLine="0"/>
        <w:jc w:val="left"/>
      </w:pPr>
      <w:r>
        <w:t>The music became a living testament to the ongoing struggle. Each song was a chapter in their continuing story, chronicling not just the pain and hardship, but also the small victories, the moments of shared joy, the acts of kindness that sustained them through the darkest of times. The music became a repository of collective memory, a shared language that transcended words, a symphony of resilience echoing through the generations.</w:t>
      </w:r>
    </w:p>
    <w:p>
      <w:pPr>
        <w:autoSpaceDN w:val="0"/>
        <w:autoSpaceDE w:val="0"/>
        <w:widowControl/>
        <w:spacing w:line="264" w:lineRule="exact" w:before="264" w:after="0"/>
        <w:ind w:left="0" w:right="0" w:firstLine="0"/>
        <w:jc w:val="left"/>
      </w:pPr>
      <w:r>
        <w:t>Elias's music transcended geographical boundaries. His songs were translated and shared across continents, reaching those who shared similar experiences of oppression and marginalization. This global community, connected through shared struggle and a common language of music, offered solidarity and strength.</w:t>
      </w:r>
    </w:p>
    <w:p>
      <w:pPr>
        <w:autoSpaceDN w:val="0"/>
        <w:autoSpaceDE w:val="0"/>
        <w:widowControl/>
        <w:spacing w:line="264" w:lineRule="exact" w:before="264" w:after="0"/>
        <w:ind w:left="0" w:right="144" w:firstLine="0"/>
        <w:jc w:val="left"/>
      </w:pPr>
      <w:r>
        <w:t xml:space="preserve">The songs continued, evolving in style and message, but never losing their raw, emotionally resonant core. They became a </w:t>
        <w:br/>
        <w:t>chronicle of their ongoing struggle, an anthem for perseverance, a testament to the power of collective action. They were a reminder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even in the face of overwhelming adversity, the human spirit, fueled by solidarity, creativity, and unwavering hope, can prevail. The journey was far from over, but Elias and his community knew that the music, their collective voice, would continue to carry them forward, one note, one song, one step at a time. The music was their history, their present, and their unwavering hope for the future. The future, uncertain yet hopeful, a future they were </w:t>
        <w:br/>
        <w:t>actively shaping with every song, every performance, every act of collective action. The music, ultimately, became the legacy – a powerful testament to the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Allies</w:t>
      </w:r>
    </w:p>
    <w:p>
      <w:pPr>
        <w:autoSpaceDN w:val="0"/>
        <w:autoSpaceDE w:val="0"/>
        <w:widowControl/>
        <w:spacing w:line="264" w:lineRule="exact" w:before="286" w:after="0"/>
        <w:ind w:left="0" w:right="0" w:firstLine="0"/>
        <w:jc w:val="left"/>
      </w:pPr>
      <w:r>
        <w:t xml:space="preserve">The initial wave of support for Elias came from the most </w:t>
        <w:br/>
        <w:t xml:space="preserve">unexpected of places. A small, independent radio station in a </w:t>
        <w:br/>
        <w:t xml:space="preserve">neighboring city, known for its eclectic programming and </w:t>
        <w:br/>
        <w:t xml:space="preserve">commitment to local artists, became an early champion of his music. Their DJ, a fiery woman named Anya with a voice like gravel and a heart of gold, was captivated by the raw honesty of Elias’s lyrics. She played his songs repeatedly, defying the station manager's concerns about their "controversial" nature. Anya, a former community organizer herself, recognized the potential of Elias’s music to galvanize social change. She witnessed beyond the </w:t>
        <w:br/>
        <w:t xml:space="preserve">bleakness of the lyrics, recognizing the potent flame of hope </w:t>
        <w:br/>
        <w:t xml:space="preserve">flickering within them. She didn't just play his songs; she </w:t>
        <w:br/>
        <w:t>championed him, becoming his first significant media advocate. She arranged for him to be interviewed on her show, a simple fifteen-minute slot that ended up attracting a national audience.</w:t>
      </w:r>
    </w:p>
    <w:p>
      <w:pPr>
        <w:autoSpaceDN w:val="0"/>
        <w:autoSpaceDE w:val="0"/>
        <w:widowControl/>
        <w:spacing w:line="264" w:lineRule="exact" w:before="264" w:after="0"/>
        <w:ind w:left="0" w:right="0" w:firstLine="0"/>
        <w:jc w:val="left"/>
      </w:pPr>
      <w:r>
        <w:t xml:space="preserve">Word spread, as it often does, organically. A video of Elias's </w:t>
        <w:br/>
        <w:t xml:space="preserve">interview with Anya, uploaded to YouTube by a listener, went viral. Suddenly, Elias wasn't just a struggling musician from a forgotten corner of the country; he became a symbol of resistance, a voice for the voiceless. The comments section beneath the video was a </w:t>
        <w:br/>
        <w:t xml:space="preserve">tapestry of shared experiences, each one a testament to the </w:t>
        <w:br/>
        <w:t xml:space="preserve">universality of his struggle. People from all walks of life, from all corners of the globe, found themselves reflected in his lyrics. A network of solidarity began to emerge, connecting strangers </w:t>
        <w:br/>
        <w:t>through shared suffering and the defiant hope embedded in his music.</w:t>
      </w:r>
    </w:p>
    <w:p>
      <w:pPr>
        <w:autoSpaceDN w:val="0"/>
        <w:autoSpaceDE w:val="0"/>
        <w:widowControl/>
        <w:spacing w:line="264" w:lineRule="exact" w:before="264" w:after="0"/>
        <w:ind w:left="0" w:right="0" w:firstLine="0"/>
        <w:jc w:val="left"/>
      </w:pPr>
      <w:r>
        <w:t>Next came the unexpected support from a group of human rights lawyers. Inspired by the emotional power of Elias’s music, and by the sheer volume of public support it generated, a prominent human rights organization, the Justice Advocacy Collective, took notice. They had initially dismissed his music as "mere protest songs", a sentiment expressed by many more established legal and political institutions. But the sheer volume of public outcry was too much to ignore. Seeing the potential to leverage public sentiment and the raw emotion of his music to their advantage, they decided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to adopt Elias's cause. This wasn't merely a symbolic gesture; the lawyers launched a full-scale investigation into the conditions in Elias’s community.</w:t>
      </w:r>
    </w:p>
    <w:p>
      <w:pPr>
        <w:autoSpaceDN w:val="0"/>
        <w:autoSpaceDE w:val="0"/>
        <w:widowControl/>
        <w:spacing w:line="264" w:lineRule="exact" w:before="264" w:after="0"/>
        <w:ind w:left="0" w:right="0" w:firstLine="0"/>
        <w:jc w:val="left"/>
      </w:pPr>
      <w:r>
        <w:t xml:space="preserve">Their investigation unearthed a mountain of evidence documenting systemic neglect, corruption, and human rights violations. Their report, released to the public a few months later, became a </w:t>
        <w:br/>
        <w:t xml:space="preserve">bombshell. It meticulously detailed the ways in which Elias's </w:t>
        <w:br/>
        <w:t xml:space="preserve">community had been systematically disenfranchised, deprived of essential services, and subjected to discriminatory practices. The report was widely circulated, not only through established media outlets but also through social media, where Elias’s fans eagerly shared it, amplifying its reach. The report was a powerful </w:t>
        <w:br/>
        <w:t>combination of legal evidence and the human stories presented through Elias's musical lens.</w:t>
      </w:r>
    </w:p>
    <w:p>
      <w:pPr>
        <w:autoSpaceDN w:val="0"/>
        <w:autoSpaceDE w:val="0"/>
        <w:widowControl/>
        <w:spacing w:line="264" w:lineRule="exact" w:before="264" w:after="0"/>
        <w:ind w:left="0" w:right="0" w:firstLine="0"/>
        <w:jc w:val="left"/>
      </w:pPr>
      <w:r>
        <w:t xml:space="preserve">The support of the Justice Advocacy Collective wasn't limited to legal action. They leveraged their extensive network to secure funding for Elias's community, providing resources for much-needed services. They established a community center providing classes, access to internet, and much-needed medical assistance. This </w:t>
        <w:br/>
        <w:t xml:space="preserve">practical support played a critical role in alleviating immediate suffering while simultaneously drawing attention to the deep-rooted problems. The organization also connected Elias with skilled </w:t>
        <w:br/>
        <w:t xml:space="preserve">publicists, transforming his outreach strategies, widening his </w:t>
        <w:br/>
        <w:t>audiences, and ultimately, empowering him to become a more effective advocate for his community.</w:t>
      </w:r>
    </w:p>
    <w:p>
      <w:pPr>
        <w:autoSpaceDN w:val="0"/>
        <w:autoSpaceDE w:val="0"/>
        <w:widowControl/>
        <w:spacing w:line="264" w:lineRule="exact" w:before="264" w:after="0"/>
        <w:ind w:left="0" w:right="0" w:firstLine="0"/>
        <w:jc w:val="left"/>
      </w:pPr>
      <w:r>
        <w:t xml:space="preserve">Then came the artists. Inspired by Elias’s courage and the impact of his music, a wave of solidarity spread across the creative arts community. Musicians, poets, writers, and visual artists from all over the country started creating their own works of art inspired by Elias's journey and the struggles of his community. They organized benefit concerts, art exhibitions, and poetry slams, all aimed at raising awareness and funds for Elias’s cause. The result was a powerful demonstration of collective creative action, a testament to the power of art to inspire and effect social change. These </w:t>
        <w:br/>
        <w:t>collaborations resulted in a diverse range of artistic expressions, each reflecting the multifaceted experience of marginalization.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unexpected allies—the independent radio station, the human rights lawyers, and the collective of artists—became essential components of the burgeoning movement. They worked together, combining their expertise and resources to amplify Elias's message, support his community, and create a groundswell of public pressure for change. Their actions proved instrumental in pushing the </w:t>
        <w:br/>
        <w:t xml:space="preserve">narrative beyond local concerns into the realm of national </w:t>
        <w:br/>
        <w:t xml:space="preserve">conversation and beyond. Their support extended beyond </w:t>
        <w:br/>
        <w:t>immediate practical help; it was a validation of Elias's artistic expression, a recognition of his music’s intrinsic worth as a catalyst for social justice.</w:t>
      </w:r>
    </w:p>
    <w:p>
      <w:pPr>
        <w:autoSpaceDN w:val="0"/>
        <w:autoSpaceDE w:val="0"/>
        <w:widowControl/>
        <w:spacing w:line="264" w:lineRule="exact" w:before="264" w:after="0"/>
        <w:ind w:left="0" w:right="0" w:firstLine="0"/>
        <w:jc w:val="left"/>
      </w:pPr>
      <w:r>
        <w:t xml:space="preserve">The support, however, wasn't without its challenges. The </w:t>
        <w:br/>
        <w:t xml:space="preserve">establishment media was initially slow to acknowledge Elias's significance; many dismissed him as a "one-hit wonder" or a radical who lacked the credentials for meaningful political action. Powerful lobbyists attempted to discredit the Justice Advocacy Collective's report and downplay the scale of human rights violations within Elias’s community. The fight was far from over. Elias and his </w:t>
        <w:br/>
        <w:t xml:space="preserve">unexpected allies faced powerful opposition, but their collective strength and unwavering determination made their progress </w:t>
        <w:br/>
        <w:t>undeniable.</w:t>
      </w:r>
    </w:p>
    <w:p>
      <w:pPr>
        <w:autoSpaceDN w:val="0"/>
        <w:autoSpaceDE w:val="0"/>
        <w:widowControl/>
        <w:spacing w:line="264" w:lineRule="exact" w:before="264" w:after="0"/>
        <w:ind w:left="0" w:right="144" w:firstLine="0"/>
        <w:jc w:val="left"/>
      </w:pPr>
      <w:r>
        <w:t>The momentum continued. A documentary filmmaker, moved by Elias’s story and the work of his allies, created a film about his community. The film premiered at a prestigious international film festival, catapulting Elias’s narrative onto the global stage.</w:t>
      </w:r>
    </w:p>
    <w:p>
      <w:pPr>
        <w:autoSpaceDN w:val="0"/>
        <w:autoSpaceDE w:val="0"/>
        <w:widowControl/>
        <w:spacing w:line="264" w:lineRule="exact" w:before="58" w:after="0"/>
        <w:ind w:left="0" w:right="0" w:firstLine="0"/>
        <w:jc w:val="left"/>
      </w:pPr>
      <w:r>
        <w:t xml:space="preserve">International organizations started taking notice, bringing attention to the situation and initiating their own investigations. The global community's attention brought immense pressure on the </w:t>
        <w:br/>
        <w:t>government and corporations responsible for the systemic injustices documented in the report.</w:t>
      </w:r>
    </w:p>
    <w:p>
      <w:pPr>
        <w:autoSpaceDN w:val="0"/>
        <w:autoSpaceDE w:val="0"/>
        <w:widowControl/>
        <w:spacing w:line="264" w:lineRule="exact" w:before="264" w:after="0"/>
        <w:ind w:left="0" w:right="0" w:firstLine="0"/>
        <w:jc w:val="left"/>
      </w:pPr>
      <w:r>
        <w:t xml:space="preserve">In the end, the success was not about immediate eradication of poverty or inequality. It was about the collective awakening of a public consciousness, a shift in the landscape of public discourse, a renewed understanding of social justice. The incremental progress was remarkable: improved healthcare in Elias's community, </w:t>
        <w:br/>
        <w:t>increased funding for education, and the beginnings of concrete legislative action against systemic discrimination. Elias's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wasn't just a soundtrack to his struggle; it became the soundtrack of a movement, a testament to the power of collective action, and a symbol of enduring hope in the face of persistent adversity.</w:t>
      </w:r>
    </w:p>
    <w:p>
      <w:pPr>
        <w:autoSpaceDN w:val="0"/>
        <w:autoSpaceDE w:val="0"/>
        <w:widowControl/>
        <w:spacing w:line="264" w:lineRule="exact" w:before="264" w:after="0"/>
        <w:ind w:left="0" w:right="0" w:firstLine="0"/>
        <w:jc w:val="left"/>
      </w:pPr>
      <w:r>
        <w:t xml:space="preserve">The journey continued, of course, with new challenges and </w:t>
        <w:br/>
        <w:t xml:space="preserve">victories, but Elias, with his unexpected allies by his side, stood stronger, more determined than ever. His music evolved, reflecting the complexities of the ongoing struggle, chronicling the victories, the setbacks, the enduring hope that pulsed at the heart of their collective effort. It served as a constant reminder of the power of artistic expression to inspire meaningful change. His music, once a private lament, became an anthem for justice, a testament to the enduring resilience of the human spirit, a song that would </w:t>
        <w:br/>
        <w:t>reverberate through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Challenges and Setbacks</w:t>
      </w:r>
    </w:p>
    <w:p>
      <w:pPr>
        <w:autoSpaceDN w:val="0"/>
        <w:autoSpaceDE w:val="0"/>
        <w:widowControl/>
        <w:spacing w:line="264" w:lineRule="exact" w:before="286" w:after="0"/>
        <w:ind w:left="0" w:right="0" w:firstLine="0"/>
        <w:jc w:val="left"/>
      </w:pPr>
      <w:r>
        <w:t xml:space="preserve">The documentary, a powerful visual testament to the plight of Elias's community, garnered critical acclaim and widespread </w:t>
        <w:br/>
        <w:t xml:space="preserve">attention. Yet, even this significant victory brought its own set of unforeseen obstacles. The film, while lauded for its artistic merit and unflinching portrayal of the community's struggles, also became a target for those who benefited from the status quo. A coordinated smear campaign, orchestrated by powerful figures implicated in the Justice Advocacy Collective's report, attempted to discredit the film's authenticity, accusing it of bias and exaggeration. They </w:t>
        <w:br/>
        <w:t xml:space="preserve">funded articles in influential publications, attempting to sow doubt about the accuracy of the documentary's depiction of events and the veracity of the testimonies presented. Online, coordinated bot armies flooded social media with negative reviews and misleading information, creating a vortex of misinformation intended to </w:t>
        <w:br/>
        <w:t>neutralize the film's impact.</w:t>
      </w:r>
    </w:p>
    <w:p>
      <w:pPr>
        <w:autoSpaceDN w:val="0"/>
        <w:autoSpaceDE w:val="0"/>
        <w:widowControl/>
        <w:spacing w:line="264" w:lineRule="exact" w:before="264" w:after="0"/>
        <w:ind w:left="0" w:right="0" w:firstLine="0"/>
        <w:jc w:val="left"/>
      </w:pPr>
      <w:r>
        <w:t xml:space="preserve">This backlash forced Elias and his allies to shift their strategies. They understood the power of the narrative and knew they couldn't simply let the opposition control it. They decided to fight back on the same platform, using the tools of digital media to counter the disinformation campaign. They worked with media literacy </w:t>
        <w:br/>
        <w:t xml:space="preserve">organizations to identify and debunk false claims, providing </w:t>
        <w:br/>
        <w:t xml:space="preserve">verifiable evidence and factual counter-narratives. Anya, ever the resourceful advocate, launched a series of online forums where community members could directly engage with viewers and share their experiences, humanizing the issues and cutting through the noise of the smear campaign. The human rights lawyers, </w:t>
        <w:br/>
        <w:t>meanwhile, meticulously documented the coordinated attacks, preparing to take legal action against individuals and organizations responsible for spreading disinformation.</w:t>
      </w:r>
    </w:p>
    <w:p>
      <w:pPr>
        <w:autoSpaceDN w:val="0"/>
        <w:autoSpaceDE w:val="0"/>
        <w:widowControl/>
        <w:spacing w:line="264" w:lineRule="exact" w:before="264" w:after="0"/>
        <w:ind w:left="0" w:right="288" w:firstLine="0"/>
        <w:jc w:val="left"/>
      </w:pPr>
      <w:r>
        <w:t>The financial strain of combating the smear campaign was immense. The initial wave of support, while substantial, couldn't sustain the prolonged legal battles and counter-publicity efforts required to counter the well-funded misinformation campaign.</w:t>
      </w:r>
    </w:p>
    <w:p>
      <w:pPr>
        <w:autoSpaceDN w:val="0"/>
        <w:autoSpaceDE w:val="0"/>
        <w:widowControl/>
        <w:spacing w:line="264" w:lineRule="exact" w:before="60" w:after="0"/>
        <w:ind w:left="0" w:right="576" w:firstLine="0"/>
        <w:jc w:val="left"/>
      </w:pPr>
      <w:r>
        <w:t>Funding for the community center dwindled, forcing difficult choices about which essential services to prioritize. The initial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euphoria of progress gave way to a more sobering reality: the fight for justice was an ongoing marathon, not a sprint, and it demanded sustained effort and resources. Elias, feeling the weight of </w:t>
        <w:br/>
        <w:t xml:space="preserve">responsibility, found himself torn between his creative work and the demanding task of managing the community's growing needs. He experienced the crushing pressure of maintaining hope in the face of </w:t>
        <w:br/>
        <w:t xml:space="preserve">relentless adversity. His songs, once filled with youthful defiance, now reflected a deeper, more nuanced understanding of the </w:t>
        <w:br/>
        <w:t>complexities of social change.</w:t>
      </w:r>
    </w:p>
    <w:p>
      <w:pPr>
        <w:autoSpaceDN w:val="0"/>
        <w:autoSpaceDE w:val="0"/>
        <w:widowControl/>
        <w:spacing w:line="264" w:lineRule="exact" w:before="264" w:after="0"/>
        <w:ind w:left="0" w:right="0" w:firstLine="0"/>
        <w:jc w:val="left"/>
      </w:pPr>
      <w:r>
        <w:t xml:space="preserve">The struggle affected Elias on a personal level. The constant </w:t>
        <w:br/>
        <w:t>pressure, the relentless attacks, and the emotional toll of witnessing the ongoing suffering within his community took their toll.</w:t>
      </w:r>
    </w:p>
    <w:p>
      <w:pPr>
        <w:autoSpaceDN w:val="0"/>
        <w:autoSpaceDE w:val="0"/>
        <w:widowControl/>
        <w:spacing w:line="264" w:lineRule="exact" w:before="58" w:after="0"/>
        <w:ind w:left="0" w:right="144" w:firstLine="0"/>
        <w:jc w:val="left"/>
      </w:pPr>
      <w:r>
        <w:t>Sleepless nights were spent strategizing, responding to accusations, and trying to maintain the morale of the community. He battled bouts of exhaustion and despair, the familiar shadows of doubt creeping into his mind. The weight of responsibility for an entire community threatened to overwhelm him. He grappled with the profound question: was his music truly making a difference? Was his fight for justice a Sisyphean task, a never-ending uphill battle against overwhelming odds?</w:t>
      </w:r>
    </w:p>
    <w:p>
      <w:pPr>
        <w:autoSpaceDN w:val="0"/>
        <w:autoSpaceDE w:val="0"/>
        <w:widowControl/>
        <w:spacing w:line="264" w:lineRule="exact" w:before="264" w:after="0"/>
        <w:ind w:left="0" w:right="0" w:firstLine="0"/>
        <w:jc w:val="left"/>
      </w:pPr>
      <w:r>
        <w:t xml:space="preserve">His songwriting became a refuge, a space where he could process his emotions, articulate his anxieties, and rekindle his hope. His new songs reflected the darkness of the moment, the fatigue, the doubt. Yet, even amidst this profound struggle, the stubborn refrain, "I won't turn away," echoed in his lyrics, a testament to his </w:t>
        <w:br/>
        <w:t>unwavering resolve. These songs were raw, visceral, and honest, expressing the pain and exhaustion that accompany any fight for social justice, but ultimately they remained a beacon of hope.</w:t>
      </w:r>
    </w:p>
    <w:p>
      <w:pPr>
        <w:autoSpaceDN w:val="0"/>
        <w:autoSpaceDE w:val="0"/>
        <w:widowControl/>
        <w:spacing w:line="264" w:lineRule="exact" w:before="264" w:after="0"/>
        <w:ind w:left="0" w:right="0" w:firstLine="0"/>
        <w:jc w:val="left"/>
      </w:pPr>
      <w:r>
        <w:t xml:space="preserve">Anya, recognizing Elias's distress, intervened. She organized a quiet retreat for him, a time away from the constant demands of activism and the relentless negativity of the online battles. The retreat </w:t>
        <w:br/>
        <w:t>provided a space for him to reconnect with his art, to rediscover the source of his creative energy, and to rebuild his own strength. It was a vital reminder of the importance of self-care, a lesson often overlooked in the urgency of social activism.</w:t>
      </w:r>
    </w:p>
    <w:p>
      <w:pPr>
        <w:autoSpaceDN w:val="0"/>
        <w:autoSpaceDE w:val="0"/>
        <w:widowControl/>
        <w:spacing w:line="324" w:lineRule="exact" w:before="204" w:after="0"/>
        <w:ind w:left="0" w:right="0" w:firstLine="0"/>
        <w:jc w:val="left"/>
      </w:pPr>
      <w:r>
        <w:t>The artists, who had previously rallied around Elias's cause,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renewed their commitment to support him. They organized a series of intimate concerts in smaller venues, creating a more intimate space for engagement with his audience. These events served not only to raise funds but also to create a sense of community and shared purpose. The connection with his audience, the shared experiences of struggle and resilience, re-energized Elias.</w:t>
      </w:r>
    </w:p>
    <w:p>
      <w:pPr>
        <w:autoSpaceDN w:val="0"/>
        <w:autoSpaceDE w:val="0"/>
        <w:widowControl/>
        <w:spacing w:line="264" w:lineRule="exact" w:before="264" w:after="0"/>
        <w:ind w:left="0" w:right="0" w:firstLine="0"/>
        <w:jc w:val="left"/>
      </w:pPr>
      <w:r>
        <w:t>The human rights lawyers, facing escalating attacks, managed to secure a temporary reprieve. They successfully challenged some of the most egregious falsehoods propagated by the smear campaign, exposing the coordinated nature of the attacks and forcing several media outlets to retract their false statements. While the battle was far from over, this small victory provided a much-needed boost in morale. They continued to work tirelessly, documenting evidence and preparing for further legal challenges.</w:t>
      </w:r>
    </w:p>
    <w:p>
      <w:pPr>
        <w:autoSpaceDN w:val="0"/>
        <w:autoSpaceDE w:val="0"/>
        <w:widowControl/>
        <w:spacing w:line="264" w:lineRule="exact" w:before="264" w:after="0"/>
        <w:ind w:left="0" w:right="0" w:firstLine="0"/>
        <w:jc w:val="left"/>
      </w:pPr>
      <w:r>
        <w:t xml:space="preserve">The challenges continued, though. The long-term effects of the smear campaign lingered, impacting the community's access to funding and resources. The struggle for justice was a test of </w:t>
        <w:br/>
        <w:t>resilience, patience, and unwavering determination. Elias faced personal crises, financial instability, and emotional exhaustion. The support, though consistent, was often uneven. The fight was a long and arduous journey filled with moments of profound doubt and unexpected resilience.</w:t>
      </w:r>
    </w:p>
    <w:p>
      <w:pPr>
        <w:autoSpaceDN w:val="0"/>
        <w:autoSpaceDE w:val="0"/>
        <w:widowControl/>
        <w:spacing w:line="264" w:lineRule="exact" w:before="264" w:after="0"/>
        <w:ind w:left="0" w:right="0" w:firstLine="0"/>
        <w:jc w:val="left"/>
      </w:pPr>
      <w:r>
        <w:t xml:space="preserve">Yet, through it all, Elias's music remained a potent force. It evolved, reflecting the complexities of his personal struggle and the ongoing fight for justice. It transformed into a powerful and complex </w:t>
        <w:br/>
        <w:t xml:space="preserve">expression of resilience, hope, and the relentless pursuit of a more just society. The songs became a chronicle of the movement’s </w:t>
        <w:br/>
        <w:t xml:space="preserve">journey, its victories, its defeats, and the unwavering resolve that defined its participants. The music itself became a form of collective therapy, a space for shared grief, shared struggle, and a testament to the enduring human spirit. The lyrics, sometimes filled with despair, eventually found their way back to the hopeful refrain, "I won't turn away," a declaration of enduring commitment to his cause and a testament to his unwavering resolve. The music </w:t>
        <w:br/>
        <w:t xml:space="preserve">remained a powerful reminder that the fight, however arduous, is worth fighting. The ripple effect of Elias’s music continued to </w:t>
        <w:br/>
        <w:t>spread, a testament to the power of art to inspire change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indomitable human spirit to persevere against overwhelming odds.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Persistence and Determination</w:t>
      </w:r>
    </w:p>
    <w:p>
      <w:pPr>
        <w:autoSpaceDN w:val="0"/>
        <w:autoSpaceDE w:val="0"/>
        <w:widowControl/>
        <w:spacing w:line="264" w:lineRule="exact" w:before="286" w:after="0"/>
        <w:ind w:left="0" w:right="0" w:firstLine="0"/>
        <w:jc w:val="left"/>
      </w:pPr>
      <w:r>
        <w:t xml:space="preserve">The temporary reprieve offered by the legal victories proved to be just that – temporary. The smear campaign, though momentarily subdued, continued to cast a long shadow. Funding remained precarious. The community center, once a bustling hub of activity, now operated on a shoestring budget, forced to make agonizing choices about which vital services to cut. The weight of these decisions bore down heavily on Elias, exacerbating the fatigue that had already settled deep within his bones. He experienced the pressure acutely, the responsibility of an entire community resting squarely on his shoulders. His nights were filled with restless sleep, </w:t>
        <w:br/>
        <w:t xml:space="preserve">punctuated by anxious awakenings, the anxieties of the day </w:t>
        <w:br/>
        <w:t xml:space="preserve">replaying in his mind. His songs, once vibrant expressions of youthful defiance, became infused with a somber maturity, </w:t>
        <w:br/>
        <w:t>reflecting the complexities of his personal struggle and the ongoing fight for justice.</w:t>
      </w:r>
    </w:p>
    <w:p>
      <w:pPr>
        <w:autoSpaceDN w:val="0"/>
        <w:autoSpaceDE w:val="0"/>
        <w:widowControl/>
        <w:spacing w:line="264" w:lineRule="exact" w:before="264" w:after="0"/>
        <w:ind w:left="0" w:right="0" w:firstLine="0"/>
        <w:jc w:val="left"/>
      </w:pPr>
      <w:r>
        <w:t xml:space="preserve">He found solace in the simple act of creation. His guitar became his confidante, the strings a conduit for his emotions, transforming the raw pain of his experience into something tangible, something that could be shared, something that could potentially offer hope. He wrote songs about the exhaustion, the constant battle against misinformation, the gnawing fear that his efforts might be in vain. These were not songs of celebratory triumph; these were dirges of resilience, elegies to a fight that seemed never-ending. He sang of the sleepless nights spent poring over legal documents, the </w:t>
        <w:br/>
        <w:t xml:space="preserve">countless hours spent debunking lies, the crushing weight of </w:t>
        <w:br/>
        <w:t>responsibility for a community teetering on the brink of despair.</w:t>
      </w:r>
    </w:p>
    <w:p>
      <w:pPr>
        <w:autoSpaceDN w:val="0"/>
        <w:autoSpaceDE w:val="0"/>
        <w:widowControl/>
        <w:spacing w:line="264" w:lineRule="exact" w:before="264" w:after="0"/>
        <w:ind w:left="0" w:right="0" w:firstLine="0"/>
        <w:jc w:val="left"/>
      </w:pPr>
      <w:r>
        <w:t xml:space="preserve">Yet, even in the darkest of these compositions, the insistent refrain,“I won’t turn away,” persisted. It was not a boastful declaration; it was a weary affirmation, a testament to a stubborn refusal to </w:t>
        <w:br/>
        <w:t>surrender, a pledge of unwavering commitment. It was a promise whispered in the face of overwhelming odds, a beacon of hope in the storm. The music became his anchor, his lifeline, his way of processing the profound emotional toll of his ongoing struggle. It allowed him to confront his doubts, his fears, his moments of profound despair, and to translate them into something meaningful,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something that could resonate with others who shared similar experiences.</w:t>
      </w:r>
    </w:p>
    <w:p>
      <w:pPr>
        <w:autoSpaceDN w:val="0"/>
        <w:autoSpaceDE w:val="0"/>
        <w:widowControl/>
        <w:spacing w:line="264" w:lineRule="exact" w:before="264" w:after="0"/>
        <w:ind w:left="0" w:right="0" w:firstLine="0"/>
        <w:jc w:val="left"/>
      </w:pPr>
      <w:r>
        <w:t xml:space="preserve">Anya, ever vigilant, noticed Elias’s growing exhaustion. She </w:t>
        <w:br/>
        <w:t>understood that his relentless dedication was jeopardizing his own well-being. She knew that his unwavering commitment could easily morph into burnout, rendering him incapable of continuing the fight. She organized a small intervention, a gentle nudge towards self-care, a reminder that his own well-being was crucial to the overall success of their cause. She rallied his friends and fellow artists, creating a support network that provided a buffer against the relentless onslaught of negativity. They organized a series of small, intimate concerts in community halls and local cafes, events that prioritized connection over spectacle.</w:t>
      </w:r>
    </w:p>
    <w:p>
      <w:pPr>
        <w:autoSpaceDN w:val="0"/>
        <w:autoSpaceDE w:val="0"/>
        <w:widowControl/>
        <w:spacing w:line="264" w:lineRule="exact" w:before="264" w:after="0"/>
        <w:ind w:left="0" w:right="144" w:firstLine="0"/>
        <w:jc w:val="left"/>
      </w:pPr>
      <w:r>
        <w:t xml:space="preserve">These intimate gatherings were transformative. They weren't massive stadium shows designed to generate huge profits; instead, they fostered a sense of community and shared purpose. The audiences were small but deeply engaged, their collective energy fueling Elias's own resolve. He experienced a renewed sense of connection with his audience, a shared understanding of the hardships faced, the common struggle to bring about change. The intimate settings allowed for a deeper connection, a more meaningful exchange of empathy and solidarity. The shared experiences of struggle and resilience revitalized him, renewing his sense of purpose and bolstering his belief in the power of collective action. His songs, performed in these intimate spaces, transcended mere </w:t>
        <w:br/>
        <w:t>entertainment; they became acts of mutual support, moments of collective healing.</w:t>
      </w:r>
    </w:p>
    <w:p>
      <w:pPr>
        <w:autoSpaceDN w:val="0"/>
        <w:autoSpaceDE w:val="0"/>
        <w:widowControl/>
        <w:spacing w:line="264" w:lineRule="exact" w:before="264" w:after="0"/>
        <w:ind w:left="0" w:right="0" w:firstLine="0"/>
        <w:jc w:val="left"/>
      </w:pPr>
      <w:r>
        <w:t xml:space="preserve">The legal team, though exhausted, continued their relentless pursuit of justice. They meticulously documented every instance of </w:t>
        <w:br/>
        <w:t xml:space="preserve">disinformation, every attempt to discredit the movement. Their work was painstaking, slow, and often frustrating, but their </w:t>
        <w:br/>
        <w:t xml:space="preserve">persistence paid off. They successfully challenged several more media outlets, forcing retractions and apologies. While the legal battles were far from over, these incremental victories provided much-needed boosts in morale, reinforcing the belief that the </w:t>
        <w:br/>
        <w:t>struggle, though arduous, was worth pursuing.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the fight was far from over. The financial constraints continued to tighten their grip. The community center faced constant threats of closure. Elias's personal life struggled under the weight of the relentless pressure. His relationships faced strain, his personal finances teetered on the brink of collapse, and his emotional well-being was consistently tested. Yet, through it all, his resolve </w:t>
        <w:br/>
        <w:t>remained unbroken. He continued to write, his songs evolving into a testament to the endurance of the human spirit. They spoke of perseverance in the face of seemingly insurmountable odds, a testament to the indomitable power of hope, a chronicle of a community’s unwavering commitment to justice.</w:t>
      </w:r>
    </w:p>
    <w:p>
      <w:pPr>
        <w:autoSpaceDN w:val="0"/>
        <w:autoSpaceDE w:val="0"/>
        <w:widowControl/>
        <w:spacing w:line="264" w:lineRule="exact" w:before="264" w:after="0"/>
        <w:ind w:left="0" w:right="0" w:firstLine="0"/>
        <w:jc w:val="left"/>
      </w:pPr>
      <w:r>
        <w:t>His music transformed into a form of collective therapy, a shared space for processing the pain, the frustration, the exhaustion, and the grief. The songs became a communal diary, a shared narrative of struggle, resilience, and the unwavering belief in a better future.</w:t>
      </w:r>
    </w:p>
    <w:p>
      <w:pPr>
        <w:autoSpaceDN w:val="0"/>
        <w:autoSpaceDE w:val="0"/>
        <w:widowControl/>
        <w:spacing w:line="264" w:lineRule="exact" w:before="58" w:after="0"/>
        <w:ind w:left="0" w:right="144" w:firstLine="0"/>
        <w:jc w:val="left"/>
      </w:pPr>
      <w:r>
        <w:t>They were anthems of defiance, sung in the face of adversity, echoing the collective strength of a community refusing to be silenced. The lyrics, raw and honest, revealed the complexities of the fight for social justice, the moments of despair, the glimpses of hope, the enduring commitment to persevere.</w:t>
      </w:r>
    </w:p>
    <w:p>
      <w:pPr>
        <w:autoSpaceDN w:val="0"/>
        <w:autoSpaceDE w:val="0"/>
        <w:widowControl/>
        <w:spacing w:line="264" w:lineRule="exact" w:before="264" w:after="0"/>
        <w:ind w:left="0" w:right="0" w:firstLine="0"/>
        <w:jc w:val="left"/>
      </w:pPr>
      <w:r>
        <w:t xml:space="preserve">The ripple effect of Elias's music continued to expand. His songs inspired artists across the globe to join the movement, using their creativity to amplify the community's message. His story became a symbol of unwavering determination, a testament to the power of art to inspire change, a powerful demonstration of the resilience of the human spirit. The songs, played in countless venues across the world, became rallying cries, unifying diverse communities in a shared pursuit of justice and equality. Even in the face of immense pressure, the relentless attacks, the crushing weight of </w:t>
        <w:br/>
        <w:t xml:space="preserve">responsibility, Elias remained steadfast, his music a powerful </w:t>
        <w:br/>
        <w:t xml:space="preserve">reminder that the fight for justice, however arduous, is worth </w:t>
        <w:br/>
        <w:t xml:space="preserve">fighting. The refrain, "I won't turn away," continued to echo, not as a boast, but as a solemn promise, a testament to the indomitable human spirit and its unwavering commitment to a more just and equitable world. And in that commitment, there was hope. A </w:t>
        <w:br/>
        <w:t>fragile, persistent hope, rooted in the unwavering belief that even in the darkest of times, the human spirit can not only endure, but can also inspire transformative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Growing Movement</w:t>
      </w:r>
    </w:p>
    <w:p>
      <w:pPr>
        <w:autoSpaceDN w:val="0"/>
        <w:autoSpaceDE w:val="0"/>
        <w:widowControl/>
        <w:spacing w:line="264" w:lineRule="exact" w:before="286" w:after="0"/>
        <w:ind w:left="0" w:right="0" w:firstLine="0"/>
        <w:jc w:val="left"/>
      </w:pPr>
      <w:r>
        <w:t>The initial wave of support, sparked by Elias’s music and the legal victories, began to swell into a tidal current. His songs, once a personal cry in the wilderness, were now being sung in unison by a growing chorus of voices. The shared experiences of hardship and injustice, articulated so powerfully in his lyrics, resonated deeply with people from all walks of life, transcending social and economic divides. What began as a local struggle for justice was rapidly evolving into a city-wide movement, a powerful force for change fueled by the collective energy of a community united by shared purpose.</w:t>
      </w:r>
    </w:p>
    <w:p>
      <w:pPr>
        <w:autoSpaceDN w:val="0"/>
        <w:autoSpaceDE w:val="0"/>
        <w:widowControl/>
        <w:spacing w:line="264" w:lineRule="exact" w:before="264" w:after="0"/>
        <w:ind w:left="0" w:right="0" w:firstLine="0"/>
        <w:jc w:val="left"/>
      </w:pPr>
      <w:r>
        <w:t xml:space="preserve">Anya, ever the pragmatist, recognized the need for structure to channel this burgeoning energy effectively. She spearheaded the formation of a coalition, bringing together community leaders, artists, activists, and legal professionals. This diverse group, unified by their shared commitment to social justice, established clear objectives, developed strategic plans, and coordinated their efforts to maximize their impact. The coalition’s initial focus was on expanding the community center’s services, addressing the urgent needs of the most vulnerable members of their community. They organized fundraising events, secured grants from charitable </w:t>
        <w:br/>
        <w:t xml:space="preserve">organizations, and galvanized public support through a well-orchestrated media campaign that countered the earlier </w:t>
        <w:br/>
        <w:t>disinformation campaigns.</w:t>
      </w:r>
    </w:p>
    <w:p>
      <w:pPr>
        <w:autoSpaceDN w:val="0"/>
        <w:autoSpaceDE w:val="0"/>
        <w:widowControl/>
        <w:spacing w:line="264" w:lineRule="exact" w:before="264" w:after="0"/>
        <w:ind w:left="0" w:right="0" w:firstLine="0"/>
        <w:jc w:val="left"/>
      </w:pPr>
      <w:r>
        <w:t xml:space="preserve">This new wave of activism extended beyond the immediate </w:t>
        <w:br/>
        <w:t xml:space="preserve">community. Elias’s songs, translated into several languages, were shared online, gaining traction with audiences worldwide. His story of perseverance in the face of adversity resonated with marginalized communities across the globe, inspiring others to rise up and fight for their rights. The movement transcended geographical </w:t>
        <w:br/>
        <w:t>boundaries, uniting people in a shared struggle for social justice, creating a global network of solidarity and mutual support.</w:t>
      </w:r>
    </w:p>
    <w:p>
      <w:pPr>
        <w:autoSpaceDN w:val="0"/>
        <w:autoSpaceDE w:val="0"/>
        <w:widowControl/>
        <w:spacing w:line="324" w:lineRule="exact" w:before="204" w:after="0"/>
        <w:ind w:left="0" w:right="0" w:firstLine="0"/>
        <w:jc w:val="left"/>
      </w:pPr>
      <w:r>
        <w:t>The coalition's impact on the city was profound and far-reaching.</w:t>
      </w:r>
    </w:p>
    <w:p>
      <w:pPr>
        <w:autoSpaceDN w:val="0"/>
        <w:autoSpaceDE w:val="0"/>
        <w:widowControl/>
        <w:spacing w:line="264" w:lineRule="exact" w:before="60" w:after="0"/>
        <w:ind w:left="0" w:right="288" w:firstLine="0"/>
        <w:jc w:val="left"/>
      </w:pPr>
      <w:r>
        <w:t xml:space="preserve">They initiated educational programs to address systemic </w:t>
        <w:br/>
        <w:t>inequalities, organized workshops on community organizing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advocacy, and provided legal assistance to individuals facing </w:t>
        <w:br/>
        <w:t>discrimination. The coalition's commitment to inclusivity was paramount, ensuring that the movement represented the diverse voices and experiences of the city's population. The movement's success lay in its ability to bridge divides, to forge alliances across different communities, and to create a sense of collective ownership and responsibility.</w:t>
      </w:r>
    </w:p>
    <w:p>
      <w:pPr>
        <w:autoSpaceDN w:val="0"/>
        <w:autoSpaceDE w:val="0"/>
        <w:widowControl/>
        <w:spacing w:line="264" w:lineRule="exact" w:before="264" w:after="0"/>
        <w:ind w:left="0" w:right="0" w:firstLine="0"/>
        <w:jc w:val="left"/>
      </w:pPr>
      <w:r>
        <w:t xml:space="preserve">Elias's music played a central role in this unifying process. His songs, performed at large rallies and intimate community </w:t>
        <w:br/>
        <w:t>gatherings, became anthems of resistance and hope. They were sung by laborers, students, artists, and activists alike, a testament to the unifying power of music and its ability to transcend barriers of language, culture, and background. The movement’s momentum was relentless, fueled by the collective energy of a community that refused to be silenced.</w:t>
      </w:r>
    </w:p>
    <w:p>
      <w:pPr>
        <w:autoSpaceDN w:val="0"/>
        <w:autoSpaceDE w:val="0"/>
        <w:widowControl/>
        <w:spacing w:line="264" w:lineRule="exact" w:before="264" w:after="0"/>
        <w:ind w:left="0" w:right="0" w:firstLine="0"/>
        <w:jc w:val="left"/>
      </w:pPr>
      <w:r>
        <w:t>The renewed vigor of the movement didn’t go unnoticed. The initial resistance from established power structures intensified, leading to renewed attempts to discredit and undermine the coalition's work.</w:t>
      </w:r>
    </w:p>
    <w:p>
      <w:pPr>
        <w:autoSpaceDN w:val="0"/>
        <w:autoSpaceDE w:val="0"/>
        <w:widowControl/>
        <w:spacing w:line="264" w:lineRule="exact" w:before="58" w:after="0"/>
        <w:ind w:left="0" w:right="0" w:firstLine="0"/>
        <w:jc w:val="left"/>
      </w:pPr>
      <w:r>
        <w:t>However, the coalition was better prepared this time. They had established strong communication channels, cultivated relationships with sympathetic media outlets, and developed strategies to counter disinformation. They responded to the attacks with a mix of legal action and effective public relations, presenting a united front against the forces of opposition.</w:t>
      </w:r>
    </w:p>
    <w:p>
      <w:pPr>
        <w:autoSpaceDN w:val="0"/>
        <w:autoSpaceDE w:val="0"/>
        <w:widowControl/>
        <w:spacing w:line="264" w:lineRule="exact" w:before="264" w:after="0"/>
        <w:ind w:left="0" w:right="0" w:firstLine="0"/>
        <w:jc w:val="left"/>
      </w:pPr>
      <w:r>
        <w:t xml:space="preserve">One particular challenge came in the form of a powerful corporate entity that had profited handsomely from the very inequalities the coalition was fighting against. This corporation launched a </w:t>
        <w:br/>
        <w:t xml:space="preserve">sophisticated public relations campaign aiming to discredit the movement, portraying the activists as radical agitators and their demands as unrealistic and detrimental to the city's economic interests. This campaign was well-funded and heavily reliant on manipulative rhetoric and deceptive tactics. The corporation sought to sow division within the coalition, exploiting internal </w:t>
        <w:br/>
        <w:t>disagreements and highlighting individual differences to weaken their resolve.</w:t>
      </w:r>
    </w:p>
    <w:p>
      <w:pPr>
        <w:autoSpaceDN w:val="0"/>
        <w:autoSpaceDE w:val="0"/>
        <w:widowControl/>
        <w:spacing w:line="324" w:lineRule="exact" w:before="204" w:after="0"/>
        <w:ind w:left="0" w:right="0" w:firstLine="0"/>
        <w:jc w:val="left"/>
      </w:pPr>
      <w:r>
        <w:t>The coalition, however, remained steadfast. They responded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campaign that focused on transparency and accountability. They meticulously documented the corporation’s unethical practices, exposing its exploitation of workers and its detrimental impact on the environment. They presented a powerful counter-narrative, emphasizing the moral and ethical imperative of their cause, highlighting the long-term benefits of social justice and economic equality.</w:t>
      </w:r>
    </w:p>
    <w:p>
      <w:pPr>
        <w:autoSpaceDN w:val="0"/>
        <w:autoSpaceDE w:val="0"/>
        <w:widowControl/>
        <w:spacing w:line="264" w:lineRule="exact" w:before="264" w:after="0"/>
        <w:ind w:left="0" w:right="288" w:firstLine="0"/>
        <w:jc w:val="left"/>
      </w:pPr>
      <w:r>
        <w:t>The counter-campaign was a resounding success. Public opinion shifted decisively in favor of the coalition. The corporation’s reputation was severely damaged, leading to a decline in investor confidence and a decrease in consumer demand. This victory was not only a significant achievement for the movement, but it also served as a powerful demonstration of the impact of collective action and the power of truth in the face of adversity.</w:t>
      </w:r>
    </w:p>
    <w:p>
      <w:pPr>
        <w:autoSpaceDN w:val="0"/>
        <w:autoSpaceDE w:val="0"/>
        <w:widowControl/>
        <w:spacing w:line="264" w:lineRule="exact" w:before="264" w:after="0"/>
        <w:ind w:left="0" w:right="0" w:firstLine="0"/>
        <w:jc w:val="left"/>
      </w:pPr>
      <w:r>
        <w:t xml:space="preserve">Beyond the immediate impact on the corporate entity, the campaign yielded broader positive consequences. It raised public awareness about the importance of corporate accountability and the need for stricter regulations to prevent the exploitation of workers and the environment. It also inspired other marginalized communities to organize and fight for their rights, creating a domino effect of social change. The victory reinforced the belief that even the most </w:t>
        <w:br/>
        <w:t>powerful institutions could be held accountable, provided that people were organized, determined, and willing to fight for justice.</w:t>
      </w:r>
    </w:p>
    <w:p>
      <w:pPr>
        <w:autoSpaceDN w:val="0"/>
        <w:autoSpaceDE w:val="0"/>
        <w:widowControl/>
        <w:spacing w:line="264" w:lineRule="exact" w:before="264" w:after="0"/>
        <w:ind w:left="0" w:right="0" w:firstLine="0"/>
        <w:jc w:val="left"/>
      </w:pPr>
      <w:r>
        <w:t xml:space="preserve">The momentum of the movement continued to build, attracting new allies and expanding its reach. Elias's music continued to be a powerful symbol of resilience, a source of inspiration for activists around the world. His songs, translated into countless languages, were played in protests and rallies, echoing the shared experiences and aspirations of marginalized communities across the globe. His work became a testament to the power of art to inspire social </w:t>
        <w:br/>
        <w:t xml:space="preserve">change, demonstrating that music could be more than just </w:t>
        <w:br/>
        <w:t xml:space="preserve">entertainment – it could be a powerful tool for social </w:t>
        <w:br/>
        <w:t>transformation.</w:t>
      </w:r>
    </w:p>
    <w:p>
      <w:pPr>
        <w:autoSpaceDN w:val="0"/>
        <w:autoSpaceDE w:val="0"/>
        <w:widowControl/>
        <w:spacing w:line="264" w:lineRule="exact" w:before="264" w:after="0"/>
        <w:ind w:left="0" w:right="144" w:firstLine="0"/>
        <w:jc w:val="left"/>
      </w:pPr>
      <w:r>
        <w:t>The legal team, working tirelessly behind the scenes, continued to win significant victories. Their meticulous documentation of injustices, coupled with their commitment to rigorous legal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processes, resulted in a series of landmark rulings that reinforced the rights of marginalized communities. These legal victories provided not only tangible improvements to people’s lives but also a powerful sense of hope and empowerment. The legal battles, though arduous and protracted, underscored the importance of legal action as a tool for social justice.</w:t>
      </w:r>
    </w:p>
    <w:p>
      <w:pPr>
        <w:autoSpaceDN w:val="0"/>
        <w:autoSpaceDE w:val="0"/>
        <w:widowControl/>
        <w:spacing w:line="264" w:lineRule="exact" w:before="264" w:after="0"/>
        <w:ind w:left="0" w:right="0" w:firstLine="0"/>
        <w:jc w:val="left"/>
      </w:pPr>
      <w:r>
        <w:t xml:space="preserve">Elias, though exhausted, experienced a renewed sense of purpose. He </w:t>
        <w:br/>
        <w:t xml:space="preserve">realized that his music was more than just a personal outlet; it was a catalyst for collective action, a tool that could empower </w:t>
        <w:br/>
        <w:t xml:space="preserve">communities and amplify marginalized voices. His songs became a powerful tool for social transformation, a testament to the </w:t>
        <w:br/>
        <w:t xml:space="preserve">indomitable human spirit's capacity for resilience and its </w:t>
        <w:br/>
        <w:t>unwavering commitment to a more just and equitable world. His journey, from a solitary voice struggling against overwhelming odds to the leader of a widespread movement, served as a beacon of hope, inspiring others to fight for a better future. The refrain, "I won't turn away," continued to resonate, now a rallying cry for a community united in its pursuit of justice. The fight was far from over, but the growing movement, strengthened by shared struggle, collective action, and the powerful resonance of his music, was ready to face whatever lay ahead. The ripple effect, once a mere tremor, had become a powerful wave, shaping the future of the city and inspiring change far beyond its borders.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Sands</w:t>
      </w:r>
    </w:p>
    <w:p>
      <w:pPr>
        <w:autoSpaceDN w:val="0"/>
        <w:autoSpaceDE w:val="0"/>
        <w:widowControl/>
        <w:spacing w:line="264" w:lineRule="exact" w:before="286" w:after="0"/>
        <w:ind w:left="0" w:right="0" w:firstLine="0"/>
        <w:jc w:val="left"/>
      </w:pPr>
      <w:r>
        <w:t>The air, once thick with despair, now held a tentative lightness. It wasn't a sudden, dramatic shift, but a subtle change, a gradual thawing of the icy grip of hopelessness that had clung to the community for so long. Small victories, once celebrated in hushed tones, now echoed with a growing confidence. The dilapidated playground, once a symbol of neglect, was slowly being renovated, the clang of hammers and the laughter of children replacing the mournful silence. Mrs. Rodriguez, whose eviction notice had hung like a death sentence over her head, received a stay, a small legal victory secured by the tireless efforts of the coalition's legal team.</w:t>
      </w:r>
    </w:p>
    <w:p>
      <w:pPr>
        <w:autoSpaceDN w:val="0"/>
        <w:autoSpaceDE w:val="0"/>
        <w:widowControl/>
        <w:spacing w:line="264" w:lineRule="exact" w:before="60" w:after="0"/>
        <w:ind w:left="0" w:right="0" w:firstLine="0"/>
        <w:jc w:val="left"/>
      </w:pPr>
      <w:r>
        <w:t>The community garden, once overrun with weeds, was bursting with life, its vibrant colors a stark contrast to the grayness that had previously dominated the landscape.</w:t>
      </w:r>
    </w:p>
    <w:p>
      <w:pPr>
        <w:autoSpaceDN w:val="0"/>
        <w:autoSpaceDE w:val="0"/>
        <w:widowControl/>
        <w:spacing w:line="264" w:lineRule="exact" w:before="264" w:after="0"/>
        <w:ind w:left="0" w:right="0" w:firstLine="0"/>
        <w:jc w:val="left"/>
      </w:pPr>
      <w:r>
        <w:t xml:space="preserve">These were not grand, sweeping changes that altered the </w:t>
        <w:br/>
        <w:t xml:space="preserve">fundamental fabric of society overnight, but they were vital </w:t>
        <w:br/>
        <w:t xml:space="preserve">nonetheless. They were the building blocks of hope, tangible </w:t>
        <w:br/>
        <w:t xml:space="preserve">evidence of progress, proof that their collective efforts were making a difference. The collective impact resonated far beyond the </w:t>
        <w:br/>
        <w:t xml:space="preserve">immediate fixes. The improved playground, for instance, wasn't just about providing children with a safe space to play; it was about reclaiming public space, about demonstrating the power of </w:t>
        <w:br/>
        <w:t xml:space="preserve">community ownership and investment. Mrs. Rodriguez’s reprieve wasn’t just about securing her housing; it was a symbol of the coalition's commitment to fighting for the rights of the vulnerable and challenging unjust housing practices. The flourishing </w:t>
        <w:br/>
        <w:t xml:space="preserve">community garden was a testament to self-sufficiency, a </w:t>
        <w:br/>
        <w:t>demonstration of their ability to nurture life amidst adversity.</w:t>
      </w:r>
    </w:p>
    <w:p>
      <w:pPr>
        <w:autoSpaceDN w:val="0"/>
        <w:autoSpaceDE w:val="0"/>
        <w:widowControl/>
        <w:spacing w:line="264" w:lineRule="exact" w:before="264" w:after="0"/>
        <w:ind w:left="0" w:right="0" w:firstLine="0"/>
        <w:jc w:val="left"/>
      </w:pPr>
      <w:r>
        <w:t xml:space="preserve">Elias witnessed these changes firsthand. He witnessed the renewed sparkle in Mrs. Rodriguez’s eyes, the unrestrained joy of the </w:t>
        <w:br/>
        <w:t xml:space="preserve">children playing in the newly renovated playground, the quiet satisfaction on the faces of those tending to the community garden. These moments, small in scale but immense in their significance, fueled his creative fire. His songs, once infused with a raw, </w:t>
        <w:br/>
        <w:t>desperate energy, now contained a glimmer of hope, a subtle undercurrent of optimism that reflected the growing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empowerment within the community. He penned a new ballad, "Seeds of Resilience," a gentle melody that captured the slow but steady growth of hope in their midst.</w:t>
      </w:r>
    </w:p>
    <w:p>
      <w:pPr>
        <w:autoSpaceDN w:val="0"/>
        <w:autoSpaceDE w:val="0"/>
        <w:widowControl/>
        <w:spacing w:line="264" w:lineRule="exact" w:before="264" w:after="0"/>
        <w:ind w:left="0" w:right="0" w:firstLine="0"/>
        <w:jc w:val="left"/>
      </w:pPr>
      <w:r>
        <w:t xml:space="preserve">The song spoke of the cracked pavements slowly being repaired, the flickering streetlights finally burning bright, the once-empty shelves of the community pantry slowly filling up with donated food. It described the hesitant smiles that were replacing the grim </w:t>
        <w:br/>
        <w:t xml:space="preserve">expressions, the renewed sense of community, the shared </w:t>
        <w:br/>
        <w:t xml:space="preserve">determination to rebuild their lives brick by brick. The lyrics, simple yet powerful, resonated deeply with the community, </w:t>
        <w:br/>
        <w:t>mirroring their own experiences, validating their feelings, and strengthening their resolve. The song became an anthem of quiet hope, a reminder that even amidst the ruins of despair, life could find a way to bloom.</w:t>
      </w:r>
    </w:p>
    <w:p>
      <w:pPr>
        <w:autoSpaceDN w:val="0"/>
        <w:autoSpaceDE w:val="0"/>
        <w:widowControl/>
        <w:spacing w:line="264" w:lineRule="exact" w:before="264" w:after="0"/>
        <w:ind w:left="0" w:right="0" w:firstLine="0"/>
        <w:jc w:val="left"/>
      </w:pPr>
      <w:r>
        <w:t xml:space="preserve">The coalition's efforts extended beyond the tangible improvements. They initiated educational programs, focusing on financial literacy, job skills training, and civic engagement. These programs </w:t>
        <w:br/>
        <w:t>empowered residents to take control of their lives, providing them with the tools and resources they needed to build a brighter future. The legal victories, while crucial, were only one piece of the puzzle.</w:t>
      </w:r>
    </w:p>
    <w:p>
      <w:pPr>
        <w:autoSpaceDN w:val="0"/>
        <w:autoSpaceDE w:val="0"/>
        <w:widowControl/>
        <w:spacing w:line="264" w:lineRule="exact" w:before="58" w:after="0"/>
        <w:ind w:left="0" w:right="0" w:firstLine="0"/>
        <w:jc w:val="left"/>
      </w:pPr>
      <w:r>
        <w:t>The coalition understood that lasting change required a multi-faceted approach, a.  comprehensive strategy that addressed not just the immediate needs but also the root causes of the community's suffering.</w:t>
      </w:r>
    </w:p>
    <w:p>
      <w:pPr>
        <w:autoSpaceDN w:val="0"/>
        <w:autoSpaceDE w:val="0"/>
        <w:widowControl/>
        <w:spacing w:line="264" w:lineRule="exact" w:before="264" w:after="0"/>
        <w:ind w:left="0" w:right="0" w:firstLine="0"/>
        <w:jc w:val="left"/>
      </w:pPr>
      <w:r>
        <w:t xml:space="preserve">Anya, ever the strategic thinker, orchestrated a series of community dialogues, creating a platform for open and honest conversations about the challenges they faced and the solutions they envisioned. These dialogues fostered a sense of shared responsibility, enabling the community to identify their common goals and collaborate on strategies to achieve them. The sessions weren't always easy; </w:t>
        <w:br/>
        <w:t xml:space="preserve">disagreements arose, tensions flared, but the commitment to open communication and mutual respect helped navigate these </w:t>
        <w:br/>
        <w:t>challenges. These dialogues laid the foundation for a more cohesive and collaborative community, one where shared goals outweighed individual differences.</w:t>
      </w:r>
    </w:p>
    <w:p>
      <w:pPr>
        <w:autoSpaceDN w:val="0"/>
        <w:autoSpaceDE w:val="0"/>
        <w:widowControl/>
        <w:spacing w:line="324" w:lineRule="exact" w:before="204" w:after="0"/>
        <w:ind w:left="0" w:right="0" w:firstLine="0"/>
        <w:jc w:val="center"/>
      </w:pPr>
      <w:r>
        <w:t>The momentum gained from these small victories was palpable.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initial skepticism and apathy that had permeated the community were gradually replaced by a sense of agency, a belief in their collective power to create change. The community center, once a desolate building, now buzzed with activity, a hive of energy where people came together to learn, to collaborate, to organize, and to support one another. It was a space of resilience, a testament to the human spirit's capacity to endure, to adapt, and to triumph over adversity.</w:t>
      </w:r>
    </w:p>
    <w:p>
      <w:pPr>
        <w:autoSpaceDN w:val="0"/>
        <w:autoSpaceDE w:val="0"/>
        <w:widowControl/>
        <w:spacing w:line="264" w:lineRule="exact" w:before="264" w:after="0"/>
        <w:ind w:left="0" w:right="0" w:firstLine="0"/>
        <w:jc w:val="left"/>
      </w:pPr>
      <w:r>
        <w:t xml:space="preserve">The progress wasn't without its setbacks. The resistance from </w:t>
        <w:br/>
        <w:t xml:space="preserve">entrenched power structures continued, though it was now more subtle, more insidious. Attempts to undermine the coalition's work took on new forms – whispering campaigns, subtle acts of sabotage, bureaucratic hurdles. But the community, armed with its newfound sense of empowerment, was better equipped to withstand these challenges. They had learned to document their progress, to </w:t>
        <w:br/>
        <w:t>communicate effectively, and to leverage their growing support network.</w:t>
      </w:r>
    </w:p>
    <w:p>
      <w:pPr>
        <w:autoSpaceDN w:val="0"/>
        <w:autoSpaceDE w:val="0"/>
        <w:widowControl/>
        <w:spacing w:line="264" w:lineRule="exact" w:before="264" w:after="0"/>
        <w:ind w:left="0" w:right="0" w:firstLine="0"/>
        <w:jc w:val="left"/>
      </w:pPr>
      <w:r>
        <w:t>Elias's music became an essential weapon in this ongoing battle. He created songs that documented the setbacks, acknowledging the difficulties without succumbing to despair. These songs, while acknowledging the struggles, held a strong message of hope, a reminder of their collective strength and unwavering determination.</w:t>
      </w:r>
    </w:p>
    <w:p>
      <w:pPr>
        <w:autoSpaceDN w:val="0"/>
        <w:autoSpaceDE w:val="0"/>
        <w:widowControl/>
        <w:spacing w:line="264" w:lineRule="exact" w:before="58" w:after="0"/>
        <w:ind w:left="0" w:right="144" w:firstLine="0"/>
        <w:jc w:val="left"/>
      </w:pPr>
      <w:r>
        <w:t>He composed "The Unbroken Thread," a powerful anthem that celebrated their resilience and their commitment to continuing the fight. The song’s refrain, a simple yet defiant "We will not be broken," echoed throughout the community, a testament to their unyielding spirit.</w:t>
      </w:r>
    </w:p>
    <w:p>
      <w:pPr>
        <w:autoSpaceDN w:val="0"/>
        <w:autoSpaceDE w:val="0"/>
        <w:widowControl/>
        <w:spacing w:line="264" w:lineRule="exact" w:before="264" w:after="0"/>
        <w:ind w:left="0" w:right="144" w:firstLine="0"/>
        <w:jc w:val="left"/>
      </w:pPr>
      <w:r>
        <w:t>Beyond the local community, Elias's music continued to inspire change across the globe. His songs, translated into numerous languages, reached marginalized communities worldwide, fueling movements for social justice in various countries. His story, one of perseverance in the face of adversity, served as a beacon of hope, empowering others to take action and fight for their rights. His work transcended geographical boundaries, uniting people in a shared struggle for justice and equality.</w:t>
      </w:r>
    </w:p>
    <w:p>
      <w:pPr>
        <w:autoSpaceDN w:val="0"/>
        <w:autoSpaceDE w:val="0"/>
        <w:widowControl/>
        <w:spacing w:line="324" w:lineRule="exact" w:before="204" w:after="0"/>
        <w:ind w:left="0" w:right="0" w:firstLine="0"/>
        <w:jc w:val="left"/>
      </w:pPr>
      <w:r>
        <w:t>The shifting sands of their lives, once threatening to bury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 an avalanche of despair, were slowly being reshaped by their collective efforts. The changes weren't dramatic or sudden, but they were profound, reflecting a slow but steady transformation in the community’s consciousness. A quiet revolution was taking place, a quiet but powerful assertion of their collective power to shape their own destinies. The small victories, the renewed hope, and the unrelenting spirit of resilience were a testament to the </w:t>
        <w:br/>
        <w:t xml:space="preserve">transformative power of collective action and the indomitable human spirit. Their journey, far from over, was a testament to the enduring power of hope, the strength of unity, and the </w:t>
        <w:br/>
        <w:t xml:space="preserve">transformative impact of music in the face of overwhelming </w:t>
        <w:br/>
        <w:t xml:space="preserve">adversity. The rhythm of change continued, not as a chaotic storm, but a steady, powerful current, slowly but surely reshaping their world. The seeds of resilience, once sown in desperation, were now blossoming into a vibrant landscape of hope. And the song of their struggle, carried on the wind, continued to inspire others to join their chorus, adding their own voices to the ever-growing </w:t>
        <w:br/>
        <w:t>symphony of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Growing Awareness</w:t>
      </w:r>
    </w:p>
    <w:p>
      <w:pPr>
        <w:autoSpaceDN w:val="0"/>
        <w:autoSpaceDE w:val="0"/>
        <w:widowControl/>
        <w:spacing w:line="264" w:lineRule="exact" w:before="286" w:after="0"/>
        <w:ind w:left="0" w:right="0" w:firstLine="0"/>
        <w:jc w:val="left"/>
      </w:pPr>
      <w:r>
        <w:t xml:space="preserve">The ripple effect of the community's struggle began to reach beyond their immediate borders. Initially, the outside world had remained largely oblivious, their plight a distant murmur lost in the </w:t>
        <w:br/>
        <w:t xml:space="preserve">cacophony of daily life. But as the coalition's efforts gained </w:t>
        <w:br/>
        <w:t xml:space="preserve">momentum, as Elias's music found a wider audience, a slow but steady shift in public perception began to occur. Articles appeared in local newspapers, highlighting the community's resilience and the injustices they faced. Small documentaries, shot by independent filmmakers, showcased the raw beauty and strength of their </w:t>
        <w:br/>
        <w:t>struggle, humanizing the statistics and putting faces to the often-ignored plight of poverty and social neglect.</w:t>
      </w:r>
    </w:p>
    <w:p>
      <w:pPr>
        <w:autoSpaceDN w:val="0"/>
        <w:autoSpaceDE w:val="0"/>
        <w:widowControl/>
        <w:spacing w:line="264" w:lineRule="exact" w:before="264" w:after="0"/>
        <w:ind w:left="0" w:right="0" w:firstLine="0"/>
        <w:jc w:val="left"/>
      </w:pPr>
      <w:r>
        <w:t>Social media, that double-edged sword of modern communication, played a pivotal role. Videos of Elias’s performances at community gatherings went viral, his raw, emotionally resonant lyrics striking a chord with people across the globe. His music transcended language barriers, speaking directly to the universal human experience of struggle, hope, and perseverance. His songs became anthems of resistance, inspiring empathy and fueling conversations about social injustice on platforms like Twitter, Instagram, and Facebook. The hashtag StandWithUs, initially used locally to mobilize support for the coalition, became a global rallying cry, connecting individuals and groups who shared similar experiences and struggles.</w:t>
      </w:r>
    </w:p>
    <w:p>
      <w:pPr>
        <w:autoSpaceDN w:val="0"/>
        <w:autoSpaceDE w:val="0"/>
        <w:widowControl/>
        <w:spacing w:line="264" w:lineRule="exact" w:before="264" w:after="0"/>
        <w:ind w:left="0" w:right="0" w:firstLine="0"/>
        <w:jc w:val="left"/>
      </w:pPr>
      <w:r>
        <w:t xml:space="preserve">The increased visibility led to a surge in donations to the </w:t>
        <w:br/>
        <w:t xml:space="preserve">community coalition. Individuals, touched by the stories shared through the media and Elias’s music, sent money, clothes, food, and other essential resources. Larger organizations, inspired by the community's unwavering spirit and the evidence of their progress, pledged their financial and logistical support. Corporations, initially hesitant to engage with such a controversial issue, began to </w:t>
        <w:br/>
        <w:t>reconsider their positions, realizing the potential for positive public relations and the ethical implications of their inaction.</w:t>
      </w:r>
    </w:p>
    <w:p>
      <w:pPr>
        <w:autoSpaceDN w:val="0"/>
        <w:autoSpaceDE w:val="0"/>
        <w:widowControl/>
        <w:spacing w:line="264" w:lineRule="exact" w:before="264" w:after="0"/>
        <w:ind w:left="0" w:right="0" w:firstLine="0"/>
        <w:jc w:val="left"/>
      </w:pPr>
      <w:r>
        <w:t xml:space="preserve">This influx of support allowed the coalition to expand its initiatives, offering more comprehensive programs and reaching a wider </w:t>
        <w:br/>
        <w:t>audience. The community center, once a symbol of neglect,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transformed into a vibrant hub of activity, buzzing with workshops, educational programs, and community events. The once-bare walls were adorned with vibrant murals, depicting the community’s history, its struggles, and its aspirations. These murals, painted by local artists, became powerful symbols of collective identity and resilience, transforming the building from a mere structure into a living testament to their spirit.</w:t>
      </w:r>
    </w:p>
    <w:p>
      <w:pPr>
        <w:autoSpaceDN w:val="0"/>
        <w:autoSpaceDE w:val="0"/>
        <w:widowControl/>
        <w:spacing w:line="264" w:lineRule="exact" w:before="264" w:after="0"/>
        <w:ind w:left="0" w:right="0" w:firstLine="0"/>
        <w:jc w:val="left"/>
      </w:pPr>
      <w:r>
        <w:t>Beyond material support, the increased awareness brought about a profound shift in empathy and understanding. People who had previously turned a blind eye to the community's plight began to see them not as faceless statistics but as individuals with hopes, dreams, and struggles. The narratives shared through the media and Elias's music broke down the stereotypes and prejudices that often fueled indifference and social apathy. The human stories revealed the complexities of their situation, illuminating the systemic factors that contributed to their hardship and challenging the simplistic narratives that often framed poverty as a matter of individual failure.</w:t>
      </w:r>
    </w:p>
    <w:p>
      <w:pPr>
        <w:autoSpaceDN w:val="0"/>
        <w:autoSpaceDE w:val="0"/>
        <w:widowControl/>
        <w:spacing w:line="264" w:lineRule="exact" w:before="264" w:after="0"/>
        <w:ind w:left="0" w:right="0" w:firstLine="0"/>
        <w:jc w:val="left"/>
      </w:pPr>
      <w:r>
        <w:t>The increased public engagement manifested in various forms. Volunteers from across the city joined the coalition's efforts, lending their skills and expertise to the various projects. Doctors and nurses offered free medical services, providing much-needed healthcare to those who had previously lacked access. Teachers volunteered their time, providing tutoring and educational support to the children in the community. Even local businesses offered discounts and job opportunities to residents, acknowledging the crucial role they played in the city's overall well-being.</w:t>
      </w:r>
    </w:p>
    <w:p>
      <w:pPr>
        <w:autoSpaceDN w:val="0"/>
        <w:autoSpaceDE w:val="0"/>
        <w:widowControl/>
        <w:spacing w:line="264" w:lineRule="exact" w:before="264" w:after="0"/>
        <w:ind w:left="0" w:right="0" w:firstLine="0"/>
        <w:jc w:val="left"/>
      </w:pPr>
      <w:r>
        <w:t xml:space="preserve">Political engagement also experienced a surge. The coalition </w:t>
        <w:br/>
        <w:t xml:space="preserve">worked closely with local lawmakers, advocating for policies that would address the root causes of the community’s suffering. They lobbied for improved housing regulations, better funding for schools and community services, and initiatives that would promote </w:t>
        <w:br/>
        <w:t xml:space="preserve">economic justice and opportunity. The politicians, under the </w:t>
        <w:br/>
        <w:t>increasing pressure of public opinion and media scrutiny, began to take notice, recognizing the political power of the community’s collective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However, the journey was far from smooth. The increased visibility also brought with it increased scrutiny and opposition from </w:t>
        <w:br/>
        <w:t xml:space="preserve">powerful interests who benefited from the status quo. Attempts were made to discredit the coalition's work, to portray the </w:t>
        <w:br/>
        <w:t xml:space="preserve">community's plight as exaggerated or self-inflicted, and to </w:t>
        <w:br/>
        <w:t>undermine their credibility. These attacks came in various forms: biased media coverage, anonymous smear campaigns, and attempts to sabotage their initiatives. But the community, empowered by their newfound support and the strength of their shared identity, remained steadfast in their resolve. They learned to counter these attacks, organizing press conferences, publishing counter-narratives, and leveraging their growing network of supporters.</w:t>
      </w:r>
    </w:p>
    <w:p>
      <w:pPr>
        <w:autoSpaceDN w:val="0"/>
        <w:autoSpaceDE w:val="0"/>
        <w:widowControl/>
        <w:spacing w:line="264" w:lineRule="exact" w:before="264" w:after="0"/>
        <w:ind w:left="0" w:right="0" w:firstLine="0"/>
        <w:jc w:val="left"/>
      </w:pPr>
      <w:r>
        <w:t xml:space="preserve">Elias, meanwhile, continued to document their struggle through his music. He composed songs that addressed the challenges they faced, acknowledging the setbacks without succumbing to despair. His lyrics, raw and emotionally honest, resonated deeply with </w:t>
        <w:br/>
        <w:t>audiences, transforming their despair into a rallying cry for justice and equality. He became a symbol of resistance, a powerful voice for the voiceless, inspiring millions to take action and fight for social change. His concerts, once confined to small community centers, now filled large auditoriums, drawing audiences from all walks of life.</w:t>
      </w:r>
    </w:p>
    <w:p>
      <w:pPr>
        <w:autoSpaceDN w:val="0"/>
        <w:autoSpaceDE w:val="0"/>
        <w:widowControl/>
        <w:spacing w:line="264" w:lineRule="exact" w:before="264" w:after="0"/>
        <w:ind w:left="0" w:right="0" w:firstLine="0"/>
        <w:jc w:val="left"/>
      </w:pPr>
      <w:r>
        <w:t xml:space="preserve">The growing awareness not only brought material and emotional support but also a renewed sense of hope and dignity within the community. The initial feelings of shame and isolation were </w:t>
        <w:br/>
        <w:t xml:space="preserve">gradually replaced by a sense of pride and collective self-worth. The community's story became a powerful testament to the human spirit’s capacity to overcome adversity, a beacon of hope for </w:t>
        <w:br/>
        <w:t xml:space="preserve">marginalized communities around the world. Their struggle, once confined to the boundaries of their own neighborhood, now </w:t>
        <w:br/>
        <w:t xml:space="preserve">resonated globally, transforming a local battle into a global </w:t>
        <w:br/>
        <w:t xml:space="preserve">movement for social justice. The fight was far from over, but the seeds of change had been sown, and they were beginning to </w:t>
        <w:br/>
        <w:t xml:space="preserve">flourish. The echoes of their struggle, amplified by the power of music and the growing awareness of the wider population, were transforming the landscape of their lives, one song, one victory, one act of empathy at a time. The journey was arduous, but the </w:t>
        <w:br/>
        <w:t>unwavering belief in the power of collective action, fueled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resounding anthem of their shared experiences, continued to lead them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Seeds of Transformation</w:t>
      </w:r>
    </w:p>
    <w:p>
      <w:pPr>
        <w:autoSpaceDN w:val="0"/>
        <w:autoSpaceDE w:val="0"/>
        <w:widowControl/>
        <w:spacing w:line="264" w:lineRule="exact" w:before="286" w:after="0"/>
        <w:ind w:left="0" w:right="0" w:firstLine="0"/>
        <w:jc w:val="left"/>
      </w:pPr>
      <w:r>
        <w:t xml:space="preserve">The old woman, Mrs. Rodriguez, who had lived on Willow Street her entire life, noticed the change first. Not in grand </w:t>
        <w:br/>
        <w:t>pronouncements or sweeping pronouncements from city hall, but in the subtle shifts of everyday life. The cracked pavement in front of her house, a constant source of tripping hazards for decades, was finally being repaired. Not a pristine, perfect repair, mind you, but a patch, a testament to the slow, painstaking process of renewal.</w:t>
      </w:r>
    </w:p>
    <w:p>
      <w:pPr>
        <w:autoSpaceDN w:val="0"/>
        <w:autoSpaceDE w:val="0"/>
        <w:widowControl/>
        <w:spacing w:line="264" w:lineRule="exact" w:before="60" w:after="0"/>
        <w:ind w:left="0" w:right="432" w:firstLine="0"/>
        <w:jc w:val="left"/>
      </w:pPr>
      <w:r>
        <w:t>Before, a service request would disappear into the bureaucratic black hole of city hall, never to be detected from again. Now, it seemed, things were getting done.</w:t>
      </w:r>
    </w:p>
    <w:p>
      <w:pPr>
        <w:autoSpaceDN w:val="0"/>
        <w:autoSpaceDE w:val="0"/>
        <w:widowControl/>
        <w:spacing w:line="264" w:lineRule="exact" w:before="264" w:after="0"/>
        <w:ind w:left="0" w:right="0" w:firstLine="0"/>
        <w:jc w:val="left"/>
      </w:pPr>
      <w:r>
        <w:t xml:space="preserve">This small act, seemingly insignificant in the grand scheme of things, experienced monumental to Mrs. Rodriguez. It was a tangible </w:t>
        <w:br/>
        <w:t xml:space="preserve">manifestation of the changes Elias's music and the community coalition's efforts had wrought. It was a tiny seed of hope, pushing its way through the hardened soil of decades of neglect. She </w:t>
        <w:br/>
        <w:t>remembered a time when even asking for such a small repair would have been met with derision, a reminder of their marginalized status. Now, it was addressed, if slowly.</w:t>
      </w:r>
    </w:p>
    <w:p>
      <w:pPr>
        <w:autoSpaceDN w:val="0"/>
        <w:autoSpaceDE w:val="0"/>
        <w:widowControl/>
        <w:spacing w:line="264" w:lineRule="exact" w:before="264" w:after="0"/>
        <w:ind w:left="0" w:right="0" w:firstLine="0"/>
        <w:jc w:val="left"/>
      </w:pPr>
      <w:r>
        <w:t>The children in the neighborhood, once confined to the confines of their dilapidated playground, now had access to a revitalized space.</w:t>
      </w:r>
    </w:p>
    <w:p>
      <w:pPr>
        <w:autoSpaceDN w:val="0"/>
        <w:autoSpaceDE w:val="0"/>
        <w:widowControl/>
        <w:spacing w:line="264" w:lineRule="exact" w:before="60" w:after="0"/>
        <w:ind w:left="0" w:right="144" w:firstLine="0"/>
        <w:jc w:val="left"/>
      </w:pPr>
      <w:r>
        <w:t>New swings creaked in the breeze, their joyful shrieks echoing through the streets, a counterpoint to the mournful songs of the past. The community garden, once a weed-choked wasteland, bloomed with vibrant life, its bounty shared amongst the families.</w:t>
      </w:r>
    </w:p>
    <w:p>
      <w:pPr>
        <w:autoSpaceDN w:val="0"/>
        <w:autoSpaceDE w:val="0"/>
        <w:widowControl/>
        <w:spacing w:line="264" w:lineRule="exact" w:before="60" w:after="0"/>
        <w:ind w:left="0" w:right="144" w:firstLine="0"/>
        <w:jc w:val="left"/>
      </w:pPr>
      <w:r>
        <w:t>These weren't just cosmetic improvements; they were symbols of empowerment, tangible signs of a community reclaiming its space, its dignity, and its future.</w:t>
      </w:r>
    </w:p>
    <w:p>
      <w:pPr>
        <w:autoSpaceDN w:val="0"/>
        <w:autoSpaceDE w:val="0"/>
        <w:widowControl/>
        <w:spacing w:line="264" w:lineRule="exact" w:before="264" w:after="0"/>
        <w:ind w:left="0" w:right="0" w:firstLine="0"/>
        <w:jc w:val="left"/>
      </w:pPr>
      <w:r>
        <w:t>The change wasn't confined to physical improvements. A new sense of confidence permeated the community. People walked taller, their voices carrying a newfound strength. The hushed whispers of shame and despair were replaced by the confident tones of collective action. The elders, once withdrawn and resigned to their fate, now actively participated in community meetings, sharing their wisdom and experience, their voices contributing to the shaping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collective destiny.</w:t>
      </w:r>
    </w:p>
    <w:p>
      <w:pPr>
        <w:autoSpaceDN w:val="0"/>
        <w:autoSpaceDE w:val="0"/>
        <w:widowControl/>
        <w:spacing w:line="264" w:lineRule="exact" w:before="264" w:after="0"/>
        <w:ind w:left="0" w:right="0" w:firstLine="0"/>
        <w:jc w:val="left"/>
      </w:pPr>
      <w:r>
        <w:t>This shift was particularly evident in the young people. They were no longer just passive recipients of charity but active agents of change. They participated in the workshops, learned new skills, and took on leadership roles within the coalition. Their eyes, once clouded by despair, now sparkled with ambition and hope. They witnessed possibilities where once there was only bleakness. They were learning that their voices mattered, that their stories were worth telling, and that they held the power to shape their own futures.</w:t>
      </w:r>
    </w:p>
    <w:p>
      <w:pPr>
        <w:autoSpaceDN w:val="0"/>
        <w:autoSpaceDE w:val="0"/>
        <w:widowControl/>
        <w:spacing w:line="264" w:lineRule="exact" w:before="264" w:after="0"/>
        <w:ind w:left="0" w:right="0" w:firstLine="0"/>
        <w:jc w:val="left"/>
      </w:pPr>
      <w:r>
        <w:t xml:space="preserve">The transformation was not without its challenges. The old patterns of neglect and apathy didn't vanish overnight. Bureaucracy still presented hurdles, and the lingering effects of years of systemic injustice were far from erased. There were still days when </w:t>
        <w:br/>
        <w:t>frustration threatened to overwhelm the community, when the weight of their past seemed insurmountable. But the resilience they had cultivated over years of struggle served them well. They had learned to confront adversity, to organize, and to persevere. They had discovered the power of their collective voice and the strength of their shared identity.</w:t>
      </w:r>
    </w:p>
    <w:p>
      <w:pPr>
        <w:autoSpaceDN w:val="0"/>
        <w:autoSpaceDE w:val="0"/>
        <w:widowControl/>
        <w:spacing w:line="264" w:lineRule="exact" w:before="264" w:after="0"/>
        <w:ind w:left="0" w:right="0" w:firstLine="0"/>
        <w:jc w:val="left"/>
      </w:pPr>
      <w:r>
        <w:t xml:space="preserve">Elias, meanwhile, continued his work, his music evolving alongside the community's transformation. His songs, once filled with raw pain and despair, now embraced hope and resilience. He still sang of the injustices they faced, but the tone had shifted. It was no longer a lament; it was a battle cry, a declaration of their resolve to create a better future. His music became a chronicle of their </w:t>
        <w:br/>
        <w:t>journey, a testament to their endurance, and an inspiration for others fighting similar battles.</w:t>
      </w:r>
    </w:p>
    <w:p>
      <w:pPr>
        <w:autoSpaceDN w:val="0"/>
        <w:autoSpaceDE w:val="0"/>
        <w:widowControl/>
        <w:spacing w:line="264" w:lineRule="exact" w:before="264" w:after="0"/>
        <w:ind w:left="0" w:right="144" w:firstLine="0"/>
        <w:jc w:val="left"/>
      </w:pPr>
      <w:r>
        <w:t xml:space="preserve">His concerts were no longer just gatherings of the marginalized; they attracted people from all walks of life, drawn by the power of his music and the message of hope it conveyed. His music </w:t>
        <w:br/>
        <w:t>transcended linguistic and cultural boundaries, resonating with individuals across the globe who yearned for a more just and equitable world. His songs became anthems of resistance, rallying cries for change, and testaments to the indomitable human spirit.</w:t>
      </w:r>
    </w:p>
    <w:p>
      <w:pPr>
        <w:autoSpaceDN w:val="0"/>
        <w:autoSpaceDE w:val="0"/>
        <w:widowControl/>
        <w:spacing w:line="324" w:lineRule="exact" w:before="206" w:after="0"/>
        <w:ind w:left="0" w:right="0" w:firstLine="0"/>
        <w:jc w:val="left"/>
      </w:pPr>
      <w:r>
        <w:t>He started collaborating with other artists, musicians from diverse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backgrounds, creating a rich tapestry of sounds that reflected the community's growing diversity and its ever-expanding network of allies. These collaborations were not merely artistic ventures; they were acts of solidarity, bridging divides and fostering a sense of shared purpose. The music became a powerful instrument for social change, a catalyst for dialogue, and a vehicle for empathy and understanding.</w:t>
      </w:r>
    </w:p>
    <w:p>
      <w:pPr>
        <w:autoSpaceDN w:val="0"/>
        <w:autoSpaceDE w:val="0"/>
        <w:widowControl/>
        <w:spacing w:line="264" w:lineRule="exact" w:before="264" w:after="0"/>
        <w:ind w:left="0" w:right="0" w:firstLine="0"/>
        <w:jc w:val="left"/>
      </w:pPr>
      <w:r>
        <w:t>The media, once largely indifferent to their plight, now sought them out. Elias's music had become too significant to ignore. News stories featured the community's progress, showcasing the transformation and highlighting the inspiring work of the coalition. Documentary filmmakers chronicled their journey, capturing the raw emotion and resilience of their struggle. Their story, once buried beneath layers of societal indifference, was now reaching millions across the world.</w:t>
      </w:r>
    </w:p>
    <w:p>
      <w:pPr>
        <w:autoSpaceDN w:val="0"/>
        <w:autoSpaceDE w:val="0"/>
        <w:widowControl/>
        <w:spacing w:line="264" w:lineRule="exact" w:before="264" w:after="0"/>
        <w:ind w:left="0" w:right="144" w:firstLine="0"/>
        <w:jc w:val="left"/>
      </w:pPr>
      <w:r>
        <w:t>The increased media attention brought with it increased scrutiny from those who sought to maintain the status quo. Powerful interests attempted to discredit the coalition's work, to undermine their credibility, and to portray their progress as an anomaly. But the community was prepared. They had learned to navigate the treacherous waters of public opinion, to counter misinformation with truth, and to use the media to amplify their voice.</w:t>
      </w:r>
    </w:p>
    <w:p>
      <w:pPr>
        <w:autoSpaceDN w:val="0"/>
        <w:autoSpaceDE w:val="0"/>
        <w:widowControl/>
        <w:spacing w:line="264" w:lineRule="exact" w:before="264" w:after="0"/>
        <w:ind w:left="0" w:right="720" w:firstLine="0"/>
        <w:jc w:val="left"/>
      </w:pPr>
      <w:r>
        <w:t>The small victories continued to accumulate. New businesses opened, creating jobs and injecting life into the community.</w:t>
      </w:r>
    </w:p>
    <w:p>
      <w:pPr>
        <w:autoSpaceDN w:val="0"/>
        <w:autoSpaceDE w:val="0"/>
        <w:widowControl/>
        <w:spacing w:line="264" w:lineRule="exact" w:before="58" w:after="0"/>
        <w:ind w:left="0" w:right="0" w:firstLine="0"/>
        <w:jc w:val="left"/>
      </w:pPr>
      <w:r>
        <w:t xml:space="preserve">Affordable housing projects were underway, promising a future free from the threat of eviction and displacement. The schools received much-needed funding, resulting in improved educational </w:t>
        <w:br/>
        <w:t xml:space="preserve">opportunities for the children. And the community center, once a symbol of neglect, was now a vibrant hub of activity, a testament to the community’s resilience and their collective capacity for </w:t>
        <w:br/>
        <w:t>transformation.</w:t>
      </w:r>
    </w:p>
    <w:p>
      <w:pPr>
        <w:autoSpaceDN w:val="0"/>
        <w:autoSpaceDE w:val="0"/>
        <w:widowControl/>
        <w:spacing w:line="264" w:lineRule="exact" w:before="266" w:after="0"/>
        <w:ind w:left="0" w:right="0" w:firstLine="0"/>
        <w:jc w:val="left"/>
      </w:pPr>
      <w:r>
        <w:t>But the most significant change was in the hearts and minds of the people. There was a newfound sense of dignity, self-worth, and collective efficacy. They had learned that they were not powerless; that their voices mattered; and that together, they could effect change. The seeds of transformation had taken root, and they were flourishing, bearing fruit in the form of improved living conditions,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enhanced opportunities, and a renewed sense of hope and optimism.</w:t>
      </w:r>
    </w:p>
    <w:p>
      <w:pPr>
        <w:autoSpaceDN w:val="0"/>
        <w:autoSpaceDE w:val="0"/>
        <w:widowControl/>
        <w:spacing w:line="264" w:lineRule="exact" w:before="264" w:after="0"/>
        <w:ind w:left="0" w:right="0" w:firstLine="0"/>
        <w:jc w:val="left"/>
      </w:pPr>
      <w:r>
        <w:t xml:space="preserve">The journey was far from over; the fight for justice and equality was a constant, ongoing struggle. But the community had found its voice, and it was a powerful one. Their story served as an </w:t>
        <w:br/>
        <w:t xml:space="preserve">inspiration to others facing similar challenges, a powerful testament to the indomitable human spirit's capacity to overcome adversity and create a better future, one song, one act of kindness, one small victory at a time. The echoes of their struggle, resonating far </w:t>
        <w:br/>
        <w:t>beyond the confines of their neighborhood, were transforming the landscape of their lives, one hopeful note at a time, proving that even in the darkest of times, the seeds of transformation can take root and blossom. The path was long, but the direction was clear, illuminated by the unwavering spirit of a community determined to build a brighter future for themselves and for generations to come.</w:t>
      </w:r>
    </w:p>
    <w:p>
      <w:pPr>
        <w:autoSpaceDN w:val="0"/>
        <w:autoSpaceDE w:val="0"/>
        <w:widowControl/>
        <w:spacing w:line="264" w:lineRule="exact" w:before="60" w:after="0"/>
        <w:ind w:left="0" w:right="288" w:firstLine="0"/>
        <w:jc w:val="left"/>
      </w:pPr>
      <w:r>
        <w:t>The music continued, a constant reminder of their journey, their struggle, and their ultimate 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Struggle</w:t>
      </w:r>
    </w:p>
    <w:p>
      <w:pPr>
        <w:autoSpaceDN w:val="0"/>
        <w:autoSpaceDE w:val="0"/>
        <w:widowControl/>
        <w:spacing w:line="264" w:lineRule="exact" w:before="286" w:after="0"/>
        <w:ind w:left="0" w:right="0" w:firstLine="0"/>
        <w:jc w:val="left"/>
      </w:pPr>
      <w:r>
        <w:t xml:space="preserve">The celebratory mood that had enveloped Willow Street after the park's renovation and the community garden's flourishing began to subtly shift. The initial euphoria, the feeling of unstoppable </w:t>
        <w:br/>
        <w:t>momentum, started to fade, replaced by a more cautious optimism. The cracks in the façade of progress became increasingly visible.</w:t>
      </w:r>
    </w:p>
    <w:p>
      <w:pPr>
        <w:autoSpaceDN w:val="0"/>
        <w:autoSpaceDE w:val="0"/>
        <w:widowControl/>
        <w:spacing w:line="264" w:lineRule="exact" w:before="58" w:after="0"/>
        <w:ind w:left="0" w:right="0" w:firstLine="0"/>
        <w:jc w:val="left"/>
      </w:pPr>
      <w:r>
        <w:t>The repaired pavement, a symbol of hope, showed signs of wear and tear faster than anticipated, a stark reminder of the underlying fragility of the situation. The new swings, once a source of joyous shrieks, began to squeak and rattle, a metaphor for the emerging discord within the community.</w:t>
      </w:r>
    </w:p>
    <w:p>
      <w:pPr>
        <w:autoSpaceDN w:val="0"/>
        <w:autoSpaceDE w:val="0"/>
        <w:widowControl/>
        <w:spacing w:line="264" w:lineRule="exact" w:before="266" w:after="0"/>
        <w:ind w:left="0" w:right="0" w:firstLine="0"/>
        <w:jc w:val="left"/>
      </w:pPr>
      <w:r>
        <w:t>Internal disagreements arose, fueled by differing visions for the future. Some advocated for radical change, demanding immediate systemic reform, while others favored a more gradual, incremental approach, focusing on consolidating their gains and building a stronger foundation for future progress. The debates, initially civil, gradually escalated, fracturing the once-unified coalition. Elias, caught in the crossfire, found himself navigating the turbulent waters of conflicting ideologies, trying to maintain the fragile unity that had been so painstakingly built. His songs, once a beacon of hope, now reflected this internal conflict, the melodies tinged with a melancholic undercurrent that mirrored the community's growing anxieties.</w:t>
      </w:r>
    </w:p>
    <w:p>
      <w:pPr>
        <w:autoSpaceDN w:val="0"/>
        <w:autoSpaceDE w:val="0"/>
        <w:widowControl/>
        <w:spacing w:line="264" w:lineRule="exact" w:before="264" w:after="0"/>
        <w:ind w:left="0" w:right="432" w:firstLine="0"/>
        <w:jc w:val="left"/>
      </w:pPr>
      <w:r>
        <w:t>The media, initially supportive, started to focus on the internal divisions, highlighting the disagreements and downplaying the significant progress that had already been achieved. The initial wave of positive attention slowly waned, replaced by a more critical, even cynical portrayal of the community’s struggles.</w:t>
      </w:r>
    </w:p>
    <w:p>
      <w:pPr>
        <w:autoSpaceDN w:val="0"/>
        <w:autoSpaceDE w:val="0"/>
        <w:widowControl/>
        <w:spacing w:line="264" w:lineRule="exact" w:before="60" w:after="0"/>
        <w:ind w:left="0" w:right="0" w:firstLine="0"/>
        <w:jc w:val="left"/>
      </w:pPr>
      <w:r>
        <w:t xml:space="preserve">Negative stories focused on the challenges, amplifying the voices of dissenters and downplaying the achievements. Elias experienced the </w:t>
        <w:br/>
        <w:t xml:space="preserve">pressure mounting, his songs becoming a battleground for </w:t>
        <w:br/>
        <w:t xml:space="preserve">conflicting narratives. He grappled with the responsibility of </w:t>
        <w:br/>
        <w:t xml:space="preserve">representing a community grappling with its own internal </w:t>
        <w:br/>
        <w:t xml:space="preserve">contradictions. The weight of expectation, once a source of </w:t>
        <w:br/>
        <w:t>inspiration, became a heavy burden.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external pressures also intensified. The developers, initially thwarted by the community’s collective action, returned with new strategies, employing sophisticated lobbying tactics and legal maneuvers to circumvent the community's efforts. They launched a smear campaign, attempting to discredit the coalition and </w:t>
        <w:br/>
        <w:t xml:space="preserve">undermine their credibility. Whispers of corruption and </w:t>
        <w:br/>
        <w:t>mismanagement circulated, designed to sow discord and erode public trust. Elias and the community found themselves facing a well-funded and determined adversary, equipped with resources far beyond their own.</w:t>
      </w:r>
    </w:p>
    <w:p>
      <w:pPr>
        <w:autoSpaceDN w:val="0"/>
        <w:autoSpaceDE w:val="0"/>
        <w:widowControl/>
        <w:spacing w:line="264" w:lineRule="exact" w:before="264" w:after="0"/>
        <w:ind w:left="0" w:right="0" w:firstLine="0"/>
        <w:jc w:val="left"/>
      </w:pPr>
      <w:r>
        <w:t>The funding for the community projects, initially secured through a combination of grants and donations, began to dwindle. The initial surge of enthusiasm from donors and funders waned as the initial victories began to be overshadowed by the ongoing struggles. Elias found himself tirelessly writing grant proposals, attending meetings with funding agencies, and tirelessly fundraising, his creative energy increasingly diverted from music to the laborious task of securing the community’s survival.</w:t>
      </w:r>
    </w:p>
    <w:p>
      <w:pPr>
        <w:autoSpaceDN w:val="0"/>
        <w:autoSpaceDE w:val="0"/>
        <w:widowControl/>
        <w:spacing w:line="264" w:lineRule="exact" w:before="264" w:after="0"/>
        <w:ind w:left="0" w:right="0" w:firstLine="0"/>
        <w:jc w:val="left"/>
      </w:pPr>
      <w:r>
        <w:t xml:space="preserve">The threat of eviction still loomed large, casting a long shadow over the community's future. The developers, frustrated by their initial setbacks, intensified their efforts to acquire the land, targeting vulnerable residents with aggressive buyout offers. Those who refused faced the prospect of lengthy and expensive legal battles, a fight they could ill afford. The anxiety and uncertainty were </w:t>
        <w:br/>
        <w:t>palpable, a constant weight on the community's collective spirit.</w:t>
      </w:r>
    </w:p>
    <w:p>
      <w:pPr>
        <w:autoSpaceDN w:val="0"/>
        <w:autoSpaceDE w:val="0"/>
        <w:widowControl/>
        <w:spacing w:line="264" w:lineRule="exact" w:before="264" w:after="0"/>
        <w:ind w:left="0" w:right="0" w:firstLine="0"/>
        <w:jc w:val="left"/>
      </w:pPr>
      <w:r>
        <w:t>The younger generation, initially so vibrant and hopeful, started to lose faith. Many experienced disillusioned by the seemingly endless struggle, their initial optimism giving way to cynicism and despair. They questioned the effectiveness of their efforts, doubting the possibility of achieving lasting change. The energy that had once fueled their activism waned, leaving a void that threatened to undermine the community’s resilience.</w:t>
      </w:r>
    </w:p>
    <w:p>
      <w:pPr>
        <w:autoSpaceDN w:val="0"/>
        <w:autoSpaceDE w:val="0"/>
        <w:widowControl/>
        <w:spacing w:line="264" w:lineRule="exact" w:before="264" w:after="0"/>
        <w:ind w:left="0" w:right="144" w:firstLine="0"/>
        <w:jc w:val="left"/>
      </w:pPr>
      <w:r>
        <w:t xml:space="preserve">Elias, watching the community he had helped to galvanize </w:t>
        <w:br/>
        <w:t>unraveling, experienced a deep sense of despair. He questioned his role, wondering if his music, his efforts, had ultimately been in vain. He struggled to find the words, the melodies, to express the complex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emotions that churned within him, emotions ranging from anger and frustration to deep-seated sorrow and a sense of impending failure.</w:t>
      </w:r>
    </w:p>
    <w:p>
      <w:pPr>
        <w:autoSpaceDN w:val="0"/>
        <w:autoSpaceDE w:val="0"/>
        <w:widowControl/>
        <w:spacing w:line="264" w:lineRule="exact" w:before="264" w:after="0"/>
        <w:ind w:left="0" w:right="144" w:firstLine="0"/>
        <w:jc w:val="left"/>
      </w:pPr>
      <w:r>
        <w:t>He retreated to his makeshift studio, the familiar comfort of his instruments offering little solace. The songs he wrote during this period were raw, visceral, reflecting the pain and disillusionment that permeated the community. His music, once a source of inspiration, became a reflection of his own inner turmoil, a testament to the overwhelming weight of the ongoing struggle.</w:t>
      </w:r>
    </w:p>
    <w:p>
      <w:pPr>
        <w:autoSpaceDN w:val="0"/>
        <w:autoSpaceDE w:val="0"/>
        <w:widowControl/>
        <w:spacing w:line="264" w:lineRule="exact" w:before="264" w:after="0"/>
        <w:ind w:left="0" w:right="0" w:firstLine="0"/>
        <w:jc w:val="left"/>
      </w:pPr>
      <w:r>
        <w:t>He was not alone in his despair. Many in the community shared his feelings, their hope slowly eroding under the relentless pressure. The vibrant energy that had once characterized their collective action waned, replaced by a weary resignation. The dreams of a better future, once so vivid, began to fade, replaced by a stark acceptance of their seemingly intractable circumstances.</w:t>
      </w:r>
    </w:p>
    <w:p>
      <w:pPr>
        <w:autoSpaceDN w:val="0"/>
        <w:autoSpaceDE w:val="0"/>
        <w:widowControl/>
        <w:spacing w:line="264" w:lineRule="exact" w:before="264" w:after="0"/>
        <w:ind w:left="0" w:right="0" w:firstLine="0"/>
        <w:jc w:val="left"/>
      </w:pPr>
      <w:r>
        <w:t>Yet, even in the depths of despair, a flicker of defiance remained. A small, persistent flame refused to be extinguished, fueled by a deep-seated commitment to their shared cause. The elders, who had witnessed decades of struggle, reminded the younger generation of the importance of perseverance, sharing stories of past victories, reminding them that hope, however faint, was still worth fighting for. They shared anecdotes of past struggles, of how they too had endured moments of profound despair, yet ultimately emerged victorious.</w:t>
      </w:r>
    </w:p>
    <w:p>
      <w:pPr>
        <w:autoSpaceDN w:val="0"/>
        <w:autoSpaceDE w:val="0"/>
        <w:widowControl/>
        <w:spacing w:line="264" w:lineRule="exact" w:before="264" w:after="0"/>
        <w:ind w:left="0" w:right="144" w:firstLine="0"/>
        <w:jc w:val="center"/>
      </w:pPr>
      <w:r>
        <w:t>Elias, inspired by their resilience, began to write again, his music reflecting a renewed determination, a fierce refusal to surrender.</w:t>
      </w:r>
    </w:p>
    <w:p>
      <w:pPr>
        <w:autoSpaceDN w:val="0"/>
        <w:autoSpaceDE w:val="0"/>
        <w:widowControl/>
        <w:spacing w:line="264" w:lineRule="exact" w:before="58" w:after="0"/>
        <w:ind w:left="0" w:right="0" w:firstLine="0"/>
        <w:jc w:val="left"/>
      </w:pPr>
      <w:r>
        <w:t xml:space="preserve">The songs were no longer mere lamentations but defiant </w:t>
        <w:br/>
        <w:t xml:space="preserve">proclamations, a reaffirmation of their unwavering commitment to fighting for a better future, even in the face of seemingly </w:t>
        <w:br/>
        <w:t xml:space="preserve">insurmountable odds. He began to collaborate with other artists, seeking to amplify their collective voice, to build a stronger </w:t>
        <w:br/>
        <w:t>coalition across communities, forging a new wave of solidarity that extended far beyond Willow Street.</w:t>
      </w:r>
    </w:p>
    <w:p>
      <w:pPr>
        <w:autoSpaceDN w:val="0"/>
        <w:autoSpaceDE w:val="0"/>
        <w:widowControl/>
        <w:spacing w:line="264" w:lineRule="exact" w:before="264" w:after="0"/>
        <w:ind w:left="0" w:right="0" w:firstLine="0"/>
        <w:jc w:val="left"/>
      </w:pPr>
      <w:r>
        <w:t>He realized that the fight for change was not simply a local struggle but part of a larger movement, a global fight for social justice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equality. He began to collaborate with artists and activists from all over the world, sharing their stories, their experiences, and their shared commitment to creating a more equitable and just society. The music became a powerful instrument for building solidarity, bridging divides, and inspiring others to join their fight.</w:t>
      </w:r>
    </w:p>
    <w:p>
      <w:pPr>
        <w:autoSpaceDN w:val="0"/>
        <w:autoSpaceDE w:val="0"/>
        <w:widowControl/>
        <w:spacing w:line="264" w:lineRule="exact" w:before="264" w:after="0"/>
        <w:ind w:left="0" w:right="0" w:firstLine="0"/>
        <w:jc w:val="left"/>
      </w:pPr>
      <w:r>
        <w:t xml:space="preserve">The journey was far from over. The obstacles remained daunting. But the community, emboldened by their shared history and their unwavering resolve, refused to be defeated. They found strength in their unity, in their shared experiences, and in their persistent belief in a better future. The echoes of their struggle, amplified by their collective voice, continued to resonate, inspiring others to join their fight, creating a ripple effect of change that promised to alter the landscape of their lives, one song, one act of resistance, one small victory at a time. The music continued, a testament to their </w:t>
        <w:br/>
        <w:t>resilience, their defiance, and their unwavering hope for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Resilience</w:t>
      </w:r>
    </w:p>
    <w:p>
      <w:pPr>
        <w:autoSpaceDN w:val="0"/>
        <w:autoSpaceDE w:val="0"/>
        <w:widowControl/>
        <w:spacing w:line="264" w:lineRule="exact" w:before="286" w:after="0"/>
        <w:ind w:left="0" w:right="0" w:firstLine="0"/>
        <w:jc w:val="left"/>
      </w:pPr>
      <w:r>
        <w:t xml:space="preserve">The air hung heavy with the scent of rain and damp earth, a mirror to the somber mood that had settled over Willow Street. The initial burst of energy, the fervent optimism that had followed the park renovation, had dimmed, replaced by a quiet, determined </w:t>
        <w:br/>
        <w:t xml:space="preserve">resilience. The cracks in the pavement were a physical </w:t>
        <w:br/>
        <w:t xml:space="preserve">manifestation of the deeper fissures that had begun to appear within the community. The disagreements, once whispered </w:t>
        <w:br/>
        <w:t>anxieties, had escalated into open conflicts, threatening to shatter the fragile unity that had been so painstakingly built.</w:t>
      </w:r>
    </w:p>
    <w:p>
      <w:pPr>
        <w:autoSpaceDN w:val="0"/>
        <w:autoSpaceDE w:val="0"/>
        <w:widowControl/>
        <w:spacing w:line="264" w:lineRule="exact" w:before="264" w:after="0"/>
        <w:ind w:left="0" w:right="0" w:firstLine="0"/>
        <w:jc w:val="left"/>
      </w:pPr>
      <w:r>
        <w:t>Elias, sitting on his porch, watched the children play, their laughter muted, their games less exuberant. The vibrant energy that had once characterized their play seemed to have diminished, mirroring the community's dwindling hope. He picked up his guitar, the worn wood smooth under his fingers, a familiar comfort in the face of mounting challenges. His fingers, usually swift and sure, moved slowly, hesitantly, searching for a melody that could capture the complex emotions swirling within him.</w:t>
      </w:r>
    </w:p>
    <w:p>
      <w:pPr>
        <w:autoSpaceDN w:val="0"/>
        <w:autoSpaceDE w:val="0"/>
        <w:widowControl/>
        <w:spacing w:line="264" w:lineRule="exact" w:before="264" w:after="0"/>
        <w:ind w:left="0" w:right="0" w:firstLine="0"/>
        <w:jc w:val="left"/>
      </w:pPr>
      <w:r>
        <w:t>He had tried to write, to pour his frustrations and anxieties into song, but the words eluded him. The melodies, once flowing freely, now seemed choked, stilted, unable to convey the depth of the community's despair. The weight of expectation pressed down on him, the burden of representing a community struggling to find its voice in the face of adversity. He experienced the sting of failure, the bitter taste of dashed hopes.</w:t>
      </w:r>
    </w:p>
    <w:p>
      <w:pPr>
        <w:autoSpaceDN w:val="0"/>
        <w:autoSpaceDE w:val="0"/>
        <w:widowControl/>
        <w:spacing w:line="264" w:lineRule="exact" w:before="264" w:after="0"/>
        <w:ind w:left="0" w:right="0" w:firstLine="0"/>
        <w:jc w:val="left"/>
      </w:pPr>
      <w:r>
        <w:t xml:space="preserve">Yet, amidst the despair, a stubborn seed of hope persisted. He remembered the faces of the elders, their eyes reflecting decades of struggle, their voices filled with the wisdom of experience. They had shared stories of past hardships, of times when the community had faced seemingly insurmountable odds, only to emerge stronger, more united. Their resilience, their unwavering belief in the </w:t>
        <w:br/>
        <w:t>possibility of change, had been a constant source of inspiration.</w:t>
      </w:r>
    </w:p>
    <w:p>
      <w:pPr>
        <w:autoSpaceDN w:val="0"/>
        <w:autoSpaceDE w:val="0"/>
        <w:widowControl/>
        <w:spacing w:line="264" w:lineRule="exact" w:before="264" w:after="0"/>
        <w:ind w:left="0" w:right="0" w:firstLine="0"/>
        <w:jc w:val="left"/>
      </w:pPr>
      <w:r>
        <w:t>One evening, while sharing stories with Mrs. Rodriguez, the community's matriarch, he detected a tale of her own struggle 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city’s last redevelopment attempt. She had recounted how the threat of demolition had united her neighbors, how they had fought tirelessly, utilizing every available resource and forming </w:t>
        <w:br/>
        <w:t xml:space="preserve">unprecedented alliances, eventually compelling the city to </w:t>
        <w:br/>
        <w:t>reconsider their plans. Their strategy wasn’t just about protest, but about demonstrating the community's strength, its inherent value.</w:t>
      </w:r>
    </w:p>
    <w:p>
      <w:pPr>
        <w:autoSpaceDN w:val="0"/>
        <w:autoSpaceDE w:val="0"/>
        <w:widowControl/>
        <w:spacing w:line="264" w:lineRule="exact" w:before="60" w:after="0"/>
        <w:ind w:left="0" w:right="0" w:firstLine="0"/>
        <w:jc w:val="left"/>
      </w:pPr>
      <w:r>
        <w:t>They had highlighted their contribution to the city's fabric, its cultural heritage, its resilience in the face of other challenges. This collective identity, Mrs. Rodriguez stressed, was the very foundation of their success.</w:t>
      </w:r>
    </w:p>
    <w:p>
      <w:pPr>
        <w:autoSpaceDN w:val="0"/>
        <w:autoSpaceDE w:val="0"/>
        <w:widowControl/>
        <w:spacing w:line="264" w:lineRule="exact" w:before="264" w:after="0"/>
        <w:ind w:left="0" w:right="0" w:firstLine="0"/>
        <w:jc w:val="left"/>
      </w:pPr>
      <w:r>
        <w:t>This resonated deeply with Elias. He realized that the community's strength lay not just in its individual members but in its collective identity, in its shared history, in its unwavering commitment to one another. This understanding sparked a renewed sense of hope within him, fueling his creativity. He began to write again, his songs now imbued with a newfound strength, a fierce defiance in the face of adversity.</w:t>
      </w:r>
    </w:p>
    <w:p>
      <w:pPr>
        <w:autoSpaceDN w:val="0"/>
        <w:autoSpaceDE w:val="0"/>
        <w:widowControl/>
        <w:spacing w:line="264" w:lineRule="exact" w:before="264" w:after="0"/>
        <w:ind w:left="0" w:right="0" w:firstLine="0"/>
        <w:jc w:val="left"/>
      </w:pPr>
      <w:r>
        <w:t xml:space="preserve">He started incorporating the stories he'd detected, the voices of his neighbors, into his music. He collaborated with other artists, </w:t>
        <w:br/>
        <w:t xml:space="preserve">weaving together their experiences, their hopes, and their dreams. The music transformed, becoming a collective narrative, a powerful testament to the community's resilience. He sang not only of the hardships faced, but also of the small victories achieved, the acts of kindness, the moments of solidarity that had sustained them </w:t>
        <w:br/>
        <w:t>through the darkest hours.</w:t>
      </w:r>
    </w:p>
    <w:p>
      <w:pPr>
        <w:autoSpaceDN w:val="0"/>
        <w:autoSpaceDE w:val="0"/>
        <w:widowControl/>
        <w:spacing w:line="264" w:lineRule="exact" w:before="264" w:after="0"/>
        <w:ind w:left="0" w:right="144" w:firstLine="0"/>
        <w:jc w:val="left"/>
      </w:pPr>
      <w:r>
        <w:t xml:space="preserve">The songs became a rallying cry, a source of strength and </w:t>
        <w:br/>
        <w:t>inspiration for the entire community. They were performed at community gatherings, shared on social media, broadcast on local radio stations. The music transcended the boundaries of Willow Street, resonating with other communities facing similar struggles. The songs became a bridge, connecting people who had never met, fostering a sense of solidarity and shared purpose.</w:t>
      </w:r>
    </w:p>
    <w:p>
      <w:pPr>
        <w:autoSpaceDN w:val="0"/>
        <w:autoSpaceDE w:val="0"/>
        <w:widowControl/>
        <w:spacing w:line="264" w:lineRule="exact" w:before="264" w:after="0"/>
        <w:ind w:left="0" w:right="0" w:firstLine="0"/>
        <w:jc w:val="left"/>
      </w:pPr>
      <w:r>
        <w:t xml:space="preserve">He expanded his reach, collaborating with musicians from </w:t>
        <w:br/>
        <w:t>neighboring towns and eventually organizing a series of benefit concerts aimed at raising awareness and securing funding. The response was overwhelming. People from all walks of life attended,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moved by the powerful lyrics and passionate performances. The events not only raised significant funds but also brought national attention to their plight. The media, initially dismissive, began to reconsider their coverage, highlighting the community's resilience and the power of their collective action.</w:t>
      </w:r>
    </w:p>
    <w:p>
      <w:pPr>
        <w:autoSpaceDN w:val="0"/>
        <w:autoSpaceDE w:val="0"/>
        <w:widowControl/>
        <w:spacing w:line="264" w:lineRule="exact" w:before="264" w:after="0"/>
        <w:ind w:left="0" w:right="0" w:firstLine="0"/>
        <w:jc w:val="left"/>
      </w:pPr>
      <w:r>
        <w:t>The renewed attention brought support from unexpected sources. A renowned human rights lawyer offered his services pro bono, while a group of architectural students developed innovative and cost-effective solutions for repairing the damaged infrastructure. The community's spirit, once dimmed by despair, was reignited, burning brighter than ever before.</w:t>
      </w:r>
    </w:p>
    <w:p>
      <w:pPr>
        <w:autoSpaceDN w:val="0"/>
        <w:autoSpaceDE w:val="0"/>
        <w:widowControl/>
        <w:spacing w:line="264" w:lineRule="exact" w:before="264" w:after="0"/>
        <w:ind w:left="0" w:right="0" w:firstLine="0"/>
        <w:jc w:val="left"/>
      </w:pPr>
      <w:r>
        <w:t xml:space="preserve">The developers, sensing a shift in public opinion, adopted a more conciliatory approach, acknowledging the community's concerns and agreeing to negotiate. The threat of eviction still loomed, but the fight was no longer a lonely battle. The community stood united, its voice amplified by the power of music, its resolve </w:t>
        <w:br/>
        <w:t>strengthened by its shared history and unwavering belief in a better future.</w:t>
      </w:r>
    </w:p>
    <w:p>
      <w:pPr>
        <w:autoSpaceDN w:val="0"/>
        <w:autoSpaceDE w:val="0"/>
        <w:widowControl/>
        <w:spacing w:line="264" w:lineRule="exact" w:before="264" w:after="0"/>
        <w:ind w:left="0" w:right="0" w:firstLine="0"/>
        <w:jc w:val="left"/>
      </w:pPr>
      <w:r>
        <w:t xml:space="preserve">Elias' songs, once a reflection of his personal struggles, became a mirror of the community's journey, a testament to the indomitable human spirit. They told a story of perseverance, of collective action, of finding strength in unity. They celebrated small victories, </w:t>
        <w:br/>
        <w:t>acknowledged setbacks, and ultimately, resonated with a message of hope, a testament to the resilience that emerged from the ashes of despair.</w:t>
      </w:r>
    </w:p>
    <w:p>
      <w:pPr>
        <w:autoSpaceDN w:val="0"/>
        <w:autoSpaceDE w:val="0"/>
        <w:widowControl/>
        <w:spacing w:line="264" w:lineRule="exact" w:before="264" w:after="0"/>
        <w:ind w:left="0" w:right="0" w:firstLine="0"/>
        <w:jc w:val="left"/>
      </w:pPr>
      <w:r>
        <w:t>He realized that the fight was not just about securing funding or preventing eviction. It was about building a stronger, more resilient community, a community that valued its shared history, respected its diversity, and stood united in the face of adversity. His music was not just a soundtrack to the struggle but a blueprint for change, a call to action that inspired others to join the fight for a more just and equitable society.</w:t>
      </w:r>
    </w:p>
    <w:p>
      <w:pPr>
        <w:autoSpaceDN w:val="0"/>
        <w:autoSpaceDE w:val="0"/>
        <w:widowControl/>
        <w:spacing w:line="264" w:lineRule="exact" w:before="264" w:after="0"/>
        <w:ind w:left="0" w:right="432" w:firstLine="0"/>
        <w:jc w:val="left"/>
      </w:pPr>
      <w:r>
        <w:t>The fight was far from over, but the community now faced the future with a renewed sense of purpose, fueled by its shared experiences, its collective voice, and its unwavering hope for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brighter tomorrow. The echoes of change were not just whispers anymore, but a resounding chorus, a powerful testament to the human capacity for resilience and the transformative power of music. The journey had been arduous, fraught with setbacks and disappointments, but the community, united by its collective spirit and unwavering determination, refused to give up. The songs continued, a testament to their journey, their resilience, and their unwavering hope for a better future. The music, once a personal expression of struggle, had evolved into a powerful tool for social change, an anthem of hope and resilience echoing through the streets of Willow Street and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the System</w:t>
      </w:r>
    </w:p>
    <w:p>
      <w:pPr>
        <w:autoSpaceDN w:val="0"/>
        <w:autoSpaceDE w:val="0"/>
        <w:widowControl/>
        <w:spacing w:line="264" w:lineRule="exact" w:before="286" w:after="0"/>
        <w:ind w:left="0" w:right="0" w:firstLine="0"/>
        <w:jc w:val="left"/>
      </w:pPr>
      <w:r>
        <w:t xml:space="preserve">The city council meeting experienced like a Kafkaesque nightmare. Rows of polished mahogany desks stretched before Elias, each occupied by a figure seemingly detached from the reality of Willow Street’s plight. The air conditioning hummed, a stark contrast to the stifling heat Elias and his neighbors had endured during the summer’s </w:t>
        <w:br/>
        <w:t xml:space="preserve">unrelenting heatwave, a heatwave that had cracked the already fragile infrastructure of their homes. He clutched his worn guitar case, a familiar weight in his hands, a silent symbol of the </w:t>
        <w:br/>
        <w:t>community’s struggle.</w:t>
      </w:r>
    </w:p>
    <w:p>
      <w:pPr>
        <w:autoSpaceDN w:val="0"/>
        <w:autoSpaceDE w:val="0"/>
        <w:widowControl/>
        <w:spacing w:line="264" w:lineRule="exact" w:before="264" w:after="0"/>
        <w:ind w:left="0" w:right="144" w:firstLine="0"/>
        <w:jc w:val="left"/>
      </w:pPr>
      <w:r>
        <w:t>The city planner, a woman named Ms. Albright, presented a PowerPoint presentation, full of graphs and charts depicting projected growth and economic development. The words bounced off Elias, meaningless jargon that failed to capture the human cost of the planned redevelopment. She spoke of "urban renewal," "sustainable development," and "community engagement," but her tone was devoid of empathy, her words hollow echoes in the vast chamber.</w:t>
      </w:r>
    </w:p>
    <w:p>
      <w:pPr>
        <w:autoSpaceDN w:val="0"/>
        <w:autoSpaceDE w:val="0"/>
        <w:widowControl/>
        <w:spacing w:line="264" w:lineRule="exact" w:before="264" w:after="0"/>
        <w:ind w:left="0" w:right="0" w:firstLine="0"/>
        <w:jc w:val="left"/>
      </w:pPr>
      <w:r>
        <w:t xml:space="preserve">He’d meticulously prepared his presentation, a carefully crafted narrative interwoven with the songs he’d written. He planned to use music not just to express the community's pain, but to articulate their inherent value to the city, showcasing the rich tapestry of lives woven into the fabric of Willow Street. He envisioned a moving performance, a testament to their resilience, hoping to stir </w:t>
        <w:br/>
        <w:t xml:space="preserve">something within these seemingly unyielding officials. Yet, as he sat there, watching Ms. Albright’s presentation, a wave of </w:t>
        <w:br/>
        <w:t>discouragement washed over him. The bureaucratic process experienced designed to exhaust and demoralize, to chip away at hope until surrender became the only viable option.</w:t>
      </w:r>
    </w:p>
    <w:p>
      <w:pPr>
        <w:autoSpaceDN w:val="0"/>
        <w:autoSpaceDE w:val="0"/>
        <w:widowControl/>
        <w:spacing w:line="264" w:lineRule="exact" w:before="264" w:after="0"/>
        <w:ind w:left="0" w:right="144" w:firstLine="0"/>
        <w:jc w:val="left"/>
      </w:pPr>
      <w:r>
        <w:t xml:space="preserve">He watched as his neighbors, their faces etched with fatigue and frustration, sat patiently, their quiet dignity a powerful </w:t>
        <w:br/>
        <w:t>counterpoint to the sterile environment. Mrs. Rodriguez, her eyes unwavering, offered him a small, encouraging nod. He found strength in her silent support, remembering her story, her wisdom, her unwavering belief in their collective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When finally, it was his turn to speak, Elias rose, his heart </w:t>
        <w:br/>
        <w:t>pounding. He placed his guitar on the stand, the familiar wood offering a sense of grounding amidst the chaos. He didn't begin with prepared remarks. Instead, he started to sing, his voice raw and full of emotion. He sang of the cracked pavements, the leaky roofs, the crumbling foundations of their homes, but not just as problems, but as symbols of their collective struggle. He sang of the children's laughter, now muted by fear and uncertainty. He sang of the elders' wisdom, of their unwavering spirit. He sang of the shared history, the interwoven lives that made Willow Street a vibrant, resilient community.</w:t>
      </w:r>
    </w:p>
    <w:p>
      <w:pPr>
        <w:autoSpaceDN w:val="0"/>
        <w:autoSpaceDE w:val="0"/>
        <w:widowControl/>
        <w:spacing w:line="264" w:lineRule="exact" w:before="264" w:after="0"/>
        <w:ind w:left="0" w:right="0" w:firstLine="0"/>
        <w:jc w:val="left"/>
      </w:pPr>
      <w:r>
        <w:t xml:space="preserve">His voice resonated through the chamber, cutting through the sterile atmosphere like a blade of light. He sang of hope, of </w:t>
        <w:br/>
        <w:t xml:space="preserve">defiance, of the unwavering determination to fight for their right to exist, not as mere numbers on a spreadsheet, but as people, as neighbors, as a community. He sang about the importance of </w:t>
        <w:br/>
        <w:t>preservation, of the historical significance of their street and the irreplaceable character it lent to the city. He sang of the beauty they were creating together, the richness of their collective heritage and the strength of the bonds they shared.</w:t>
      </w:r>
    </w:p>
    <w:p>
      <w:pPr>
        <w:autoSpaceDN w:val="0"/>
        <w:autoSpaceDE w:val="0"/>
        <w:widowControl/>
        <w:spacing w:line="264" w:lineRule="exact" w:before="264" w:after="0"/>
        <w:ind w:left="0" w:right="0" w:firstLine="0"/>
        <w:jc w:val="left"/>
      </w:pPr>
      <w:r>
        <w:t>As he sang, he witnessed shifts in the faces of the council members. The initial indifference was replaced by a subtle curiosity, then a flicker of empathy, finally giving way to something akin to understanding. He could see it in the way they listened, the way they exchanged glances. They weren't just hearing words; they were witnessing a story, a testament to the power of human resilience and the beauty found in shared struggle.</w:t>
      </w:r>
    </w:p>
    <w:p>
      <w:pPr>
        <w:autoSpaceDN w:val="0"/>
        <w:autoSpaceDE w:val="0"/>
        <w:widowControl/>
        <w:spacing w:line="264" w:lineRule="exact" w:before="264" w:after="0"/>
        <w:ind w:left="0" w:right="0" w:firstLine="0"/>
        <w:jc w:val="left"/>
      </w:pPr>
      <w:r>
        <w:t>After his performance, a stunned silence hung in the air. Then, one by one, council members began to speak, asking questions that revealed a genuine interest in their plight. They spoke not of urban renewal, but of community preservation, not of economic growth, but of social justice. The meeting, which had begun as a formal exercise in bureaucratic procedure, transformed into a genuine dialogue. It was a slow, arduous process, with many obstacles still remaining. But the ice had been broken. The disconnect had been bridged.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road ahead remained long and arduous. The bureaucratic process was still a labyrinth, but Elias and his community had found a way to navigate it. They learned to effectively articulate their needs, demonstrating that their struggle was not a mere </w:t>
        <w:br/>
        <w:t xml:space="preserve">inconvenience but a matter of social justice. The legal battles were protracted and exhausting. They faced delays, setbacks, and </w:t>
        <w:br/>
        <w:t xml:space="preserve">moments of deep despair, where the weight of the system </w:t>
        <w:br/>
        <w:t>threatened to crush them. Yet, they persisted.</w:t>
      </w:r>
    </w:p>
    <w:p>
      <w:pPr>
        <w:autoSpaceDN w:val="0"/>
        <w:autoSpaceDE w:val="0"/>
        <w:widowControl/>
        <w:spacing w:line="264" w:lineRule="exact" w:before="264" w:after="0"/>
        <w:ind w:left="0" w:right="0" w:firstLine="0"/>
        <w:jc w:val="left"/>
      </w:pPr>
      <w:r>
        <w:t xml:space="preserve">They learned the language of legal documents, mastered the art of petition writing, and honed their advocacy skills. They discovered allies in unexpected places—lawyers who offered pro bono services, community activists who provided guidance, journalists who </w:t>
        <w:br/>
        <w:t>brought their story to a wider audience.</w:t>
      </w:r>
    </w:p>
    <w:p>
      <w:pPr>
        <w:autoSpaceDN w:val="0"/>
        <w:autoSpaceDE w:val="0"/>
        <w:widowControl/>
        <w:spacing w:line="264" w:lineRule="exact" w:before="264" w:after="0"/>
        <w:ind w:left="0" w:right="0" w:firstLine="0"/>
        <w:jc w:val="left"/>
      </w:pPr>
      <w:r>
        <w:t xml:space="preserve">Their fight garnered national media attention, not only highlighting the injustice they faced, but also showcasing the remarkable </w:t>
        <w:br/>
        <w:t xml:space="preserve">resilience of the community. Their collective efforts brought about positive change. While the ultimate victory wasn’t immediate, the seeds of change had been planted. They discovered that success was not defined by immediate results, but by the persistent pursuit of justice, despite the overwhelming odds they faced. Their journey had proven that the fight was not just about the physical </w:t>
        <w:br/>
        <w:t>preservation of their homes; it was about the preservation of their community’s identity, its spirit, and its collective soul. The long road ahead was still a daunting one, but they were walking it together, their voices unified, their steps firm.</w:t>
      </w:r>
    </w:p>
    <w:p>
      <w:pPr>
        <w:autoSpaceDN w:val="0"/>
        <w:autoSpaceDE w:val="0"/>
        <w:widowControl/>
        <w:spacing w:line="264" w:lineRule="exact" w:before="264" w:after="0"/>
        <w:ind w:left="0" w:right="0" w:firstLine="0"/>
        <w:jc w:val="left"/>
      </w:pPr>
      <w:r>
        <w:t xml:space="preserve">Elias continued to write, his songs evolving from personal </w:t>
        <w:br/>
        <w:t xml:space="preserve">expressions of struggle to anthems of resilience and hope. His music became a powerful tool for social change, a rallying cry for other communities facing similar challenges. He collaborated with other artists, musicians, and activists, creating a network of support and solidarity that extended far beyond Willow Street. He found </w:t>
        <w:br/>
        <w:t>strength in this expanding circle of shared purpose, and he realized that he was no longer alone in his fight.</w:t>
      </w:r>
    </w:p>
    <w:p>
      <w:pPr>
        <w:autoSpaceDN w:val="0"/>
        <w:autoSpaceDE w:val="0"/>
        <w:widowControl/>
        <w:spacing w:line="264" w:lineRule="exact" w:before="264" w:after="0"/>
        <w:ind w:left="0" w:right="144" w:firstLine="0"/>
        <w:jc w:val="left"/>
      </w:pPr>
      <w:r>
        <w:t xml:space="preserve">The legal battle intensified, and the community faced new </w:t>
        <w:br/>
        <w:t>challenges as the developers escalated their tactics. Yet, with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obstacle they faced, their resolve grew stronger, their unity </w:t>
        <w:br/>
        <w:t>deepened. They discovered the power of collective action, the strength that comes from shared experience, the importance of standing together in the face of adversity. Their struggle was not merely about preserving their homes; it was about preserving their way of life, their collective identity, and their future.</w:t>
      </w:r>
    </w:p>
    <w:p>
      <w:pPr>
        <w:autoSpaceDN w:val="0"/>
        <w:autoSpaceDE w:val="0"/>
        <w:widowControl/>
        <w:spacing w:line="264" w:lineRule="exact" w:before="264" w:after="0"/>
        <w:ind w:left="0" w:right="0" w:firstLine="0"/>
        <w:jc w:val="left"/>
      </w:pPr>
      <w:r>
        <w:t xml:space="preserve">The legal victories were hard-won, but they were victories </w:t>
        <w:br/>
        <w:t>nonetheless. Small steps forward, punctuated by moments of profound setbacks, characterized their relentless fight. Each win, however minor, fueled their determination to fight for what was right. The community discovered a strength they didn't know they possessed, a tenacity born of shared struggle and collective resolve.</w:t>
      </w:r>
    </w:p>
    <w:p>
      <w:pPr>
        <w:autoSpaceDN w:val="0"/>
        <w:autoSpaceDE w:val="0"/>
        <w:widowControl/>
        <w:spacing w:line="264" w:lineRule="exact" w:before="264" w:after="0"/>
        <w:ind w:left="0" w:right="0" w:firstLine="0"/>
        <w:jc w:val="left"/>
      </w:pPr>
      <w:r>
        <w:t xml:space="preserve">Elias’ songs chronicled the entire journey—the despair, the hope, the setbacks, the small victories. They became a testament to their relentless fight, not only for their homes, but for their right to dignity, to a voice, to a future free from the oppression of a system designed to silence and marginalize them. His music resonated with communities across the nation, inspiring others to stand up for their rights and fight for a more just and equitable society. The songs transcended the boundaries of Willow Street, becoming a symbol of hope and resilience in the face of adversity. They told the story of a community that refused to be silenced, a community that found its voice and used it to fight for its future, a community that proved that even against overwhelming odds, hope and perseverance could prevail. The music was more than a chronicle; it was a catalyst for change, a testament to the enduring human spirit, a testament to the power of music and the indomitable human will. The long road ahead stretched before them, but they walked it together, their voices rising in a powerful chorus of hope, defiance, and </w:t>
        <w:br/>
        <w:t>unwavering determination.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Alliances</w:t>
      </w:r>
    </w:p>
    <w:p>
      <w:pPr>
        <w:autoSpaceDN w:val="0"/>
        <w:autoSpaceDE w:val="0"/>
        <w:widowControl/>
        <w:spacing w:line="264" w:lineRule="exact" w:before="286" w:after="0"/>
        <w:ind w:left="0" w:right="288" w:firstLine="0"/>
        <w:jc w:val="left"/>
      </w:pPr>
      <w:r>
        <w:t>The national media attention, initially a flicker of hope, ignited a wildfire. Articles and news segments featuring Willow Street’s plight appeared across the country, sparking a wave of solidarity.</w:t>
      </w:r>
    </w:p>
    <w:p>
      <w:pPr>
        <w:autoSpaceDN w:val="0"/>
        <w:autoSpaceDE w:val="0"/>
        <w:widowControl/>
        <w:spacing w:line="264" w:lineRule="exact" w:before="58" w:after="0"/>
        <w:ind w:left="0" w:right="0" w:firstLine="0"/>
        <w:jc w:val="left"/>
      </w:pPr>
      <w:r>
        <w:t>Elias's songs, previously a local cry for help, became anthems of resistance echoing across the nation. He found himself fielding calls from community organizers, lawyers, and other artists, all united by a shared experience of systemic injustice.</w:t>
      </w:r>
    </w:p>
    <w:p>
      <w:pPr>
        <w:autoSpaceDN w:val="0"/>
        <w:autoSpaceDE w:val="0"/>
        <w:widowControl/>
        <w:spacing w:line="264" w:lineRule="exact" w:before="264" w:after="0"/>
        <w:ind w:left="0" w:right="0" w:firstLine="0"/>
        <w:jc w:val="left"/>
      </w:pPr>
      <w:r>
        <w:t xml:space="preserve">One such call came from a woman named Sarah, a fiery activist from a small town in Appalachia facing a similar threat of </w:t>
        <w:br/>
        <w:t>displacement due to fracking. Her voice, crackling with both anger and determination, resonated deeply with Elias. They spoke for hours, sharing stories, strategies, and the raw, visceral pain of watching their communities crumble under the weight of corporate greed and indifferent bureaucracy. Sarah’s community, like Willow Street, possessed a deep-rooted history and a fiercely independent spirit, making their fight for survival all the more poignant. She understood the nuances of their fight, the emotional toll it took, and the importance of documenting their experiences not only as a means of resistance but also as a testament to human resilience.</w:t>
      </w:r>
    </w:p>
    <w:p>
      <w:pPr>
        <w:autoSpaceDN w:val="0"/>
        <w:autoSpaceDE w:val="0"/>
        <w:widowControl/>
        <w:spacing w:line="264" w:lineRule="exact" w:before="264" w:after="0"/>
        <w:ind w:left="0" w:right="144" w:firstLine="0"/>
        <w:jc w:val="left"/>
      </w:pPr>
      <w:r>
        <w:t>Their conversations formed the basis of a burgeoning alliance. Sarah connected Elias with a network of activists and legal experts across the country, creating a powerful coalition of communities facing similar existential threats. They shared legal strategies, developed joint fundraising campaigns, and coordinated media outreach efforts to amplify their voices and pressure policymakers. The alliance wasn't just about legal battles; it was about building a network of mutual support, sharing resources, and providing emotional sustenance. They understood the emotional toll of fighting such powerful forces and found strength in the shared experience and the knowledge that they were not alone. They started sharing their songs, their stories, and their hopes through shared digital platforms and joint rallies.</w:t>
      </w:r>
    </w:p>
    <w:p>
      <w:pPr>
        <w:autoSpaceDN w:val="0"/>
        <w:autoSpaceDE w:val="0"/>
        <w:widowControl/>
        <w:spacing w:line="264" w:lineRule="exact" w:before="264" w:after="0"/>
        <w:ind w:left="0" w:right="0" w:firstLine="0"/>
        <w:jc w:val="left"/>
      </w:pPr>
      <w:r>
        <w:t>The alliance also extended into the artistic realm. A renowned documentary filmmaker, inspired by Elias’s music and the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struggle of Willow Street, offered to chronicle their fight. This documentary would not just be a factual account of the legal </w:t>
        <w:br/>
        <w:t>battles, but a moving portrayal of the human cost of displacement and the power of community resistance. The alliance extended to musicians across the country, who performed benefit concerts, raising awareness and funds. Their music became a powerful force, expressing the anger, the frustration, and the unwavering hope that fueled their movement. They recognized the power of collective storytelling, understanding that by amplifying individual voices, they were creating a powerful chorus of resistance.</w:t>
      </w:r>
    </w:p>
    <w:p>
      <w:pPr>
        <w:autoSpaceDN w:val="0"/>
        <w:autoSpaceDE w:val="0"/>
        <w:widowControl/>
        <w:spacing w:line="264" w:lineRule="exact" w:before="264" w:after="0"/>
        <w:ind w:left="0" w:right="144" w:firstLine="0"/>
        <w:jc w:val="left"/>
      </w:pPr>
      <w:r>
        <w:t xml:space="preserve">The collaborative spirit fostered by this alliance brought an </w:t>
        <w:br/>
        <w:t xml:space="preserve">unprecedented level of expertise to Willow Street's fight. Lawyers specialized in environmental law and land rights offered their pro bono services, helping navigate the complex legal terrain and counter the developers’ well-funded legal teams. Financial experts guided the community on fundraising strategies, and </w:t>
        <w:br/>
        <w:t xml:space="preserve">communications professionals helped craft effective messaging for the media and political channels. This collaborative effort was not just about winning legal battles; it was about building a strong, resilient network capable of pushing back against powerful </w:t>
        <w:br/>
        <w:t>corporations and indifferent governments. It was about building a foundation for long-term social change.</w:t>
      </w:r>
    </w:p>
    <w:p>
      <w:pPr>
        <w:autoSpaceDN w:val="0"/>
        <w:autoSpaceDE w:val="0"/>
        <w:widowControl/>
        <w:spacing w:line="322" w:lineRule="exact" w:before="206" w:after="0"/>
        <w:ind w:left="0" w:right="0" w:firstLine="0"/>
        <w:jc w:val="left"/>
      </w:pPr>
      <w:r>
        <w:t>The expansion of the alliance wasn't without its challenges.</w:t>
      </w:r>
    </w:p>
    <w:p>
      <w:pPr>
        <w:autoSpaceDN w:val="0"/>
        <w:autoSpaceDE w:val="0"/>
        <w:widowControl/>
        <w:spacing w:line="264" w:lineRule="exact" w:before="58" w:after="0"/>
        <w:ind w:left="0" w:right="0" w:firstLine="0"/>
        <w:jc w:val="left"/>
      </w:pPr>
      <w:r>
        <w:t>Different communities brought diverse perspectives, varying legal contexts, and distinct cultural nuances to the table. Navigating these differences required patience, compromise, and a deep commitment to shared goals. Disagreements arose regarding strategy and resource allocation, but the collective commitment to the fight always prevailed. Open communication and a shared understanding of their common enemy—the forces of corporate greed and unchecked development—bound the alliance together.</w:t>
      </w:r>
    </w:p>
    <w:p>
      <w:pPr>
        <w:autoSpaceDN w:val="0"/>
        <w:autoSpaceDE w:val="0"/>
        <w:widowControl/>
        <w:spacing w:line="264" w:lineRule="exact" w:before="60" w:after="0"/>
        <w:ind w:left="0" w:right="432" w:firstLine="0"/>
        <w:jc w:val="left"/>
      </w:pPr>
      <w:r>
        <w:t>The challenge lay in recognizing and respecting the unique struggles of each community while maintaining a united front against a common enemy. The success of the alliance lay in its willingness to embrace its diversity while prioritizing a shared objective.</w:t>
      </w:r>
    </w:p>
    <w:p>
      <w:pPr>
        <w:autoSpaceDN w:val="0"/>
        <w:autoSpaceDE w:val="0"/>
        <w:widowControl/>
        <w:spacing w:line="324" w:lineRule="exact" w:before="204" w:after="0"/>
        <w:ind w:left="0" w:right="0" w:firstLine="0"/>
        <w:jc w:val="left"/>
      </w:pPr>
      <w:r>
        <w:t>The alliance became more than a network of communities fighting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for survival. It transformed into a powerful platform for social commentary, raising crucial questions about equitable development, environmental justice, and the rights of marginalized communities.</w:t>
      </w:r>
    </w:p>
    <w:p>
      <w:pPr>
        <w:autoSpaceDN w:val="0"/>
        <w:autoSpaceDE w:val="0"/>
        <w:widowControl/>
        <w:spacing w:line="264" w:lineRule="exact" w:before="60" w:after="0"/>
        <w:ind w:left="0" w:right="0" w:firstLine="0"/>
        <w:jc w:val="left"/>
      </w:pPr>
      <w:r>
        <w:t xml:space="preserve">They organized workshops and conferences, inviting academics, activists, and policymakers to discuss these crucial issues. This intellectual engagement transformed the alliance into a powerful force not only in the fight against displacement but also in the broader conversation about social justice. The workshops included sessions on effective advocacy, legal strategies, media relations, and building stronger community bonds. These meetings brought </w:t>
        <w:br/>
        <w:t>together a diverse array of individuals from across the country, fostering a sense of unity and purpose.</w:t>
      </w:r>
    </w:p>
    <w:p>
      <w:pPr>
        <w:autoSpaceDN w:val="0"/>
        <w:autoSpaceDE w:val="0"/>
        <w:widowControl/>
        <w:spacing w:line="264" w:lineRule="exact" w:before="264" w:after="0"/>
        <w:ind w:left="0" w:right="0" w:firstLine="0"/>
        <w:jc w:val="left"/>
      </w:pPr>
      <w:r>
        <w:t xml:space="preserve">The alliance's influence began to extend beyond the immediate sphere of their struggles. They became a source of inspiration and support for other communities facing similar threats, demonstrating the power of collective action and demonstrating that even in the face of overwhelming adversity, it was possible to make a </w:t>
        <w:br/>
        <w:t>difference. The alliance’s successes, however small, gave hope to others that they, too, could fight and win. The collective voice of many communities facing similar displacement, oppression, and erasure became a force to be reckoned with. They were no longer isolated struggles; they were part of a larger, national movement for social justice. This solidarity became the alliance’s most significant strength, a bulwark against the forces of injustice.</w:t>
      </w:r>
    </w:p>
    <w:p>
      <w:pPr>
        <w:autoSpaceDN w:val="0"/>
        <w:autoSpaceDE w:val="0"/>
        <w:widowControl/>
        <w:spacing w:line="264" w:lineRule="exact" w:before="264" w:after="0"/>
        <w:ind w:left="0" w:right="0" w:firstLine="0"/>
        <w:jc w:val="left"/>
      </w:pPr>
      <w:r>
        <w:t xml:space="preserve">Elias continued to write songs, his lyrics evolving from personal laments to anthems of collective resistance. These songs became the soundtrack of the movement, played at rallies, protests, and </w:t>
        <w:br/>
        <w:t xml:space="preserve">conferences across the country. His music served as a bridge, </w:t>
        <w:br/>
        <w:t xml:space="preserve">connecting diverse communities, uniting people from different backgrounds with a shared sense of purpose. His songs transcended the local issues and voiced broader concerns about justice and fairness, giving expression to the collective sentiment and </w:t>
        <w:br/>
        <w:t xml:space="preserve">mobilizing people for social change. His music wasn’t just a </w:t>
        <w:br/>
        <w:t>chronicle of their struggle; it was a catalyst for action, a beacon of hope in the face of overwhelming odds. His music became the embodiment of their movement, a testament to their resilience and unwavering commitment to their shared fight. His songs were not only songs of struggle and perseverance, but also calls for unity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social change. His music offered solace and strength to many while simultaneously sparking action and change.</w:t>
      </w:r>
    </w:p>
    <w:p>
      <w:pPr>
        <w:autoSpaceDN w:val="0"/>
        <w:autoSpaceDE w:val="0"/>
        <w:widowControl/>
        <w:spacing w:line="264" w:lineRule="exact" w:before="264" w:after="0"/>
        <w:ind w:left="0" w:right="0" w:firstLine="0"/>
        <w:jc w:val="left"/>
      </w:pPr>
      <w:r>
        <w:t xml:space="preserve">The long road ahead remained daunting, but the alliance had transformed it from a solitary journey into a shared march. The path wasn't clear, and setbacks were inevitable, but with each other's support, their voices united in a powerful chorus of </w:t>
        <w:br/>
        <w:t xml:space="preserve">resistance, they faced the future with unwavering resolve. The shared journey of these diverse communities became a powerful testament to the strength and resilience of the human spirit in the face of adversity and oppression. Their collective actions </w:t>
        <w:br/>
        <w:t xml:space="preserve">demonstrated the power of alliances, the significance of community resilience, and the potential for positive change, even in the face of overwhelming challenges. They showed the world that even the smallest of voices, when united, can create a powerful roar. Their fight was not just about the survival of their individual </w:t>
        <w:br/>
        <w:t xml:space="preserve">communities; it was about building a more just and equitable future for all. The long road ahead remained long and winding, but they were walking it together, their voices unified in a resounding </w:t>
        <w:br/>
        <w:t>declaration of hope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Obstacles</w:t>
      </w:r>
    </w:p>
    <w:p>
      <w:pPr>
        <w:autoSpaceDN w:val="0"/>
        <w:autoSpaceDE w:val="0"/>
        <w:widowControl/>
        <w:spacing w:line="264" w:lineRule="exact" w:before="286" w:after="0"/>
        <w:ind w:left="0" w:right="0" w:firstLine="0"/>
        <w:jc w:val="left"/>
      </w:pPr>
      <w:r>
        <w:t xml:space="preserve">The initial wave of national support, a tidal surge lifting their spirits, began to recede. The media, fickle as ever, shifted its focus to newer, shinier crises. The initial outpouring of donations </w:t>
        <w:br/>
        <w:t>dwindled, leaving the alliance scrambling to meet the ongoing legal and organizational costs. The legal battles, far from being swift victories, dragged on, ensnaring them in a labyrinthine web of appeals and counter-appeals. The developers, possessing seemingly bottomless resources, employed an army of lawyers, delaying tactics, and increasingly aggressive public relations campaigns designed to paint the alliance as obstructionist and unreasonable. Their carefully crafted narrative depicted them not as defenders of their homes and livelihoods, but as radical activists hindering progress and economic development.</w:t>
      </w:r>
    </w:p>
    <w:p>
      <w:pPr>
        <w:autoSpaceDN w:val="0"/>
        <w:autoSpaceDE w:val="0"/>
        <w:widowControl/>
        <w:spacing w:line="264" w:lineRule="exact" w:before="264" w:after="0"/>
        <w:ind w:left="0" w:right="288" w:firstLine="0"/>
        <w:jc w:val="left"/>
      </w:pPr>
      <w:r>
        <w:t>This shift in public perception was a devastating blow. The once-supportive media now portrayed them with a jaundiced eye, emphasizing the inconveniences and disruptions caused by their protests, while downplaying the human cost of displacement and environmental destruction. This carefully orchestrated narrative threatened to unravel the fragile alliance, introducing seeds of doubt and discord among the diverse communities involved.</w:t>
      </w:r>
    </w:p>
    <w:p>
      <w:pPr>
        <w:autoSpaceDN w:val="0"/>
        <w:autoSpaceDE w:val="0"/>
        <w:widowControl/>
        <w:spacing w:line="264" w:lineRule="exact" w:before="264" w:after="0"/>
        <w:ind w:left="0" w:right="0" w:firstLine="0"/>
        <w:jc w:val="left"/>
      </w:pPr>
      <w:r>
        <w:t xml:space="preserve">Funding became a critical bottleneck. The initial surge of donations had dried up, and traditional fundraising avenues proved </w:t>
        <w:br/>
        <w:t xml:space="preserve">insufficient to cover the escalating legal fees and ongoing </w:t>
        <w:br/>
        <w:t xml:space="preserve">organizational expenses. The community members, already </w:t>
        <w:br/>
        <w:t xml:space="preserve">struggling financially, found themselves contributing more and more from their increasingly limited resources. A sense of weariness began to settle over Willow Street, a subtle but persistent </w:t>
        <w:br/>
        <w:t>undercurrent of despair eroding their initial optimism. Elias experienced the weight of this shift acutely. His songs, once anthems of hope and defiance, now carried a heavier, more melancholic tone, reflecting the anxieties and uncertainties plaguing the community.</w:t>
      </w:r>
    </w:p>
    <w:p>
      <w:pPr>
        <w:autoSpaceDN w:val="0"/>
        <w:autoSpaceDE w:val="0"/>
        <w:widowControl/>
        <w:spacing w:line="264" w:lineRule="exact" w:before="264" w:after="0"/>
        <w:ind w:left="0" w:right="288" w:firstLine="0"/>
        <w:jc w:val="left"/>
      </w:pPr>
      <w:r>
        <w:t>Adding to their difficulties was the internal friction within the alliance. Different communities, initially united by their common cause, began to exhibit conflicting priorities and divergent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strategies. Some advocated for a more aggressive, confrontational approach, favoring direct action and public protests. Others favored a more conciliatory approach, focusing on negotiation and </w:t>
        <w:br/>
        <w:t>compromise with the developers. These disagreements, initially minor, gradually escalated into tense debates that threatened to fracture the alliance and dilute their collective strength.</w:t>
      </w:r>
    </w:p>
    <w:p>
      <w:pPr>
        <w:autoSpaceDN w:val="0"/>
        <w:autoSpaceDE w:val="0"/>
        <w:widowControl/>
        <w:spacing w:line="264" w:lineRule="exact" w:before="264" w:after="0"/>
        <w:ind w:left="0" w:right="0" w:firstLine="0"/>
        <w:jc w:val="left"/>
      </w:pPr>
      <w:r>
        <w:t xml:space="preserve">Sarah, Elias's ally from Appalachia, became a vital voice of reason during these tumultuous times. Her experience navigating similar challenges helped mediate the conflicts, reminding them of the importance of their shared goals and the disastrous consequences of internal division. She emphasized the need for strategic flexibility and emphasized the importance of adapting their strategies in response to the shifting dynamics of the struggle. Her calm </w:t>
        <w:br/>
        <w:t>guidance helped steer the alliance through numerous near-disasters, preventing the internal strife from derailing their efforts completely. She reminded them that the developers' ultimate goal was to divide and conquer.</w:t>
      </w:r>
    </w:p>
    <w:p>
      <w:pPr>
        <w:autoSpaceDN w:val="0"/>
        <w:autoSpaceDE w:val="0"/>
        <w:widowControl/>
        <w:spacing w:line="264" w:lineRule="exact" w:before="264" w:after="0"/>
        <w:ind w:left="0" w:right="0" w:firstLine="0"/>
        <w:jc w:val="left"/>
      </w:pPr>
      <w:r>
        <w:t>The documentary crew, initially so enthusiastic, faced its own set of challenges. The protracted legal battles and the shifting political landscape made it difficult to maintain a cohesive narrative. The filmmaker struggled to balance the legal aspects of the story with the human drama unfolding within the communities. The film, intended to be a powerful testament to community resilience, now risked becoming a fragmented, inconclusive account of a struggle stalled mid-battle. The funding for the documentary also faced delays, threatening to halt production altogether.</w:t>
      </w:r>
    </w:p>
    <w:p>
      <w:pPr>
        <w:autoSpaceDN w:val="0"/>
        <w:autoSpaceDE w:val="0"/>
        <w:widowControl/>
        <w:spacing w:line="264" w:lineRule="exact" w:before="264" w:after="0"/>
        <w:ind w:left="0" w:right="0" w:firstLine="0"/>
        <w:jc w:val="left"/>
      </w:pPr>
      <w:r>
        <w:t>Despite these setbacks, Elias remained resolute. He continued to write and perform, transforming his songs into powerful tools for communication and unity. His music served not only as a chronicle of their struggles but also as a constant reminder of their shared purpose and the resilience of the human spirit. His lyrics, though infused with a profound sense of sadness and uncertainty, still pulsed with a fierce determination and unwavering hope. His music became a lifeline for the community, providing both comfort and inspiration during the darkest hours.</w:t>
      </w:r>
    </w:p>
    <w:p>
      <w:pPr>
        <w:autoSpaceDN w:val="0"/>
        <w:autoSpaceDE w:val="0"/>
        <w:widowControl/>
        <w:spacing w:line="324" w:lineRule="exact" w:before="204" w:after="0"/>
        <w:ind w:left="0" w:right="0" w:firstLine="0"/>
        <w:jc w:val="center"/>
      </w:pPr>
      <w:r>
        <w:t>One particularly challenging aspect of the struggle was the insidious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creep of discouragement. The constant barrage of bad news, the seemingly endless legal battles, and the gradual erosion of public support all contributed to a sense of weariness. The initial fire of resistance began to flicker, threatened by the sheer weight of their circumstances. Elias found himself battling not only the developers but also the insidious doubts that began creeping into the hearts of his community.</w:t>
      </w:r>
    </w:p>
    <w:p>
      <w:pPr>
        <w:autoSpaceDN w:val="0"/>
        <w:autoSpaceDE w:val="0"/>
        <w:widowControl/>
        <w:spacing w:line="264" w:lineRule="exact" w:before="264" w:after="0"/>
        <w:ind w:left="0" w:right="0" w:firstLine="0"/>
        <w:jc w:val="left"/>
      </w:pPr>
      <w:r>
        <w:t>To combat this, Elias and Sarah organized a series of community gatherings. These weren't the usual rallies and protests. Instead, they were intimate gatherings focused on sharing stories, providing mutual support, and reminding each other of the reasons they embarked on this journey in the first place. These meetings were spaces for raw emotion, allowing members to express their fears, anxieties, and frustrations without judgment. They rediscovered the deep bonds of community, reminding themselves of their collective strength and their shared commitment to protecting their homes and livelihoods.</w:t>
      </w:r>
    </w:p>
    <w:p>
      <w:pPr>
        <w:autoSpaceDN w:val="0"/>
        <w:autoSpaceDE w:val="0"/>
        <w:widowControl/>
        <w:spacing w:line="264" w:lineRule="exact" w:before="264" w:after="0"/>
        <w:ind w:left="0" w:right="0" w:firstLine="0"/>
        <w:jc w:val="left"/>
      </w:pPr>
      <w:r>
        <w:t>The gatherings became a crucial part of the movement's strategy, fostering a sense of unity and shared purpose when it seemed most elusive. They also provided a space for creative expression. Along with Elias's music, community members shared their poems, stories, artwork, and other forms of creative expression reflecting their lived experiences. These shared moments of creative expression helped re-energize their spirits and reinforce their resolve.</w:t>
      </w:r>
    </w:p>
    <w:p>
      <w:pPr>
        <w:autoSpaceDN w:val="0"/>
        <w:autoSpaceDE w:val="0"/>
        <w:widowControl/>
        <w:spacing w:line="264" w:lineRule="exact" w:before="264" w:after="0"/>
        <w:ind w:left="0" w:right="0" w:firstLine="0"/>
        <w:jc w:val="left"/>
      </w:pPr>
      <w:r>
        <w:t xml:space="preserve">Despite these efforts, unexpected obstacles continued to surface. A crucial witness recanted their testimony, jeopardizing a key element of their case. A fundraising campaign fell far short of its goal, leaving them facing a significant financial shortfall. The weather turned treacherous, delaying construction on some of their </w:t>
        <w:br/>
        <w:t>alternative housing solutions. These seemingly small setbacks, piled one on top of the other, chipped away at the community's morale.</w:t>
      </w:r>
    </w:p>
    <w:p>
      <w:pPr>
        <w:autoSpaceDN w:val="0"/>
        <w:autoSpaceDE w:val="0"/>
        <w:widowControl/>
        <w:spacing w:line="264" w:lineRule="exact" w:before="264" w:after="0"/>
        <w:ind w:left="0" w:right="0" w:firstLine="0"/>
        <w:jc w:val="left"/>
      </w:pPr>
      <w:r>
        <w:t>But even in the face of such seemingly insurmountable obstacles, the alliance persisted. They found renewed strength in their shared experiences, their unwavering commitment to their cause, and the enduring power of their collective voice. They learned to adapt and innovate, finding creative ways to overcome the limitations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imposed on them by their adversaries. They understood that the path forward would be long and arduous, filled with unexpected twists and turns. Yet, they marched forward, their spirits steeled by adversity, their resolve unshaken by the seemingly endless </w:t>
        <w:br/>
        <w:t>challenges that lay ahead. The road ahead remained long, and the obstacles numerous, but they continued to walk it together, a testament to the indomitable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Momentum</w:t>
      </w:r>
    </w:p>
    <w:p>
      <w:pPr>
        <w:autoSpaceDN w:val="0"/>
        <w:autoSpaceDE w:val="0"/>
        <w:widowControl/>
        <w:spacing w:line="264" w:lineRule="exact" w:before="286" w:after="0"/>
        <w:ind w:left="0" w:right="0" w:firstLine="0"/>
        <w:jc w:val="left"/>
      </w:pPr>
      <w:r>
        <w:t>The air in Willow Street hung heavy with a quiet desperation, a stark contrast to the boisterous optimism of the early days. The initial fervor had cooled, replaced by a weary resilience. The fight wasn't lost, not by a long shot, but the relentless pressure was beginning to take its toll. Elias, his face etched with exhaustion but his eyes still burning with fierce determination, found himself increasingly drawn to the solitude of his small studio. The songs poured out of him, a torrent of raw emotion, a testament to the community's struggle. These weren't the anthems of defiance he'd written before; these were elegies, lamentations, infused with a haunting beauty born from the crucible of hardship.</w:t>
      </w:r>
    </w:p>
    <w:p>
      <w:pPr>
        <w:autoSpaceDN w:val="0"/>
        <w:autoSpaceDE w:val="0"/>
        <w:widowControl/>
        <w:spacing w:line="264" w:lineRule="exact" w:before="266" w:after="0"/>
        <w:ind w:left="0" w:right="0" w:firstLine="0"/>
        <w:jc w:val="left"/>
      </w:pPr>
      <w:r>
        <w:t xml:space="preserve">One song, "Cracked Pavement," detailed the slow, agonizing erosion of hope, the subtle ways in which despair seeped into the cracks of their resolve. The lyrics spoke of fractured dreams, of promises broken, of the constant battle against the insidious weight of </w:t>
        <w:br/>
        <w:t xml:space="preserve">injustice. Another, titled "Dust and Echoes," painted a picture of a community stripped bare, its resources depleted, its spirit tested to its limits. Yet, even in these songs of sorrow, a stubborn thread of defiance remained. He sang of the unwavering spirit of the human heart, of the resilience that bloomed even in the harshest </w:t>
        <w:br/>
        <w:t>conditions, of the enduring power of community in the face of adversity.</w:t>
      </w:r>
    </w:p>
    <w:p>
      <w:pPr>
        <w:autoSpaceDN w:val="0"/>
        <w:autoSpaceDE w:val="0"/>
        <w:widowControl/>
        <w:spacing w:line="264" w:lineRule="exact" w:before="264" w:after="0"/>
        <w:ind w:left="0" w:right="0" w:firstLine="0"/>
        <w:jc w:val="left"/>
      </w:pPr>
      <w:r>
        <w:t xml:space="preserve">His music became a lifeline, not just for him, but for the entire community. It was a shared language, a common experience </w:t>
        <w:br/>
        <w:t>translated into sound, a powerful medium that transcended the barriers of language, culture, and background. At their nightly gatherings, the songs resonated deeply, serving as a powerful cathartic release. People wept, they laughed, they embraced. They found solace in shared vulnerability, in the understanding that they were not alone in their struggles.</w:t>
      </w:r>
    </w:p>
    <w:p>
      <w:pPr>
        <w:autoSpaceDN w:val="0"/>
        <w:autoSpaceDE w:val="0"/>
        <w:widowControl/>
        <w:spacing w:line="264" w:lineRule="exact" w:before="264" w:after="0"/>
        <w:ind w:left="0" w:right="0" w:firstLine="0"/>
        <w:jc w:val="left"/>
      </w:pPr>
      <w:r>
        <w:t>Sarah, ever the pragmatist, recognized the need for more than just emotional support. She initiated a series of workshops designed to equip the community with practical skills. They learned about grant writing, community organizing, and effective communication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strategies. Sarah, with her extensive experience in grassroots activism, taught them how to leverage social media, navigate bureaucratic systems, and harness the power of collective action. These workshops were not simply about learning new skills; they were about reclaiming agency, about empowering themselves to take control of their destinies.</w:t>
      </w:r>
    </w:p>
    <w:p>
      <w:pPr>
        <w:autoSpaceDN w:val="0"/>
        <w:autoSpaceDE w:val="0"/>
        <w:widowControl/>
        <w:spacing w:line="264" w:lineRule="exact" w:before="264" w:after="0"/>
        <w:ind w:left="0" w:right="0" w:firstLine="0"/>
        <w:jc w:val="left"/>
      </w:pPr>
      <w:r>
        <w:t xml:space="preserve">Simultaneously, a small but dedicated group began working on a new fundraising strategy. They moved beyond relying solely on individual donations and explored creative ways to generate </w:t>
        <w:br/>
        <w:t xml:space="preserve">revenue. They organized community events, craft fairs, and </w:t>
        <w:br/>
        <w:t xml:space="preserve">concerts, leveraging the talents of their members. They started a crowdfunding campaign, meticulously documenting their story, emphasizing the human cost of the developers' actions, and </w:t>
        <w:br/>
        <w:t>showcasing the community’s unwavering commitment to its values.</w:t>
      </w:r>
    </w:p>
    <w:p>
      <w:pPr>
        <w:autoSpaceDN w:val="0"/>
        <w:autoSpaceDE w:val="0"/>
        <w:widowControl/>
        <w:spacing w:line="264" w:lineRule="exact" w:before="264" w:after="0"/>
        <w:ind w:left="0" w:right="0" w:firstLine="0"/>
        <w:jc w:val="left"/>
      </w:pPr>
      <w:r>
        <w:t xml:space="preserve">The response was heartening. People from around the world </w:t>
        <w:br/>
        <w:t>contributed to their cause, moved by the narrative of resilience and community solidarity. Small businesses donated supplies and services, recognizing the ethical implications of the developer's actions. The renewed financial support helped alleviate some of the immediate pressure, giving them breathing room to focus on the long-term legal battle.</w:t>
      </w:r>
    </w:p>
    <w:p>
      <w:pPr>
        <w:autoSpaceDN w:val="0"/>
        <w:autoSpaceDE w:val="0"/>
        <w:widowControl/>
        <w:spacing w:line="264" w:lineRule="exact" w:before="264" w:after="0"/>
        <w:ind w:left="0" w:right="0" w:firstLine="0"/>
        <w:jc w:val="left"/>
      </w:pPr>
      <w:r>
        <w:t>The legal team, energized by the renewed support, redoubled their efforts. They employed new strategies, exploring legal loopholes and challenging the developers' claims in court. The documentary crew, sensing the renewed momentum, also intensified their efforts. They revisited their original vision, focusing less on a purely legal narrative and more on the human story of resilience, resistance, and the enduring power of community.</w:t>
      </w:r>
    </w:p>
    <w:p>
      <w:pPr>
        <w:autoSpaceDN w:val="0"/>
        <w:autoSpaceDE w:val="0"/>
        <w:widowControl/>
        <w:spacing w:line="264" w:lineRule="exact" w:before="264" w:after="0"/>
        <w:ind w:left="0" w:right="0" w:firstLine="0"/>
        <w:jc w:val="left"/>
      </w:pPr>
      <w:r>
        <w:t>Meanwhile, Elias continued to document the ongoing struggle through his music. His songs became chronicles, capturing the nuances of their daily lives, the small victories and the painful setbacks, the moments of despair and the flashes of hope. He wrote about the children playing amid the rubble of their old homes, about the shared meals cooked over open fires, about the quiet acts of kindness that sustained their spirits. He captured the resilience that burned within them, the refusal to be broken, the refusal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surrender their values.</w:t>
      </w:r>
    </w:p>
    <w:p>
      <w:pPr>
        <w:autoSpaceDN w:val="0"/>
        <w:autoSpaceDE w:val="0"/>
        <w:widowControl/>
        <w:spacing w:line="264" w:lineRule="exact" w:before="266" w:after="0"/>
        <w:ind w:left="0" w:right="0" w:firstLine="0"/>
        <w:jc w:val="left"/>
      </w:pPr>
      <w:r>
        <w:t>The legal battle continued for months, each day bringing its own set of challenges and uncertainties. There were setbacks, moments when it seemed like they were losing ground. Yet, the community’s resolve only grew stronger. The gatherings continued, serving as vital spaces for emotional support and strategic planning. The community remained unified, despite the constant pressure and the relentless barrage of bad news.</w:t>
      </w:r>
    </w:p>
    <w:p>
      <w:pPr>
        <w:autoSpaceDN w:val="0"/>
        <w:autoSpaceDE w:val="0"/>
        <w:widowControl/>
        <w:spacing w:line="264" w:lineRule="exact" w:before="264" w:after="0"/>
        <w:ind w:left="0" w:right="0" w:firstLine="0"/>
        <w:jc w:val="left"/>
      </w:pPr>
      <w:r>
        <w:t xml:space="preserve">The road ahead remained long, winding, and fraught with </w:t>
        <w:br/>
        <w:t>obstacles. But they walked it together, their steps steady, their spirits resolute. Their journey became a testament to the power of collective action, the strength of the human spirit, and the enduring capacity of communities to resist injustice. It was a narrative of hope forged in the fires of adversity, a reminder that even in the face of overwhelming odds, the human spirit could not be broken.</w:t>
      </w:r>
    </w:p>
    <w:p>
      <w:pPr>
        <w:autoSpaceDN w:val="0"/>
        <w:autoSpaceDE w:val="0"/>
        <w:widowControl/>
        <w:spacing w:line="264" w:lineRule="exact" w:before="60" w:after="0"/>
        <w:ind w:left="0" w:right="0" w:firstLine="0"/>
        <w:jc w:val="left"/>
      </w:pPr>
      <w:r>
        <w:t xml:space="preserve">The song of resistance continued, echoing in the heart of Willow Street and resonating across the world, a powerful ballad of </w:t>
        <w:br/>
        <w:t>resilience, a hymn to the indomitable human spirit. The fight for Willow Street was far from over, but their spirit, their unity, their resolve – that remained unbroken, a beacon of hope in the face of relentless adversity. Their story, woven into the fabric of song and struggle, would continue to inspire, to challenge, and to remind us all of the power that lies within the human heart to resist, to endure, and to ultimately, prevail. The long road ahead stretched before them, but they were ready to walk it, together. Their voices, once barely detected, were now a chorus, a powerful symphony of resistance, a testament to the unwavering spirit of a community standing tall in the face of overwhelming odds.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Vision</w:t>
      </w:r>
    </w:p>
    <w:p>
      <w:pPr>
        <w:autoSpaceDN w:val="0"/>
        <w:autoSpaceDE w:val="0"/>
        <w:widowControl/>
        <w:spacing w:line="264" w:lineRule="exact" w:before="286" w:after="0"/>
        <w:ind w:left="0" w:right="0" w:firstLine="0"/>
        <w:jc w:val="left"/>
      </w:pPr>
      <w:r>
        <w:t xml:space="preserve">The shared vision didn't emerge as a grand proclamation, a single defining moment of epiphany. Instead, it blossomed organically, a slow, steady growth nurtured by shared hardship and the </w:t>
        <w:br/>
        <w:t xml:space="preserve">unwavering belief in a better future. It started in the hushed </w:t>
        <w:br/>
        <w:t>moments between songs, in the quiet conversations exchanged over steaming mugs of coffee during the long nights spent huddled together in Elias’s studio. It was woven into the fabric of their daily lives, into the shared meals, the collective efforts, and the quiet acts of solidarity that sustained them through the darkest hours.</w:t>
      </w:r>
    </w:p>
    <w:p>
      <w:pPr>
        <w:autoSpaceDN w:val="0"/>
        <w:autoSpaceDE w:val="0"/>
        <w:widowControl/>
        <w:spacing w:line="264" w:lineRule="exact" w:before="264" w:after="0"/>
        <w:ind w:left="0" w:right="0" w:firstLine="0"/>
        <w:jc w:val="left"/>
      </w:pPr>
      <w:r>
        <w:t xml:space="preserve">One evening, as the embers of the bonfire glowed low, Sarah shared a story about her grandmother, a woman who had fought for voting rights in the 1960s. She spoke of the courage, resilience, and </w:t>
        <w:br/>
        <w:t xml:space="preserve">unwavering commitment it took to challenge the status quo, even in the face of fierce opposition. Her words resonated deeply with the group, sparking a powerful conversation about the legacy of </w:t>
        <w:br/>
        <w:t xml:space="preserve">resistance, the enduring power of collective action, and the </w:t>
        <w:br/>
        <w:t>importance of passing on their fight to future generations.</w:t>
      </w:r>
    </w:p>
    <w:p>
      <w:pPr>
        <w:autoSpaceDN w:val="0"/>
        <w:autoSpaceDE w:val="0"/>
        <w:widowControl/>
        <w:spacing w:line="264" w:lineRule="exact" w:before="264" w:after="0"/>
        <w:ind w:left="0" w:right="144" w:firstLine="0"/>
        <w:jc w:val="left"/>
      </w:pPr>
      <w:r>
        <w:t>From this conversation, a new idea began to take root. It wasn't simply about winning their legal battle, reclaiming their homes, or forcing the developers to retreat. It was about creating a more just and equitable society, a community where such injustices could never happen again. It was about building a system that valued human dignity, protected vulnerable communities, and prioritized social justice over profit.</w:t>
      </w:r>
    </w:p>
    <w:p>
      <w:pPr>
        <w:autoSpaceDN w:val="0"/>
        <w:autoSpaceDE w:val="0"/>
        <w:widowControl/>
        <w:spacing w:line="264" w:lineRule="exact" w:before="264" w:after="0"/>
        <w:ind w:left="0" w:right="0" w:firstLine="0"/>
        <w:jc w:val="left"/>
      </w:pPr>
      <w:r>
        <w:t>This shared vision went beyond the immediate concerns of Willow Street. It expanded outward, encompassing broader social and political issues, igniting a flame of hope that burned brightly within the hearts of its members. They began to see themselves not just as victims, but as agents of change, empowered to shape the future they desired.</w:t>
      </w:r>
    </w:p>
    <w:p>
      <w:pPr>
        <w:autoSpaceDN w:val="0"/>
        <w:autoSpaceDE w:val="0"/>
        <w:widowControl/>
        <w:spacing w:line="264" w:lineRule="exact" w:before="264" w:after="0"/>
        <w:ind w:left="0" w:right="288" w:firstLine="0"/>
        <w:jc w:val="left"/>
      </w:pPr>
      <w:r>
        <w:t>Elias’s music, already a chronicle of their struggle, evolved into a powerful tool for articulating their shared vision. He composed songs that spoke of a future where housing was a right, not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commodity, where communities were empowered, and where the voices of the marginalized were finally detected. One song, "The Seeds of Change," painted a vivid picture of a thriving Willow Street, a vibrant community where people lived in harmony with nature, where justice prevailed, and where the lessons learned from their struggle served as a beacon for others to follow.</w:t>
      </w:r>
    </w:p>
    <w:p>
      <w:pPr>
        <w:autoSpaceDN w:val="0"/>
        <w:autoSpaceDE w:val="0"/>
        <w:widowControl/>
        <w:spacing w:line="324" w:lineRule="exact" w:before="204" w:after="0"/>
        <w:ind w:left="0" w:right="0" w:firstLine="0"/>
        <w:jc w:val="left"/>
      </w:pPr>
      <w:r>
        <w:t>The lyrics were simple, yet profoundly moving:</w:t>
      </w:r>
    </w:p>
    <w:p>
      <w:pPr>
        <w:autoSpaceDN w:val="0"/>
        <w:autoSpaceDE w:val="0"/>
        <w:widowControl/>
        <w:spacing w:line="264" w:lineRule="exact" w:before="264" w:after="0"/>
        <w:ind w:left="0" w:right="144" w:firstLine="0"/>
        <w:jc w:val="left"/>
      </w:pPr>
      <w:r>
        <w:t xml:space="preserve">“We planted seeds in barren ground, watered them with tears and sweat, </w:t>
        <w:br/>
        <w:t xml:space="preserve">And nurtured hope with weary hands, a future we won't forget. The roots grow deep, the branches reach, a canopy of change we see, </w:t>
        <w:br/>
        <w:t>A testament to what we've built, a future born of victory.”</w:t>
      </w:r>
    </w:p>
    <w:p>
      <w:pPr>
        <w:autoSpaceDN w:val="0"/>
        <w:autoSpaceDE w:val="0"/>
        <w:widowControl/>
        <w:spacing w:line="264" w:lineRule="exact" w:before="264" w:after="0"/>
        <w:ind w:left="0" w:right="0" w:firstLine="0"/>
        <w:jc w:val="left"/>
      </w:pPr>
      <w:r>
        <w:t>Another song, "Echoes of Justice," echoed their commitment to using their experiences to fight for broader systemic change. It spoke of the importance of building coalitions, engaging with other communities facing similar struggles, and working towards a world where everyone had the right to a safe and affordable home, access to quality healthcare and education, and a voice in the decisions that affected their lives.</w:t>
      </w:r>
    </w:p>
    <w:p>
      <w:pPr>
        <w:autoSpaceDN w:val="0"/>
        <w:autoSpaceDE w:val="0"/>
        <w:widowControl/>
        <w:spacing w:line="264" w:lineRule="exact" w:before="264" w:after="0"/>
        <w:ind w:left="0" w:right="432" w:firstLine="0"/>
        <w:jc w:val="left"/>
      </w:pPr>
      <w:r>
        <w:t>The lyrics of "Echoes of Justice" resonated with a raw, visceral power:</w:t>
      </w:r>
    </w:p>
    <w:p>
      <w:pPr>
        <w:autoSpaceDN w:val="0"/>
        <w:autoSpaceDE w:val="0"/>
        <w:widowControl/>
        <w:spacing w:line="264" w:lineRule="exact" w:before="264" w:after="0"/>
        <w:ind w:left="0" w:right="864" w:firstLine="0"/>
        <w:jc w:val="left"/>
      </w:pPr>
      <w:r>
        <w:t>“The echoes of our struggle rise, a chorus strong and clear, We'll stand together, raise our voices, banish all our fear.</w:t>
      </w:r>
    </w:p>
    <w:p>
      <w:pPr>
        <w:autoSpaceDN w:val="0"/>
        <w:autoSpaceDE w:val="0"/>
        <w:widowControl/>
        <w:spacing w:line="264" w:lineRule="exact" w:before="58" w:after="0"/>
        <w:ind w:left="0" w:right="144" w:firstLine="0"/>
        <w:jc w:val="left"/>
      </w:pPr>
      <w:r>
        <w:t xml:space="preserve">For justice rings a distant bell, a promise we will keep, </w:t>
        <w:br/>
        <w:t>To build a world where every child, can rise from slumber deep.”</w:t>
      </w:r>
    </w:p>
    <w:p>
      <w:pPr>
        <w:autoSpaceDN w:val="0"/>
        <w:autoSpaceDE w:val="0"/>
        <w:widowControl/>
        <w:spacing w:line="264" w:lineRule="exact" w:before="264" w:after="0"/>
        <w:ind w:left="0" w:right="0" w:firstLine="0"/>
        <w:jc w:val="left"/>
      </w:pPr>
      <w:r>
        <w:t>The community embraced this new vision wholeheartedly. Their nightly gatherings shifted, evolving from primarily support groups into workshops focused on community organizing, policy advocacy, and political action. Sarah, with her years of activism experience, guided them, teaching them how to lobby their elected officials, engage in effective dialogue with policymakers, and mobilize support from other organizations.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learned the intricacies of local governance, understood the power of collective bargaining, and discovered how to effectively leverage the media to amplify their voices. They collaborated with local journalists, film crews, and activists from other communities, building a powerful network of allies who shared their commitment to social justice.</w:t>
      </w:r>
    </w:p>
    <w:p>
      <w:pPr>
        <w:autoSpaceDN w:val="0"/>
        <w:autoSpaceDE w:val="0"/>
        <w:widowControl/>
        <w:spacing w:line="264" w:lineRule="exact" w:before="264" w:after="0"/>
        <w:ind w:left="0" w:right="144" w:firstLine="0"/>
        <w:jc w:val="left"/>
      </w:pPr>
      <w:r>
        <w:t xml:space="preserve">The documentary crew, initially focused on Willow Street's </w:t>
        <w:br/>
        <w:t>immediate struggle, expanded their scope to capture this broader narrative of hope and resilience. They interviewed community members, activists from similar movements, and experts on social justice issues, weaving together a powerful story that transcended the confines of a single community's battle.</w:t>
      </w:r>
    </w:p>
    <w:p>
      <w:pPr>
        <w:autoSpaceDN w:val="0"/>
        <w:autoSpaceDE w:val="0"/>
        <w:widowControl/>
        <w:spacing w:line="264" w:lineRule="exact" w:before="264" w:after="0"/>
        <w:ind w:left="0" w:right="0" w:firstLine="0"/>
        <w:jc w:val="left"/>
      </w:pPr>
      <w:r>
        <w:t xml:space="preserve">The impact was profound. Their story, shared through music, film, and countless media reports, resonated across the globe. People from diverse backgrounds found themselves inspired by Willow Street’s unwavering determination, their commitment to community solidarity, and their vision of a more just and equitable world. The movement grew, and the support for Willow Street's cause </w:t>
        <w:br/>
        <w:t>intensified. Individual donations surged, as did offers of assistance from various organizations. Their initial fundraising efforts helped alleviate immediate needs and create opportunities to invest in long-term projects and infrastructure.</w:t>
      </w:r>
    </w:p>
    <w:p>
      <w:pPr>
        <w:autoSpaceDN w:val="0"/>
        <w:autoSpaceDE w:val="0"/>
        <w:widowControl/>
        <w:spacing w:line="264" w:lineRule="exact" w:before="264" w:after="0"/>
        <w:ind w:left="0" w:right="0" w:firstLine="0"/>
        <w:jc w:val="left"/>
      </w:pPr>
      <w:r>
        <w:t xml:space="preserve">Meanwhile, Elias continued to channel his experiences into his music, composing songs that not only documented the progress of the legal battle but also celebrated the growth of their collective vision. He wrote about the newfound empowerment of the </w:t>
        <w:br/>
        <w:t xml:space="preserve">community, their growing understanding of systemic injustice, and their increased capacity to affect meaningful change. He sang about the importance of building bridges between communities, </w:t>
        <w:br/>
        <w:t>collaborating with allies, and creating a culture of collective action that could challenge existing power structures.</w:t>
      </w:r>
    </w:p>
    <w:p>
      <w:pPr>
        <w:autoSpaceDN w:val="0"/>
        <w:autoSpaceDE w:val="0"/>
        <w:widowControl/>
        <w:spacing w:line="264" w:lineRule="exact" w:before="264" w:after="0"/>
        <w:ind w:left="0" w:right="0" w:firstLine="0"/>
        <w:jc w:val="left"/>
      </w:pPr>
      <w:r>
        <w:t>His music served as an ongoing soundtrack to their journey, a powerful reminder of their shared commitment and a source of inspiration during.  challenging times. his songs resonated not only with the community in willow street but also with a growing movement across the nation, inspiring others to rise up and fight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their rights, for their communities, and for a future built on justice, equality, and hope.</w:t>
      </w:r>
    </w:p>
    <w:p>
      <w:pPr>
        <w:autoSpaceDN w:val="0"/>
        <w:autoSpaceDE w:val="0"/>
        <w:widowControl/>
        <w:spacing w:line="264" w:lineRule="exact" w:before="264" w:after="0"/>
        <w:ind w:left="0" w:right="0" w:firstLine="0"/>
        <w:jc w:val="left"/>
      </w:pPr>
      <w:r>
        <w:t xml:space="preserve">The long road ahead remained daunting, filled with countless challenges and uncertainties. But the community of Willow Street, armed with their shared vision, their collective strength, and the power of their voices, marched forward with renewed hope and determination. Their fight was no longer just about saving their homes; it had become a movement for social change, a testament to the indomitable spirit of the human heart. Their story became a living example, a powerful reminder that even in the face of </w:t>
        <w:br/>
        <w:t>overwhelming odds, a unified community, empowered by a shared vision, can create a more just and equitable world for all. The song of resistance continued, growing louder, richer, and more hopeful with every passing day. The symphony of resistance was a powerful anthem for the future, a hymn to hope, a testament to the human spirit’s ability to create lasting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Amplifying Voices</w:t>
      </w:r>
    </w:p>
    <w:p>
      <w:pPr>
        <w:autoSpaceDN w:val="0"/>
        <w:autoSpaceDE w:val="0"/>
        <w:widowControl/>
        <w:spacing w:line="264" w:lineRule="exact" w:before="286" w:after="0"/>
        <w:ind w:left="0" w:right="0" w:firstLine="0"/>
        <w:jc w:val="left"/>
      </w:pPr>
      <w:r>
        <w:t xml:space="preserve">The documentary crew, initially focused on the immediate crisis facing Willow Street, found themselves captivated by the </w:t>
        <w:br/>
        <w:t>burgeoning movement. Their cameras shifted from documenting demolition threats to capturing the vibrant energy of community workshops, the impassioned speeches at town hall meetings, and the intimate moments of shared struggle and resilience. The film’s narrative broadened, its scope expanding to encompass not just the fight for housing, but the broader fight for social justice.</w:t>
      </w:r>
    </w:p>
    <w:p>
      <w:pPr>
        <w:autoSpaceDN w:val="0"/>
        <w:autoSpaceDE w:val="0"/>
        <w:widowControl/>
        <w:spacing w:line="264" w:lineRule="exact" w:before="264" w:after="0"/>
        <w:ind w:left="0" w:right="0" w:firstLine="0"/>
        <w:jc w:val="left"/>
      </w:pPr>
      <w:r>
        <w:t>Elias, ever the artist, understood the power of visual storytelling. He collaborated with the filmmakers, offering his musical talents to soundtrack their work, creating a powerful narrative tapestry that resonated deeply with audiences. His music wasn’t just background noise; it was the beating heart of the documentary, underscoring the emotional weight of the story and amplifying the voices of the marginalized. He encouraged community members to share their personal stories on camera, their testimonies woven into the film's fabric, adding layers of depth and authenticity.</w:t>
      </w:r>
    </w:p>
    <w:p>
      <w:pPr>
        <w:autoSpaceDN w:val="0"/>
        <w:autoSpaceDE w:val="0"/>
        <w:widowControl/>
        <w:spacing w:line="264" w:lineRule="exact" w:before="264" w:after="0"/>
        <w:ind w:left="0" w:right="0" w:firstLine="0"/>
        <w:jc w:val="left"/>
      </w:pPr>
      <w:r>
        <w:t>One such story was that of Mrs. Rodriguez, an elderly woman who had lived on Willow Street her entire life. Her narrative, initially hesitant and filled with fear, gradually transformed into a powerful testament to her community's enduring spirit. Her voice, initially frail, gained strength as she recounted her memories of the street, the joys and sorrows of her life there, the shared meals, the laughter of children, the bonds forged over generations. Her story, captured on film, became a symbol of the larger struggle, a potent reminder of what was at stake.</w:t>
      </w:r>
    </w:p>
    <w:p>
      <w:pPr>
        <w:autoSpaceDN w:val="0"/>
        <w:autoSpaceDE w:val="0"/>
        <w:widowControl/>
        <w:spacing w:line="264" w:lineRule="exact" w:before="264" w:after="0"/>
        <w:ind w:left="0" w:right="0" w:firstLine="0"/>
        <w:jc w:val="left"/>
      </w:pPr>
      <w:r>
        <w:t>Another powerful voice emerged from young Maya, a bright and articulate teenager who had discovered her own activist spirit in the midst of the crisis. Through her involvement with the community's fight, she not only found her voice, but also a powerful platform to speak out against injustice. Maya, articulate and passionate, became a key figure in the movement, organizing youth groups, educating her peers about their rights, and inspiring them to participate in the struggle. The film captured her energy, her intelligence, and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passionate commitment to creating a more just world.</w:t>
      </w:r>
    </w:p>
    <w:p>
      <w:pPr>
        <w:autoSpaceDN w:val="0"/>
        <w:autoSpaceDE w:val="0"/>
        <w:widowControl/>
        <w:spacing w:line="264" w:lineRule="exact" w:before="266" w:after="0"/>
        <w:ind w:left="0" w:right="0" w:firstLine="0"/>
        <w:jc w:val="left"/>
      </w:pPr>
      <w:r>
        <w:t xml:space="preserve">The documentary wasn't just about showcasing individual stories; it aimed to expose the systemic issues that had led to the crisis in Willow Street. It delved into the complex interplay of economic policies, predatory lending practices, and political corruption that had dispossessed so many families. It highlighted the failures of the system, exposing the callous disregard for human suffering and the disproportionate impact of these issues on marginalized </w:t>
        <w:br/>
        <w:t>communities.</w:t>
      </w:r>
    </w:p>
    <w:p>
      <w:pPr>
        <w:autoSpaceDN w:val="0"/>
        <w:autoSpaceDE w:val="0"/>
        <w:widowControl/>
        <w:spacing w:line="264" w:lineRule="exact" w:before="264" w:after="0"/>
        <w:ind w:left="0" w:right="0" w:firstLine="0"/>
        <w:jc w:val="left"/>
      </w:pPr>
      <w:r>
        <w:t xml:space="preserve">Through interviews with legal experts, housing activists, and urban planners, the film painted a comprehensive picture of the social and political forces at play. It explored the history of discriminatory housing policies, the persistent inequalities in wealth distribution, and the desperate need for systemic reform. It didn't shy away from the complexities of the issue, presenting a nuanced and multifaceted perspective that challenged viewers to grapple with the </w:t>
        <w:br/>
        <w:t>uncomfortable truths of social injustice.</w:t>
      </w:r>
    </w:p>
    <w:p>
      <w:pPr>
        <w:autoSpaceDN w:val="0"/>
        <w:autoSpaceDE w:val="0"/>
        <w:widowControl/>
        <w:spacing w:line="264" w:lineRule="exact" w:before="264" w:after="0"/>
        <w:ind w:left="0" w:right="144" w:firstLine="0"/>
        <w:jc w:val="left"/>
      </w:pPr>
      <w:r>
        <w:t xml:space="preserve">Elias's music served as a powerful counterpoint to the film's more analytical sections. His songs provided emotional resonance, creating a visceral connection with the audience and fostering empathy for the struggles of the Willow Street community. He wrote songs that reflected the pain and anger of displacement, but also the hope and resilience of a community fighting back. His music resonated with the universal experience of struggle, </w:t>
        <w:br/>
        <w:t>connecting with audiences beyond the geographical confines of Willow Street.</w:t>
      </w:r>
    </w:p>
    <w:p>
      <w:pPr>
        <w:autoSpaceDN w:val="0"/>
        <w:autoSpaceDE w:val="0"/>
        <w:widowControl/>
        <w:spacing w:line="264" w:lineRule="exact" w:before="264" w:after="0"/>
        <w:ind w:left="0" w:right="0" w:firstLine="0"/>
        <w:jc w:val="left"/>
      </w:pPr>
      <w:r>
        <w:t xml:space="preserve">The filmmakers also collaborated with local artists, photographers, and writers, creating a multimedia experience that captured the essence of the movement. They held community workshops, </w:t>
        <w:br/>
        <w:t>inviting residents to contribute their artistic talents to the film, further amplifying their voices and creating a collaborative process that strengthened the community's bonds. The finished product wasn’t just a documentary; it was a living testament to the power of collective action and the resilience of the human spirit.</w:t>
      </w:r>
    </w:p>
    <w:p>
      <w:pPr>
        <w:autoSpaceDN w:val="0"/>
        <w:autoSpaceDE w:val="0"/>
        <w:widowControl/>
        <w:spacing w:line="324" w:lineRule="exact" w:before="204" w:after="0"/>
        <w:ind w:left="0" w:right="0" w:firstLine="0"/>
        <w:jc w:val="left"/>
      </w:pPr>
      <w:r>
        <w:t>The film's premiere was a significant event. The Willow Street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community came together to celebrate their collective achievement, a testament to their perseverance and a celebration of the amplified voices that had helped shape the narrative. The screening was followed by a Q&amp;A session, a powerful moment where community members shared their experiences, their hopes, and their dreams for the future. The film became a powerful tool for raising awareness, generating support, and galvanizing action.</w:t>
      </w:r>
    </w:p>
    <w:p>
      <w:pPr>
        <w:autoSpaceDN w:val="0"/>
        <w:autoSpaceDE w:val="0"/>
        <w:widowControl/>
        <w:spacing w:line="264" w:lineRule="exact" w:before="264" w:after="0"/>
        <w:ind w:left="0" w:right="144" w:firstLine="0"/>
        <w:jc w:val="left"/>
      </w:pPr>
      <w:r>
        <w:t>Following the premiere, the film was screened at various film festivals, winning critical acclaim and reaching a wider audience. Its message resonated deeply, sparking conversations about social justice and inspiring activism across the globe. The documentary highlighted the importance of amplifying marginalized voices, showcasing the power of storytelling to galvanize change, and underscoring the vital role of community solidarity in overcoming adversity.</w:t>
      </w:r>
    </w:p>
    <w:p>
      <w:pPr>
        <w:autoSpaceDN w:val="0"/>
        <w:autoSpaceDE w:val="0"/>
        <w:widowControl/>
        <w:spacing w:line="264" w:lineRule="exact" w:before="264" w:after="0"/>
        <w:ind w:left="0" w:right="0" w:firstLine="0"/>
        <w:jc w:val="left"/>
      </w:pPr>
      <w:r>
        <w:t>The film's success wasn't just about winning awards or receiving critical praise. It was about the tangible impact it had on the lives of the Willow Street community and the broader movement for social justice. It generated significant media attention, bringing the plight of the community to the forefront of public discourse. It helped to raise awareness about the systemic issues that were contributing to the housing crisis, leading to increased pressure on policymakers and a renewed commitment to addressing the root causes of social inequality.</w:t>
      </w:r>
    </w:p>
    <w:p>
      <w:pPr>
        <w:autoSpaceDN w:val="0"/>
        <w:autoSpaceDE w:val="0"/>
        <w:widowControl/>
        <w:spacing w:line="264" w:lineRule="exact" w:before="264" w:after="0"/>
        <w:ind w:left="0" w:right="144" w:firstLine="0"/>
        <w:jc w:val="left"/>
      </w:pPr>
      <w:r>
        <w:t xml:space="preserve">The financial support that followed the film's success was </w:t>
        <w:br/>
        <w:t xml:space="preserve">considerable. Donations poured in from individuals and </w:t>
        <w:br/>
        <w:t>organizations across the country and beyond, providing the resources necessary to support the community's ongoing efforts to rebuild and advocate for systemic change. The fundraising efforts went beyond merely covering immediate needs; they laid the groundwork for long-term sustainable initiatives.</w:t>
      </w:r>
    </w:p>
    <w:p>
      <w:pPr>
        <w:autoSpaceDN w:val="0"/>
        <w:autoSpaceDE w:val="0"/>
        <w:widowControl/>
        <w:spacing w:line="264" w:lineRule="exact" w:before="264" w:after="0"/>
        <w:ind w:left="0" w:right="144" w:firstLine="0"/>
        <w:jc w:val="left"/>
      </w:pPr>
      <w:r>
        <w:t>Furthermore, the film's success sparked a ripple effect, inspiring similar movements in other communities facing similar challenges. The story of Willow Street became a powerful symbol of hope and resilience, demonstrating the transformative power of collective action and the importance of amplifying marginalized voices.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became a blueprint for other communities to follow, proving that even in the face of overwhelming odds, a unified community, empowered by a shared vision, could create a more just and equitable world.</w:t>
      </w:r>
    </w:p>
    <w:p>
      <w:pPr>
        <w:autoSpaceDN w:val="0"/>
        <w:autoSpaceDE w:val="0"/>
        <w:widowControl/>
        <w:spacing w:line="264" w:lineRule="exact" w:before="264" w:after="0"/>
        <w:ind w:left="0" w:right="0" w:firstLine="0"/>
        <w:jc w:val="left"/>
      </w:pPr>
      <w:r>
        <w:t xml:space="preserve">Elias continued to compose music, his songs evolving from </w:t>
        <w:br/>
        <w:t xml:space="preserve">chronicles of struggle to anthems of hope and resilience. His music served as a powerful reminder of the journey, a testament to the community's enduring spirit, and a beacon of inspiration for those fighting for social justice. He became a leading voice in the </w:t>
        <w:br/>
        <w:t xml:space="preserve">movement, his music a powerful tool for raising awareness, </w:t>
        <w:br/>
        <w:t>mobilizing support, and creating a shared sense of purpose.</w:t>
      </w:r>
    </w:p>
    <w:p>
      <w:pPr>
        <w:autoSpaceDN w:val="0"/>
        <w:autoSpaceDE w:val="0"/>
        <w:widowControl/>
        <w:spacing w:line="264" w:lineRule="exact" w:before="264" w:after="0"/>
        <w:ind w:left="0" w:right="0" w:firstLine="0"/>
        <w:jc w:val="left"/>
      </w:pPr>
      <w:r>
        <w:t xml:space="preserve">The fight for Willow Street wasn’t over, but the journey had </w:t>
        <w:br/>
        <w:t xml:space="preserve">irrevocably shifted. It was no longer just a struggle for survival; it had transformed into a powerful movement for systemic change, fueled by the amplified voices of a community determined to build a more just and equitable future for all. The music played on, a testament to their unwavering spirit, a soundtrack to a world in the making. The echoes of their voices, once silenced, now resonated across the globe, a testament to the power of one voice, amplified by community, hope, and the unwavering belief in a better </w:t>
        <w:br/>
        <w:t>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Collective Action</w:t>
      </w:r>
    </w:p>
    <w:p>
      <w:pPr>
        <w:autoSpaceDN w:val="0"/>
        <w:autoSpaceDE w:val="0"/>
        <w:widowControl/>
        <w:spacing w:line="264" w:lineRule="exact" w:before="286" w:after="0"/>
        <w:ind w:left="0" w:right="0" w:firstLine="0"/>
        <w:jc w:val="left"/>
      </w:pPr>
      <w:r>
        <w:t>The success of the documentary, "Willow Street: A Symphony of Resilience," wasn't merely a fleeting moment of recognition. It became a catalyst, igniting a wildfire of collective action that spread far beyond the confines of Willow Street. The film, with its powerful imagery and Elias’s emotionally resonant score, had struck a chord, resonating with audiences on a deeply personal level. People experienced seen, detected, and understood. This empathy translated into tangible support, both financial and logistical. Donations flooded in, not just from sympathetic individuals, but from organizations committed to social justice and urban development. This influx of resources wasn't simply used to alleviate immediate needs; it was strategically invested in long-term solutions.</w:t>
      </w:r>
    </w:p>
    <w:p>
      <w:pPr>
        <w:autoSpaceDN w:val="0"/>
        <w:autoSpaceDE w:val="0"/>
        <w:widowControl/>
        <w:spacing w:line="264" w:lineRule="exact" w:before="264" w:after="0"/>
        <w:ind w:left="0" w:right="144" w:firstLine="0"/>
        <w:jc w:val="left"/>
      </w:pPr>
      <w:r>
        <w:t>One of the key initiatives was the establishment of the Willow Street Community Development Corporation (WSCDC). This organization, born from the ashes of the crisis, was a testament to the community's resilience and its capacity for self-organization. It was a democratic entity, with representatives from all segments of the community, ensuring that the voices of the most vulnerable were detected and their needs prioritized. The WSCDC focused on three primary areas: affordable housing development, community education, and economic empowerment.</w:t>
      </w:r>
    </w:p>
    <w:p>
      <w:pPr>
        <w:autoSpaceDN w:val="0"/>
        <w:autoSpaceDE w:val="0"/>
        <w:widowControl/>
        <w:spacing w:line="264" w:lineRule="exact" w:before="264" w:after="0"/>
        <w:ind w:left="0" w:right="0" w:firstLine="0"/>
        <w:jc w:val="left"/>
      </w:pPr>
      <w:r>
        <w:t>The affordable housing initiative was ambitious, aiming not just to rebuild the lost homes on Willow Street but to create a model for sustainable and equitable housing development throughout the city. They worked with architects and urban planners to design housing that was not only affordable but also environmentally sustainable, reflecting the community's commitment to preserving its cultural heritage. They prioritized energy-efficient designs, green spaces, and community gardens, creating a space where residents could thrive, not just survive.</w:t>
      </w:r>
    </w:p>
    <w:p>
      <w:pPr>
        <w:autoSpaceDN w:val="0"/>
        <w:autoSpaceDE w:val="0"/>
        <w:widowControl/>
        <w:spacing w:line="264" w:lineRule="exact" w:before="264" w:after="0"/>
        <w:ind w:left="0" w:right="0" w:firstLine="0"/>
        <w:jc w:val="left"/>
      </w:pPr>
      <w:r>
        <w:t xml:space="preserve">The community education program aimed to address the underlying issues that had contributed to the crisis. They provided educational workshops on financial literacy, tenant rights, and civic </w:t>
        <w:br/>
        <w:t>engagement. They also partnered with local schools and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colleges to offer educational opportunities to residents, empowering them to build better futures for themselves and their families. This initiative helped break down the cycle of poverty, equipping </w:t>
        <w:br/>
        <w:t>residents with the skills and knowledge to navigate the complexities of the economic system and advocate for their rights.</w:t>
      </w:r>
    </w:p>
    <w:p>
      <w:pPr>
        <w:autoSpaceDN w:val="0"/>
        <w:autoSpaceDE w:val="0"/>
        <w:widowControl/>
        <w:spacing w:line="264" w:lineRule="exact" w:before="264" w:after="0"/>
        <w:ind w:left="0" w:right="0" w:firstLine="0"/>
        <w:jc w:val="left"/>
      </w:pPr>
      <w:r>
        <w:t xml:space="preserve">The economic empowerment initiative focused on creating </w:t>
        <w:br/>
        <w:t>sustainable economic opportunities within the community. They supported local businesses, providing them with access to resources and mentorship. They established a community-owned cooperative grocery store, offering affordable and healthy food options to residents. They also created a skills-training program, equipping residents with marketable skills in areas such as construction, technology, and hospitality. This initiative aimed to create jobs within the community, reducing reliance on external sources of employment and promoting economic self-sufficiency.</w:t>
      </w:r>
    </w:p>
    <w:p>
      <w:pPr>
        <w:autoSpaceDN w:val="0"/>
        <w:autoSpaceDE w:val="0"/>
        <w:widowControl/>
        <w:spacing w:line="264" w:lineRule="exact" w:before="264" w:after="0"/>
        <w:ind w:left="0" w:right="0" w:firstLine="0"/>
        <w:jc w:val="left"/>
      </w:pPr>
      <w:r>
        <w:t xml:space="preserve">The WSCDC's work wasn't confined to its own initiatives. They built alliances with other community organizations, forming a powerful network of support and advocacy. They collaborated with legal aid organizations to represent residents facing eviction or other </w:t>
        <w:br/>
        <w:t>housing-related disputes. They partnered with environmental groups to advocate for sustainable development practices. They worked with political organizations to lobby for changes in housing policy at the local and national levels.</w:t>
      </w:r>
    </w:p>
    <w:p>
      <w:pPr>
        <w:autoSpaceDN w:val="0"/>
        <w:autoSpaceDE w:val="0"/>
        <w:widowControl/>
        <w:spacing w:line="264" w:lineRule="exact" w:before="264" w:after="0"/>
        <w:ind w:left="0" w:right="144" w:firstLine="0"/>
        <w:jc w:val="left"/>
      </w:pPr>
      <w:r>
        <w:t>The collective action extended beyond the WSCDC. Willow Street residents organized regular community events, creating spaces for connection, healing, and collective empowerment. These events ranged from community potlucks and neighborhood cleanup days to educational workshops and cultural celebrations. They also organized peaceful protests and rallies, demanding accountability from local officials and advocating for systemic change. Their voices, once silenced, were now amplified by their unity and their unwavering determination to fight for justice.</w:t>
      </w:r>
    </w:p>
    <w:p>
      <w:pPr>
        <w:autoSpaceDN w:val="0"/>
        <w:autoSpaceDE w:val="0"/>
        <w:widowControl/>
        <w:spacing w:line="264" w:lineRule="exact" w:before="264" w:after="0"/>
        <w:ind w:left="0" w:right="288" w:firstLine="0"/>
        <w:jc w:val="left"/>
      </w:pPr>
      <w:r>
        <w:t>Elias’s music became the soundtrack of this movement. His songs were no longer just personal reflections; they were anthems of collective struggle, echoing the hopes and aspirations of the community. He performed at community events, rallies,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protests, his music fueling the movement's energy and reminding everyone of the shared purpose that bound them together. His music was a powerful tool for raising awareness, inspiring action, and building community solidarity.</w:t>
      </w:r>
    </w:p>
    <w:p>
      <w:pPr>
        <w:autoSpaceDN w:val="0"/>
        <w:autoSpaceDE w:val="0"/>
        <w:widowControl/>
        <w:spacing w:line="264" w:lineRule="exact" w:before="264" w:after="0"/>
        <w:ind w:left="0" w:right="0" w:firstLine="0"/>
        <w:jc w:val="left"/>
      </w:pPr>
      <w:r>
        <w:t xml:space="preserve">The impact extended far beyond Willow Street. The community's success story became a model for other communities facing similar challenges. Activists and community organizers from across the country and beyond reached out to the WSCDC, seeking advice and inspiration. They shared strategies, best practices, and lessons learned. The collective action taken by the Willow Street </w:t>
        <w:br/>
        <w:t>community demonstrated the power of grassroots organizing, inspiring others to take similar action in their own communities.</w:t>
      </w:r>
    </w:p>
    <w:p>
      <w:pPr>
        <w:autoSpaceDN w:val="0"/>
        <w:autoSpaceDE w:val="0"/>
        <w:widowControl/>
        <w:spacing w:line="264" w:lineRule="exact" w:before="264" w:after="0"/>
        <w:ind w:left="0" w:right="144" w:firstLine="0"/>
        <w:jc w:val="left"/>
      </w:pPr>
      <w:r>
        <w:t xml:space="preserve">The media continued to play a crucial role. News articles, </w:t>
        <w:br/>
        <w:t>documentaries, and feature stories chronicled the community's journey, showcasing their resilience and inspiring others to take action. The success of Willow Street became a powerful symbol of hope, demonstrating the potential for collective action to achieve meaningful social change. This sustained media attention kept the issue of affordable housing in the public spotlight, pressuring policymakers and fostering public support for necessary legislative changes.</w:t>
      </w:r>
    </w:p>
    <w:p>
      <w:pPr>
        <w:autoSpaceDN w:val="0"/>
        <w:autoSpaceDE w:val="0"/>
        <w:widowControl/>
        <w:spacing w:line="264" w:lineRule="exact" w:before="264" w:after="0"/>
        <w:ind w:left="0" w:right="0" w:firstLine="0"/>
        <w:jc w:val="left"/>
      </w:pPr>
      <w:r>
        <w:t xml:space="preserve">The fight for Willow Street wasn't simply a battle for housing; it was a fight for dignity, justice, and the right to a decent life. It was a fight that was won not through individual heroism, but through collective action, the coordinated efforts of a community unified by a shared vision and fueled by an unwavering determination. The story of Willow Street became a testament to the power of the human spirit, a beacon of hope in a world often defined by </w:t>
        <w:br/>
        <w:t>inequality and injustice, a powerful reminder that even the smallest voice, when amplified by a collective, can create profound and lasting change. The music continues to play, a constant reminder of the journey, a celebration of their enduring spirit and a symbol of the ongoing struggle for social justice. The symphony of resilience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Opposition</w:t>
      </w:r>
    </w:p>
    <w:p>
      <w:pPr>
        <w:autoSpaceDN w:val="0"/>
        <w:autoSpaceDE w:val="0"/>
        <w:widowControl/>
        <w:spacing w:line="324" w:lineRule="exact" w:before="226" w:after="0"/>
        <w:ind w:left="0" w:right="0" w:firstLine="0"/>
        <w:jc w:val="left"/>
      </w:pPr>
      <w:r>
        <w:t>The initial wave of support, while exhilarating, didn't last forever.</w:t>
      </w:r>
    </w:p>
    <w:p>
      <w:pPr>
        <w:autoSpaceDN w:val="0"/>
        <w:autoSpaceDE w:val="0"/>
        <w:widowControl/>
        <w:spacing w:line="264" w:lineRule="exact" w:before="58" w:after="0"/>
        <w:ind w:left="0" w:right="0" w:firstLine="0"/>
        <w:jc w:val="left"/>
      </w:pPr>
      <w:r>
        <w:t>The honeymoon period ended when the true scope of the Willow Street revitalization project became clear. The project threatened the established power structures—developers who profited from the city’s housing crisis, politicians who turned a blind eye to the neglect, and even some within the city bureaucracy who found the WSCDC's rapid success an uncomfortable disruption.</w:t>
      </w:r>
    </w:p>
    <w:p>
      <w:pPr>
        <w:autoSpaceDN w:val="0"/>
        <w:autoSpaceDE w:val="0"/>
        <w:widowControl/>
        <w:spacing w:line="264" w:lineRule="exact" w:before="264" w:after="0"/>
        <w:ind w:left="0" w:right="0" w:firstLine="0"/>
        <w:jc w:val="left"/>
      </w:pPr>
      <w:r>
        <w:t xml:space="preserve">The first signs of opposition were subtle. Funding applications were stalled. Permits were delayed, bogged down in bureaucratic red tape. Rumors began to circulate, whispers of financial irregularities, of mismanagement within the WSCDC. These whispers, carefully planted, aimed to erode public trust and undermine the </w:t>
        <w:br/>
        <w:t>community's hard-earned momentum.</w:t>
      </w:r>
    </w:p>
    <w:p>
      <w:pPr>
        <w:autoSpaceDN w:val="0"/>
        <w:autoSpaceDE w:val="0"/>
        <w:widowControl/>
        <w:spacing w:line="264" w:lineRule="exact" w:before="264" w:after="0"/>
        <w:ind w:left="0" w:right="0" w:firstLine="0"/>
        <w:jc w:val="left"/>
      </w:pPr>
      <w:r>
        <w:t>Then came the overt attacks. A powerful real estate developer, known for his aggressive tactics and close ties to city hall, launched a public relations campaign to discredit the WSCDC. His lawyers filed lawsuits, challenging the legality of the organization’s land acquisitions and accusing them of violating zoning regulations. Articles appeared in newspapers, questioning the WSCDC's financial transparency and implying corruption.</w:t>
      </w:r>
    </w:p>
    <w:p>
      <w:pPr>
        <w:autoSpaceDN w:val="0"/>
        <w:autoSpaceDE w:val="0"/>
        <w:widowControl/>
        <w:spacing w:line="264" w:lineRule="exact" w:before="264" w:after="0"/>
        <w:ind w:left="0" w:right="0" w:firstLine="0"/>
        <w:jc w:val="left"/>
      </w:pPr>
      <w:r>
        <w:t>The media, once a staunch ally, became a battleground. While some outlets continued to support the community, others, swayed by the developer's well-funded campaign, presented a more critical, even hostile narrative. The carefully crafted image of Willow Street as a beacon of hope began to fray at the edges, replaced by a more ambiguous picture, riddled with accusations and counter-</w:t>
        <w:br/>
        <w:t>accusations.</w:t>
      </w:r>
    </w:p>
    <w:p>
      <w:pPr>
        <w:autoSpaceDN w:val="0"/>
        <w:autoSpaceDE w:val="0"/>
        <w:widowControl/>
        <w:spacing w:line="264" w:lineRule="exact" w:before="264" w:after="0"/>
        <w:ind w:left="0" w:right="0" w:firstLine="0"/>
        <w:jc w:val="left"/>
      </w:pPr>
      <w:r>
        <w:t>This onslaught of negativity took a toll. Doubt crept into the hearts of some residents. Fatigue settled over the community, a weary exhaustion born of relentless struggle. There were moments of despair, of questioning whether the fight was worth the price. The unity that had once been so strong began to show cracks.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Elias experienced the pressure intensely. His music, once a source of strength and inspiration, felt less potent, more like a desperate plea lost in the cacophony of the conflict. His songs, previously filled with defiant hope, now reflected the growing anxieties, the uncertainty of the future. He found himself wrestling not only with the external opposition but also with his own internal doubts.</w:t>
      </w:r>
    </w:p>
    <w:p>
      <w:pPr>
        <w:autoSpaceDN w:val="0"/>
        <w:autoSpaceDE w:val="0"/>
        <w:widowControl/>
        <w:spacing w:line="264" w:lineRule="exact" w:before="264" w:after="0"/>
        <w:ind w:left="0" w:right="144" w:firstLine="0"/>
        <w:jc w:val="left"/>
      </w:pPr>
      <w:r>
        <w:t>He spent sleepless nights, staring at his guitar, the strings taut like the nerves in his own body. He wrote new songs, songs that wrestled with the darkness, that grappled with the fear of failure. These were not anthems of triumph but laments of struggle, raw and vulnerable, mirroring the emotions of the community.</w:t>
      </w:r>
    </w:p>
    <w:p>
      <w:pPr>
        <w:autoSpaceDN w:val="0"/>
        <w:autoSpaceDE w:val="0"/>
        <w:widowControl/>
        <w:spacing w:line="264" w:lineRule="exact" w:before="264" w:after="0"/>
        <w:ind w:left="0" w:right="576" w:firstLine="0"/>
        <w:jc w:val="left"/>
      </w:pPr>
      <w:r>
        <w:t>However, the opposition also served as a crucible, forging the community's resolve into something even stronger. Facing adversity, the residents of Willow Street rallied together, their shared experience of injustice uniting them against a common enemy. The attacks only strengthened their sense of collective purpose.</w:t>
      </w:r>
    </w:p>
    <w:p>
      <w:pPr>
        <w:autoSpaceDN w:val="0"/>
        <w:autoSpaceDE w:val="0"/>
        <w:widowControl/>
        <w:spacing w:line="264" w:lineRule="exact" w:before="264" w:after="0"/>
        <w:ind w:left="0" w:right="0" w:firstLine="0"/>
        <w:jc w:val="left"/>
      </w:pPr>
      <w:r>
        <w:t xml:space="preserve">They responded to the legal challenges with legal aid, meticulously documenting their work, their financial transactions, and their unwavering commitment to transparency. They organized </w:t>
        <w:br/>
        <w:t>community meetings, inviting journalists to attend, allowing them to see the truth firsthand—the dedication, the integrity, and the tireless work of the WSCDC.</w:t>
      </w:r>
    </w:p>
    <w:p>
      <w:pPr>
        <w:autoSpaceDN w:val="0"/>
        <w:autoSpaceDE w:val="0"/>
        <w:widowControl/>
        <w:spacing w:line="264" w:lineRule="exact" w:before="264" w:after="0"/>
        <w:ind w:left="0" w:right="0" w:firstLine="0"/>
        <w:jc w:val="left"/>
      </w:pPr>
      <w:r>
        <w:t>Elias, realizing the power of his music, intensified his efforts. He organized concerts, using the stage not just to perform his songs but to amplify the community’s voice, sharing stories of resilience, highlighting the injustice of the attacks, and reminding people of the importance of their struggle. His music became a weapon, a counter-narrative to the misinformation campaign.</w:t>
      </w:r>
    </w:p>
    <w:p>
      <w:pPr>
        <w:autoSpaceDN w:val="0"/>
        <w:autoSpaceDE w:val="0"/>
        <w:widowControl/>
        <w:spacing w:line="264" w:lineRule="exact" w:before="266" w:after="0"/>
        <w:ind w:left="0" w:right="0" w:firstLine="0"/>
        <w:jc w:val="left"/>
      </w:pPr>
      <w:r>
        <w:t xml:space="preserve">The WSCDC, in response to the funding delays, became more </w:t>
        <w:br/>
        <w:t>creative in its fundraising strategies. They launched a crowdfunding campaign, reaching out to a wider audience beyond the immediate community. They organized benefit concerts, leveraging Elias’s growing popularity to draw larger crowds and raise more funds. They even received support from unexpected sources, organizations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and individuals who witnessed the battle for Willow Street as a fight for broader social justice.</w:t>
      </w:r>
    </w:p>
    <w:p>
      <w:pPr>
        <w:autoSpaceDN w:val="0"/>
        <w:autoSpaceDE w:val="0"/>
        <w:widowControl/>
        <w:spacing w:line="264" w:lineRule="exact" w:before="264" w:after="0"/>
        <w:ind w:left="0" w:right="0" w:firstLine="0"/>
        <w:jc w:val="left"/>
      </w:pPr>
      <w:r>
        <w:t xml:space="preserve">The legal battles dragged on, becoming a grueling test of </w:t>
        <w:br/>
        <w:t>endurance. The community, however, refused to be intimidated. They understood that this was not merely a fight for housing, but a fight for their dignity, for their right to self-determination, for their future. This understanding fueled their resolve, transforming the exhaustion into steely determination.</w:t>
      </w:r>
    </w:p>
    <w:p>
      <w:pPr>
        <w:autoSpaceDN w:val="0"/>
        <w:autoSpaceDE w:val="0"/>
        <w:widowControl/>
        <w:spacing w:line="264" w:lineRule="exact" w:before="264" w:after="0"/>
        <w:ind w:left="0" w:right="0" w:firstLine="0"/>
        <w:jc w:val="left"/>
      </w:pPr>
      <w:r>
        <w:t xml:space="preserve">The fight also extended into the political arena. Community </w:t>
        <w:br/>
        <w:t xml:space="preserve">members organized and participated in town hall meetings, </w:t>
        <w:br/>
        <w:t xml:space="preserve">confronting local officials and demanding accountability. They worked with political organizations to lobby for changes in housing policy, advocating for tougher regulations on developers and </w:t>
        <w:br/>
        <w:t>increased funding for affordable housing initiatives.</w:t>
      </w:r>
    </w:p>
    <w:p>
      <w:pPr>
        <w:autoSpaceDN w:val="0"/>
        <w:autoSpaceDE w:val="0"/>
        <w:widowControl/>
        <w:spacing w:line="264" w:lineRule="exact" w:before="264" w:after="0"/>
        <w:ind w:left="0" w:right="0" w:firstLine="0"/>
        <w:jc w:val="left"/>
      </w:pPr>
      <w:r>
        <w:t>The constant battle, the relentless pressure, fostered a sense of shared identity, transforming Willow Street into more than just a neighborhood but a powerful movement. It was a movement forged in the fire of opposition, fueled by a shared belief in justice and a determination to create a better future for themselves and their children.</w:t>
      </w:r>
    </w:p>
    <w:p>
      <w:pPr>
        <w:autoSpaceDN w:val="0"/>
        <w:autoSpaceDE w:val="0"/>
        <w:widowControl/>
        <w:spacing w:line="264" w:lineRule="exact" w:before="264" w:after="0"/>
        <w:ind w:left="0" w:right="0" w:firstLine="0"/>
        <w:jc w:val="left"/>
      </w:pPr>
      <w:r>
        <w:t xml:space="preserve">Elias, inspired by the resilience of his community, channeled this experience into his music. His songs became richer, deeper, and more resonant, reflecting not just the hardship but also the </w:t>
        <w:br/>
        <w:t xml:space="preserve">unwavering strength of the human spirit. His music resonated with people far beyond Willow Street, becoming an anthem for those struggling against injustice, a symbol of hope in the face of </w:t>
        <w:br/>
        <w:t xml:space="preserve">adversity. The power of one voice, amplified by the collective, reverberated across the nation, and indeed, the world. The fight for Willow Street was far from over, but the opposition had </w:t>
        <w:br/>
        <w:t xml:space="preserve">inadvertently strengthened the very community it intended to destroy. The symphony of resilience played on, each note a </w:t>
        <w:br/>
        <w:t>testament to the enduring spirit of a community determined to build a better world, one song, one voice, and one brick at a time. The music, a living testament, continued to inspire and resonate, ensuring that the story of Willow Street would never be silenced.</w:t>
      </w:r>
    </w:p>
    <w:p>
      <w:pPr>
        <w:autoSpaceDN w:val="0"/>
        <w:autoSpaceDE w:val="0"/>
        <w:widowControl/>
        <w:spacing w:line="324" w:lineRule="exact" w:before="0" w:after="0"/>
        <w:ind w:left="0" w:right="0" w:firstLine="0"/>
        <w:jc w:val="left"/>
      </w:pPr>
      <w:r>
        <w:t>The struggle continues, but so does the hope, a melody echoing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through the heart of the community, a promise of a future where justice prevails.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Resilience</w:t>
      </w:r>
    </w:p>
    <w:p>
      <w:pPr>
        <w:autoSpaceDN w:val="0"/>
        <w:autoSpaceDE w:val="0"/>
        <w:widowControl/>
        <w:spacing w:line="264" w:lineRule="exact" w:before="286" w:after="0"/>
        <w:ind w:left="0" w:right="0" w:firstLine="0"/>
        <w:jc w:val="left"/>
      </w:pPr>
      <w:r>
        <w:t xml:space="preserve">The legal battles stretched on, a relentless tug-of-war that tested the limits of everyone's endurance. Courtrooms became a second home, the sterile air thick with tension, the legal jargon a foreign language understood only by the initiated. Yet, amidst the legal complexities, a remarkable transformation unfolded within Willow Street. The initial shock and uncertainty had given way to a quiet, steely </w:t>
        <w:br/>
        <w:t xml:space="preserve">determination. Each setback, each seemingly insurmountable </w:t>
        <w:br/>
        <w:t>obstacle, only served to strengthen their resolve. They weren't just fighting for houses anymore; they were fighting for their dignity, for their right to exist, for the future of their children.</w:t>
      </w:r>
    </w:p>
    <w:p>
      <w:pPr>
        <w:autoSpaceDN w:val="0"/>
        <w:autoSpaceDE w:val="0"/>
        <w:widowControl/>
        <w:spacing w:line="264" w:lineRule="exact" w:before="266" w:after="0"/>
        <w:ind w:left="0" w:right="144" w:firstLine="0"/>
        <w:jc w:val="left"/>
      </w:pPr>
      <w:r>
        <w:t xml:space="preserve">Elias witnessed this metamorphosis firsthand. He witnessed it in the way the elderly Mrs. Rodriguez, her face etched with wrinkles of </w:t>
        <w:br/>
        <w:t xml:space="preserve">hardship, meticulously documented every interaction with city officials, her memory sharp and her determination unwavering. He saw it in the youthful energy of young Maria, who organized community workshops on legal rights, empowering her neighbors with knowledge and self-advocacy. He saw it in the quiet strength of Mr. Johnson, who, despite his own financial struggles, </w:t>
        <w:br/>
        <w:t>volunteered countless hours to maintain the community garden, a vibrant symbol of their resilience.</w:t>
      </w:r>
    </w:p>
    <w:p>
      <w:pPr>
        <w:autoSpaceDN w:val="0"/>
        <w:autoSpaceDE w:val="0"/>
        <w:widowControl/>
        <w:spacing w:line="264" w:lineRule="exact" w:before="264" w:after="0"/>
        <w:ind w:left="0" w:right="0" w:firstLine="0"/>
        <w:jc w:val="left"/>
      </w:pPr>
      <w:r>
        <w:t xml:space="preserve">The community's response was not simply reactive; it was proactive, innovative, and deeply strategic. Recognizing the power of </w:t>
        <w:br/>
        <w:t>narrative, they crafted their own story, a counter-narrative to the carefully orchestrated campaign of misinformation. They opened their doors to journalists, inviting them into their homes, sharing their stories, demonstrating their commitment to transparency and accountability. They documented their struggles, their triumphs, their unwavering belief in the transformative power of community.</w:t>
      </w:r>
    </w:p>
    <w:p>
      <w:pPr>
        <w:autoSpaceDN w:val="0"/>
        <w:autoSpaceDE w:val="0"/>
        <w:widowControl/>
        <w:spacing w:line="264" w:lineRule="exact" w:before="264" w:after="0"/>
        <w:ind w:left="0" w:right="0" w:firstLine="0"/>
        <w:jc w:val="left"/>
      </w:pPr>
      <w:r>
        <w:t>Elias's music played a pivotal role in this narrative. His songs, once expressions of personal struggle, evolved into anthems of collective resistance. They were no longer just lamentations; they became battle cries, resonating with the struggles of countless others facing similar adversities across the nation. His concerts weren't just performances; they became community gatherings, spaces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sharing stories, for building solidarity, for reigniting hope. The stage became an altar where the collective voice of Willow Street was amplified, its message of resilience echoing far beyond its boundaries.</w:t>
      </w:r>
    </w:p>
    <w:p>
      <w:pPr>
        <w:autoSpaceDN w:val="0"/>
        <w:autoSpaceDE w:val="0"/>
        <w:widowControl/>
        <w:spacing w:line="264" w:lineRule="exact" w:before="264" w:after="0"/>
        <w:ind w:left="0" w:right="0" w:firstLine="0"/>
        <w:jc w:val="left"/>
      </w:pPr>
      <w:r>
        <w:t xml:space="preserve">The crowdfunding campaign, initially met with skepticism, </w:t>
        <w:br/>
        <w:t>exploded into a tidal wave of support. Donations poured in from across the country, from individuals touched by the story of Willow Street, from organizations committed to social justice, from people who witnessed in their struggle a reflection of their own. This outpouring of support was not merely financial; it was a testament to the power of human solidarity, a powerful demonstration that the fight for justice is not an isolated struggle but a collective endeavor.</w:t>
      </w:r>
    </w:p>
    <w:p>
      <w:pPr>
        <w:autoSpaceDN w:val="0"/>
        <w:autoSpaceDE w:val="0"/>
        <w:widowControl/>
        <w:spacing w:line="264" w:lineRule="exact" w:before="264" w:after="0"/>
        <w:ind w:left="0" w:right="0" w:firstLine="0"/>
        <w:jc w:val="left"/>
      </w:pPr>
      <w:r>
        <w:t xml:space="preserve">The developer's legal attacks continued, but the community met them with a united front. Their legal team, bolstered by pro bono support from sympathetic lawyers, meticulously built a case that not only defended the WSCDC but also exposed the developer's unethical practices, his manipulation of the system, and his </w:t>
        <w:br/>
        <w:t xml:space="preserve">disregard for the well-being of the community. The fight moved beyond the courtroom into the public sphere, engaging citizens and policymakers alike in a wider conversation about affordable </w:t>
        <w:br/>
        <w:t>housing, social justice, and the corrosive influence of unchecked power.</w:t>
      </w:r>
    </w:p>
    <w:p>
      <w:pPr>
        <w:autoSpaceDN w:val="0"/>
        <w:autoSpaceDE w:val="0"/>
        <w:widowControl/>
        <w:spacing w:line="264" w:lineRule="exact" w:before="264" w:after="0"/>
        <w:ind w:left="0" w:right="0" w:firstLine="0"/>
        <w:jc w:val="left"/>
      </w:pPr>
      <w:r>
        <w:t xml:space="preserve">Elias's songs became a soundtrack to this movement. His lyrics, raw and unfiltered, captured the emotional intensity of the struggle, the frustration of injustice, the unwavering hope in the face of </w:t>
        <w:br/>
        <w:t>adversity. His music transcended the boundaries of Willow Street, becoming a symbol of resilience, a beacon of hope for marginalized communities across the country. His voice, amplified by the shared experience of the community, resonated with millions, inspiring them to action, reminding them of the power of collective struggle.</w:t>
      </w:r>
    </w:p>
    <w:p>
      <w:pPr>
        <w:autoSpaceDN w:val="0"/>
        <w:autoSpaceDE w:val="0"/>
        <w:widowControl/>
        <w:spacing w:line="264" w:lineRule="exact" w:before="266" w:after="0"/>
        <w:ind w:left="0" w:right="0" w:firstLine="0"/>
        <w:jc w:val="left"/>
      </w:pPr>
      <w:r>
        <w:t>The battle for Willow Street became a symbol, a microcosm of the larger struggle for social justice. It was a story of David versus Goliath, of a community standing up against overwhelming odds, of the indomitable spirit of the human heart refusing to be defeated. The media, initially swayed by the developer’s propaganda, started to shift its narrative, acknowledging the community’s strength,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unwavering commitment to their cause, and the profound significance of their fight.</w:t>
      </w:r>
    </w:p>
    <w:p>
      <w:pPr>
        <w:autoSpaceDN w:val="0"/>
        <w:autoSpaceDE w:val="0"/>
        <w:widowControl/>
        <w:spacing w:line="264" w:lineRule="exact" w:before="264" w:after="0"/>
        <w:ind w:left="0" w:right="0" w:firstLine="0"/>
        <w:jc w:val="left"/>
      </w:pPr>
      <w:r>
        <w:t>The long and arduous battle eventually ended, not with a single resounding victory but with a series of incremental gains. The developer's legal challenges were defeated, his reputation tarnished, and his influence diminished. The WSCDC secured crucial funding, allowing them to move forward with their revitalization plans. Most importantly, Willow Street emerged from the struggle stronger, more united, and more determined than ever before.</w:t>
      </w:r>
    </w:p>
    <w:p>
      <w:pPr>
        <w:autoSpaceDN w:val="0"/>
        <w:autoSpaceDE w:val="0"/>
        <w:widowControl/>
        <w:spacing w:line="264" w:lineRule="exact" w:before="264" w:after="0"/>
        <w:ind w:left="0" w:right="0" w:firstLine="0"/>
        <w:jc w:val="left"/>
      </w:pPr>
      <w:r>
        <w:t>The story of Willow Street is a testament to the resilience of the human spirit, the power of collective action, and the transformative potential of art. It’s a story of how a small community, armed with their unwavering belief in justice and the power of their collective voice, could overcome immense obstacles and build a better future for themselves and generations to come. Elias’s music, a chronicle of this struggle, will continue to resonate, inspiring others to stand up for their beliefs and fight for a more just and equitable world.</w:t>
      </w:r>
    </w:p>
    <w:p>
      <w:pPr>
        <w:autoSpaceDN w:val="0"/>
        <w:autoSpaceDE w:val="0"/>
        <w:widowControl/>
        <w:spacing w:line="264" w:lineRule="exact" w:before="60" w:after="0"/>
        <w:ind w:left="0" w:right="0" w:firstLine="0"/>
        <w:jc w:val="left"/>
      </w:pPr>
      <w:r>
        <w:t xml:space="preserve">The songs themselves are not merely artistic expressions; they're living documents, a testament to the enduring power of hope, perseverance, and the indomitable human spirit. They are a </w:t>
        <w:br/>
        <w:t xml:space="preserve">testament to the fact that even in the face of overwhelming </w:t>
        <w:br/>
        <w:t xml:space="preserve">adversity, the power of one voice, amplified by the chorus of many, can change the world. The melody of Willow Street continues to play on, a symphony of resilience, a testament to the unwavering strength of a community that refused to be silenced. The legacy of Willow Street is not just a renewed neighborhood; it's a renewed hope, a powerful beacon that lights the way for other communities facing similar battles. It's a story that continues to inspire, </w:t>
        <w:br/>
        <w:t>reminding us that even in the darkest of times, the human spirit can prevail. The music lives on, a powerful reminder that even one voice, unwavering and true, can create a ripple effect of change, echoing through generations and shaping a better tomorrow. The song of Willow Street, a song of resilience, hope, and collective action, continues to play on, a timeless anthem for those who dare to dream of a more just and equitable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to Action</w:t>
      </w:r>
    </w:p>
    <w:p>
      <w:pPr>
        <w:autoSpaceDN w:val="0"/>
        <w:autoSpaceDE w:val="0"/>
        <w:widowControl/>
        <w:spacing w:line="264" w:lineRule="exact" w:before="286" w:after="0"/>
        <w:ind w:left="0" w:right="0" w:firstLine="0"/>
        <w:jc w:val="left"/>
      </w:pPr>
      <w:r>
        <w:t>The air in the community hall hung thick with the scent of coffee and anticipation. The final legal hurdle had been cleared, the victory – hard-won and bittersweet – finally secured. But the celebration experienced muted, a quiet acknowledgment of the long road traveled, the sacrifices made. Elias, his guitar resting gently against his worn leather chair, watched the faces in the room. They were etched with exhaustion, yes, but also with a quiet pride, a deep-seated satisfaction that transcended mere property rights. They had fought, and they had won. But the fight, he knew, wasn't over.</w:t>
      </w:r>
    </w:p>
    <w:p>
      <w:pPr>
        <w:autoSpaceDN w:val="0"/>
        <w:autoSpaceDE w:val="0"/>
        <w:widowControl/>
        <w:spacing w:line="264" w:lineRule="exact" w:before="264" w:after="0"/>
        <w:ind w:left="0" w:right="0" w:firstLine="0"/>
        <w:jc w:val="left"/>
      </w:pPr>
      <w:r>
        <w:t xml:space="preserve">He cleared his throat, the silence falling like a gentle blanket. His fingers, calloused and familiar with the fretboard, tentatively touched the strings, a prelude to the song that was brewing inside him. It wasn't a triumphant anthem, not yet. It was a reflection, a meditation on the journey they had all shared, the lessons learned, the strength discovered within themselves and within their </w:t>
        <w:br/>
        <w:t>community. He began to sing, his voice husky, raw, carrying the weight of their collective experience:</w:t>
      </w:r>
    </w:p>
    <w:p>
      <w:pPr>
        <w:autoSpaceDN w:val="0"/>
        <w:autoSpaceDE w:val="0"/>
        <w:widowControl/>
        <w:spacing w:line="264" w:lineRule="exact" w:before="264" w:after="0"/>
        <w:ind w:left="0" w:right="2880" w:firstLine="0"/>
        <w:jc w:val="left"/>
      </w:pPr>
      <w:r>
        <w:t xml:space="preserve">(Verse 1) </w:t>
        <w:br/>
        <w:t>The bricks and mortar stood as walls, A fortress built against our calls.</w:t>
      </w:r>
    </w:p>
    <w:p>
      <w:pPr>
        <w:autoSpaceDN w:val="0"/>
        <w:autoSpaceDE w:val="0"/>
        <w:widowControl/>
        <w:spacing w:line="264" w:lineRule="exact" w:before="60" w:after="0"/>
        <w:ind w:left="0" w:right="2160" w:firstLine="0"/>
        <w:jc w:val="left"/>
      </w:pPr>
      <w:r>
        <w:t>They pushed and shoved, they tried to break, But in the cracks, a spirit woke.</w:t>
      </w:r>
    </w:p>
    <w:p>
      <w:pPr>
        <w:autoSpaceDN w:val="0"/>
        <w:autoSpaceDE w:val="0"/>
        <w:widowControl/>
        <w:spacing w:line="264" w:lineRule="exact" w:before="264" w:after="0"/>
        <w:ind w:left="0" w:right="3456" w:firstLine="0"/>
        <w:jc w:val="left"/>
      </w:pPr>
      <w:r>
        <w:t xml:space="preserve">(Chorus) </w:t>
        <w:br/>
        <w:t xml:space="preserve">We'll build it up, brick by brick, </w:t>
        <w:br/>
        <w:t>A future bright, a hope to stick.</w:t>
      </w:r>
    </w:p>
    <w:p>
      <w:pPr>
        <w:autoSpaceDN w:val="0"/>
        <w:autoSpaceDE w:val="0"/>
        <w:widowControl/>
        <w:spacing w:line="264" w:lineRule="exact" w:before="60" w:after="0"/>
        <w:ind w:left="0" w:right="2880" w:firstLine="0"/>
        <w:jc w:val="left"/>
      </w:pPr>
      <w:r>
        <w:t xml:space="preserve">They tried to silence every plea, </w:t>
        <w:br/>
        <w:t>But now our voice, it's wild and free.</w:t>
      </w:r>
    </w:p>
    <w:p>
      <w:pPr>
        <w:autoSpaceDN w:val="0"/>
        <w:autoSpaceDE w:val="0"/>
        <w:widowControl/>
        <w:spacing w:line="264" w:lineRule="exact" w:before="264" w:after="0"/>
        <w:ind w:left="0" w:right="0" w:firstLine="0"/>
        <w:jc w:val="left"/>
      </w:pPr>
      <w:r>
        <w:t>His voice, normally reserved for intimate settings, filled the room, resonating in the hearts of those present. His lyrics, born from personal struggle and collective triumph, spoke to the deeper meaning of their fight. It wasn't just about homes; it was about self-worth, community, the inherent dignity of every human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He continued, his song weaving a tapestry of their shared </w:t>
        <w:br/>
        <w:t>experience, the fear, the frustration, the unwavering resilience. He spoke of the long nights spent poring over legal documents, of the sleepless anxieties, the unwavering commitment to their cause, the profound connection forged in the crucible of shared hardship. He sang of Maria’s dedication, Mrs. Rodriguez’s sharp mind, and Mr.</w:t>
      </w:r>
    </w:p>
    <w:p>
      <w:pPr>
        <w:autoSpaceDN w:val="0"/>
        <w:autoSpaceDE w:val="0"/>
        <w:widowControl/>
        <w:spacing w:line="264" w:lineRule="exact" w:before="60" w:after="0"/>
        <w:ind w:left="0" w:right="0" w:firstLine="0"/>
        <w:jc w:val="left"/>
      </w:pPr>
      <w:r>
        <w:t xml:space="preserve">Johnson’s quiet strength. He described the countless acts of </w:t>
        <w:br/>
        <w:t>kindness, the shared meals, the unwavering support that had held them together. He sang of the power of collective action, the impact of a unified voice, the transformative power of belief in themselves and in each other.</w:t>
      </w:r>
    </w:p>
    <w:p>
      <w:pPr>
        <w:autoSpaceDN w:val="0"/>
        <w:autoSpaceDE w:val="0"/>
        <w:widowControl/>
        <w:spacing w:line="264" w:lineRule="exact" w:before="264" w:after="0"/>
        <w:ind w:left="0" w:right="2592" w:firstLine="0"/>
        <w:jc w:val="left"/>
      </w:pPr>
      <w:r>
        <w:t xml:space="preserve">(Verse 2) </w:t>
        <w:br/>
        <w:t>The whispers grew, the doubts took hold, But stories shared, our strength unfolds.</w:t>
      </w:r>
    </w:p>
    <w:p>
      <w:pPr>
        <w:autoSpaceDN w:val="0"/>
        <w:autoSpaceDE w:val="0"/>
        <w:widowControl/>
        <w:spacing w:line="264" w:lineRule="exact" w:before="60" w:after="0"/>
        <w:ind w:left="0" w:right="3024" w:firstLine="0"/>
        <w:jc w:val="left"/>
      </w:pPr>
      <w:r>
        <w:t>We faced the giants, bold and brave, And in the fight, our spirit saved.</w:t>
      </w:r>
    </w:p>
    <w:p>
      <w:pPr>
        <w:autoSpaceDN w:val="0"/>
        <w:autoSpaceDE w:val="0"/>
        <w:widowControl/>
        <w:spacing w:line="264" w:lineRule="exact" w:before="264" w:after="0"/>
        <w:ind w:left="0" w:right="3456" w:firstLine="0"/>
        <w:jc w:val="left"/>
      </w:pPr>
      <w:r>
        <w:t xml:space="preserve">(Chorus) </w:t>
        <w:br/>
        <w:t xml:space="preserve">We'll build it up, brick by brick, </w:t>
        <w:br/>
        <w:t>A future bright, a hope to stick.</w:t>
      </w:r>
    </w:p>
    <w:p>
      <w:pPr>
        <w:autoSpaceDN w:val="0"/>
        <w:autoSpaceDE w:val="0"/>
        <w:widowControl/>
        <w:spacing w:line="264" w:lineRule="exact" w:before="60" w:after="0"/>
        <w:ind w:left="0" w:right="3024" w:firstLine="0"/>
        <w:jc w:val="left"/>
      </w:pPr>
      <w:r>
        <w:t xml:space="preserve">They tried to silence every plea, </w:t>
        <w:br/>
        <w:t>But now our voice, it's wild and free.</w:t>
      </w:r>
    </w:p>
    <w:p>
      <w:pPr>
        <w:autoSpaceDN w:val="0"/>
        <w:autoSpaceDE w:val="0"/>
        <w:widowControl/>
        <w:spacing w:line="264" w:lineRule="exact" w:before="264" w:after="0"/>
        <w:ind w:left="0" w:right="0" w:firstLine="0"/>
        <w:jc w:val="left"/>
      </w:pPr>
      <w:r>
        <w:t>The song ended, leaving a hush that was deeper than the silence before. Then, a single hand clapped, slowly followed by another, and another, until the entire hall erupted in a thunderous applause.</w:t>
      </w:r>
    </w:p>
    <w:p>
      <w:pPr>
        <w:autoSpaceDN w:val="0"/>
        <w:autoSpaceDE w:val="0"/>
        <w:widowControl/>
        <w:spacing w:line="264" w:lineRule="exact" w:before="58" w:after="0"/>
        <w:ind w:left="0" w:right="144" w:firstLine="0"/>
        <w:jc w:val="left"/>
      </w:pPr>
      <w:r>
        <w:t>Tears streamed down faces, a mix of exhaustion and triumphant joy. Elias wiped his brow, the weight of the song lifting from his shoulders. He wasn’t just a singer anymore; he was a storyteller, a chronicler of resilience, a voice for the voiceless.</w:t>
      </w:r>
    </w:p>
    <w:p>
      <w:pPr>
        <w:autoSpaceDN w:val="0"/>
        <w:autoSpaceDE w:val="0"/>
        <w:widowControl/>
        <w:spacing w:line="266" w:lineRule="exact" w:before="262" w:after="0"/>
        <w:ind w:left="0" w:right="288" w:firstLine="0"/>
        <w:jc w:val="left"/>
      </w:pPr>
      <w:r>
        <w:t>But the song wasn’t just a retrospective. It was a call to arms. He continued, his voice now steadier, stronger:</w:t>
      </w:r>
    </w:p>
    <w:p>
      <w:pPr>
        <w:autoSpaceDN w:val="0"/>
        <w:autoSpaceDE w:val="0"/>
        <w:widowControl/>
        <w:spacing w:line="264" w:lineRule="exact" w:before="264" w:after="0"/>
        <w:ind w:left="0" w:right="144" w:firstLine="0"/>
        <w:jc w:val="left"/>
      </w:pPr>
      <w:r>
        <w:t xml:space="preserve">"Willow Street wasn’t just a battle fought and won; it was a lesson learned. A lesson in the power of collective action, in the </w:t>
        <w:br/>
        <w:t>importance of speaking truth to power, in the enduring strength of the human spirit. We stood together against overwhelming odds and we prevailed. But the struggle for justice, for equality, for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more humane world, doesn’t end here. It continues in every corner of our society, in every community that faces injustice, in every life that is touched by inequality."</w:t>
      </w:r>
    </w:p>
    <w:p>
      <w:pPr>
        <w:autoSpaceDN w:val="0"/>
        <w:autoSpaceDE w:val="0"/>
        <w:widowControl/>
        <w:spacing w:line="264" w:lineRule="exact" w:before="264" w:after="0"/>
        <w:ind w:left="0" w:right="0" w:firstLine="0"/>
        <w:jc w:val="left"/>
      </w:pPr>
      <w:r>
        <w:t xml:space="preserve">He paused, letting his words hang in the air, sinking into the hearts of his audience. He spoke of other communities facing similar struggles – evictions, displacement, systemic oppression. He cited specific examples – the families facing homelessness in the city’s downtown, the rural communities battling environmental injustices, the immigrant communities fighting for their rights. He painted a vivid picture of the pervasive nature of injustice, reminding them that the fight for a more equitable world is a continuous and </w:t>
        <w:br/>
        <w:t>collective endeavor.</w:t>
      </w:r>
    </w:p>
    <w:p>
      <w:pPr>
        <w:autoSpaceDN w:val="0"/>
        <w:autoSpaceDE w:val="0"/>
        <w:widowControl/>
        <w:spacing w:line="264" w:lineRule="exact" w:before="264" w:after="0"/>
        <w:ind w:left="0" w:right="0" w:firstLine="0"/>
        <w:jc w:val="left"/>
      </w:pPr>
      <w:r>
        <w:t>"Our fight in Willow Street showed the world what’s possible when we stand together. We used our voices, we shared our stories, we harnessed the power of collective action. We built a movement, not just in our neighborhood, but across our nation. We showed the power of music, of art, of storytelling to awaken consciences, to inspire change, to build bridges of empathy and understanding. The songs, the stories, they were more than just words; they were weapons of resistance, tools of empowerment, beacons of hope in the face of despair.”</w:t>
      </w:r>
    </w:p>
    <w:p>
      <w:pPr>
        <w:autoSpaceDN w:val="0"/>
        <w:autoSpaceDE w:val="0"/>
        <w:widowControl/>
        <w:spacing w:line="264" w:lineRule="exact" w:before="264" w:after="0"/>
        <w:ind w:left="0" w:right="0" w:firstLine="0"/>
        <w:jc w:val="left"/>
      </w:pPr>
      <w:r>
        <w:t>He appeared out at the assembled crowd, his eyes meeting individual gazes. "This isn’t the end; this is a new beginning. This is our call to action. We have shown that one voice, amplified by the chorus of many, can move mountains. We have shown that even the most formidable opponents can be defeated when we stand united. Now, we must carry this spirit forward. We must become champions of justice, advocates for the vulnerable, and builders of a better world.</w:t>
      </w:r>
    </w:p>
    <w:p>
      <w:pPr>
        <w:autoSpaceDN w:val="0"/>
        <w:autoSpaceDE w:val="0"/>
        <w:widowControl/>
        <w:spacing w:line="264" w:lineRule="exact" w:before="58" w:after="0"/>
        <w:ind w:left="0" w:right="144" w:firstLine="0"/>
        <w:jc w:val="left"/>
      </w:pPr>
      <w:r>
        <w:t>We must teach others what we have learned. We must inspire others to find their own voices and use them to create the change they wish to see in the world. We must be the change we wish to see."</w:t>
      </w:r>
    </w:p>
    <w:p>
      <w:pPr>
        <w:autoSpaceDN w:val="0"/>
        <w:autoSpaceDE w:val="0"/>
        <w:widowControl/>
        <w:spacing w:line="264" w:lineRule="exact" w:before="264" w:after="0"/>
        <w:ind w:left="0" w:right="0" w:firstLine="0"/>
        <w:jc w:val="left"/>
      </w:pPr>
      <w:r>
        <w:t xml:space="preserve">His voice resonated with passion, conviction, and a deep sense of purpose. He spoke of concrete steps – volunteering.  time, donating to relevant causes, engaging in political action, supporting </w:t>
        <w:br/>
        <w:t>organizations fighting for social justice, amplifying the voices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marginalized. He urged them to share their story, to inspire others to find their own voices and fight for their communities. He urged them to utilize every platform – social media, town hall meetings, art, music, storytelling – to continue the fight for justice.</w:t>
      </w:r>
    </w:p>
    <w:p>
      <w:pPr>
        <w:autoSpaceDN w:val="0"/>
        <w:autoSpaceDE w:val="0"/>
        <w:widowControl/>
        <w:spacing w:line="264" w:lineRule="exact" w:before="264" w:after="0"/>
        <w:ind w:left="0" w:right="864" w:firstLine="0"/>
        <w:jc w:val="left"/>
      </w:pPr>
      <w:r>
        <w:t>He concluded his speech, his voice quieter now, but no less powerful:</w:t>
      </w:r>
    </w:p>
    <w:p>
      <w:pPr>
        <w:autoSpaceDN w:val="0"/>
        <w:autoSpaceDE w:val="0"/>
        <w:widowControl/>
        <w:spacing w:line="264" w:lineRule="exact" w:before="264" w:after="0"/>
        <w:ind w:left="0" w:right="0" w:firstLine="0"/>
        <w:jc w:val="left"/>
      </w:pPr>
      <w:r>
        <w:t xml:space="preserve">"The fight for Willow Street has ended, but the fight for justice continues. The melody of Willow Street must not fade. Let it be a constant reminder of what we can achieve when we stand united, when we use our voices to build a world where everyone has the opportunity to thrive, where everyone has a place to call home, where everyone is treated with dignity and respect. Let the story of Willow Street be a beacon of hope, a testament to the enduring power of human resilience, collective action, and the unwavering belief in a better future. The song of Willow Street is a symphony of strength, perseverance, and collective action. Let’s ensure it plays on, a timeless anthem for those who dare to dream of a more just and equitable world. Let's make sure that every voice, no matter how small, is detected. Let's make sure that every community, no matter how marginalized, is empowered. Let's build a world where the song of Willow Street resonates in every corner, inspiring hope and change for generations to come." The silence that followed was broken only by the faint sound of sniffles and the quiet rustling of papers as the community members began to absorb the powerful message they had just received. The night ended not with a </w:t>
        <w:br/>
        <w:t>celebration of a past victory, but with a shared commitment to future action, a solemn vow to continue the fight, to amplify their voices, to never turn away. The legacy of Willow Street was not just bricks and mortar, but a spirit of collective action, a powerful example of what is possible when people stand together in the face of injustice, a beacon lighting the way towards a more just and equitable world. The song of Willow Street, still echoing in the air, was a promise, a vow, a call to action. The music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Subtle Shifts</w:t>
      </w:r>
    </w:p>
    <w:p>
      <w:pPr>
        <w:autoSpaceDN w:val="0"/>
        <w:autoSpaceDE w:val="0"/>
        <w:widowControl/>
        <w:spacing w:line="264" w:lineRule="exact" w:before="286" w:after="0"/>
        <w:ind w:left="0" w:right="0" w:firstLine="0"/>
        <w:jc w:val="left"/>
      </w:pPr>
      <w:r>
        <w:t xml:space="preserve">The quiet revolution, Elias realized, wasn’t a single, explosive event. It was a series of subtle shifts, almost imperceptible at first, like the gradual thawing of frozen ground. He watched as Mrs. Rodriguez, usually so reserved, began to engage in lively debates at the </w:t>
        <w:br/>
        <w:t xml:space="preserve">community center, her sharp wit cutting through the apathy like a surgeon’s scalpel. Her quiet strength, previously channeled solely into her family, now extended to the wider community, a beacon of unwavering determination. She started a small library in the </w:t>
        <w:br/>
        <w:t xml:space="preserve">community hall, a repository not just of books, but of stories, of shared experiences, of collective resilience. The shelves held not only novels and textbooks but also pamphlets on tenant rights and community organizing, a testament to the quiet but powerful </w:t>
        <w:br/>
        <w:t>revolution taking place.</w:t>
      </w:r>
    </w:p>
    <w:p>
      <w:pPr>
        <w:autoSpaceDN w:val="0"/>
        <w:autoSpaceDE w:val="0"/>
        <w:widowControl/>
        <w:spacing w:line="264" w:lineRule="exact" w:before="264" w:after="0"/>
        <w:ind w:left="0" w:right="0" w:firstLine="0"/>
        <w:jc w:val="left"/>
      </w:pPr>
      <w:r>
        <w:t xml:space="preserve">Maria, whose initial reticence had been palpable, found her voice in the local newspaper. Her articles, initially timid and hesitant, grew bolder and more assertive with each passing week. She chronicled the struggles of others, giving voice to the marginalized and </w:t>
        <w:br/>
        <w:t>highlighting the systemic injustices that fueled their plight. Her words, once muted by fear and self-doubt, now resonated with a fierce passion, a call for change that shook the foundations of the complacency that had once held them captive. Her initial tentative steps had blossomed into a powerful narrative, a testament to the transformative power of self-belief and collective action.</w:t>
      </w:r>
    </w:p>
    <w:p>
      <w:pPr>
        <w:autoSpaceDN w:val="0"/>
        <w:autoSpaceDE w:val="0"/>
        <w:widowControl/>
        <w:spacing w:line="264" w:lineRule="exact" w:before="264" w:after="0"/>
        <w:ind w:left="0" w:right="0" w:firstLine="0"/>
        <w:jc w:val="left"/>
      </w:pPr>
      <w:r>
        <w:t xml:space="preserve">Even Mr. Johnson, a man of few words, underwent a </w:t>
        <w:br/>
        <w:t xml:space="preserve">transformation. His quiet strength, previously an unseen force, now manifested in visible acts of community involvement. He organized volunteer work crews, repairing broken fences, cleaning up public spaces, and planting trees, transforming neglected corners of their neighborhood into vibrant symbols of renewal and hope. His </w:t>
        <w:br/>
        <w:t xml:space="preserve">actions, as silent and unassuming as the man himself, spoke </w:t>
        <w:br/>
        <w:t>volumes, a testament to the subtle yet potent shift in community spirit. The transformation wasn't loud; it was a quiet assertion of their newfound power, a visible manifestation of their collective resolve.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subtle shifts weren't confined to Willow Street. The news of their victory spread like wildfire, igniting a spark of hope in other marginalized communities. Elias received emails, letters, and phone calls from people in different parts of the city, even from other states, sharing their own stories of struggle and seeking advice and inspiration. He found himself becoming an unlikely leader, not through grand pronouncements or forceful rhetoric but through his music, through his stories, through his quiet empathy and </w:t>
        <w:br/>
        <w:t xml:space="preserve">unwavering support. His songs, once a personal outlet, now served as anthems of resistance, echoing the hopes and struggles of </w:t>
        <w:br/>
        <w:t>countless others. He found himself not just playing his music, but becoming a conduit for hope, a messenger for a growing movement.</w:t>
      </w:r>
    </w:p>
    <w:p>
      <w:pPr>
        <w:autoSpaceDN w:val="0"/>
        <w:autoSpaceDE w:val="0"/>
        <w:widowControl/>
        <w:spacing w:line="264" w:lineRule="exact" w:before="264" w:after="0"/>
        <w:ind w:left="0" w:right="0" w:firstLine="0"/>
        <w:jc w:val="left"/>
      </w:pPr>
      <w:r>
        <w:t xml:space="preserve">The media, initially dismissive of their cause, began to take notice. News articles and television segments highlighted their struggle and their eventual triumph. The story of Willow Street became a </w:t>
        <w:br/>
        <w:t xml:space="preserve">powerful symbol of community resilience, a testament to the power of collective action in the face of overwhelming odds. The narrative shifted from one of isolated incidents to a broader discussion of systemic inequalities, a recognition of the plight of the many who found themselves fighting similar battles across the nation. Elias’s music found its way onto radio waves, his raw, emotionally </w:t>
        <w:br/>
        <w:t xml:space="preserve">resonant lyrics speaking to a wider audience, stirring consciences and inspiring action. His music wasn’t just background noise </w:t>
        <w:br/>
        <w:t>anymore; it was a soundtrack for a quiet revolution.</w:t>
      </w:r>
    </w:p>
    <w:p>
      <w:pPr>
        <w:autoSpaceDN w:val="0"/>
        <w:autoSpaceDE w:val="0"/>
        <w:widowControl/>
        <w:spacing w:line="264" w:lineRule="exact" w:before="264" w:after="0"/>
        <w:ind w:left="0" w:right="144" w:firstLine="0"/>
        <w:jc w:val="left"/>
      </w:pPr>
      <w:r>
        <w:t xml:space="preserve">The subtle shifts were also evident in the attitudes of those in power. The initial indifference and hostility toward the Willow Street residents began to give way to a grudging respect, a </w:t>
        <w:br/>
        <w:t xml:space="preserve">recognition of the power of their collective voice. The authorities, initially reluctant to engage with their demands, started to listen, realizing that the residents of Willow Street weren’t just isolated cases but a symptom of a much larger societal problem. The changes weren't dramatic or immediate; they were gradual, </w:t>
        <w:br/>
        <w:t>incremental adjustments, born out of necessity and pressure, a response to the growing chorus of discontent. The quiet revolution was gaining momentum, forcing those in power to acknowledge and respond to the growing wave of change.</w:t>
      </w:r>
    </w:p>
    <w:p>
      <w:pPr>
        <w:autoSpaceDN w:val="0"/>
        <w:autoSpaceDE w:val="0"/>
        <w:widowControl/>
        <w:spacing w:line="324" w:lineRule="exact" w:before="204" w:after="0"/>
        <w:ind w:left="0" w:right="0" w:firstLine="0"/>
        <w:jc w:val="left"/>
      </w:pPr>
      <w:r>
        <w:t>The legal victory wasn’t just a win for Willow Street. It set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precedent, creating a ripple effect across other communities facing similar threats of displacement and disenfranchisement. Lawyers from other cities reached out to Elias, seeking to understand the strategies that had led to their success, hoping to replicate their success in their own communities. The strategy that had been so successful in Willow Street, a unique blend of legal action, </w:t>
        <w:br/>
        <w:t>community organizing, and powerful storytelling, suddenly became a blueprint for resistance, a model for social change. The quiet revolution was becoming a movement.</w:t>
      </w:r>
    </w:p>
    <w:p>
      <w:pPr>
        <w:autoSpaceDN w:val="0"/>
        <w:autoSpaceDE w:val="0"/>
        <w:widowControl/>
        <w:spacing w:line="264" w:lineRule="exact" w:before="264" w:after="0"/>
        <w:ind w:left="0" w:right="0" w:firstLine="0"/>
        <w:jc w:val="left"/>
      </w:pPr>
      <w:r>
        <w:t xml:space="preserve">One rainy Tuesday, Elias found himself sitting in the office of a prominent city council member, a man who had initially dismissed their concerns as mere complaints of disgruntled residents. Now, however, he was actively seeking Elias’s input on housing policies, acknowledging the power of the movement that had sprung from the modest, yet historic, struggle in Willow Street. The shift was a testament to the growing awareness of the systemic issues fueling the problem, and also the acknowledgment of the potent force of collective action and effective advocacy. The tables had turned; the marginalized community was now at the table, their voices, </w:t>
        <w:br/>
        <w:t>amplified by their actions and experiences, shaping the discourse and influencing the policy.</w:t>
      </w:r>
    </w:p>
    <w:p>
      <w:pPr>
        <w:autoSpaceDN w:val="0"/>
        <w:autoSpaceDE w:val="0"/>
        <w:widowControl/>
        <w:spacing w:line="264" w:lineRule="exact" w:before="264" w:after="0"/>
        <w:ind w:left="0" w:right="0" w:firstLine="0"/>
        <w:jc w:val="left"/>
      </w:pPr>
      <w:r>
        <w:t>The quiet revolution wasn’t just about houses; it was about the reclamation of dignity, the rediscovery of self-worth, the creation of a more just and equitable society. The changes were subtle, the victories incremental, but the impact was profound and far-</w:t>
        <w:br/>
        <w:t xml:space="preserve">reaching. The song of Willow Street, once a quiet melody of </w:t>
        <w:br/>
        <w:t>resilience, had grown into a powerful anthem, echoing across the city, the state, and beyond, inspiring others to fight for their rights, for their communities, for a better world. The story of Willow Street was not just a local event; it had become a national narrative, a testament to the power of quiet determination, and a reminder that even the smallest voice, when amplified by collective action, can create momentous change. The revolution continued, silently but surely, transforming lives and communities one song, one story, one act of solidarity at a time. The music of change played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Incremental Change</w:t>
      </w:r>
    </w:p>
    <w:p>
      <w:pPr>
        <w:autoSpaceDN w:val="0"/>
        <w:autoSpaceDE w:val="0"/>
        <w:widowControl/>
        <w:spacing w:line="264" w:lineRule="exact" w:before="286" w:after="0"/>
        <w:ind w:left="0" w:right="0" w:firstLine="0"/>
        <w:jc w:val="left"/>
      </w:pPr>
      <w:r>
        <w:t>The air in Willow Street hummed with a different energy now, a quiet vibrancy that replaced the previous despair. The legal victory, while momentous, was just the first note in a longer symphony of change. The community, having tasted success, understood that the fight was far from over. This wasn't a sprint; it was a marathon, and the next steps, though less dramatic, were equally crucial.</w:t>
      </w:r>
    </w:p>
    <w:p>
      <w:pPr>
        <w:autoSpaceDN w:val="0"/>
        <w:autoSpaceDE w:val="0"/>
        <w:widowControl/>
        <w:spacing w:line="264" w:lineRule="exact" w:before="264" w:after="0"/>
        <w:ind w:left="0" w:right="0" w:firstLine="0"/>
        <w:jc w:val="left"/>
      </w:pPr>
      <w:r>
        <w:t>The celebrations were low-key, intimate gatherings filled with the aroma of Mrs. Rodriguez's famous empanadas and the laughter of children playing freely in the newly repaired park. There were no grand speeches, no flamboyant displays of triumph. Instead, there were quiet moments of shared gratitude, a collective sigh of relief, and the unspoken understanding that the true work had only just begun. Mr. Johnson, ever the pragmatist, organized a community cleanup, transforming the neglected alleyway behind the church into a vibrant garden, a symbol of the blossoming hope within their community. The children, emboldened by the adults' newfound strength, painted colorful murals on the freshly painted walls of the community center, their art a vibrant testament to their resilience and future.</w:t>
      </w:r>
    </w:p>
    <w:p>
      <w:pPr>
        <w:autoSpaceDN w:val="0"/>
        <w:autoSpaceDE w:val="0"/>
        <w:widowControl/>
        <w:spacing w:line="264" w:lineRule="exact" w:before="264" w:after="0"/>
        <w:ind w:left="0" w:right="144" w:firstLine="0"/>
        <w:jc w:val="left"/>
      </w:pPr>
      <w:r>
        <w:t xml:space="preserve">Maria, her confidence soaring, continued writing for the local newspaper, her articles now focusing on the systemic issues that had led to their plight. She interviewed community leaders, </w:t>
        <w:br/>
        <w:t xml:space="preserve">activists, and scholars, weaving together a tapestry of perspectives that illuminated the complexities of urban poverty and systemic inequality. Her insightful articles not only documented the </w:t>
        <w:br/>
        <w:t xml:space="preserve">challenges but also offered concrete solutions, fostering a dialogue that encouraged collaboration and transformative action. Her writing, once a voice of protest, now became a platform for </w:t>
        <w:br/>
        <w:t>education and empowerment, inspiring action among a wider audience.</w:t>
      </w:r>
    </w:p>
    <w:p>
      <w:pPr>
        <w:autoSpaceDN w:val="0"/>
        <w:autoSpaceDE w:val="0"/>
        <w:widowControl/>
        <w:spacing w:line="264" w:lineRule="exact" w:before="264" w:after="0"/>
        <w:ind w:left="0" w:right="0" w:firstLine="0"/>
        <w:jc w:val="left"/>
      </w:pPr>
      <w:r>
        <w:t>Elias, meanwhile, found his music evolving. His songs, once filled with the raw anguish of struggle, now carried a note of cautious optimism, a hope tempered by the knowledge that change is a slow, painstaking process. His performances weren't just concerts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anymore; they were community gatherings, opportunities for people to share their stories, to connect, and to collectively envision a better future. His music became a soundtrack for community </w:t>
        <w:br/>
        <w:t>building, his lyrics a testament to the resilience of the human spirit in the face of adversity. He continued to use his platform to amplify the voices of the marginalized, ensuring that their experiences and perspectives were detected and acknowledged. His music became a powerful force, shaping narratives and galvanizing action.</w:t>
      </w:r>
    </w:p>
    <w:p>
      <w:pPr>
        <w:autoSpaceDN w:val="0"/>
        <w:autoSpaceDE w:val="0"/>
        <w:widowControl/>
        <w:spacing w:line="264" w:lineRule="exact" w:before="264" w:after="0"/>
        <w:ind w:left="0" w:right="0" w:firstLine="0"/>
        <w:jc w:val="left"/>
      </w:pPr>
      <w:r>
        <w:t xml:space="preserve">The incremental changes were visible everywhere. A new </w:t>
        <w:br/>
        <w:t xml:space="preserve">community garden flourished, providing fresh produce to families struggling with food insecurity. A youth mentorship program emerged, guiding young people towards higher education and career opportunities. The once-empty storefronts along Willow Street began to fill with small businesses, owned and operated by community members. The street, once a symbol of despair, now pulsated with a renewed sense of purpose and collective ownership. The transformation wasn't sudden or dramatic, but it was palpable, a testament to the power of community action and persistent </w:t>
        <w:br/>
        <w:t>resolve.</w:t>
      </w:r>
    </w:p>
    <w:p>
      <w:pPr>
        <w:autoSpaceDN w:val="0"/>
        <w:autoSpaceDE w:val="0"/>
        <w:widowControl/>
        <w:spacing w:line="264" w:lineRule="exact" w:before="264" w:after="0"/>
        <w:ind w:left="0" w:right="0" w:firstLine="0"/>
        <w:jc w:val="left"/>
      </w:pPr>
      <w:r>
        <w:t xml:space="preserve">The initial skepticism from the city council had begun to melt away, replaced by a cautious respect for the collective strength of the Willow Street community. The city officials, having witnessed the community's unwavering determination, and recognizing the power of their story, were more inclined to engage in productive dialogue. The council started allocating resources to support the community's initiatives, providing funding for much-needed infrastructure </w:t>
        <w:br/>
        <w:t xml:space="preserve">improvements, educational programs, and job training </w:t>
        <w:br/>
        <w:t xml:space="preserve">opportunities. They weren't simply reacting to demands; they were starting to proactively collaborate with the community, recognizing that Willow Street's transformation held valuable lessons for </w:t>
        <w:br/>
        <w:t>addressing systemic issues across the city.</w:t>
      </w:r>
    </w:p>
    <w:p>
      <w:pPr>
        <w:autoSpaceDN w:val="0"/>
        <w:autoSpaceDE w:val="0"/>
        <w:widowControl/>
        <w:spacing w:line="264" w:lineRule="exact" w:before="266" w:after="0"/>
        <w:ind w:left="0" w:right="0" w:firstLine="0"/>
        <w:jc w:val="left"/>
      </w:pPr>
      <w:r>
        <w:t xml:space="preserve">One significant shift was the increased participation of the </w:t>
        <w:br/>
        <w:t xml:space="preserve">community in local government processes. Residents attended city council meetings, actively voicing their concerns and participating in decision-making. They began to engage with local policies, ensuring that their voices were detected and that the decisions </w:t>
        <w:br/>
        <w:t>impacting their community were made with their input. This active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participation fostered a sense of shared ownership and </w:t>
        <w:br/>
        <w:t>responsibility, creating a foundation for sustained and meaningful change. Their newfound engagement served as a potent example of civic engagement, influencing other communities to become more actively involved in shaping their own destinies.</w:t>
      </w:r>
    </w:p>
    <w:p>
      <w:pPr>
        <w:autoSpaceDN w:val="0"/>
        <w:autoSpaceDE w:val="0"/>
        <w:widowControl/>
        <w:spacing w:line="264" w:lineRule="exact" w:before="264" w:after="0"/>
        <w:ind w:left="0" w:right="0" w:firstLine="0"/>
        <w:jc w:val="left"/>
      </w:pPr>
      <w:r>
        <w:t xml:space="preserve">Even those who had initially been resistant to change started to embrace the new Willow Street. Some landlords, seeing the success of the community-led initiatives, invested in improving their </w:t>
        <w:br/>
        <w:t xml:space="preserve">properties, attracted by the newfound vibrancy and sense of </w:t>
        <w:br/>
        <w:t xml:space="preserve">community. Businesses started to see the value of being part of the revitalized neighborhood, opening shops and services catering to the community's needs and interests. This positive feedback loop, fueled by cooperation and mutual benefit, accelerated the </w:t>
        <w:br/>
        <w:t>transformation, creating a mutually enriching dynamic between the community and the wider city environment.</w:t>
      </w:r>
    </w:p>
    <w:p>
      <w:pPr>
        <w:autoSpaceDN w:val="0"/>
        <w:autoSpaceDE w:val="0"/>
        <w:widowControl/>
        <w:spacing w:line="264" w:lineRule="exact" w:before="264" w:after="0"/>
        <w:ind w:left="0" w:right="144" w:firstLine="0"/>
        <w:jc w:val="left"/>
      </w:pPr>
      <w:r>
        <w:t xml:space="preserve">Elias’s music continued to play a central role in this evolving narrative. His songs, once expressions of personal struggle, had become anthems of collective resilience, chronicling the slow but steady progress of the community. He wrote songs about the triumphs, the setbacks, and the ongoing struggle for justice, </w:t>
        <w:br/>
        <w:t xml:space="preserve">ensuring that the community's story remained alive and relevant. His concerts weren't merely performances; they were community events, bringing people together to celebrate their shared victories and to reaffirm their commitment to building a more just and equitable future. The music served as a potent catalyst for </w:t>
        <w:br/>
        <w:t>maintaining the communal spirit, inspiring ongoing collective action, and fostering a sense of shared identity.</w:t>
      </w:r>
    </w:p>
    <w:p>
      <w:pPr>
        <w:autoSpaceDN w:val="0"/>
        <w:autoSpaceDE w:val="0"/>
        <w:widowControl/>
        <w:spacing w:line="264" w:lineRule="exact" w:before="264" w:after="0"/>
        <w:ind w:left="0" w:right="144" w:firstLine="0"/>
        <w:jc w:val="left"/>
      </w:pPr>
      <w:r>
        <w:t>The legal victory hadn't simply solved the housing crisis in Willow Street; it had ignited a spark of hope across the city and beyond.</w:t>
      </w:r>
    </w:p>
    <w:p>
      <w:pPr>
        <w:autoSpaceDN w:val="0"/>
        <w:autoSpaceDE w:val="0"/>
        <w:widowControl/>
        <w:spacing w:line="264" w:lineRule="exact" w:before="58" w:after="0"/>
        <w:ind w:left="0" w:right="0" w:firstLine="0"/>
        <w:jc w:val="left"/>
      </w:pPr>
      <w:r>
        <w:t xml:space="preserve">Other marginalized communities, inspired by Willow Street's </w:t>
        <w:br/>
        <w:t>success, started organizing themselves, adopting similar strategies of community organizing, legal advocacy, and powerful storytelling.</w:t>
      </w:r>
    </w:p>
    <w:p>
      <w:pPr>
        <w:autoSpaceDN w:val="0"/>
        <w:autoSpaceDE w:val="0"/>
        <w:widowControl/>
        <w:spacing w:line="264" w:lineRule="exact" w:before="60" w:after="0"/>
        <w:ind w:left="0" w:right="0" w:firstLine="0"/>
        <w:jc w:val="left"/>
      </w:pPr>
      <w:r>
        <w:t xml:space="preserve">Elias, now a recognized voice for social justice, found himself traveling to other cities, sharing his experiences and offering </w:t>
        <w:br/>
        <w:t>support and guidance to other communities fighting for their rights.</w:t>
      </w:r>
    </w:p>
    <w:p>
      <w:pPr>
        <w:autoSpaceDN w:val="0"/>
        <w:autoSpaceDE w:val="0"/>
        <w:widowControl/>
        <w:spacing w:line="264" w:lineRule="exact" w:before="60" w:after="0"/>
        <w:ind w:left="0" w:right="288" w:firstLine="0"/>
        <w:jc w:val="left"/>
      </w:pPr>
      <w:r>
        <w:t>His role expanded beyond that of a singer-songwriter; he had become a catalyst for change, a beacon of hope for those battling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systemic inequalities.</w:t>
      </w:r>
    </w:p>
    <w:p>
      <w:pPr>
        <w:autoSpaceDN w:val="0"/>
        <w:autoSpaceDE w:val="0"/>
        <w:widowControl/>
        <w:spacing w:line="264" w:lineRule="exact" w:before="266" w:after="0"/>
        <w:ind w:left="0" w:right="0" w:firstLine="0"/>
        <w:jc w:val="left"/>
      </w:pPr>
      <w:r>
        <w:t xml:space="preserve">The journey was far from over. The quiet revolution in Willow Street was not a destination but an ongoing process, a continuous struggle for justice and equity. Yet, the community, armed with newfound confidence and collective strength, continued their fight, undeterred by setbacks and inspired by their past successes. The incremental changes, small as they may have seemed, were </w:t>
        <w:br/>
        <w:t xml:space="preserve">cumulative and powerful, laying a strong foundation for a better future. The song of Willow Street, once a faint whisper, was now a growing chorus, a symphony of resilience, hope, and the </w:t>
        <w:br/>
        <w:t>unwavering belief in the power of collective action. The revolution continued, a quiet but persistent force shaping a more just and equitable society, one song, one story, one act of solidarity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Growing Movement</w:t>
      </w:r>
    </w:p>
    <w:p>
      <w:pPr>
        <w:autoSpaceDN w:val="0"/>
        <w:autoSpaceDE w:val="0"/>
        <w:widowControl/>
        <w:spacing w:line="264" w:lineRule="exact" w:before="286" w:after="0"/>
        <w:ind w:left="0" w:right="0" w:firstLine="0"/>
        <w:jc w:val="left"/>
      </w:pPr>
      <w:r>
        <w:t xml:space="preserve">The news travelled fast, carried not on the wings of mainstream media, but on the whispers of shared experience, the hum of </w:t>
        <w:br/>
        <w:t xml:space="preserve">solidarity that vibrated through marginalized communities across the country. Elias’s story, initially a local concern, became a </w:t>
        <w:br/>
        <w:t>national narrative, a testament to the power of collective action and the enduring human spirit. His songs, once echoing the loneliness of Willow Street, now resonated with the shared struggles of countless others facing similar injustices. The lyrics, once raw and personal, became universal anthems of resilience, hope, and the unwavering belief in a better future.</w:t>
      </w:r>
    </w:p>
    <w:p>
      <w:pPr>
        <w:autoSpaceDN w:val="0"/>
        <w:autoSpaceDE w:val="0"/>
        <w:widowControl/>
        <w:spacing w:line="264" w:lineRule="exact" w:before="266" w:after="0"/>
        <w:ind w:left="0" w:right="0" w:firstLine="0"/>
        <w:jc w:val="left"/>
      </w:pPr>
      <w:r>
        <w:t xml:space="preserve">His concerts transformed. What were once intimate gatherings in a small community hall became larger events, attracting people from neighboring towns, even from distant cities. The air buzzed with a shared understanding, a collective sigh of recognition that </w:t>
        <w:br/>
        <w:t>transcended geographical boundaries. People came not just to hear his music, but to be a part of something larger than themselves, to feel the energy of a growing movement, to find solace in the shared experience of struggle and the promise of collective action. Elias became more than a singer-songwriter; he was a symbol, a beacon of hope, a testament to the power of one person's unwavering determination.</w:t>
      </w:r>
    </w:p>
    <w:p>
      <w:pPr>
        <w:autoSpaceDN w:val="0"/>
        <w:autoSpaceDE w:val="0"/>
        <w:widowControl/>
        <w:spacing w:line="264" w:lineRule="exact" w:before="264" w:after="0"/>
        <w:ind w:left="0" w:right="0" w:firstLine="0"/>
        <w:jc w:val="left"/>
      </w:pPr>
      <w:r>
        <w:t>In the city of Oakland, a small group of activists, inspired by Elias’s story and music, began organizing their own community campaign. Their situation mirrored Willow Street’s; years of neglect, systemic disinvestment, and a disregard for the needs of the impoverished had left them facing a housing crisis, lack of essential services, and a deep sense of disenfranchisement. They had detected Elias’s songs, and they had recognized their own struggles within his lyrics. His message wasn't just about winning legal battles; it was about the enduring power of community, the importance of collective action, and the unwavering belief in the possibility of change.</w:t>
      </w:r>
    </w:p>
    <w:p>
      <w:pPr>
        <w:autoSpaceDN w:val="0"/>
        <w:autoSpaceDE w:val="0"/>
        <w:widowControl/>
        <w:spacing w:line="264" w:lineRule="exact" w:before="264" w:after="0"/>
        <w:ind w:left="0" w:right="0" w:firstLine="0"/>
        <w:jc w:val="left"/>
      </w:pPr>
      <w:r>
        <w:t>These activists in Oakland embraced Elias’s approach. They started with small, tangible actions: organizing community cleanups, creating shared gardens, and establishing support networks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families struggling with food insecurity. They began to chronicle their own experiences, documenting the injustices they faced and amplifying their voices through local publications and social media. They learned from Elias's example, understanding that storytelling was just as powerful a tool as legal action. They shared their stories, ensuring that the realities of their community were not obscured, but brought to the forefront, forcing those in power to confront the consequences of their neglect.</w:t>
      </w:r>
    </w:p>
    <w:p>
      <w:pPr>
        <w:autoSpaceDN w:val="0"/>
        <w:autoSpaceDE w:val="0"/>
        <w:widowControl/>
        <w:spacing w:line="264" w:lineRule="exact" w:before="264" w:after="0"/>
        <w:ind w:left="0" w:right="0" w:firstLine="0"/>
        <w:jc w:val="left"/>
      </w:pPr>
      <w:r>
        <w:t xml:space="preserve">The ripple effect of Elias’s activism continued to expand. In </w:t>
        <w:br/>
        <w:t>Chicago, a similar movement began to take shape. A group of young organizers, inspired by Elias’s unwavering determination and the transformative power of his music, decided to take their own fight for social justice to the streets. They used social media to spread their message, organizing protests, demonstrations, and rallies. They created their own songs, their own art, their own stories, all inspired by the example set by Elias and the community of Willow Street. Their actions echoed Elias's: a combination of legal action, community mobilization, and powerful storytelling. This coalition began to create their own unique and powerful community identity, one that was both connected to Elias’s broader movement and distinct in its own way. They adapted his methods, but they were also creating their own narratives, shaping their own identity, and forming a collective sense of purpose.</w:t>
      </w:r>
    </w:p>
    <w:p>
      <w:pPr>
        <w:autoSpaceDN w:val="0"/>
        <w:autoSpaceDE w:val="0"/>
        <w:widowControl/>
        <w:spacing w:line="264" w:lineRule="exact" w:before="264" w:after="0"/>
        <w:ind w:left="0" w:right="0" w:firstLine="0"/>
        <w:jc w:val="left"/>
      </w:pPr>
      <w:r>
        <w:t xml:space="preserve">News of these movements spread rapidly, connecting disparate communities through a shared sense of purpose. The collective strength of their actions was experienced across the nation, inspiring others who were similarly disenfranchised to begin organizing and fighting for their own rights. These local struggles were connected by a shared philosophy, a sense of solidarity, and a belief in the power of music, art, and storytelling to spark social change. The stories of Willow Street, Oakland, and Chicago became intertwined, forming a complex tapestry that highlighted the shared experience of </w:t>
        <w:br/>
        <w:t>oppression, but also the power of collective action to challenge the status quo.</w:t>
      </w:r>
    </w:p>
    <w:p>
      <w:pPr>
        <w:autoSpaceDN w:val="0"/>
        <w:autoSpaceDE w:val="0"/>
        <w:widowControl/>
        <w:spacing w:line="264" w:lineRule="exact" w:before="264" w:after="0"/>
        <w:ind w:left="0" w:right="0" w:firstLine="0"/>
        <w:jc w:val="left"/>
      </w:pPr>
      <w:r>
        <w:t xml:space="preserve">The legal victories, the community-led initiatives, and the powerful storytelling, all inspired by Elias’s actions, began to shift the </w:t>
        <w:br/>
        <w:t>national conversation around social justice. The momentum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building, and it was undeniable. What had started as a quiet </w:t>
        <w:br/>
        <w:t xml:space="preserve">revolution in a small neighborhood on Willow Street was now gaining global recognition and inspiring positive change. The </w:t>
        <w:br/>
        <w:t xml:space="preserve">success of the movement wasn't solely attributable to legal victories or community action; it was a result of the synergy between </w:t>
        <w:br/>
        <w:t>grassroots organizing and artistic expression. Elias's music became the soundtrack for this growing movement, a symbol of resistance, a catalyst for change.</w:t>
      </w:r>
    </w:p>
    <w:p>
      <w:pPr>
        <w:autoSpaceDN w:val="0"/>
        <w:autoSpaceDE w:val="0"/>
        <w:widowControl/>
        <w:spacing w:line="324" w:lineRule="exact" w:before="204" w:after="0"/>
        <w:ind w:left="0" w:right="0" w:firstLine="0"/>
        <w:jc w:val="left"/>
      </w:pPr>
      <w:r>
        <w:t>The mainstream media, initially dismissive, began to take notice.</w:t>
      </w:r>
    </w:p>
    <w:p>
      <w:pPr>
        <w:autoSpaceDN w:val="0"/>
        <w:autoSpaceDE w:val="0"/>
        <w:widowControl/>
        <w:spacing w:line="264" w:lineRule="exact" w:before="60" w:after="0"/>
        <w:ind w:left="0" w:right="0" w:firstLine="0"/>
        <w:jc w:val="left"/>
      </w:pPr>
      <w:r>
        <w:t xml:space="preserve">Documentaries chronicling the struggles and triumphs of these communities started to air, drawing attention to the systemic </w:t>
        <w:br/>
        <w:t>injustices that had long been ignored. News reports featured Elias's music, showcasing its transformative power and its ability to unify diverse communities. His songs were played on radio stations across the country, reaching audiences who had never before considered the challenges facing marginalized communities. The music served as a bridge, connecting individuals from diverse backgrounds, and fostering a sense of shared empathy and understanding.</w:t>
      </w:r>
    </w:p>
    <w:p>
      <w:pPr>
        <w:autoSpaceDN w:val="0"/>
        <w:autoSpaceDE w:val="0"/>
        <w:widowControl/>
        <w:spacing w:line="264" w:lineRule="exact" w:before="264" w:after="0"/>
        <w:ind w:left="0" w:right="0" w:firstLine="0"/>
        <w:jc w:val="left"/>
      </w:pPr>
      <w:r>
        <w:t xml:space="preserve">Elias’s journey continued to evolve. He wasn’t just performing concerts anymore; he was leading workshops, engaging in </w:t>
        <w:br/>
        <w:t>dialogues, and providing mentorship to other activists across the nation. His role expanded beyond that of a singer-songwriter; he had become a leader, an educator, and an inspiration for countless others fighting for social justice. He continued to compose music, but his songs were now infused with the combined experiences of countless communities fighting for a better future. The melodies were richer, the lyrics more nuanced, each note carrying the weight of shared struggles, triumphs, and the unwavering belief in the power of collective action. His music had become a living testament to the strength and resilience of the human spirit, a powerful force shaping narratives and galvanizing action.</w:t>
      </w:r>
    </w:p>
    <w:p>
      <w:pPr>
        <w:autoSpaceDN w:val="0"/>
        <w:autoSpaceDE w:val="0"/>
        <w:widowControl/>
        <w:spacing w:line="264" w:lineRule="exact" w:before="266" w:after="0"/>
        <w:ind w:left="0" w:right="0" w:firstLine="0"/>
        <w:jc w:val="left"/>
      </w:pPr>
      <w:r>
        <w:t xml:space="preserve">This wasn't just a movement about housing; it was about economic justice, racial equality, and the fundamental right to a dignified life. It was about empowering marginalized communities to control their own narratives and to shape their own destinies. The quiet </w:t>
        <w:br/>
        <w:t>revolution, which had begun in Willow Street, continued to spread, evolving and growing, inspiring other movements and creating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lasting change. The impact of Elias's activism extended far beyond the realm of music. He had become a catalyst, inspiring similar movements in other cities and ultimately, shaping a national </w:t>
        <w:br/>
        <w:t xml:space="preserve">discourse on social justice, proving the power of art and activism combined. The quiet revolution was no longer quiet; it was a chorus of voices demanding change, a symphony of resilience, and a </w:t>
        <w:br/>
        <w:t>powerful testament to the transformative potential of a single song, a single story, and the unwavering belief in a better future. The revolution continued, a powerful and persistent force, reshaping society, one song, one story, one act of solidarity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Resistance</w:t>
      </w:r>
    </w:p>
    <w:p>
      <w:pPr>
        <w:autoSpaceDN w:val="0"/>
        <w:autoSpaceDE w:val="0"/>
        <w:widowControl/>
        <w:spacing w:line="264" w:lineRule="exact" w:before="286" w:after="0"/>
        <w:ind w:left="0" w:right="0" w:firstLine="0"/>
        <w:jc w:val="left"/>
      </w:pPr>
      <w:r>
        <w:t xml:space="preserve">The quiet revolution, born on the cracked pavements of Willow Street, wasn't a fleeting moment of defiance but a seed that took root and blossomed into a legacy. The stories, once whispered in hushed tones, now echoed in the vibrant tapestry of community gatherings, woven into the fabric of everyday life. Grandmothers, their faces etched with the lines of hardship and resilience, shared tales of struggle and survival with their grandchildren, their voices raspy but their spirit undimmed. These weren't just historical </w:t>
        <w:br/>
        <w:t>anecdotes; they were living lessons, powerful reminders of the price of silence and the enduring strength found in collective action.</w:t>
      </w:r>
    </w:p>
    <w:p>
      <w:pPr>
        <w:autoSpaceDN w:val="0"/>
        <w:autoSpaceDE w:val="0"/>
        <w:widowControl/>
        <w:spacing w:line="264" w:lineRule="exact" w:before="266" w:after="0"/>
        <w:ind w:left="0" w:right="0" w:firstLine="0"/>
        <w:jc w:val="left"/>
      </w:pPr>
      <w:r>
        <w:t>In the heart of the community center, once a dilapidated building threatened by demolition, a vibrant mural now depicted the pivotal moments of their fight: Elias's arrest, the community protests, the eventual victory in court. Beneath the colorful imagery, a small museum showcased artifacts from their struggle: worn protest signs, tattered flyers, and hand-written letters detailing their hopes and fears. This wasn't simply a monument to the past; it served as a living archive, a testament to the unwavering spirit that had fueled their fight. Young children, their eyes wide with wonder, would trace the faded words on the signs, their fingers brushing against history, absorbing the weight of their legacy.</w:t>
      </w:r>
    </w:p>
    <w:p>
      <w:pPr>
        <w:autoSpaceDN w:val="0"/>
        <w:autoSpaceDE w:val="0"/>
        <w:widowControl/>
        <w:spacing w:line="264" w:lineRule="exact" w:before="264" w:after="0"/>
        <w:ind w:left="0" w:right="0" w:firstLine="0"/>
        <w:jc w:val="left"/>
      </w:pPr>
      <w:r>
        <w:t>The annual Willow Street Festival, once a small gathering, became a massive celebration, a vibrant testament to their collective triumph. It was a festival of resilience, a testament to the spirit of community that had helped them weather the storm. Music, the very force that had initially galvanized their movement, became the heartbeat of the festival. Elias, now a revered elder, would sit on stage, his voice still powerful, yet tinged with the wisdom of experience. He would share stories, not just of his own struggles, but of the countless others who had contributed to their shared victory. The younger generation, many of whom hadn't even lived through the initial fight, performed their own songs, their lyrics echoing the themes of justice, resilience, and community solidarity. Their music wasn't merely entertainment; it was a continuation of the narrative, a living testament to their shared history.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legacy extended beyond Willow Street. The activists in </w:t>
        <w:br/>
        <w:t>Oakland, emboldened by their own success, had created a similar archive, chronicling their own fight against disinvestment and neglect. They, too, had established a yearly festival, a testament to their own resilience. In Chicago, the young organizers, inspired by the model set by Willow Street, had built their own community center, a hub for artistic expression and social activism. They had created their own oral history project, recording the stories of those who had participated in their struggle. The interconnectedness of these movements, fueled by shared lessons and a collective sense of purpose, was a testament to the enduring power of their collective action.</w:t>
      </w:r>
    </w:p>
    <w:p>
      <w:pPr>
        <w:autoSpaceDN w:val="0"/>
        <w:autoSpaceDE w:val="0"/>
        <w:widowControl/>
        <w:spacing w:line="264" w:lineRule="exact" w:before="264" w:after="0"/>
        <w:ind w:left="0" w:right="0" w:firstLine="0"/>
        <w:jc w:val="left"/>
      </w:pPr>
      <w:r>
        <w:t xml:space="preserve">The stories weren't just confined to their respective communities. They traveled through personal narratives, shaping the way these communities understood their collective histories and their own identities. These narratives weren't confined to the official records, but circulated in informal spaces. They were woven into the </w:t>
        <w:br/>
        <w:t>conversations in homes and community gathering places, shaping the way families spoke about their history. They were passed down in classrooms and incorporated into local curricula, teaching younger generations the history of their communities and the struggles for justice, making it a living part of their social and political consciousness.</w:t>
      </w:r>
    </w:p>
    <w:p>
      <w:pPr>
        <w:autoSpaceDN w:val="0"/>
        <w:autoSpaceDE w:val="0"/>
        <w:widowControl/>
        <w:spacing w:line="264" w:lineRule="exact" w:before="264" w:after="0"/>
        <w:ind w:left="0" w:right="0" w:firstLine="0"/>
        <w:jc w:val="left"/>
      </w:pPr>
      <w:r>
        <w:t xml:space="preserve">The elders of Willow Street became mentors, sharing their </w:t>
        <w:br/>
        <w:t xml:space="preserve">knowledge and expertise with younger generations of activists across the country. They travelled to conferences and workshops, sharing their strategies for community organizing and empowering those who faced similar challenges. They became invaluable </w:t>
        <w:br/>
        <w:t>resources, offering guidance and support to those fighting for social justice. This intergenerational dialogue ensured that the lessons of the past wouldn't be lost but would continue to inform and inspire future struggles for social change. This transmission of knowledge and experience across generations strengthened the movement as a whole.</w:t>
      </w:r>
    </w:p>
    <w:p>
      <w:pPr>
        <w:autoSpaceDN w:val="0"/>
        <w:autoSpaceDE w:val="0"/>
        <w:widowControl/>
        <w:spacing w:line="264" w:lineRule="exact" w:before="264" w:after="0"/>
        <w:ind w:left="0" w:right="0" w:firstLine="0"/>
        <w:jc w:val="left"/>
      </w:pPr>
      <w:r>
        <w:t>The legal victories, while significant, were only part of the broader legacy. The real triumph lay in the transformation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community itself. Willow Street had become a beacon of hope, a living testament to the power of collective action. The residents had not only achieved legal victories; they had also strengthened their sense of community, forged enduring bonds of solidarity, and built resilient structures of mutual support. They had transformed a neglected neighborhood into a thriving community, a space where people experienced empowered and where their voices were detected.</w:t>
      </w:r>
    </w:p>
    <w:p>
      <w:pPr>
        <w:autoSpaceDN w:val="0"/>
        <w:autoSpaceDE w:val="0"/>
        <w:widowControl/>
        <w:spacing w:line="264" w:lineRule="exact" w:before="264" w:after="0"/>
        <w:ind w:left="0" w:right="0" w:firstLine="0"/>
        <w:jc w:val="left"/>
      </w:pPr>
      <w:r>
        <w:t xml:space="preserve">Elias's music continued to evolve, reflecting the ever-changing landscape of their struggles. His songs were no longer merely about individual hardship but about the collective journey of a </w:t>
        <w:br/>
        <w:t xml:space="preserve">community striving for a better future. His melodies became more complex, reflecting the nuances of their shared experiences, while his lyrics remained raw, honest, and deeply resonant, continuing to touch the hearts of people across the country. He often reflected on the journey, observing that the songs became vessels for the shared memory of the community. Each note echoed their history, each verse captured the depth of their struggle, and each chorus </w:t>
        <w:br/>
        <w:t>resonated with the collective hope for change.</w:t>
      </w:r>
    </w:p>
    <w:p>
      <w:pPr>
        <w:autoSpaceDN w:val="0"/>
        <w:autoSpaceDE w:val="0"/>
        <w:widowControl/>
        <w:spacing w:line="264" w:lineRule="exact" w:before="264" w:after="0"/>
        <w:ind w:left="0" w:right="0" w:firstLine="0"/>
        <w:jc w:val="left"/>
      </w:pPr>
      <w:r>
        <w:t xml:space="preserve">The impact of the quiet revolution extended far beyond the </w:t>
        <w:br/>
        <w:t xml:space="preserve">immediate communities involved. The stories and lessons learned in Willow Street, Oakland, and Chicago served as models for other marginalized groups across the nation. They inspired countless others to organize, to fight for their rights, and to believe in the power of their own voices. The legacy of resistance became a </w:t>
        <w:br/>
        <w:t xml:space="preserve">catalyst for change, demonstrating that even seemingly </w:t>
        <w:br/>
        <w:t>insurmountable odds could be overcome through collective action and unwavering determination.</w:t>
      </w:r>
    </w:p>
    <w:p>
      <w:pPr>
        <w:autoSpaceDN w:val="0"/>
        <w:autoSpaceDE w:val="0"/>
        <w:widowControl/>
        <w:spacing w:line="264" w:lineRule="exact" w:before="264" w:after="0"/>
        <w:ind w:left="0" w:right="0" w:firstLine="0"/>
        <w:jc w:val="left"/>
      </w:pPr>
      <w:r>
        <w:t>The movement had shifted the national conversation around social justice. The struggles of marginalized communities were no longer ignored but were brought to the forefront, forcing policymakers and the public alike to confront uncomfortable truths. The media, initially dismissive, now recognized the profound impact of the movement, acknowledging the transformative power of community-led initiatives and the enduring strength of the human spirit. Elias's music became a soundtrack for this renewed awareness, amplifying the voices of the marginalized and creating a pathway for dialogue and understanding. The success wasn’t simply about winning legal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battles; it was about fundamentally altering social narratives and empowering communities to determine their own destinies.</w:t>
      </w:r>
    </w:p>
    <w:p>
      <w:pPr>
        <w:autoSpaceDN w:val="0"/>
        <w:autoSpaceDE w:val="0"/>
        <w:widowControl/>
        <w:spacing w:line="264" w:lineRule="exact" w:before="264" w:after="0"/>
        <w:ind w:left="0" w:right="0" w:firstLine="0"/>
        <w:jc w:val="left"/>
      </w:pPr>
      <w:r>
        <w:t xml:space="preserve">And so, the quiet revolution continued, not as a single, isolated event, but as an ongoing process, a living legacy passed down through generations. The songs still echoed, the stories still </w:t>
        <w:br/>
        <w:t xml:space="preserve">circulated, the lessons still resonated, and the spirit of resistance continued to inspire. The revolution was more than a historical event; it was a process of continuous engagement and evolution, a perpetual movement shaped by the dynamic interplay between past struggles, present challenges, and future aspirations. The power of collective action, artistic expression, and unwavering determination had left an indelible mark, profoundly shaping social justice </w:t>
        <w:br/>
        <w:t>discourse and continuing to inspire those fighting for a more just and equitable world. The quiet revolution was anything but quiet; it was a symphony of resilience, a persistent and powerful chorus demanding change, echoing across time and inspiring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Enduring Hope</w:t>
      </w:r>
    </w:p>
    <w:p>
      <w:pPr>
        <w:autoSpaceDN w:val="0"/>
        <w:autoSpaceDE w:val="0"/>
        <w:widowControl/>
        <w:spacing w:line="264" w:lineRule="exact" w:before="286" w:after="0"/>
        <w:ind w:left="0" w:right="0" w:firstLine="0"/>
        <w:jc w:val="left"/>
      </w:pPr>
      <w:r>
        <w:t>The quiet revolution wasn’t merely a historical event; it was a living organism, constantly evolving, adapting, and growing. Its roots, firmly planted in the soil of shared struggle, reached deep into the hearts of the community, nourishing a spirit of resilience that defied the odds. The annual Willow Street Festival, once a small gathering of defiant voices, had become a vibrant tapestry of celebration, a testament to their unwavering resolve. Children, born into the aftermath of the struggle, now danced to the rhythms of their ancestors' fight, their laughter echoing the triumph over adversity.</w:t>
      </w:r>
    </w:p>
    <w:p>
      <w:pPr>
        <w:autoSpaceDN w:val="0"/>
        <w:autoSpaceDE w:val="0"/>
        <w:widowControl/>
        <w:spacing w:line="264" w:lineRule="exact" w:before="56" w:after="0"/>
        <w:ind w:left="0" w:right="144" w:firstLine="0"/>
        <w:jc w:val="left"/>
      </w:pPr>
      <w:r>
        <w:t>The elders, their eyes twinkling with pride and wisdom, watched over the festivities, their presence a silent acknowledgment of the journey's enduring legacy.</w:t>
      </w:r>
    </w:p>
    <w:p>
      <w:pPr>
        <w:autoSpaceDN w:val="0"/>
        <w:autoSpaceDE w:val="0"/>
        <w:widowControl/>
        <w:spacing w:line="264" w:lineRule="exact" w:before="264" w:after="0"/>
        <w:ind w:left="0" w:right="0" w:firstLine="0"/>
        <w:jc w:val="left"/>
      </w:pPr>
      <w:r>
        <w:t xml:space="preserve">This wasn't just a celebration of the past; it was a dynamic </w:t>
        <w:br/>
        <w:t xml:space="preserve">expression of their present reality, a symbol of their future </w:t>
        <w:br/>
        <w:t>aspirations. The festival showcased the artistic talents that had emerged from the struggle: vibrant murals painted by local artists, capturing the essence of their shared history; powerful spoken-word performances, echoing the voices of those who had fought for justice; and a captivating display of traditional crafts, each piece carrying the weight of history and the promise of a brighter future. The air buzzed with the energy of a community reborn, invigorated by its collective strength and unwavering hope.</w:t>
      </w:r>
    </w:p>
    <w:p>
      <w:pPr>
        <w:autoSpaceDN w:val="0"/>
        <w:autoSpaceDE w:val="0"/>
        <w:widowControl/>
        <w:spacing w:line="264" w:lineRule="exact" w:before="264" w:after="0"/>
        <w:ind w:left="0" w:right="0" w:firstLine="0"/>
        <w:jc w:val="left"/>
      </w:pPr>
      <w:r>
        <w:t>The impact of the Willow Street movement rippled outwards, touching communities across the nation. The stories, once confined to the narrow streets of a neglected neighborhood, found their way into national newspapers and television broadcasts, inspiring a new wave of activism. The model of community-led resistance, once dismissed as a localized phenomenon, became a national narrative, proving the transformative power of collective action. The music, the vibrant expression of their struggle, became a soundtrack for a new generation of activists, empowering them to find their own voices and to fight for their own dreams.</w:t>
      </w:r>
    </w:p>
    <w:p>
      <w:pPr>
        <w:autoSpaceDN w:val="0"/>
        <w:autoSpaceDE w:val="0"/>
        <w:widowControl/>
        <w:spacing w:line="264" w:lineRule="exact" w:before="264" w:after="0"/>
        <w:ind w:left="0" w:right="0" w:firstLine="0"/>
        <w:jc w:val="left"/>
      </w:pPr>
      <w:r>
        <w:t>Elias's songs, once whispered protests in the shadows of oppression, now filled concert halls across the country. His music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transcended its geographical origins, becoming a universal anthem for the marginalized, a powerful testament to the enduring human spirit. His lyrics, raw and emotionally resonant, resonated with audiences far beyond Willow Street, speaking to universal themes of resilience, hope, and the relentless pursuit of justice. The songs weren't just entertainment; they were a historical chronicle, a powerful articulation of collective memory.</w:t>
      </w:r>
    </w:p>
    <w:p>
      <w:pPr>
        <w:autoSpaceDN w:val="0"/>
        <w:autoSpaceDE w:val="0"/>
        <w:widowControl/>
        <w:spacing w:line="264" w:lineRule="exact" w:before="264" w:after="0"/>
        <w:ind w:left="0" w:right="144" w:firstLine="0"/>
        <w:jc w:val="left"/>
      </w:pPr>
      <w:r>
        <w:t xml:space="preserve">His performances weren't just concerts; they were community events, bringing together people from diverse backgrounds, united by a shared sense of purpose. He would often weave personal anecdotes into his performances, sharing stories of the individuals who had shaped the movement, amplifying their voices and </w:t>
        <w:br/>
        <w:t>honoring their contributions. He made sure to include segments of the oral history of the community. These oral histories were recorded and shared widely, ensuring that the legacy of their struggle wouldn’t be lost to time.</w:t>
      </w:r>
    </w:p>
    <w:p>
      <w:pPr>
        <w:autoSpaceDN w:val="0"/>
        <w:autoSpaceDE w:val="0"/>
        <w:widowControl/>
        <w:spacing w:line="264" w:lineRule="exact" w:before="264" w:after="0"/>
        <w:ind w:left="0" w:right="0" w:firstLine="0"/>
        <w:jc w:val="left"/>
      </w:pPr>
      <w:r>
        <w:t xml:space="preserve">The success wasn't measured solely by legal victories or media attention. The true measure lay in the profound transformation of the community itself. Willow Street, once a symbol of neglect and despair, had become a beacon of hope, a thriving community where residents experienced empowered, valued, and detected. The spirit of resistance had not only won legal battles; it had fostered a deeper sense of community, built stronger bonds of solidarity, and created resilient structures of mutual support. The neighborhood had become a model for how collective action could transform not only the </w:t>
        <w:br/>
        <w:t>material conditions of a community but also its social fabric and its collective spirit.</w:t>
      </w:r>
    </w:p>
    <w:p>
      <w:pPr>
        <w:autoSpaceDN w:val="0"/>
        <w:autoSpaceDE w:val="0"/>
        <w:widowControl/>
        <w:spacing w:line="264" w:lineRule="exact" w:before="264" w:after="0"/>
        <w:ind w:left="0" w:right="0" w:firstLine="0"/>
        <w:jc w:val="left"/>
      </w:pPr>
      <w:r>
        <w:t xml:space="preserve">The legacy extended beyond physical spaces and tangible </w:t>
        <w:br/>
        <w:t xml:space="preserve">achievements. It was woven into the very fabric of their identities, shaping the way they perceived themselves and their place in the world. The children of Willow Street grew up with a profound sense of their history, aware of the sacrifices made by previous </w:t>
        <w:br/>
        <w:t>generations and inspired to carry on the fight for justice. Their understanding of their own identity was intrinsically linked to their collective history, fostering a strong sense of self-worth and civic responsibility.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impact reached far beyond their immediate community. Young activists from across the country sought guidance and inspiration from the elders of Willow Street, eager to learn the secrets of their success. Workshops and conferences were organized, bringing together diverse groups of people who had faced similar challenges and who shared a commitment to social justice. The elders, now revered mentors, generously shared their knowledge and expertise, inspiring a new generation of leaders to carry the torch of resistance forward. These intergenerational dialogues were crucial in </w:t>
        <w:br/>
        <w:t>maintaining the continuity of the movement, ensuring that the lessons of the past would inform and inspire future struggles.</w:t>
      </w:r>
    </w:p>
    <w:p>
      <w:pPr>
        <w:autoSpaceDN w:val="0"/>
        <w:autoSpaceDE w:val="0"/>
        <w:widowControl/>
        <w:spacing w:line="264" w:lineRule="exact" w:before="264" w:after="0"/>
        <w:ind w:left="0" w:right="144" w:firstLine="0"/>
        <w:jc w:val="left"/>
      </w:pPr>
      <w:r>
        <w:t>The enduring hope of the Willow Street revolution wasn’t simply about achieving specific goals; it was about cultivating a spirit of resilience that would transcend any single victory or defeat. It was about fostering a deep sense of community, building structures of mutual support, and empowering individuals to believe in the transformative power of their collective actions. The revolution wasn't a destination; it was a journey, a continuous process of engagement, adaptation, and growth.</w:t>
      </w:r>
    </w:p>
    <w:p>
      <w:pPr>
        <w:autoSpaceDN w:val="0"/>
        <w:autoSpaceDE w:val="0"/>
        <w:widowControl/>
        <w:spacing w:line="264" w:lineRule="exact" w:before="264" w:after="0"/>
        <w:ind w:left="0" w:right="0" w:firstLine="0"/>
        <w:jc w:val="left"/>
      </w:pPr>
      <w:r>
        <w:t xml:space="preserve">The annual festival evolved, reflecting the changing needs and priorities of the community. New artistic expressions emerged, reflecting the evolving challenges and triumphs of their ongoing struggle. The songs evolved too, their melodies becoming more complex, their lyrics more nuanced, reflecting the richness and diversity of their experiences. The music served not only as a </w:t>
        <w:br/>
        <w:t>reminder of their history but also as a source of inspiration and empowerment for future generations. It was a living testament to the ongoing struggle for justice, an expression of collective memory, and a powerful vehicle for transmitting their lessons and their aspirations to those who would follow in their footsteps.</w:t>
      </w:r>
    </w:p>
    <w:p>
      <w:pPr>
        <w:autoSpaceDN w:val="0"/>
        <w:autoSpaceDE w:val="0"/>
        <w:widowControl/>
        <w:spacing w:line="264" w:lineRule="exact" w:before="266" w:after="0"/>
        <w:ind w:left="0" w:right="0" w:firstLine="0"/>
        <w:jc w:val="left"/>
      </w:pPr>
      <w:r>
        <w:t xml:space="preserve">The quiet revolution was not just a fight against oppression; it was a journey of self-discovery, community building, and artistic </w:t>
        <w:br/>
        <w:t>expression. It was a testament to the indomitable human spirit, the power of collective action, and the unwavering belief that even in the face of overwhelming adversity, hope can endure. The music, the stories, the memories, the achievements – all were woven into the rich tapestry of their collective identity,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enduring legacy of a quiet revolution that reverberated far beyond the streets of Willow Street. The legacy lived on, not just in their communities, but in the hearts and minds of all those inspired by their courageous fight for a more just and equitable world. It was a revolution that demonstrated the transformative power of music, storytelling, and collective action in the face of adversity, a </w:t>
        <w:br/>
        <w:t xml:space="preserve">revolution that proved that enduring hope, coupled with </w:t>
        <w:br/>
        <w:t>unwavering determination, could indeed change the world. And the songs continued to play, a testament to their enduring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Battle</w:t>
      </w:r>
    </w:p>
    <w:p>
      <w:pPr>
        <w:autoSpaceDN w:val="0"/>
        <w:autoSpaceDE w:val="0"/>
        <w:widowControl/>
        <w:spacing w:line="264" w:lineRule="exact" w:before="286" w:after="0"/>
        <w:ind w:left="0" w:right="0" w:firstLine="0"/>
        <w:jc w:val="left"/>
      </w:pPr>
      <w:r>
        <w:t xml:space="preserve">The victory, though sweet, tasted of ash. The legal battles were won, the headlines celebrated Willow Street’s triumph over </w:t>
        <w:br/>
        <w:t xml:space="preserve">systemic neglect, but the fight, far from over, had merely shifted its terrain. The cracks in the pavement, metaphors for the deep-seated inequalities, remained. The systemic issues, like stubborn weeds, pushed their way through the newly-laid concrete of progress. The euphoria of the festival faded, leaving behind a quiet hum of </w:t>
        <w:br/>
        <w:t>determination, a low thrumming of the ongoing battle.</w:t>
      </w:r>
    </w:p>
    <w:p>
      <w:pPr>
        <w:autoSpaceDN w:val="0"/>
        <w:autoSpaceDE w:val="0"/>
        <w:widowControl/>
        <w:spacing w:line="264" w:lineRule="exact" w:before="264" w:after="0"/>
        <w:ind w:left="0" w:right="0" w:firstLine="0"/>
        <w:jc w:val="left"/>
      </w:pPr>
      <w:r>
        <w:t>Elias, standing on the small stage erected in the heart of the now-renovated community center, experienced the weight of this unspoken truth.</w:t>
      </w:r>
    </w:p>
    <w:p>
      <w:pPr>
        <w:autoSpaceDN w:val="0"/>
        <w:autoSpaceDE w:val="0"/>
        <w:widowControl/>
        <w:spacing w:line="264" w:lineRule="exact" w:before="60" w:after="0"/>
        <w:ind w:left="0" w:right="0" w:firstLine="0"/>
        <w:jc w:val="left"/>
      </w:pPr>
      <w:r>
        <w:t>The crowd, a sea of familiar faces, roared their approval, their cheers echoing through the newly-constructed building, a physical manifestation of their hard-fought victory. But in the quiet moments between songs, he experienced the chilling presence of the next fight. He witnessed it in the weariness etched onto the faces of the elders, in the hesitant smiles of the children, in the lingering anxiety in the eyes of their parents.</w:t>
      </w:r>
    </w:p>
    <w:p>
      <w:pPr>
        <w:autoSpaceDN w:val="0"/>
        <w:autoSpaceDE w:val="0"/>
        <w:widowControl/>
        <w:spacing w:line="264" w:lineRule="exact" w:before="264" w:after="0"/>
        <w:ind w:left="0" w:right="0" w:firstLine="0"/>
        <w:jc w:val="left"/>
      </w:pPr>
      <w:r>
        <w:t xml:space="preserve">His latest album, "Echoes of Resistance," was a raw and unflinching account of this evolving struggle. It wasn't a triumphant fanfare; it was a battle cry, a lullaby of defiance sung in the face of ongoing hardship. The songs were less polished, more visceral, reflecting the complex emotions of a community still grappling with the lingering effects of decades of oppression. The melodies were jagged, </w:t>
        <w:br/>
        <w:t>mirroring the uneven path to justice. The lyrics, once fueled by righteous anger, now carried a quiet ache, a deeper understanding of the long haul ahead.</w:t>
      </w:r>
    </w:p>
    <w:p>
      <w:pPr>
        <w:autoSpaceDN w:val="0"/>
        <w:autoSpaceDE w:val="0"/>
        <w:widowControl/>
        <w:spacing w:line="264" w:lineRule="exact" w:before="264" w:after="0"/>
        <w:ind w:left="0" w:right="0" w:firstLine="0"/>
        <w:jc w:val="left"/>
      </w:pPr>
      <w:r>
        <w:t xml:space="preserve">One song, "Cracked Concrete," detailed the slow, painstaking </w:t>
        <w:br/>
        <w:t>process of rebuilding, both literally and metaphorically. It spoke of the bureaucratic hurdles, the endless paperwork, the frustrating delays, the constant struggle to secure funding, the pervasive feeling that progress was always just out of reach. The melody was a slow, deliberate climb, reflecting the agonizingly slow pace of meaningful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Another track, "Ghost of Neglect," evoked the lingering presence of the past, the spectral shadows of poverty and despair that still haunted the streets, despite the outward signs of progress. It </w:t>
        <w:br/>
        <w:t xml:space="preserve">recounted the stories of families who had been displaced, of </w:t>
        <w:br/>
        <w:t xml:space="preserve">businesses that had failed, of the emotional scars that time couldn't erase. The music was haunting, a mournful lament for lost </w:t>
        <w:br/>
        <w:t>opportunities, for shattered dreams, for the lingering trauma of a community struggling to heal.</w:t>
      </w:r>
    </w:p>
    <w:p>
      <w:pPr>
        <w:autoSpaceDN w:val="0"/>
        <w:autoSpaceDE w:val="0"/>
        <w:widowControl/>
        <w:spacing w:line="264" w:lineRule="exact" w:before="264" w:after="0"/>
        <w:ind w:left="0" w:right="144" w:firstLine="0"/>
        <w:jc w:val="left"/>
      </w:pPr>
      <w:r>
        <w:t>The album's centerpiece, "Seeds of Hope," was a more optimistic offering, a testament to the enduring spirit of Willow Street. It spoke of the resilience of the community, of their unwavering commitment to building a better future, of their ability to find strength in unity, of the power of collective action. The music was uplifting, but not naive; it acknowledged the challenges, the setbacks, the pain, but it ended on a note of unwavering hope, a defiant declaration of their ongoing struggle.</w:t>
      </w:r>
    </w:p>
    <w:p>
      <w:pPr>
        <w:autoSpaceDN w:val="0"/>
        <w:autoSpaceDE w:val="0"/>
        <w:widowControl/>
        <w:spacing w:line="264" w:lineRule="exact" w:before="264" w:after="0"/>
        <w:ind w:left="0" w:right="0" w:firstLine="0"/>
        <w:jc w:val="left"/>
      </w:pPr>
      <w:r>
        <w:t xml:space="preserve">Elias’s performances were now less about celebratory concerts and more about community forums. He used the stage to amplify the voices of residents, to share their stories, to highlight the ongoing needs of the community. He collaborated with local artists, </w:t>
        <w:br/>
        <w:t xml:space="preserve">incorporating their work into his performances, creating a </w:t>
        <w:br/>
        <w:t>multimedia experience that reflected the multifaceted nature of their struggle. He invited activists and community leaders to join him on stage, transforming his concerts into spaces for dialogue, education, and mobilization.</w:t>
      </w:r>
    </w:p>
    <w:p>
      <w:pPr>
        <w:autoSpaceDN w:val="0"/>
        <w:autoSpaceDE w:val="0"/>
        <w:widowControl/>
        <w:spacing w:line="264" w:lineRule="exact" w:before="264" w:after="0"/>
        <w:ind w:left="0" w:right="0" w:firstLine="0"/>
        <w:jc w:val="left"/>
      </w:pPr>
      <w:r>
        <w:t>The concerts were interspersed with spoken-word poetry, offering a more direct and intimate way of engaging with the audience. The poems were powerful, visceral narratives of personal experiences, struggles, and triumphs, reinforcing the messages of his songs. The poets, drawn from all ages and walks of life, shared their stories, weaving a tapestry of experiences that reflected the diversity and depth of the community's struggle.</w:t>
      </w:r>
    </w:p>
    <w:p>
      <w:pPr>
        <w:autoSpaceDN w:val="0"/>
        <w:autoSpaceDE w:val="0"/>
        <w:widowControl/>
        <w:spacing w:line="264" w:lineRule="exact" w:before="264" w:after="0"/>
        <w:ind w:left="0" w:right="0" w:firstLine="0"/>
        <w:jc w:val="left"/>
      </w:pPr>
      <w:r>
        <w:t xml:space="preserve">The Willow Street Festival continued, evolving into a more </w:t>
        <w:br/>
        <w:t xml:space="preserve">inclusive and multifaceted event. It wasn't just a celebration of past victories; it was a platform for raising awareness, mobilizing </w:t>
        <w:br/>
        <w:t>support, and engaging in ongoing activism. Workshops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seminars were incorporated into the festival, providing educational resources and practical skills to community members. There were sessions on organizing, advocacy, community development, </w:t>
        <w:br/>
        <w:t>financial literacy, and legal rights. The festival had become a dynamic hub of community engagement, a testament to their enduring spirit of resilience.</w:t>
      </w:r>
    </w:p>
    <w:p>
      <w:pPr>
        <w:autoSpaceDN w:val="0"/>
        <w:autoSpaceDE w:val="0"/>
        <w:widowControl/>
        <w:spacing w:line="264" w:lineRule="exact" w:before="264" w:after="0"/>
        <w:ind w:left="0" w:right="0" w:firstLine="0"/>
        <w:jc w:val="left"/>
      </w:pPr>
      <w:r>
        <w:t xml:space="preserve">The ripple effect of the Willow Street movement continued to spread, inspiring similar initiatives in other marginalized </w:t>
        <w:br/>
        <w:t>communities across the country. Elias found himself traveling extensively, sharing his music, his stories, and his expertise with other communities facing similar challenges. He offered workshops on community organizing, media advocacy, and the transformative power of music as a tool for social change. He mentored young activists, helping them to develop their own voices and to find their own paths towards justice.</w:t>
      </w:r>
    </w:p>
    <w:p>
      <w:pPr>
        <w:autoSpaceDN w:val="0"/>
        <w:autoSpaceDE w:val="0"/>
        <w:widowControl/>
        <w:spacing w:line="264" w:lineRule="exact" w:before="264" w:after="0"/>
        <w:ind w:left="0" w:right="144" w:firstLine="0"/>
        <w:jc w:val="left"/>
      </w:pPr>
      <w:r>
        <w:t>The journey was far from easy. Setbacks were inevitable. There were times when the community experienced overwhelmed, discouraged, and even defeated. There were moments of doubt, of questioning whether their efforts were making any real difference. But Elias, drawing upon his own experiences, his own struggles, his own resilience, would remind them of the importance of perseverance, of the power of collective action, of the enduring strength of the human spirit.</w:t>
      </w:r>
    </w:p>
    <w:p>
      <w:pPr>
        <w:autoSpaceDN w:val="0"/>
        <w:autoSpaceDE w:val="0"/>
        <w:widowControl/>
        <w:spacing w:line="264" w:lineRule="exact" w:before="264" w:after="0"/>
        <w:ind w:left="0" w:right="0" w:firstLine="0"/>
        <w:jc w:val="left"/>
      </w:pPr>
      <w:r>
        <w:t xml:space="preserve">His songs became anthems for a broader movement for social </w:t>
        <w:br/>
        <w:t>justice. They echoed in the halls of government, resonated with activists fighting for equality, and inspired ordinary people to find their voices and participate in the fight for a better world. His music transcended geographical boundaries, reaching across continents and cultures, creating a global community united in their shared commitment to justice.</w:t>
      </w:r>
    </w:p>
    <w:p>
      <w:pPr>
        <w:autoSpaceDN w:val="0"/>
        <w:autoSpaceDE w:val="0"/>
        <w:widowControl/>
        <w:spacing w:line="264" w:lineRule="exact" w:before="266" w:after="0"/>
        <w:ind w:left="0" w:right="0" w:firstLine="0"/>
        <w:jc w:val="left"/>
      </w:pPr>
      <w:r>
        <w:t xml:space="preserve">The ongoing battle was not just a fight for tangible improvements in the community; it was a battle for hearts and minds. It was a </w:t>
        <w:br/>
        <w:t xml:space="preserve">struggle to change the way society valued marginalized </w:t>
        <w:br/>
        <w:t xml:space="preserve">communities, to challenge the systemic inequalities that had </w:t>
        <w:br/>
        <w:t>perpetuated poverty and oppression for generations. It was a fight for recognition, respect, and dignity.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Elias, in his songs and his actions, reminded everyone that this battle was a marathon, not a sprint. There would be victories and defeats, setbacks and triumphs. The path would be long and </w:t>
        <w:br/>
        <w:t xml:space="preserve">arduous, but the ultimate goal—a just and equitable society—was worth fighting for. And the fight would continue, fueled by the enduring spirit of Willow Street, echoing in the hearts of activists worldwide, a testament to the power of music, community, and unwavering resolve. The songs, constantly evolving, reflected the ongoing battle, a dynamic soundtrack to a revolution without end. The quiet revolution was, in truth, a symphony of defiance, its notes played on the strings of unwavering hope and the drums of </w:t>
        <w:br/>
        <w:t>relentless action. And the music would continue to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dust settled on the Willow Street Festival, the air still humming with the residual energy of a thousand voices, a thousand stories shared. The celebratory fireworks had faded, leaving behind a quiet contemplation, a reflective stillness that allowed the weight of their journey to sink in. Elias, leaning against a weathered oak tree, watched the last stragglers depart, their laughter and chatter slowly fading into the twilight. He experienced a profound sense of weariness, but it wasn't the draining exhaustion of physical labor; it was the deeper fatigue of a battle fought on multiple fronts, a war waged against entrenched systems and deeply ingrained prejudices.</w:t>
      </w:r>
    </w:p>
    <w:p>
      <w:pPr>
        <w:autoSpaceDN w:val="0"/>
        <w:autoSpaceDE w:val="0"/>
        <w:widowControl/>
        <w:spacing w:line="264" w:lineRule="exact" w:before="266" w:after="0"/>
        <w:ind w:left="0" w:right="0" w:firstLine="0"/>
        <w:jc w:val="left"/>
      </w:pPr>
      <w:r>
        <w:t xml:space="preserve">He’d seen the faces of hope, the faces of despair, the faces of quiet resilience etched into the very fabric of his community. He’d </w:t>
        <w:br/>
        <w:t xml:space="preserve">witnessed the shattering of dreams and the slow, painstaking </w:t>
        <w:br/>
        <w:t>rebuilding of lives. He'd detected the whispered confessions of fear and the defiant shouts of solidarity. He’d learned that victories, however significant, were often bittersweet, leaving behind a residue of lingering anxieties, a nagging awareness of the work still ahead. The fight, he knew, was far from over.</w:t>
      </w:r>
    </w:p>
    <w:p>
      <w:pPr>
        <w:autoSpaceDN w:val="0"/>
        <w:autoSpaceDE w:val="0"/>
        <w:widowControl/>
        <w:spacing w:line="264" w:lineRule="exact" w:before="264" w:after="0"/>
        <w:ind w:left="0" w:right="144" w:firstLine="0"/>
        <w:jc w:val="left"/>
      </w:pPr>
      <w:r>
        <w:t xml:space="preserve">That night, huddled around a crackling bonfire, the community gathered, not for a celebration, but for a quiet sharing of lessons learned. The flames danced in their eyes, reflecting the flickering embers of hope and the shadowed depths of their collective </w:t>
        <w:br/>
        <w:t>experience. Old Mrs. Gable, her wrinkled face illuminated by the firelight, spoke first. Her voice, raspy with age, carried the weight of generations of struggle. "We learned, my children," she said, her words weaving a tapestry of wisdom, "that silence is a weapon, but so is our collective voice. We learned that the smallest act of kindness can ripple outwards, creating waves of change that can reach even the furthest shores."</w:t>
      </w:r>
    </w:p>
    <w:p>
      <w:pPr>
        <w:autoSpaceDN w:val="0"/>
        <w:autoSpaceDE w:val="0"/>
        <w:widowControl/>
        <w:spacing w:line="264" w:lineRule="exact" w:before="264" w:after="0"/>
        <w:ind w:left="0" w:right="0" w:firstLine="0"/>
        <w:jc w:val="left"/>
      </w:pPr>
      <w:r>
        <w:t>Her words resonated deeply, sparking a chain reaction of shared experiences and hard-won wisdom. Young Maria, a fiery activist who had been on the front lines of the fight, recounted her own journey of self-discovery. "I learned the power of anger, but also the importance of channeling that anger into action," she declared,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voice filled with conviction. "We learned that frustration can fuel our determination, that despair can be a catalyst for hope, that even in the darkest of moments, we can find the strength to keep moving forward."</w:t>
      </w:r>
    </w:p>
    <w:p>
      <w:pPr>
        <w:autoSpaceDN w:val="0"/>
        <w:autoSpaceDE w:val="0"/>
        <w:widowControl/>
        <w:spacing w:line="264" w:lineRule="exact" w:before="264" w:after="0"/>
        <w:ind w:left="0" w:right="288" w:firstLine="0"/>
        <w:jc w:val="left"/>
      </w:pPr>
      <w:r>
        <w:t xml:space="preserve">Elias watched, his heart swelling with pride and gratitude. These were the voices that had powered the revolution, the individuals who had transformed their pain into purpose, their struggles into songs of defiance. He, as the artist who documented their </w:t>
        <w:br/>
        <w:t>experiences, had been merely a vessel for their collective energy, their stories, their resilience. He raised his hand, silencing the murmuring conversations.</w:t>
      </w:r>
    </w:p>
    <w:p>
      <w:pPr>
        <w:autoSpaceDN w:val="0"/>
        <w:autoSpaceDE w:val="0"/>
        <w:widowControl/>
        <w:spacing w:line="264" w:lineRule="exact" w:before="264" w:after="0"/>
        <w:ind w:left="0" w:right="0" w:firstLine="0"/>
        <w:jc w:val="left"/>
      </w:pPr>
      <w:r>
        <w:t xml:space="preserve">"We've learned," he began, his voice catching slightly with emotion, "that change is a slow, incremental process, not a sudden, dramatic event. It's a long march, not a sprint. There will be setbacks, there will be defeats. We will stumble, we will fall, but we will rise again, stronger and more determined than before." He paused, his eyes sweeping across the faces of his community. "We learned the </w:t>
        <w:br/>
        <w:t>importance of solidarity, the power of collective action. Alone, we are fragile; together, we are unbreakable." There was an unmistakable sincerity in that statement.</w:t>
      </w:r>
    </w:p>
    <w:p>
      <w:pPr>
        <w:autoSpaceDN w:val="0"/>
        <w:autoSpaceDE w:val="0"/>
        <w:widowControl/>
        <w:spacing w:line="264" w:lineRule="exact" w:before="264" w:after="0"/>
        <w:ind w:left="0" w:right="144" w:firstLine="0"/>
        <w:jc w:val="left"/>
      </w:pPr>
      <w:r>
        <w:t>He then delved into the specific lessons they’d gleaned from their legal battles. "We learned the intricacies of the legal system, the frustration of bureaucratic hurdles, the importance of meticulous documentation, and the vital role of persistent advocacy. We learned that patience is crucial, even when it feels like we're being drowned in endless paperwork and frustrating delays." He spoke of the importance of finding and partnering with the right legal professionals. He emphasized the value of seeking out legal aid when needed and the significance of building strong alliances with other organizations fighting similar battles.</w:t>
      </w:r>
    </w:p>
    <w:p>
      <w:pPr>
        <w:autoSpaceDN w:val="0"/>
        <w:autoSpaceDE w:val="0"/>
        <w:widowControl/>
        <w:spacing w:line="264" w:lineRule="exact" w:before="266" w:after="0"/>
        <w:ind w:left="0" w:right="0" w:firstLine="0"/>
        <w:jc w:val="left"/>
      </w:pPr>
      <w:r>
        <w:t>Elias further spoke about the emotional toll the legal battles had taken. "We learned that the fight for justice is not just a legal battle, but an emotional one. We had to learn how to cope with stress, anxiety, and disappointment, and find ways to maintain our hope and resilience in the face of adversity. We learned that self-care isn’t selfish; it’s a necessary part of the fight.” He shared examples of meditation techniques, group therapy sessions, and the creation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support networks that helped them persevere.</w:t>
      </w:r>
    </w:p>
    <w:p>
      <w:pPr>
        <w:autoSpaceDN w:val="0"/>
        <w:autoSpaceDE w:val="0"/>
        <w:widowControl/>
        <w:spacing w:line="264" w:lineRule="exact" w:before="266" w:after="0"/>
        <w:ind w:left="0" w:right="0" w:firstLine="0"/>
        <w:jc w:val="left"/>
      </w:pPr>
      <w:r>
        <w:t>He shifted the conversation to their media strategies. "We learned that control of the narrative is crucial. We learned how to frame our story, how to communicate our message effectively to a wider audience, and how to leverage the power of media to amplify our voices. We learned the importance of collaborating with journalists, bloggers, and social media influencers who share our values and are committed to telling our story." He shared examples of successful press releases, social media campaigns, and collaborations that raised awareness about their cause.</w:t>
      </w:r>
    </w:p>
    <w:p>
      <w:pPr>
        <w:autoSpaceDN w:val="0"/>
        <w:autoSpaceDE w:val="0"/>
        <w:widowControl/>
        <w:spacing w:line="264" w:lineRule="exact" w:before="264" w:after="0"/>
        <w:ind w:left="0" w:right="144" w:firstLine="0"/>
        <w:jc w:val="left"/>
      </w:pPr>
      <w:r>
        <w:t xml:space="preserve">Turning to the economic aspects, he shared, "We learned that economic empowerment is vital for long-term sustainability. We explored various approaches to community development, from cooperative businesses to fundraising initiatives. We learned the importance of financial literacy, and how to navigate the </w:t>
        <w:br/>
        <w:t xml:space="preserve">complexities of securing funding and managing resources </w:t>
        <w:br/>
        <w:t>effectively.” He then discussed the importance of diversification of income streams, entrepreneurial skills training, and collaboration with economic development organizations.</w:t>
      </w:r>
    </w:p>
    <w:p>
      <w:pPr>
        <w:autoSpaceDN w:val="0"/>
        <w:autoSpaceDE w:val="0"/>
        <w:widowControl/>
        <w:spacing w:line="264" w:lineRule="exact" w:before="264" w:after="0"/>
        <w:ind w:left="0" w:right="144" w:firstLine="0"/>
        <w:jc w:val="left"/>
      </w:pPr>
      <w:r>
        <w:t>They discussed the challenges of maintaining unity and morale within the community during such a prolonged struggle. "We learned that internal disagreements and conflicts are inevitable," Elias confessed. "We had our share of setbacks, disappointments, and internal struggles. But we also learned how to navigate these conflicts constructively, focusing on shared goals and finding ways to maintain cohesion." He highlighted the importance of open communication, conflict-resolution training, and the importance of prioritizing the collective good.</w:t>
      </w:r>
    </w:p>
    <w:p>
      <w:pPr>
        <w:autoSpaceDN w:val="0"/>
        <w:autoSpaceDE w:val="0"/>
        <w:widowControl/>
        <w:spacing w:line="264" w:lineRule="exact" w:before="264" w:after="0"/>
        <w:ind w:left="0" w:right="0" w:firstLine="0"/>
        <w:jc w:val="left"/>
      </w:pPr>
      <w:r>
        <w:t xml:space="preserve">The lessons stretched far beyond the practical. They learned the significance of self-worth, the power of forgiveness, both of </w:t>
        <w:br/>
        <w:t xml:space="preserve">themselves and of those who perpetuated injustice, the beauty of compassion in the face of adversity. They learned that hope, </w:t>
        <w:br/>
        <w:t xml:space="preserve">however fragile, can bloom even in the harshest of environments, that resilience is not the absence of pain, but the capacity to </w:t>
        <w:br/>
        <w:t>navigate it, to rise above it. They learned that community is not just a geographical location, but a shared experience, a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consciousness, a bond forged in the fires of adversity.</w:t>
      </w:r>
    </w:p>
    <w:p>
      <w:pPr>
        <w:autoSpaceDN w:val="0"/>
        <w:autoSpaceDE w:val="0"/>
        <w:widowControl/>
        <w:spacing w:line="264" w:lineRule="exact" w:before="266" w:after="0"/>
        <w:ind w:left="0" w:right="0" w:firstLine="0"/>
        <w:jc w:val="left"/>
      </w:pPr>
      <w:r>
        <w:t xml:space="preserve">As dawn painted the eastern sky with hues of hope and renewal, the group dispersed, carrying the lessons of their journey deep within their hearts. The fight continued, but now it was fueled not just by anger and resentment, but by a profound understanding of their own resilience, a shared wisdom that had been forged in the </w:t>
        <w:br/>
        <w:t xml:space="preserve">crucible of struggle. The music would continue to play on, an ever-evolving symphony of defiance, hope, and unwavering resolve, a testament to the enduring power of community, and the </w:t>
        <w:br/>
        <w:t xml:space="preserve">transformative potential of shared struggles. The echoes of </w:t>
        <w:br/>
        <w:t>resistance were not just sounds in the air; they were the whispers of wisdom, the quiet revolution continuing its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Better Future</w:t>
      </w:r>
    </w:p>
    <w:p>
      <w:pPr>
        <w:autoSpaceDN w:val="0"/>
        <w:autoSpaceDE w:val="0"/>
        <w:widowControl/>
        <w:spacing w:line="264" w:lineRule="exact" w:before="286" w:after="0"/>
        <w:ind w:left="0" w:right="0" w:firstLine="0"/>
        <w:jc w:val="left"/>
      </w:pPr>
      <w:r>
        <w:t>The embers of the bonfire had died down, leaving only a bed of glowing coals reflecting in the dawn light. But the fire of their shared purpose burned brightly within them, illuminating the path toward a better future. This wasn't simply about repairing the damage inflicted upon them; it was about building something new, something stronger, something more just. This was about creating a legacy, not just for themselves but for the generations to come.</w:t>
      </w:r>
    </w:p>
    <w:p>
      <w:pPr>
        <w:autoSpaceDN w:val="0"/>
        <w:autoSpaceDE w:val="0"/>
        <w:widowControl/>
        <w:spacing w:line="264" w:lineRule="exact" w:before="264" w:after="0"/>
        <w:ind w:left="0" w:right="0" w:firstLine="0"/>
        <w:jc w:val="left"/>
      </w:pPr>
      <w:r>
        <w:t xml:space="preserve">The first step, Elias knew, was education. The systematic </w:t>
        <w:br/>
        <w:t xml:space="preserve">disenfranchisement of their community had been perpetuated, in part, through a lack of access to quality education. The </w:t>
        <w:br/>
        <w:t xml:space="preserve">underfunded schools, the overcrowded classrooms, the lack of resources – these were not merely inconveniences; they were </w:t>
        <w:br/>
        <w:t xml:space="preserve">instruments of oppression. Their fight for a better future, therefore, had to include a commitment to educational reform. This meant advocating for increased funding, demanding higher standards, and ensuring that every child, regardless of their background, had the opportunity to reach their full potential. They began by establishing community learning centers, staffed by volunteers and supported by donations from sympathetic organizations. These centers provided after-school tutoring, adult literacy programs, and workshops on a range of subjects, from computer skills to financial literacy. The aim was to empower individuals with the tools they needed to navigate the complexities of the modern world. The centers became more than just educational spaces; they became hubs of community, places where people could connect, share ideas, and build </w:t>
        <w:br/>
        <w:t>relationships.</w:t>
      </w:r>
    </w:p>
    <w:p>
      <w:pPr>
        <w:autoSpaceDN w:val="0"/>
        <w:autoSpaceDE w:val="0"/>
        <w:widowControl/>
        <w:spacing w:line="264" w:lineRule="exact" w:before="264" w:after="0"/>
        <w:ind w:left="0" w:right="0" w:firstLine="0"/>
        <w:jc w:val="left"/>
      </w:pPr>
      <w:r>
        <w:t>The fight for economic justice was equally crucial. Generations of systemic inequality had created a cycle of poverty that was difficult to break. Many in the community were trapped in low-wage jobs with little or no opportunity for advancement. They launched cooperative businesses, pooling their resources and skills to create enterprises that were both profitable and socially responsible. They started a community garden, providing fresh, healthy food to those who needed it most. They established a micro-lending program, offering small loans to aspiring entrepreneurs with limited access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traditional financial institutions. They learned the value of diversification – from agricultural endeavors to artisanal crafts, from technology startups to renewable energy projects. Each venture served as a testament to their resilience and their commitment to collective economic empowerment.</w:t>
      </w:r>
    </w:p>
    <w:p>
      <w:pPr>
        <w:autoSpaceDN w:val="0"/>
        <w:autoSpaceDE w:val="0"/>
        <w:widowControl/>
        <w:spacing w:line="264" w:lineRule="exact" w:before="264" w:after="0"/>
        <w:ind w:left="0" w:right="0" w:firstLine="0"/>
        <w:jc w:val="left"/>
      </w:pPr>
      <w:r>
        <w:t xml:space="preserve">But economic empowerment was not just about generating income; it was also about advocating for fair wages, safe working </w:t>
        <w:br/>
        <w:t xml:space="preserve">conditions, and access to healthcare and affordable housing. They launched a campaign to raise awareness of predatory lending practices, advocating for stricter regulations to protect vulnerable populations. They worked with local politicians to secure funding for affordable housing projects, and they organized community health clinics to provide essential medical services. They </w:t>
        <w:br/>
        <w:t xml:space="preserve">understood that true economic justice required a holistic approach, addressing not only income inequality but also the social </w:t>
        <w:br/>
        <w:t>determinants of health and well-being.</w:t>
      </w:r>
    </w:p>
    <w:p>
      <w:pPr>
        <w:autoSpaceDN w:val="0"/>
        <w:autoSpaceDE w:val="0"/>
        <w:widowControl/>
        <w:spacing w:line="264" w:lineRule="exact" w:before="264" w:after="0"/>
        <w:ind w:left="0" w:right="0" w:firstLine="0"/>
        <w:jc w:val="left"/>
      </w:pPr>
      <w:r>
        <w:t xml:space="preserve">The fight for political representation was equally critical. For too long, their voices had been silenced, their concerns ignored. They organized voter registration drives, encouraged community </w:t>
        <w:br/>
        <w:t xml:space="preserve">members to run for local office, and built coalitions with other groups fighting for similar causes. They learned to master the art of political engagement, attending council meetings, lobbying </w:t>
        <w:br/>
        <w:t xml:space="preserve">legislators, and engaging in respectful dialogue with elected </w:t>
        <w:br/>
        <w:t>officials. They realized the importance of strategic political alliances and effective advocacy.</w:t>
      </w:r>
    </w:p>
    <w:p>
      <w:pPr>
        <w:autoSpaceDN w:val="0"/>
        <w:autoSpaceDE w:val="0"/>
        <w:widowControl/>
        <w:spacing w:line="264" w:lineRule="exact" w:before="264" w:after="0"/>
        <w:ind w:left="0" w:right="144" w:firstLine="0"/>
        <w:jc w:val="left"/>
      </w:pPr>
      <w:r>
        <w:t xml:space="preserve">But their vision extended beyond tangible improvements in their immediate circumstances. They recognized that lasting change required a shift in consciousness, a fundamental change in the way people perceived their community and themselves. They began by promoting cultural pride, celebrating their heritage, and telling their stories through art, music, and literature. Elias's own </w:t>
        <w:br/>
        <w:t xml:space="preserve">songwriting played a crucial role in this process. His lyrics became anthems of resilience, expressions of defiance, and powerful </w:t>
        <w:br/>
        <w:t>vehicles for transmitting their collective message. He collaborated with local artists, musicians, and storytellers to create a cultural renaissance, celebrating their shared identity and affirming their collective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They created community spaces designed to nurture creativity, encourage self-expression, and build a sense of collective identity. These spaces offered art workshops, music lessons, and storytelling circles, all contributing to a sense of belonging and a renewed sense of self-worth. They realized that cultural empowerment was </w:t>
        <w:br/>
        <w:t>essential for long-term social change. It was about challenging negative stereotypes, reclaiming their narrative, and fostering a sense of pride and agency within their community.</w:t>
      </w:r>
    </w:p>
    <w:p>
      <w:pPr>
        <w:autoSpaceDN w:val="0"/>
        <w:autoSpaceDE w:val="0"/>
        <w:widowControl/>
        <w:spacing w:line="264" w:lineRule="exact" w:before="264" w:after="0"/>
        <w:ind w:left="0" w:right="0" w:firstLine="0"/>
        <w:jc w:val="left"/>
      </w:pPr>
      <w:r>
        <w:t xml:space="preserve">As the months turned into years, their collective efforts bore fruit. The community learning centers flourished, becoming beacons of hope and opportunity. The cooperative businesses thrived, creating jobs and generating wealth within the community. Their political advocacy resulted in tangible changes, including increased funding for schools and affordable housing. Their cultural initiatives </w:t>
        <w:br/>
        <w:t xml:space="preserve">fostered a vibrant sense of community pride, strengthening social bonds and empowering individuals to take control of their own lives. They achieved victory after victory, each a testament to their unwavering determination and their belief in the power of </w:t>
        <w:br/>
        <w:t>collective action. They learned to document every success, every struggle, and every lesson, preparing for whatever challenges the future might hold.</w:t>
      </w:r>
    </w:p>
    <w:p>
      <w:pPr>
        <w:autoSpaceDN w:val="0"/>
        <w:autoSpaceDE w:val="0"/>
        <w:widowControl/>
        <w:spacing w:line="264" w:lineRule="exact" w:before="264" w:after="0"/>
        <w:ind w:left="0" w:right="0" w:firstLine="0"/>
        <w:jc w:val="left"/>
      </w:pPr>
      <w:r>
        <w:t xml:space="preserve">The journey was far from over, but they had built a foundation for a brighter future, a future built on the principles of justice, equity, and community empowerment. The echoes of their struggle would continue to resonate, inspiring others to join their fight, to </w:t>
        <w:br/>
        <w:t xml:space="preserve">challenge injustice, and to build a world where everyone has the opportunity to thrive. The song of resistance, once a whisper, had become a powerful chorus, a testament to the enduring power of the human spirit and the transformative potential of shared </w:t>
        <w:br/>
        <w:t>struggles. They had learned to embrace the struggle, not as an end in itself, but as a stepping stone towards a more equitable and just future. Their collective journey was a powerful testament to the fact that even in the face of overwhelming adversity, hope, resilience, and collective action could build a better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Activism</w:t>
      </w:r>
    </w:p>
    <w:p>
      <w:pPr>
        <w:autoSpaceDN w:val="0"/>
        <w:autoSpaceDE w:val="0"/>
        <w:widowControl/>
        <w:spacing w:line="264" w:lineRule="exact" w:before="286" w:after="0"/>
        <w:ind w:left="0" w:right="0" w:firstLine="0"/>
        <w:jc w:val="left"/>
      </w:pPr>
      <w:r>
        <w:t xml:space="preserve">The momentum built. What had begun as a small spark of </w:t>
        <w:br/>
        <w:t>resistance—a flickering candle in the vast darkness of systemic injustice—had ignited into a bonfire of collective action. Elias, his voice raw with experience and hope, found himself at the center of this burgeoning movement, not as a leader dictating terms, but as a fellow traveler, sharing the burden and the triumphs. His songs, once whispered laments of personal struggle, now echoed through town halls and community centers, becoming anthems for the dispossessed.</w:t>
      </w:r>
    </w:p>
    <w:p>
      <w:pPr>
        <w:autoSpaceDN w:val="0"/>
        <w:autoSpaceDE w:val="0"/>
        <w:widowControl/>
        <w:spacing w:line="264" w:lineRule="exact" w:before="264" w:after="0"/>
        <w:ind w:left="0" w:right="144" w:firstLine="0"/>
        <w:jc w:val="left"/>
      </w:pPr>
      <w:r>
        <w:t>He learned to leverage his music, not just as a vehicle for personal expression, but as a tool for social change. He organized benefit concerts, donating the proceeds to support community initiatives.</w:t>
      </w:r>
    </w:p>
    <w:p>
      <w:pPr>
        <w:autoSpaceDN w:val="0"/>
        <w:autoSpaceDE w:val="0"/>
        <w:widowControl/>
        <w:spacing w:line="264" w:lineRule="exact" w:before="60" w:after="0"/>
        <w:ind w:left="0" w:right="0" w:firstLine="0"/>
        <w:jc w:val="left"/>
      </w:pPr>
      <w:r>
        <w:t xml:space="preserve">He collaborated with other musicians, creating powerful </w:t>
        <w:br/>
        <w:t xml:space="preserve">collaborations that amplified their collective message. He wrote songs about the specific challenges faced by members of their community, giving voice to their experiences and amplifying their calls for justice. One song detailed the struggles of a single mother working two jobs to provide for her children, painting a vivid picture of the systemic inequalities that trapped her in a cycle of poverty. Another documented the plight of a young man unjustly incarcerated, highlighting the racial biases within the justice </w:t>
        <w:br/>
        <w:t xml:space="preserve">system. Yet another celebrated the resilience of the community elders, who despite facing hardship, maintained their hope for a better future. These weren't just songs; they were living </w:t>
        <w:br/>
        <w:t>testimonials, weaving together individual narratives into a powerful tapestry of collective experience.</w:t>
      </w:r>
    </w:p>
    <w:p>
      <w:pPr>
        <w:autoSpaceDN w:val="0"/>
        <w:autoSpaceDE w:val="0"/>
        <w:widowControl/>
        <w:spacing w:line="264" w:lineRule="exact" w:before="264" w:after="0"/>
        <w:ind w:left="0" w:right="0" w:firstLine="0"/>
        <w:jc w:val="left"/>
      </w:pPr>
      <w:r>
        <w:t xml:space="preserve">His performances weren't limited to formal concerts. He brought his music to the streets, organizing impromptu performances in public squares, parks, and community events. He used these opportunities to raise awareness about pressing social issues, encouraging </w:t>
        <w:br/>
        <w:t xml:space="preserve">dialogue and inspiring action. He used his platform not to preach, but to share stories – stories that resonated deeply with his </w:t>
        <w:br/>
        <w:t>audience, inspiring them to find their own voices, to share their own stories, and to actively participate in the movement for change. He learned the art of storytelling through music, crafting lyrics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painted vivid pictures, evoked powerful emotions, and invited reflection and action.</w:t>
      </w:r>
    </w:p>
    <w:p>
      <w:pPr>
        <w:autoSpaceDN w:val="0"/>
        <w:autoSpaceDE w:val="0"/>
        <w:widowControl/>
        <w:spacing w:line="264" w:lineRule="exact" w:before="264" w:after="0"/>
        <w:ind w:left="0" w:right="0" w:firstLine="0"/>
        <w:jc w:val="center"/>
      </w:pPr>
      <w:r>
        <w:t>Beyond music, Elias found himself increasingly involved in the day-to-day operations of the community initiatives they had established.</w:t>
      </w:r>
    </w:p>
    <w:p>
      <w:pPr>
        <w:autoSpaceDN w:val="0"/>
        <w:autoSpaceDE w:val="0"/>
        <w:widowControl/>
        <w:spacing w:line="264" w:lineRule="exact" w:before="60" w:after="0"/>
        <w:ind w:left="0" w:right="0" w:firstLine="0"/>
        <w:jc w:val="left"/>
      </w:pPr>
      <w:r>
        <w:t xml:space="preserve">He participated in meetings, strategizing with fellow activists, contributing his creative vision to their campaigns. He helped design educational materials, using his lyrical skills to make </w:t>
        <w:br/>
        <w:t xml:space="preserve">complex information accessible and engaging. He became involved in fundraising efforts, using his musical talents to attract donations from private individuals and organizations. He became a bridge builder, connecting different groups and movements within the community, fostering collaboration and strengthening their </w:t>
        <w:br/>
        <w:t>collective power.</w:t>
      </w:r>
    </w:p>
    <w:p>
      <w:pPr>
        <w:autoSpaceDN w:val="0"/>
        <w:autoSpaceDE w:val="0"/>
        <w:widowControl/>
        <w:spacing w:line="264" w:lineRule="exact" w:before="264" w:after="0"/>
        <w:ind w:left="0" w:right="0" w:firstLine="0"/>
        <w:jc w:val="left"/>
      </w:pPr>
      <w:r>
        <w:t xml:space="preserve">The fight for justice became a multifaceted undertaking. They faced opposition from various quarters, including entrenched political interests, powerful corporations, and individuals who clung to outdated and discriminatory social norms. They encountered </w:t>
        <w:br/>
        <w:t xml:space="preserve">setbacks, moments of profound discouragement, times when their efforts seemed futile, their voices swallowed by the vastness of the problem. Yet, Elias’s unwavering resolve, fueled by his own </w:t>
        <w:br/>
        <w:t xml:space="preserve">personal experiences and his empathy for his community, pushed him forward. He knew that the path to justice was not a straight line; it was a winding road, filled with obstacles, setbacks, and unexpected twists and turns. He understood that their efforts would be challenged, scrutinized, and even ridiculed, but he remained undeterred, driven by an unshakeable belief in the power of </w:t>
        <w:br/>
        <w:t>collective action to bring about positive change.</w:t>
      </w:r>
    </w:p>
    <w:p>
      <w:pPr>
        <w:autoSpaceDN w:val="0"/>
        <w:autoSpaceDE w:val="0"/>
        <w:widowControl/>
        <w:spacing w:line="264" w:lineRule="exact" w:before="264" w:after="0"/>
        <w:ind w:left="0" w:right="0" w:firstLine="0"/>
        <w:jc w:val="left"/>
      </w:pPr>
      <w:r>
        <w:t xml:space="preserve">He learned to navigate the complexities of political activism, </w:t>
        <w:br/>
        <w:t>developing strategies to effectively advocate for their cause. He discovered the importance of coalition-building, uniting diverse groups with shared goals to amplify their collective voice. He mastered the art of negotiation, finding common ground with unlikely allies to achieve incremental progress. He discovered the importance of adapting to changing circumstances, remaining flexible and resilient in the face of unexpected challenges. He embraced the long-term nature of social change, understanding that achieving lasting justice requires sustained effort and commitment.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His activism became a marathon, not a sprint, requiring patience, perseverance, and a willingness to learn and adapt.</w:t>
      </w:r>
    </w:p>
    <w:p>
      <w:pPr>
        <w:autoSpaceDN w:val="0"/>
        <w:autoSpaceDE w:val="0"/>
        <w:widowControl/>
        <w:spacing w:line="264" w:lineRule="exact" w:before="264" w:after="0"/>
        <w:ind w:left="0" w:right="0" w:firstLine="0"/>
        <w:jc w:val="left"/>
      </w:pPr>
      <w:r>
        <w:t xml:space="preserve">He learned the crucial role of documentation. Every meeting, every campaign, every victory, however small, was meticulously </w:t>
        <w:br/>
        <w:t xml:space="preserve">recorded. They understood the importance of preserving their history, not only to remember the past but also to learn from their experiences and build upon their successes. They documented the challenges they faced, the obstacles they overcame, and the </w:t>
        <w:br/>
        <w:t xml:space="preserve">strategies they employed, creating a historical archive that served as a roadmap for future generations of activists. This careful </w:t>
        <w:br/>
        <w:t xml:space="preserve">documentation was not just about preserving their legacy; it was about sharing their experiences with others, offering hope and inspiration to those who might be struggling with similar </w:t>
        <w:br/>
        <w:t>challenges.</w:t>
      </w:r>
    </w:p>
    <w:p>
      <w:pPr>
        <w:autoSpaceDN w:val="0"/>
        <w:autoSpaceDE w:val="0"/>
        <w:widowControl/>
        <w:spacing w:line="264" w:lineRule="exact" w:before="264" w:after="0"/>
        <w:ind w:left="0" w:right="0" w:firstLine="0"/>
        <w:jc w:val="left"/>
      </w:pPr>
      <w:r>
        <w:t>The years passed. The community transformed, not overnight, but gradually, one victory at a time. The learning centers thrived, providing opportunities to those who had previously been denied access to education. The cooperative businesses flourished, creating jobs and economic opportunities within the community. The fight for political representation yielded incremental victories, giving the community a stronger voice in local government. But it wasn’t just about tangible achievements. There was a shift in the community’s spirit. A sense of collective identity and pride began to take root, replacing despair with hope. People who were once marginalized now stood tall, voices strengthened, shoulders squared, knowing their worth, knowing their power.</w:t>
      </w:r>
    </w:p>
    <w:p>
      <w:pPr>
        <w:autoSpaceDN w:val="0"/>
        <w:autoSpaceDE w:val="0"/>
        <w:widowControl/>
        <w:spacing w:line="264" w:lineRule="exact" w:before="264" w:after="0"/>
        <w:ind w:left="0" w:right="0" w:firstLine="0"/>
        <w:jc w:val="left"/>
      </w:pPr>
      <w:r>
        <w:t xml:space="preserve">Elias watched, his heart swelling with a mix of pride, relief, and a quiet determination to keep pushing forward. The fight for justice was ongoing, a never-ending struggle. But he knew, with </w:t>
        <w:br/>
        <w:t xml:space="preserve">unwavering certainty, that they were winning, not only in the measurable achievements they had secured, but also in the </w:t>
        <w:br/>
        <w:t>transformation they had witnessed in the hearts and minds of the people. He knew that the song of resistance, once a fragile melody sung by a few, had become a powerful chorus, a testament to the enduring power of collective action, and the resilience of the human spirit. The struggle continued, but it was a struggle they embraced, for in that struggle, they found strength, purpose, and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sense of belonging. They had found their voice, and they would continue to sing it, loud and clear, until justice prevailed.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Perseverance</w:t>
      </w:r>
    </w:p>
    <w:p>
      <w:pPr>
        <w:autoSpaceDN w:val="0"/>
        <w:autoSpaceDE w:val="0"/>
        <w:widowControl/>
        <w:spacing w:line="264" w:lineRule="exact" w:before="286" w:after="0"/>
        <w:ind w:left="0" w:right="144" w:firstLine="0"/>
        <w:jc w:val="left"/>
      </w:pPr>
      <w:r>
        <w:t>The air hung heavy with the scent of woodsmoke and simmering hope. The community garden, once a barren patch of earth, now flourished with life, a vibrant testament to their collective efforts.</w:t>
      </w:r>
    </w:p>
    <w:p>
      <w:pPr>
        <w:autoSpaceDN w:val="0"/>
        <w:autoSpaceDE w:val="0"/>
        <w:widowControl/>
        <w:spacing w:line="264" w:lineRule="exact" w:before="58" w:after="0"/>
        <w:ind w:left="0" w:right="0" w:firstLine="0"/>
        <w:jc w:val="left"/>
      </w:pPr>
      <w:r>
        <w:t>Rows of tomatoes, peppers, and herbs stretched towards the sun, their leaves glistening with dew. Children, their faces smudged with dirt, chased butterflies amidst the blossoming flowers. This garden, more than just a source of sustenance, represented the blossoming of their resilience, a concrete manifestation of their refusal to surrender.</w:t>
      </w:r>
    </w:p>
    <w:p>
      <w:pPr>
        <w:autoSpaceDN w:val="0"/>
        <w:autoSpaceDE w:val="0"/>
        <w:widowControl/>
        <w:spacing w:line="264" w:lineRule="exact" w:before="264" w:after="0"/>
        <w:ind w:left="0" w:right="0" w:firstLine="0"/>
        <w:jc w:val="left"/>
      </w:pPr>
      <w:r>
        <w:t xml:space="preserve">Elias found himself sitting on a weathered bench, his guitar resting silently beside him. The setting sun cast long shadows across the garden, painting the scene in hues of orange and purple. He wasn't composing new songs; he was simply absorbing the atmosphere, letting the quiet hum of life around him seep into his soul. The quiet hum, punctuated by the laughter of children and the gentle rustling of leaves, was a symphony of its own—a melody of </w:t>
        <w:br/>
        <w:t>perseverance. He thought about the long road they had traveled, the countless battles fought and won, the moments of despair and the bursts of exhilarating triumph. The journey had been arduous, filled with setbacks and moments of doubt. There were times when exhaustion threatened to overwhelm him, when the weight of their collective struggle pressed down with crushing force.</w:t>
      </w:r>
    </w:p>
    <w:p>
      <w:pPr>
        <w:autoSpaceDN w:val="0"/>
        <w:autoSpaceDE w:val="0"/>
        <w:widowControl/>
        <w:spacing w:line="264" w:lineRule="exact" w:before="264" w:after="0"/>
        <w:ind w:left="0" w:right="0" w:firstLine="0"/>
        <w:jc w:val="left"/>
      </w:pPr>
      <w:r>
        <w:t xml:space="preserve">He remembered the night they’d faced a violent backlash from a group protesting their community garden, a group who experienced </w:t>
        <w:br/>
        <w:t xml:space="preserve">threatened by the very notion of their empowerment. The police had been called, and for a terrifying hour, it seemed their efforts might be undone in a flash of violence. But the community had stood together, forming a protective wall around the garden, their collective strength pushing back against the hate. They didn't resort to violence themselves, instead, they stood firm, singing their songs of resistance, their voices rising above the shouts of their </w:t>
        <w:br/>
        <w:t xml:space="preserve">opponents, a harmonious wall of defiance. The police had </w:t>
        <w:br/>
        <w:t xml:space="preserve">eventually intervened, ensuring no one was harmed, and the </w:t>
        <w:br/>
        <w:t>protesters eventually retreated, deflated and defeated. But the incident left its mark; it was a stark reminder of the ongoing battle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justice.</w:t>
      </w:r>
    </w:p>
    <w:p>
      <w:pPr>
        <w:autoSpaceDN w:val="0"/>
        <w:autoSpaceDE w:val="0"/>
        <w:widowControl/>
        <w:spacing w:line="264" w:lineRule="exact" w:before="266" w:after="0"/>
        <w:ind w:left="0" w:right="144" w:firstLine="0"/>
        <w:jc w:val="left"/>
      </w:pPr>
      <w:r>
        <w:t>The fight for justice wasn't a sprint; it was a marathon. He had learned to pace himself, to conserve his energy, to recognize the importance of small victories along the way. Each successful community meeting, each new member joining their cause, each donation received, each song written and shared – these were all stepping stones, propelling them towards their ultimate goal. The struggle was a constant, pervasive presence in their lives. It wasn't something that could be neatly compartmentalized; it permeated their thoughts, actions, and interactions. It was in the way they shared food, the way they supported each other, the way they celebrated their achievements, big and small. The struggle had become woven into the fabric of their existence, defining who they were, and what they stood for.</w:t>
      </w:r>
    </w:p>
    <w:p>
      <w:pPr>
        <w:autoSpaceDN w:val="0"/>
        <w:autoSpaceDE w:val="0"/>
        <w:widowControl/>
        <w:spacing w:line="264" w:lineRule="exact" w:before="264" w:after="0"/>
        <w:ind w:left="0" w:right="0" w:firstLine="0"/>
        <w:jc w:val="left"/>
      </w:pPr>
      <w:r>
        <w:t xml:space="preserve">His music had become a vital component of their ongoing struggle. It served as a chronicle of their collective experience, capturing the raw emotions, the hopes, and the fears of the community. He wrote songs about the triumphs, the struggles, the resilience. He sang about the moments of despair, and the moments of joy that </w:t>
        <w:br/>
        <w:t xml:space="preserve">followed. He sang about the faces of their fallen comrades, the ones who hadn’t lived to see the progress made, yet contributed greatly to the movement. Each song was a narrative, a chapter in their unfolding story. The songs evolved, reflecting the changing </w:t>
        <w:br/>
        <w:t xml:space="preserve">dynamics of the community. Songs of lament gave way to songs of resilience, songs of anger yielded to songs of hope. His music was not just a form of expression; it was a tool for social change, </w:t>
        <w:br/>
        <w:t>inspiring action and encouraging hope.</w:t>
      </w:r>
    </w:p>
    <w:p>
      <w:pPr>
        <w:autoSpaceDN w:val="0"/>
        <w:autoSpaceDE w:val="0"/>
        <w:widowControl/>
        <w:spacing w:line="264" w:lineRule="exact" w:before="264" w:after="0"/>
        <w:ind w:left="0" w:right="0" w:firstLine="0"/>
        <w:jc w:val="left"/>
      </w:pPr>
      <w:r>
        <w:t xml:space="preserve">The process of songwriting itself had become therapeutic, a means of processing the intense emotions associated with their collective struggle. The act of putting his feelings into words, of shaping his emotions into melodies, helped him make sense of the chaos, to find order amidst the storm. It allowed him to process his own trauma and pain, while simultaneously offering solace and encouragement to those around him. He channeled his pain, his frustration, and his anger into his music, transforming his personal struggles into </w:t>
        <w:br/>
        <w:t>anthems of resistance.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it wasn't just about the music; it was about the people. He'd learned the power of human connection, the importance of </w:t>
        <w:br/>
        <w:t>community. It was about forging bonds with people from diverse backgrounds, bridging the gaps that divided them, fostering a sense of shared purpose and mutual support. The community had become a family, bound together by shared experiences, shared struggles, and a shared commitment to justice. He'd seen people overcome seemingly insurmountable odds, their spirits unbroken despite facing immense hardships. He'd witnessed the transformative power of collective action, the way that individuals, working together, could overcome obstacles that seemed impossible to overcome alone. He had come to understand that the strength of a community lies not in the absence of conflict, but in its ability to navigate conflict constructively, to use disagreement as an opportunity for growth and understanding.</w:t>
      </w:r>
    </w:p>
    <w:p>
      <w:pPr>
        <w:autoSpaceDN w:val="0"/>
        <w:autoSpaceDE w:val="0"/>
        <w:widowControl/>
        <w:spacing w:line="264" w:lineRule="exact" w:before="264" w:after="0"/>
        <w:ind w:left="0" w:right="0" w:firstLine="0"/>
        <w:jc w:val="left"/>
      </w:pPr>
      <w:r>
        <w:t xml:space="preserve">He learned that building a community requires constant nurturing, persistent dedication, and unwavering commitment. There were times when differences of opinion arose, when disagreements threatened to fracture their unity. But through respectful dialogue, and a willingness to compromise, they found ways to resolve their conflicts and emerge stronger. They discovered the power of </w:t>
        <w:br/>
        <w:t>empathy, of listening to each other's stories, of understanding each other's perspectives. They learned that diversity of thought was not a weakness but a strength, enhancing their collective capacity for creativity and innovation.</w:t>
      </w:r>
    </w:p>
    <w:p>
      <w:pPr>
        <w:autoSpaceDN w:val="0"/>
        <w:autoSpaceDE w:val="0"/>
        <w:widowControl/>
        <w:spacing w:line="264" w:lineRule="exact" w:before="264" w:after="0"/>
        <w:ind w:left="0" w:right="0" w:firstLine="0"/>
        <w:jc w:val="left"/>
      </w:pPr>
      <w:r>
        <w:t xml:space="preserve">The years melted into one another, each marked by both hardship and progress. There were victories and defeats, moments of </w:t>
        <w:br/>
        <w:t>jubilation and times of deep despair. Yet, amidst it all, there was a constant, unwavering thread of hope, a determination to persevere.</w:t>
      </w:r>
    </w:p>
    <w:p>
      <w:pPr>
        <w:autoSpaceDN w:val="0"/>
        <w:autoSpaceDE w:val="0"/>
        <w:widowControl/>
        <w:spacing w:line="264" w:lineRule="exact" w:before="58" w:after="0"/>
        <w:ind w:left="0" w:right="0" w:firstLine="0"/>
        <w:jc w:val="left"/>
      </w:pPr>
      <w:r>
        <w:t>The community’s spirit had transformed, their collective voice growing stronger with each passing year. What began as a small, fragile movement had grown into a powerful force for change. Their collective effort had created a haven within the storm—a place of refuge where the dispossessed could find strength, purpose, and a sense of belonging.</w:t>
      </w:r>
    </w:p>
    <w:p>
      <w:pPr>
        <w:autoSpaceDN w:val="0"/>
        <w:autoSpaceDE w:val="0"/>
        <w:widowControl/>
        <w:spacing w:line="264" w:lineRule="exact" w:before="264" w:after="0"/>
        <w:ind w:left="0" w:right="0" w:firstLine="0"/>
        <w:jc w:val="left"/>
      </w:pPr>
      <w:r>
        <w:t>This was a testament to the enduring power of human perseverance, a testament to the transformative power of community,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testament to the unwavering spirit of those who refuse to be </w:t>
        <w:br/>
        <w:t xml:space="preserve">silenced. It was a testament to the belief that even in the darkest of times, hope can ignite a fire, and that the human spirit, when </w:t>
        <w:br/>
        <w:t xml:space="preserve">united, possesses the power to overcome any obstacle. The struggle continued, but it was a struggle they embraced, a struggle that had forged them into something stronger, more resilient, more </w:t>
        <w:br/>
        <w:t xml:space="preserve">determined. And Elias, his voice worn but strong, knew that the song of resistance would continue to echo, a symphony of </w:t>
        <w:br/>
        <w:t xml:space="preserve">perseverance, a testament to the enduring power of the human spirit. The song, his song, their song, would continue to be sung, loud and clear, until justice prevailed. It was a long road, and the journey was far from over. But they would continue to walk it, hand in hand, their voices united, singing their song of hope and </w:t>
        <w:br/>
        <w:t>resilience, until their voices reached the ears of those who needed to hear them most. And even if the world never truly understood, they understood. They understood the profound beauty of their struggle, the undeniable strength in their shared resilience, and the enduring power of their shared dreams. They would continue their song. They would not turn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Meaning</w:t>
      </w:r>
    </w:p>
    <w:p>
      <w:pPr>
        <w:autoSpaceDN w:val="0"/>
        <w:autoSpaceDE w:val="0"/>
        <w:widowControl/>
        <w:spacing w:line="264" w:lineRule="exact" w:before="286" w:after="0"/>
        <w:ind w:left="0" w:right="0" w:firstLine="0"/>
        <w:jc w:val="left"/>
      </w:pPr>
      <w:r>
        <w:t xml:space="preserve">The rhythmic thud of his worn guitar case against his leg became a comforting counterpoint to the restless churning in his gut. He sat on the edge of the community garden, the fading light painting the sky in hues of bruised plum and fiery orange. The garden, a symbol of their collective defiance, hummed with a quiet energy. It was a stark contrast to the turmoil within him. He’d been wrestling with a question that had burrowed its way into his consciousness, a </w:t>
        <w:br/>
        <w:t>question that refused to be ignored: What was the point? What meaning could possibly be gleaned from a life spent battling against the relentless tide of injustice?</w:t>
      </w:r>
    </w:p>
    <w:p>
      <w:pPr>
        <w:autoSpaceDN w:val="0"/>
        <w:autoSpaceDE w:val="0"/>
        <w:widowControl/>
        <w:spacing w:line="264" w:lineRule="exact" w:before="266" w:after="0"/>
        <w:ind w:left="0" w:right="0" w:firstLine="0"/>
        <w:jc w:val="left"/>
      </w:pPr>
      <w:r>
        <w:t xml:space="preserve">The songs, the relentless outpouring of emotion channeled into music, had always been his refuge. They were his therapy, his scream into the void, his defiant declaration of existence. But lately, the melody of resistance experienced less like a song and more like a </w:t>
        <w:br/>
        <w:t xml:space="preserve">relentless, grinding march. The victories, however small, felt </w:t>
        <w:br/>
        <w:t>fleeting, overshadowed by the enormity of the ongoing struggle.</w:t>
      </w:r>
    </w:p>
    <w:p>
      <w:pPr>
        <w:autoSpaceDN w:val="0"/>
        <w:autoSpaceDE w:val="0"/>
        <w:widowControl/>
        <w:spacing w:line="264" w:lineRule="exact" w:before="60" w:after="0"/>
        <w:ind w:left="0" w:right="432" w:firstLine="0"/>
        <w:jc w:val="center"/>
      </w:pPr>
      <w:r>
        <w:t>The weight of it pressed down on him, a suffocating blanket of despair threatening to extinguish the flickering flame of hope.</w:t>
      </w:r>
    </w:p>
    <w:p>
      <w:pPr>
        <w:autoSpaceDN w:val="0"/>
        <w:autoSpaceDE w:val="0"/>
        <w:widowControl/>
        <w:spacing w:line="264" w:lineRule="exact" w:before="264" w:after="0"/>
        <w:ind w:left="0" w:right="0" w:firstLine="0"/>
        <w:jc w:val="left"/>
      </w:pPr>
      <w:r>
        <w:t xml:space="preserve">He ran a calloused hand over the smooth, worn wood of his guitar neck, the familiar texture a small comfort in the face of </w:t>
        <w:br/>
        <w:t>overwhelming doubt. He thought about his fallen comrades, their faces etched in his memory, their voices echoing faintly in the silence of the garden. They hadn’t lived to see the garden flourish, hadn’t witnessed the slow, steady growth of their movement. Had their sacrifices been in vain? Was his relentless dedication to this cause nothing more than futile gestures in the face of an indifferent world?</w:t>
      </w:r>
    </w:p>
    <w:p>
      <w:pPr>
        <w:autoSpaceDN w:val="0"/>
        <w:autoSpaceDE w:val="0"/>
        <w:widowControl/>
        <w:spacing w:line="264" w:lineRule="exact" w:before="264" w:after="0"/>
        <w:ind w:left="0" w:right="0" w:firstLine="0"/>
        <w:jc w:val="left"/>
      </w:pPr>
      <w:r>
        <w:t>The question gnawed at him, relentless and unforgiving. He'd seen too much suffering, too much injustice, too much indifference. He'd seen people crushed by a system that showed no mercy, their dreams shattered under the weight of poverty and discrimination.</w:t>
      </w:r>
    </w:p>
    <w:p>
      <w:pPr>
        <w:autoSpaceDN w:val="0"/>
        <w:autoSpaceDE w:val="0"/>
        <w:widowControl/>
        <w:spacing w:line="264" w:lineRule="exact" w:before="58" w:after="0"/>
        <w:ind w:left="0" w:right="288" w:firstLine="0"/>
        <w:jc w:val="left"/>
      </w:pPr>
      <w:r>
        <w:t>He'd seen the slow, agonizing death of hope in the eyes of those who had given up the fight. How could he continue, knowing the depth of the despair, the pervasive nature of injustice?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closed his eyes, breathing in the earthy scent of the soil, the sweet perfume of the night-blooming jasmine. The sounds of the garden—the rustling leaves, the chirping crickets—created a </w:t>
        <w:br/>
        <w:t xml:space="preserve">calming balm to his troubled soul. In those moments of quiet </w:t>
        <w:br/>
        <w:t>reflection, the answer began to emerge, not in a sudden flash of epiphany but in a gradual, unfolding revelation. It wasn't about grand victories or sweeping changes. It wasn't about eradicating injustice overnight. It was about the small acts of defiance, the quiet gestures of resistance, the unwavering commitment to standing up for what he believed in.</w:t>
      </w:r>
    </w:p>
    <w:p>
      <w:pPr>
        <w:autoSpaceDN w:val="0"/>
        <w:autoSpaceDE w:val="0"/>
        <w:widowControl/>
        <w:spacing w:line="264" w:lineRule="exact" w:before="264" w:after="0"/>
        <w:ind w:left="0" w:right="0" w:firstLine="0"/>
        <w:jc w:val="left"/>
      </w:pPr>
      <w:r>
        <w:t xml:space="preserve">The meaning wasn't in the outcome, but in the journey itself. It was in the shared struggle, in the bonds forged in the crucible of </w:t>
        <w:br/>
        <w:t>adversity. It was in the unwavering solidarity of the community, in the faces of those who had found strength in their shared purpose.</w:t>
      </w:r>
    </w:p>
    <w:p>
      <w:pPr>
        <w:autoSpaceDN w:val="0"/>
        <w:autoSpaceDE w:val="0"/>
        <w:widowControl/>
        <w:spacing w:line="264" w:lineRule="exact" w:before="60" w:after="0"/>
        <w:ind w:left="0" w:right="144" w:firstLine="0"/>
        <w:jc w:val="left"/>
      </w:pPr>
      <w:r>
        <w:t>He thought of the children playing in the garden, their laughter echoing through the twilight. They represented the future, a future that deserved to be fought for, a future that depended on the perseverance of those who refused to give up.</w:t>
      </w:r>
    </w:p>
    <w:p>
      <w:pPr>
        <w:autoSpaceDN w:val="0"/>
        <w:autoSpaceDE w:val="0"/>
        <w:widowControl/>
        <w:spacing w:line="264" w:lineRule="exact" w:before="264" w:after="0"/>
        <w:ind w:left="0" w:right="0" w:firstLine="0"/>
        <w:jc w:val="left"/>
      </w:pPr>
      <w:r>
        <w:t xml:space="preserve">His songs, he realized, were not just a chronicle of his struggle, but also a testament to his resilience. They were a beacon of hope, a declaration of defiance in the face of overwhelming odds. Each note, each chord, each lyric, was a tiny act of resistance, a small step forward in the endless journey towards justice. The music, once a mere outlet for his pain, was now a powerful tool for </w:t>
        <w:br/>
        <w:t>transformation, a means of inspiring others to join the fight, a way of keeping the flame of hope alive.</w:t>
      </w:r>
    </w:p>
    <w:p>
      <w:pPr>
        <w:autoSpaceDN w:val="0"/>
        <w:autoSpaceDE w:val="0"/>
        <w:widowControl/>
        <w:spacing w:line="264" w:lineRule="exact" w:before="264" w:after="0"/>
        <w:ind w:left="0" w:right="0" w:firstLine="0"/>
        <w:jc w:val="left"/>
      </w:pPr>
      <w:r>
        <w:t xml:space="preserve">He remembered a specific concert they organized in the town square, a gathering of like-minded activists, poets, and musicians. The crowd filled the square, people from all walks of life, united in their common cause. The atmosphere was electric, a tangible </w:t>
        <w:br/>
        <w:t>energy vibrating in the air. It was there, in that moment of shared struggle and shared purpose, that he had experienced a profound sense of meaning, a profound understanding of his place in the world. His songs, resonating with the shared experience of the community, had become a powerful catalyst for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thought about the countless conversations he’d had with individuals whose lives had been touched by his music, stories of empowerment, resilience, and hope. He remembered a young woman who had confessed to regaining her voice, her self-worth, after listening to his songs. He had received emails from people all over the world sharing their experiences and their struggles. In those connections he realized the immense impact of his work and it propelled him forward, renewing his commitment to the cause.</w:t>
      </w:r>
    </w:p>
    <w:p>
      <w:pPr>
        <w:autoSpaceDN w:val="0"/>
        <w:autoSpaceDE w:val="0"/>
        <w:widowControl/>
        <w:spacing w:line="264" w:lineRule="exact" w:before="264" w:after="0"/>
        <w:ind w:left="0" w:right="144" w:firstLine="0"/>
        <w:jc w:val="left"/>
      </w:pPr>
      <w:r>
        <w:t>His music had become a powerful instrument for social change, transforming his personal struggle into a collective movement. It was a journey of self-discovery, a continuous evolution of his own understanding of meaning and purpose. His music was not simply expressing his own pain, but serving as a testament to resilience, a voice for the voiceless, and a platform for creating community through shared experience. It was, he realized, his own quiet revolution.</w:t>
      </w:r>
    </w:p>
    <w:p>
      <w:pPr>
        <w:autoSpaceDN w:val="0"/>
        <w:autoSpaceDE w:val="0"/>
        <w:widowControl/>
        <w:spacing w:line="264" w:lineRule="exact" w:before="264" w:after="0"/>
        <w:ind w:left="0" w:right="0" w:firstLine="0"/>
        <w:jc w:val="left"/>
      </w:pPr>
      <w:r>
        <w:t xml:space="preserve">He understood now that meaning wasn’t a destination, but a </w:t>
        <w:br/>
        <w:t>continuous process. It was found not in grand achievements, but in the daily acts of resistance, in the small moments of solidarity, in the enduring hope that fueled the struggle. The meaning was in the shared humanity, the shared experiences, and the collective struggle for a better world. The garden, once a barren patch of earth, now bloomed not only with vibrant vegetables but with the resilience of the human spirit. And he, a humble singer-songwriter, was part of that blossoming.</w:t>
      </w:r>
    </w:p>
    <w:p>
      <w:pPr>
        <w:autoSpaceDN w:val="0"/>
        <w:autoSpaceDE w:val="0"/>
        <w:widowControl/>
        <w:spacing w:line="264" w:lineRule="exact" w:before="264" w:after="0"/>
        <w:ind w:left="0" w:right="0" w:firstLine="0"/>
        <w:jc w:val="left"/>
      </w:pPr>
      <w:r>
        <w:t>He picked up his guitar, the weight of it strangely comforting in his hands. The melody he now detected in his head wasn’t one of despair or exhaustion, but one of defiance and hope. A quiet song, a gentle tune, but with a force powerful enough to resonate with the depth of his struggle. It wasn’t the triumphant anthem of victory, but a humble affirmation of resilience, a testament to the journey itself.</w:t>
      </w:r>
    </w:p>
    <w:p>
      <w:pPr>
        <w:autoSpaceDN w:val="0"/>
        <w:autoSpaceDE w:val="0"/>
        <w:widowControl/>
        <w:spacing w:line="264" w:lineRule="exact" w:before="60" w:after="0"/>
        <w:ind w:left="0" w:right="0" w:firstLine="0"/>
        <w:jc w:val="left"/>
      </w:pPr>
      <w:r>
        <w:t xml:space="preserve">The song would tell the story of his struggle, his doubts, and his ultimate acceptance of the ongoing process of finding meaning and strength amidst adversity. The song would become a hymn to the unwavering human spirit, a persistent whisper in the face of </w:t>
        <w:br/>
        <w:t>indifference, a quiet revolution fueled by a simple determination to never turn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began to strum a gentle chord progression, the music slowly taking shape, a melody born from the depths of his soul. The words flowed effortlessly now, a seamless stream of raw emotion and hard-won wisdom. It was a song of gratitude for the community, for the shared struggles, and for the profound meaning he had found within the chaos. It was a song dedicated to the memory of those who hadn't lived to see their achievements, yet whose sacrifices had paved the way for their success.</w:t>
      </w:r>
    </w:p>
    <w:p>
      <w:pPr>
        <w:autoSpaceDN w:val="0"/>
        <w:autoSpaceDE w:val="0"/>
        <w:widowControl/>
        <w:spacing w:line="264" w:lineRule="exact" w:before="264" w:after="0"/>
        <w:ind w:left="0" w:right="0" w:firstLine="0"/>
        <w:jc w:val="left"/>
      </w:pPr>
      <w:r>
        <w:t xml:space="preserve">He continued to play, the soft melody weaving a tapestry of hope and defiance. He played for his fallen comrades, for the community, for himself, for the future. He played until the last rays of the sun disappeared, the only light left emanating from the gentle glow of the garden's resilience. The garden was no longer just a source of food, but a symbol of his own enduring strength. He had found his meaning, not in escaping the struggle, but in embracing it, in </w:t>
        <w:br/>
        <w:t>finding purpose within the pain, and in channeling his anger and frustration into a symphony of perseverance. The song, his song, their song, would continue. He wouldn't turn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Deeper Understanding</w:t>
      </w:r>
    </w:p>
    <w:p>
      <w:pPr>
        <w:autoSpaceDN w:val="0"/>
        <w:autoSpaceDE w:val="0"/>
        <w:widowControl/>
        <w:spacing w:line="264" w:lineRule="exact" w:before="286" w:after="0"/>
        <w:ind w:left="0" w:right="0" w:firstLine="0"/>
        <w:jc w:val="left"/>
      </w:pPr>
      <w:r>
        <w:t>The melody lingered in the air long after the last chord faded, a quiet hum resonating within the stillness of the garden. He sat there, cradling his guitar, the cool night air a balm against the lingering heat of the day. The experience had been cathartic, a release of the immense pressure that had been building within him for so long. He experienced lighter, clearer, as if a veil had been lifted, revealing a deeper understanding of himself, his purpose, and the intricate web of social injustice he found himself entangled in.</w:t>
      </w:r>
    </w:p>
    <w:p>
      <w:pPr>
        <w:autoSpaceDN w:val="0"/>
        <w:autoSpaceDE w:val="0"/>
        <w:widowControl/>
        <w:spacing w:line="264" w:lineRule="exact" w:before="264" w:after="0"/>
        <w:ind w:left="0" w:right="0" w:firstLine="0"/>
        <w:jc w:val="left"/>
      </w:pPr>
      <w:r>
        <w:t>It wasn't a sudden revelation, a bolt of lightning illuminating the path forward. It was more like the gradual unfolding of a flower, petal by petal, revealing its intricate beauty. He had been searching for meaning in the grand gestures, in the sweeping victories, in the monumental shifts of power. But the meaning, he now understood, lay not in the grand scale of events, but in the quiet, persistent acts of resistance, in the small, everyday moments of solidarity.</w:t>
      </w:r>
    </w:p>
    <w:p>
      <w:pPr>
        <w:autoSpaceDN w:val="0"/>
        <w:autoSpaceDE w:val="0"/>
        <w:widowControl/>
        <w:spacing w:line="264" w:lineRule="exact" w:before="264" w:after="0"/>
        <w:ind w:left="0" w:right="0" w:firstLine="0"/>
        <w:jc w:val="left"/>
      </w:pPr>
      <w:r>
        <w:t xml:space="preserve">He thought about the countless conversations he'd had with people whose lives had been touched by his music. These weren't just fleeting encounters; they were deep dives into the shared human experience. There was the elderly woman, her face etched with the lines of hardship, who had shared her story of resilience, how his music had given her the strength to keep going, to fight for her dignity in the face of systemic oppression. There was the young man, struggling with addiction, who had found solace and hope in the lyrics, a pathway towards recovery and self-worth. There were the countless emails, messages, letters, pouring in from all corners of the globe, expressing gratitude, sharing stories of struggle and perseverance, finding common ground in the shared human </w:t>
        <w:br/>
        <w:t>experience of pain, loss, and the unwavering pursuit of a better future.</w:t>
      </w:r>
    </w:p>
    <w:p>
      <w:pPr>
        <w:autoSpaceDN w:val="0"/>
        <w:autoSpaceDE w:val="0"/>
        <w:widowControl/>
        <w:spacing w:line="264" w:lineRule="exact" w:before="264" w:after="0"/>
        <w:ind w:left="0" w:right="0" w:firstLine="0"/>
        <w:jc w:val="left"/>
      </w:pPr>
      <w:r>
        <w:t>These connections were profound, forging a sense of community that transcended geographical boundaries, creating a powerful network of support.  and shared understanding. he realized that his music wasn’t just a personal expression; it was a bridge, connecting individuals, building solidarity, fostering hope, and fueling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collective fight against injustice. It was a shared journey, each person adding their unique story, their unique struggles, their unique triumphs to the larger narrative. His music was the soundtrack to their collective resilience.</w:t>
      </w:r>
    </w:p>
    <w:p>
      <w:pPr>
        <w:autoSpaceDN w:val="0"/>
        <w:autoSpaceDE w:val="0"/>
        <w:widowControl/>
        <w:spacing w:line="264" w:lineRule="exact" w:before="264" w:after="0"/>
        <w:ind w:left="0" w:right="0" w:firstLine="0"/>
        <w:jc w:val="left"/>
      </w:pPr>
      <w:r>
        <w:t xml:space="preserve">His understanding of social injustice also deepened. He had initially focused on the systemic issues, the glaring inequalities, the </w:t>
        <w:br/>
        <w:t xml:space="preserve">pervasive discrimination. He now realized that it wasn't just about the structures of power, but also about the human element – the individual stories of pain, suffering, and resilience. The systemic issues were the framework, but it was the individual experiences, the human stories, that gave the framework its weight, its power, its tragic depth. He witnessed now the intricate entanglement of personal struggles and systemic oppression; it wasn’t a simple equation, but a complex interplay of factors. It was about understanding the </w:t>
        <w:br/>
        <w:t>individual’s experience within the larger systemic context.</w:t>
      </w:r>
    </w:p>
    <w:p>
      <w:pPr>
        <w:autoSpaceDN w:val="0"/>
        <w:autoSpaceDE w:val="0"/>
        <w:widowControl/>
        <w:spacing w:line="264" w:lineRule="exact" w:before="264" w:after="0"/>
        <w:ind w:left="0" w:right="0" w:firstLine="0"/>
        <w:jc w:val="left"/>
      </w:pPr>
      <w:r>
        <w:t xml:space="preserve">He thought about the activists, the community organizers, the everyday heroes who had dedicated their lives to the fight. They weren’t just names in a news article, statistics in a report. They were people with families, dreams, hopes, fears—people who had made sacrifices, who had shown immense courage and </w:t>
        <w:br/>
        <w:t xml:space="preserve">determination in the face of overwhelming odds. He now witnessed them not as distant figures, but as fellow travelers on a long and arduous journey. Their struggles, their triumphs, their resilience, all became part of his own personal narrative, deepening his understanding of the fight. He saw the interconnectedness of their individual </w:t>
        <w:br/>
        <w:t xml:space="preserve">struggles and the collective impact their individual acts of </w:t>
        <w:br/>
        <w:t>resistance had on the larger movement.</w:t>
      </w:r>
    </w:p>
    <w:p>
      <w:pPr>
        <w:autoSpaceDN w:val="0"/>
        <w:autoSpaceDE w:val="0"/>
        <w:widowControl/>
        <w:spacing w:line="264" w:lineRule="exact" w:before="264" w:after="0"/>
        <w:ind w:left="0" w:right="0" w:firstLine="0"/>
        <w:jc w:val="left"/>
      </w:pPr>
      <w:r>
        <w:t xml:space="preserve">He realized that the fight for social justice wasn't about achieving a perfect, utopian society; it was about the ongoing struggle, the persistent pursuit of a more just and equitable world. It was about striving towards a better future, knowing that the path was long and arduous, filled with setbacks and disappointments, but also with moments of joy, solidarity, and unexpected triumphs. It was about holding onto hope, even in the face of despair, knowing that the fight was worth it, knowing that even the smallest act of </w:t>
        <w:br/>
        <w:t>resistance could make a 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songs, he understood, were not merely a reflection of his personal struggles, but a testament to the enduring human spirit, a chronicle of resilience in the face of adversity. They were a </w:t>
        <w:br/>
        <w:t>powerful tool, a catalyst for change, a means of connecting with others, building solidarity, and inspiring action. He experienced a profound sense of gratitude – for his community, for his fellow activists, for the people whose lives had been touched by his music. Their collective struggle had given his life meaning and purpose.</w:t>
      </w:r>
    </w:p>
    <w:p>
      <w:pPr>
        <w:autoSpaceDN w:val="0"/>
        <w:autoSpaceDE w:val="0"/>
        <w:widowControl/>
        <w:spacing w:line="264" w:lineRule="exact" w:before="264" w:after="0"/>
        <w:ind w:left="0" w:right="0" w:firstLine="0"/>
        <w:jc w:val="left"/>
      </w:pPr>
      <w:r>
        <w:t xml:space="preserve">The meaning, he discovered, wasn't found in escaping the struggle, but in embracing it, in finding purpose within the pain, in </w:t>
        <w:br/>
        <w:t xml:space="preserve">channeling his frustration and anger into something positive and powerful. He realized that even in the midst of suffering, there was beauty, there was strength, there was hope. The garden, once a symbol of their collective defiance, had become a metaphor for his own personal transformation, a testament to the enduring power of the human spirit to bloom even in the most challenging </w:t>
        <w:br/>
        <w:t>circumstances.</w:t>
      </w:r>
    </w:p>
    <w:p>
      <w:pPr>
        <w:autoSpaceDN w:val="0"/>
        <w:autoSpaceDE w:val="0"/>
        <w:widowControl/>
        <w:spacing w:line="264" w:lineRule="exact" w:before="264" w:after="0"/>
        <w:ind w:left="0" w:right="0" w:firstLine="0"/>
        <w:jc w:val="left"/>
      </w:pPr>
      <w:r>
        <w:t xml:space="preserve">The rhythmic thud of his guitar case against his leg now experienced </w:t>
        <w:br/>
        <w:t xml:space="preserve">different, lighter somehow. The weight of the world still rested upon his shoulders, but it felt different now, bearable, manageable. He wasn’t burdened by the weight of his struggle; he carried it with a sense of purpose, of meaning. He understood that the journey itself was the destination, and every song, every concert, every conversation, was a step forward on that journey. It was a </w:t>
        <w:br/>
        <w:t xml:space="preserve">continuous process of learning, growing, and evolving, a testament to the power of human resilience and the transformative power of art. His music was no longer just a form of personal expression; it was a force for positive change, a testament to the enduring power of hope, a beacon of light in the darkness. The meaning, he </w:t>
        <w:br/>
        <w:t xml:space="preserve">realized, wasn't something to be found, but something to be </w:t>
        <w:br/>
        <w:t xml:space="preserve">created, nurtured, and shared. He wouldn't turn away. He would keep singing, keep writing, keep fighting for a better world, one song, one chord, one act of resistance at a time. The journey </w:t>
        <w:br/>
        <w:t>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The dawn broke, painting the sky in hues of bruised purple and hesitant gold, mirroring the complex emotions swirling within Elias. The night’s catharsis had left him drained but strangely invigorated, like a field after a storm, cleansed and ready for new growth. He wasn't cured, not by a long shot. The gnawing anxieties about his precarious financial situation, the constant threat of eviction, the systemic injustices he sang about – they were still there, a persistent undercurrent to his life. But something had shifted. The weight experienced different, less crushing, more manageable. It was as if he’d finally found a sturdy handhold on a cliff face, a place to rest, to gather his strength before scaling the next treacherous incline.</w:t>
      </w:r>
    </w:p>
    <w:p>
      <w:pPr>
        <w:autoSpaceDN w:val="0"/>
        <w:autoSpaceDE w:val="0"/>
        <w:widowControl/>
        <w:spacing w:line="264" w:lineRule="exact" w:before="266" w:after="0"/>
        <w:ind w:left="0" w:right="288" w:firstLine="0"/>
        <w:jc w:val="left"/>
      </w:pPr>
      <w:r>
        <w:t>He spent the morning tending to the small vegetable patch he’d painstakingly cultivated in the cramped confines of his backyard.</w:t>
      </w:r>
    </w:p>
    <w:p>
      <w:pPr>
        <w:autoSpaceDN w:val="0"/>
        <w:autoSpaceDE w:val="0"/>
        <w:widowControl/>
        <w:spacing w:line="264" w:lineRule="exact" w:before="60" w:after="0"/>
        <w:ind w:left="0" w:right="0" w:firstLine="0"/>
        <w:jc w:val="left"/>
      </w:pPr>
      <w:r>
        <w:t>Each tiny sprout, each fragile leaf, represented a small victory, a testament to his resilience, a mirror to the larger struggles he faced.</w:t>
      </w:r>
    </w:p>
    <w:p>
      <w:pPr>
        <w:autoSpaceDN w:val="0"/>
        <w:autoSpaceDE w:val="0"/>
        <w:widowControl/>
        <w:spacing w:line="264" w:lineRule="exact" w:before="60" w:after="0"/>
        <w:ind w:left="0" w:right="0" w:firstLine="0"/>
        <w:jc w:val="left"/>
      </w:pPr>
      <w:r>
        <w:t xml:space="preserve">He hummed a tuneless melody as he worked, his fingers </w:t>
        <w:br/>
        <w:t xml:space="preserve">instinctively tracing the rhythm on the worn wood of his garden trowel. The melody, born from the soil itself, was raw and </w:t>
        <w:br/>
        <w:t>unpolished, yet profoundly moving. It spoke of perseverance, of the quiet dignity of survival, of the deep-rooted hope that refused to be extinguished.</w:t>
      </w:r>
    </w:p>
    <w:p>
      <w:pPr>
        <w:autoSpaceDN w:val="0"/>
        <w:autoSpaceDE w:val="0"/>
        <w:widowControl/>
        <w:spacing w:line="264" w:lineRule="exact" w:before="264" w:after="0"/>
        <w:ind w:left="0" w:right="0" w:firstLine="0"/>
        <w:jc w:val="left"/>
      </w:pPr>
      <w:r>
        <w:t xml:space="preserve">Later, he sat at his battered writing desk, a single bare bulb </w:t>
        <w:br/>
        <w:t>illuminating the worn surface. He opened his notebook, its pages filled with scribbled lyrics, fragmented melodies, half-formed ideas.</w:t>
      </w:r>
    </w:p>
    <w:p>
      <w:pPr>
        <w:autoSpaceDN w:val="0"/>
        <w:autoSpaceDE w:val="0"/>
        <w:widowControl/>
        <w:spacing w:line="264" w:lineRule="exact" w:before="60" w:after="0"/>
        <w:ind w:left="0" w:right="0" w:firstLine="0"/>
        <w:jc w:val="left"/>
      </w:pPr>
      <w:r>
        <w:t>His songs were no longer just an outlet for his frustrations; they were a map of his journey, a chronicle of his personal evolution. He reread the lyrics he’d written the night before, the ones that had poured out of him during the garden concert, each word a step forward on the path to self-discovery. He was learning to channel his anger and despair not into self-destruction, but into a powerful force for positive change, transforming his pain into a potent fuel for creativity and activism.</w:t>
      </w:r>
    </w:p>
    <w:p>
      <w:pPr>
        <w:autoSpaceDN w:val="0"/>
        <w:autoSpaceDE w:val="0"/>
        <w:widowControl/>
        <w:spacing w:line="264" w:lineRule="exact" w:before="264" w:after="0"/>
        <w:ind w:left="0" w:right="0" w:firstLine="0"/>
        <w:jc w:val="left"/>
      </w:pPr>
      <w:r>
        <w:t>He witnessed now that his personal growth wasn't linear, a smooth upward trajectory. It was more like a winding mountain path,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steep ascents and treacherous descents, unexpected detours and breathtaking vistas. There were days when he experienced overwhelmed, defeated, ready to surrender to the despair that threatened to consume him. But these moments, he realized, were integral to his journey. They were opportunities for reflection, for reassessment, for a deeper understanding of his own strength and resilience. He learned to embrace the setbacks, to see them not as failures, but as lessons, as stepping stones on the path to personal growth.</w:t>
      </w:r>
    </w:p>
    <w:p>
      <w:pPr>
        <w:autoSpaceDN w:val="0"/>
        <w:autoSpaceDE w:val="0"/>
        <w:widowControl/>
        <w:spacing w:line="264" w:lineRule="exact" w:before="264" w:after="0"/>
        <w:ind w:left="0" w:right="0" w:firstLine="0"/>
        <w:jc w:val="left"/>
      </w:pPr>
      <w:r>
        <w:t xml:space="preserve">His understanding of community had also deepened. He no longer viewed his activism as a solitary pursuit. He realized that his music connected him to a vast network of individuals, all sharing a similar experience of struggle, resilience, and hope. He received countless messages from people who had found solace and inspiration in his songs, who experienced seen and detected through his lyrics, who were </w:t>
        <w:br/>
        <w:t>strengthened by the shared human experience of struggle and perseverance. These connections were profound, forging a sense of belonging, a sense of purpose that transcended the boundaries of his personal struggles.</w:t>
      </w:r>
    </w:p>
    <w:p>
      <w:pPr>
        <w:autoSpaceDN w:val="0"/>
        <w:autoSpaceDE w:val="0"/>
        <w:widowControl/>
        <w:spacing w:line="264" w:lineRule="exact" w:before="264" w:after="0"/>
        <w:ind w:left="0" w:right="0" w:firstLine="0"/>
        <w:jc w:val="left"/>
      </w:pPr>
      <w:r>
        <w:t xml:space="preserve">He began to see the interconnectedness of his personal journey and the larger social movement. His music became a powerful catalyst for social change, a tool for building solidarity, fostering dialogue, and inspiring collective action. He organized small, intimate </w:t>
        <w:br/>
        <w:t xml:space="preserve">concerts in community centers, churches, and even on street </w:t>
        <w:br/>
        <w:t xml:space="preserve">corners, creating safe spaces for people to connect, share their stories, and find strength in their collective struggle. These </w:t>
        <w:br/>
        <w:t>gatherings weren't just musical performances; they were acts of resistance, quiet declarations of solidarity against the forces of oppression.</w:t>
      </w:r>
    </w:p>
    <w:p>
      <w:pPr>
        <w:autoSpaceDN w:val="0"/>
        <w:autoSpaceDE w:val="0"/>
        <w:widowControl/>
        <w:spacing w:line="264" w:lineRule="exact" w:before="264" w:after="0"/>
        <w:ind w:left="0" w:right="0" w:firstLine="0"/>
        <w:jc w:val="left"/>
      </w:pPr>
      <w:r>
        <w:t xml:space="preserve">He also started collaborating with other artists, activists, and </w:t>
        <w:br/>
        <w:t xml:space="preserve">community organizers, creating a powerful synergy of creative expression and social action. He learned from their experiences, their perspectives, their approaches to the fight for social justice. He discovered that his journey wasn't unique; it was a shared </w:t>
        <w:br/>
        <w:t xml:space="preserve">experience, a collective narrative woven from the struggles, </w:t>
        <w:br/>
        <w:t>triumphs, and resilience of countless individuals. The more he engaged with others, the more his own perspective expanded, deepening his understanding of the complex web of social injustice.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found strength in the small victories – a successful fundraiser for a local community center, a positive media interview that raised awareness of critical issues, a small but significant policy change that reflected the community's needs. These small triumphs, though seemingly insignificant in the grand scheme of things, fueled his hope and reaffirmed his belief in the power of collective action. He learned to celebrate these moments, to savor the sense of shared accomplishment, to use them as a catalyst for continued </w:t>
        <w:br/>
        <w:t>engagement and advocacy.</w:t>
      </w:r>
    </w:p>
    <w:p>
      <w:pPr>
        <w:autoSpaceDN w:val="0"/>
        <w:autoSpaceDE w:val="0"/>
        <w:widowControl/>
        <w:spacing w:line="264" w:lineRule="exact" w:before="264" w:after="0"/>
        <w:ind w:left="0" w:right="0" w:firstLine="0"/>
        <w:jc w:val="left"/>
      </w:pPr>
      <w:r>
        <w:t>Elias's personal growth wasn't solely about overcoming hardship. It was about embracing the messiness of the human experience, acknowledging the complexity of the issues, and finding purpose within the struggle itself. He recognized the beauty in imperfection, the strength in vulnerability, and the hope that flickered even in the darkest hours. His music reflected this evolution, becoming more nuanced, more complex, more emotionally resonant. He explored a wider range of emotions, moving beyond the anger and despair to encompass themes of resilience, compassion, and unwavering hope.</w:t>
      </w:r>
    </w:p>
    <w:p>
      <w:pPr>
        <w:autoSpaceDN w:val="0"/>
        <w:autoSpaceDE w:val="0"/>
        <w:widowControl/>
        <w:spacing w:line="264" w:lineRule="exact" w:before="264" w:after="0"/>
        <w:ind w:left="0" w:right="0" w:firstLine="0"/>
        <w:jc w:val="left"/>
      </w:pPr>
      <w:r>
        <w:t xml:space="preserve">He understood that true meaning wasn't found in escaping </w:t>
        <w:br/>
        <w:t xml:space="preserve">adversity, but in confronting it, in finding purpose in the fight. The scars of his struggles remained, but they were transformed, imbued with a deeper sense of meaning and purpose. They were a testament to his resilience, a reminder of the strength he’d discovered within himself, a reminder of the transformative power of art and </w:t>
        <w:br/>
        <w:t>community.</w:t>
      </w:r>
    </w:p>
    <w:p>
      <w:pPr>
        <w:autoSpaceDN w:val="0"/>
        <w:autoSpaceDE w:val="0"/>
        <w:widowControl/>
        <w:spacing w:line="264" w:lineRule="exact" w:before="264" w:after="0"/>
        <w:ind w:left="0" w:right="144" w:firstLine="0"/>
        <w:jc w:val="left"/>
      </w:pPr>
      <w:r>
        <w:t>The garden, once a refuge, had become a symbol of his personal evolution. The seeds he planted represented not just the potential for food, but the potential for growth, for change, for a better future. He witnessed the interconnectedness of his small garden and the larger world, recognizing the delicate balance of nature, the intricate web of life, the profound impact of even the smallest actions.</w:t>
      </w:r>
    </w:p>
    <w:p>
      <w:pPr>
        <w:autoSpaceDN w:val="0"/>
        <w:autoSpaceDE w:val="0"/>
        <w:widowControl/>
        <w:spacing w:line="264" w:lineRule="exact" w:before="264" w:after="0"/>
        <w:ind w:left="0" w:right="0" w:firstLine="0"/>
        <w:jc w:val="left"/>
      </w:pPr>
      <w:r>
        <w:t xml:space="preserve">His music now resonated with a deeper authenticity, a raw honesty that touched the hearts of his listeners. It wasn’t just about </w:t>
        <w:br/>
        <w:t>expressing his personal struggles; it was about sharing his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inviting others to join him on the path towards a more just and equitable world. He was no longer merely singing his songs; he was weaving a tapestry of shared experiences, creating a powerful narrative of resilience, perseverance, and unwavering hope. His life had become his art, and his art, a testament to the enduring power of the human spirit. The journey continued, each note, each word, each act of resistance, a step closer to a future where the song of hope could finally rise above the din of despair. The meaning, he knew, lay not in the destination, but in the journey itself, in the persistent refusal to turn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Sense of Purpose</w:t>
      </w:r>
    </w:p>
    <w:p>
      <w:pPr>
        <w:autoSpaceDN w:val="0"/>
        <w:autoSpaceDE w:val="0"/>
        <w:widowControl/>
        <w:spacing w:line="264" w:lineRule="exact" w:before="286" w:after="0"/>
        <w:ind w:left="0" w:right="0" w:firstLine="0"/>
        <w:jc w:val="left"/>
      </w:pPr>
      <w:r>
        <w:t xml:space="preserve">The small victories, once fleeting moments of respite, now </w:t>
        <w:br/>
        <w:t>coalesced into a powerful current, propelling him forward. The successful fundraiser for the community center wasn't just about raising money; it was about building connections, fostering a sense of collective responsibility, witnessing firsthand the transformative power of shared effort. He witnessed the faces of the families, their relief palpable, their gratitude a silent testament to the impact of his work. It fueled him, reaffirmed his belief in the possibility of change, the tangible impact of his songs, his activism.</w:t>
      </w:r>
    </w:p>
    <w:p>
      <w:pPr>
        <w:autoSpaceDN w:val="0"/>
        <w:autoSpaceDE w:val="0"/>
        <w:widowControl/>
        <w:spacing w:line="264" w:lineRule="exact" w:before="264" w:after="0"/>
        <w:ind w:left="0" w:right="0" w:firstLine="0"/>
        <w:jc w:val="left"/>
      </w:pPr>
      <w:r>
        <w:t xml:space="preserve">His media interview, initially a nerve-wracking experience, turned into a powerful platform for his message. He spoke with a raw honesty, a vulnerability that resonated with viewers, captivating their attention with the authenticity of his experiences. He didn't shy away from the harsh realities of poverty, the systemic injustices that perpetuated inequality. He spoke of the crushing weight of debt, the constant struggle for survival, the emotional toll of </w:t>
        <w:br/>
        <w:t xml:space="preserve">systemic oppression. But interwoven with the stark realities was a persistent thread of hope, a defiant refusal to surrender, a belief in the power of collective action. The response was overwhelming. He received countless messages, emails, letters – all expressing </w:t>
        <w:br/>
        <w:t>gratitude, shared experiences, and a newfound sense of solidarity. He realized that his voice wasn't just his own; it was a conduit for countless others who experienced unheard, unseen, and forgotten.</w:t>
      </w:r>
    </w:p>
    <w:p>
      <w:pPr>
        <w:autoSpaceDN w:val="0"/>
        <w:autoSpaceDE w:val="0"/>
        <w:widowControl/>
        <w:spacing w:line="264" w:lineRule="exact" w:before="264" w:after="0"/>
        <w:ind w:left="0" w:right="0" w:firstLine="0"/>
        <w:jc w:val="left"/>
      </w:pPr>
      <w:r>
        <w:t xml:space="preserve">The small policy change, a seemingly insignificant tweak in the local housing regulations, represented a hard-fought victory. It was the culmination of months of tireless advocacy, countless meetings, and unwavering persistence. He had worked alongside community organizers, legal experts, and fellow activists, collaborating to navigate the labyrinthine corridors of bureaucracy. The feeling of collective achievement was intoxicating, the sense of shared </w:t>
        <w:br/>
        <w:t>purpose profoundly moving. It wasn't just a victory for him; it was a victory for the entire community, a testament to the power of organized collective action.</w:t>
      </w:r>
    </w:p>
    <w:p>
      <w:pPr>
        <w:autoSpaceDN w:val="0"/>
        <w:autoSpaceDE w:val="0"/>
        <w:widowControl/>
        <w:spacing w:line="322" w:lineRule="exact" w:before="206" w:after="0"/>
        <w:ind w:left="0" w:right="0" w:firstLine="0"/>
        <w:jc w:val="left"/>
      </w:pPr>
      <w:r>
        <w:t>These victories, however small, became the building blocks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larger, more ambitious project. He began to envision a community-led initiative aimed at addressing the root causes of poverty and inequality in his neighborhood. He conceived of a multi-faceted approach, encompassing affordable housing projects, job training programs, community gardens, and arts-based initiatives. He knew it would be a long, arduous journey, a complex undertaking that would require the combined efforts of countless individuals, </w:t>
        <w:br/>
        <w:t>organizations, and institutions. But he also knew that the collective energy, the shared vision, the unwavering commitment to positive change, would provide the necessary fuel to keep the movement going.</w:t>
      </w:r>
    </w:p>
    <w:p>
      <w:pPr>
        <w:autoSpaceDN w:val="0"/>
        <w:autoSpaceDE w:val="0"/>
        <w:widowControl/>
        <w:spacing w:line="264" w:lineRule="exact" w:before="264" w:after="0"/>
        <w:ind w:left="0" w:right="0" w:firstLine="0"/>
        <w:jc w:val="left"/>
      </w:pPr>
      <w:r>
        <w:t xml:space="preserve">His music evolved, mirroring this burgeoning sense of purpose. His songs became anthems of resistance, rallying cries for social justice, hymns of collective hope. He infused his lyrics with a potent blend of anger, frustration, pain, and yet, at the same time, a powerful sense of hope, resilience, and unwavering determination. He sang not just about his own struggles, but about the struggles of </w:t>
        <w:br/>
        <w:t>everyone who had been marginalized, oppressed, and forgotten. His music became a bridge, connecting disparate communities, fostering a sense of belonging, inspiring collective action.</w:t>
      </w:r>
    </w:p>
    <w:p>
      <w:pPr>
        <w:autoSpaceDN w:val="0"/>
        <w:autoSpaceDE w:val="0"/>
        <w:widowControl/>
        <w:spacing w:line="264" w:lineRule="exact" w:before="264" w:after="0"/>
        <w:ind w:left="0" w:right="0" w:firstLine="0"/>
        <w:jc w:val="left"/>
      </w:pPr>
      <w:r>
        <w:t>He expanded his collaborations, working with a wider range of artists, activists, and community leaders. He learned from their diverse perspectives, their different approaches to social change, their varied strategies for building power and creating impact. He recognized the richness of diverse approaches and the power of synergy in amplifying the collective voice. He realized that his success wasn't about his own individual achievement, but about creating a platform that amplified and empowered others. His songs became a soundtrack for the collective struggle, a unifying force, a rallying cry for social justice.</w:t>
      </w:r>
    </w:p>
    <w:p>
      <w:pPr>
        <w:autoSpaceDN w:val="0"/>
        <w:autoSpaceDE w:val="0"/>
        <w:widowControl/>
        <w:spacing w:line="264" w:lineRule="exact" w:before="266" w:after="0"/>
        <w:ind w:left="0" w:right="0" w:firstLine="0"/>
        <w:jc w:val="center"/>
      </w:pPr>
      <w:r>
        <w:t>He organized larger concerts, utilizing the growing popularity of his music to bring people together, to raise awareness, to inspire action.</w:t>
      </w:r>
    </w:p>
    <w:p>
      <w:pPr>
        <w:autoSpaceDN w:val="0"/>
        <w:autoSpaceDE w:val="0"/>
        <w:widowControl/>
        <w:spacing w:line="264" w:lineRule="exact" w:before="60" w:after="0"/>
        <w:ind w:left="0" w:right="0" w:firstLine="0"/>
        <w:jc w:val="left"/>
      </w:pPr>
      <w:r>
        <w:t>These weren't just musical performances; they were community gatherings, spaces for dialogue, platforms for sharing stories and experiences. He invited local activists, community organizers, and social justice advocates to speak, to share their insights, to mobilize the audience to engage in collective action. These events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powerful demonstrations of the interconnectedness of individual struggles and collective action. He was building a movement, one song, one concert, one community gathering at a time.</w:t>
      </w:r>
    </w:p>
    <w:p>
      <w:pPr>
        <w:autoSpaceDN w:val="0"/>
        <w:autoSpaceDE w:val="0"/>
        <w:widowControl/>
        <w:spacing w:line="264" w:lineRule="exact" w:before="264" w:after="0"/>
        <w:ind w:left="0" w:right="0" w:firstLine="0"/>
        <w:jc w:val="left"/>
      </w:pPr>
      <w:r>
        <w:t xml:space="preserve">His renewed sense of purpose wasn't about escaping his own </w:t>
        <w:br/>
        <w:t xml:space="preserve">struggles; it was about finding meaning within them, transforming his pain into a catalyst for positive change. He understood that his personal journey was intricately woven into the larger tapestry of social justice. His experiences, his struggles, his vulnerabilities were no longer sources of shame or self-doubt, but became powerful tools for empathy, for understanding, for building bridges between </w:t>
        <w:br/>
        <w:t>disparate communities.</w:t>
      </w:r>
    </w:p>
    <w:p>
      <w:pPr>
        <w:autoSpaceDN w:val="0"/>
        <w:autoSpaceDE w:val="0"/>
        <w:widowControl/>
        <w:spacing w:line="264" w:lineRule="exact" w:before="264" w:after="0"/>
        <w:ind w:left="0" w:right="0" w:firstLine="0"/>
        <w:jc w:val="left"/>
      </w:pPr>
      <w:r>
        <w:t>His art became his activism, his music a weapon for social justice. He wasn't just singing songs; he was building a movement, fostering a sense of community, inspiring action, and creating a better world.</w:t>
      </w:r>
    </w:p>
    <w:p>
      <w:pPr>
        <w:autoSpaceDN w:val="0"/>
        <w:autoSpaceDE w:val="0"/>
        <w:widowControl/>
        <w:spacing w:line="264" w:lineRule="exact" w:before="60" w:after="0"/>
        <w:ind w:left="0" w:right="0" w:firstLine="0"/>
        <w:jc w:val="left"/>
      </w:pPr>
      <w:r>
        <w:t xml:space="preserve">The garden, once a solitary refuge, had expanded to encompass a wider vision, a larger community. The seeds he planted were no longer just vegetables; they represented the potential for growth, for change, for a more equitable future. His actions, his words, his songs were all interwoven into a larger tapestry, a shared </w:t>
        <w:br/>
        <w:t xml:space="preserve">commitment to a better world. The journey was long, the challenges immense, but the unwavering hope, the unshakeable belief in the power of collective action, fueled his every step. He continued to sing, to write, to organize, to advocate – driven by a profound sense of purpose, fueled by the resilience of the human spirit, and </w:t>
        <w:br/>
        <w:t xml:space="preserve">empowered by the collective energy of a community striving for a brighter future. He knew that the fight for justice was ongoing, a relentless struggle that demanded unwavering commitment, </w:t>
        <w:br/>
        <w:t xml:space="preserve">persistent resilience, and an unyielding belief in the power of </w:t>
        <w:br/>
        <w:t xml:space="preserve">collective action. His life became a testament to this unwavering belief, his music a powerful voice for change. He had discovered not only a renewed sense of purpose, but a profound sense of </w:t>
        <w:br/>
        <w:t>belonging – woven into the fabric of a community, fueled by a shared vision, driven by the conviction that together, they could build a better world. His songs, once cries of despair, now echoed with the powerful resonance of collective hope. The journey wasn't over, but he knew, with unwavering certainty, that he would never turn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Forward</w:t>
      </w:r>
    </w:p>
    <w:p>
      <w:pPr>
        <w:autoSpaceDN w:val="0"/>
        <w:autoSpaceDE w:val="0"/>
        <w:widowControl/>
        <w:spacing w:line="264" w:lineRule="exact" w:before="286" w:after="0"/>
        <w:ind w:left="0" w:right="0" w:firstLine="0"/>
        <w:jc w:val="left"/>
      </w:pPr>
      <w:r>
        <w:t xml:space="preserve">The community garden, once a sanctuary of quiet solitude, now bustled with activity. Children laughed as they chased butterflies amongst the rows of ripening tomatoes, their parents chatting animatedly, sharing stories and recipes. The air hummed with a vibrant energy, a palpable sense of community that Elias had </w:t>
        <w:br/>
        <w:t>worked tirelessly to cultivate. It was more than just a garden; it was a symbol of resilience, a testament to the power of collective effort. The seeds he had planted, both literally and metaphorically, were bearing fruit.</w:t>
      </w:r>
    </w:p>
    <w:p>
      <w:pPr>
        <w:autoSpaceDN w:val="0"/>
        <w:autoSpaceDE w:val="0"/>
        <w:widowControl/>
        <w:spacing w:line="264" w:lineRule="exact" w:before="264" w:after="0"/>
        <w:ind w:left="0" w:right="0" w:firstLine="0"/>
        <w:jc w:val="left"/>
      </w:pPr>
      <w:r>
        <w:t xml:space="preserve">His work extended beyond the garden's boundaries. He partnered with local businesses, securing sponsorships and donations for his community initiatives. He negotiated with city officials, advocating for improved infrastructure and social services in underserved neighborhoods. He collaborated with teachers, designing arts-integrated programs that empowered students to express their own experiences and perspectives. His efforts weren't always met with immediate success; there were setbacks, disappointments, and bureaucratic hurdles. But Elias had learned the value of persistence, the importance of building relationships, and the power of </w:t>
        <w:br/>
        <w:t>collective action. He understood that social change was a marathon, not a sprint.</w:t>
      </w:r>
    </w:p>
    <w:p>
      <w:pPr>
        <w:autoSpaceDN w:val="0"/>
        <w:autoSpaceDE w:val="0"/>
        <w:widowControl/>
        <w:spacing w:line="264" w:lineRule="exact" w:before="264" w:after="0"/>
        <w:ind w:left="0" w:right="0" w:firstLine="0"/>
        <w:jc w:val="left"/>
      </w:pPr>
      <w:r>
        <w:t xml:space="preserve">His music continued to evolve. He experimented with new sounds, blending genres to reach a wider audience. He wrote songs that celebrated the strength and resilience of the human spirit, songs that chronicled the ongoing struggle for social justice, songs that inspired hope and action. He performed at larger venues, attracting diverse crowds, building bridges between different communities. He wasn't just singing; he was creating a dialogue, fostering </w:t>
        <w:br/>
        <w:t xml:space="preserve">understanding, inspiring change. His concerts weren't merely </w:t>
        <w:br/>
        <w:t>performances; they were events that brought people together, creating spaces for connection, sharing stories, and mobilizing collective action.</w:t>
      </w:r>
    </w:p>
    <w:p>
      <w:pPr>
        <w:autoSpaceDN w:val="0"/>
        <w:autoSpaceDE w:val="0"/>
        <w:widowControl/>
        <w:spacing w:line="264" w:lineRule="exact" w:before="264" w:after="0"/>
        <w:ind w:left="0" w:right="0" w:firstLine="0"/>
        <w:jc w:val="left"/>
      </w:pPr>
      <w:r>
        <w:t xml:space="preserve">He established a mentorship program for young people from </w:t>
        <w:br/>
        <w:t>marginalized communities, providing them with guidance,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opportunities to develop their talents. He shared his own experiences, both the challenges and the triumphs, reminding them that their voices mattered, their stories were important, and their futures held limitless possibilities. He helped them to find their own paths, to discover their own unique talents, and to harness their creativity to make a difference in the world. He witnessed himself not merely as an artist, but as an educator, a mentor, a catalyst for change.</w:t>
      </w:r>
    </w:p>
    <w:p>
      <w:pPr>
        <w:autoSpaceDN w:val="0"/>
        <w:autoSpaceDE w:val="0"/>
        <w:widowControl/>
        <w:spacing w:line="264" w:lineRule="exact" w:before="264" w:after="0"/>
        <w:ind w:left="0" w:right="0" w:firstLine="0"/>
        <w:jc w:val="left"/>
      </w:pPr>
      <w:r>
        <w:t xml:space="preserve">He realized the importance of documenting his journey, of </w:t>
        <w:br/>
        <w:t>amplifying the voices of others who had faced similar struggles. He began working on a documentary film project, chronicling the lives and experiences of individuals who were fighting for social justice in their own communities. He partnered with filmmakers, activists, and community organizers to create a powerful visual narrative that captured the resilience of the human spirit, the collective struggle for change, and the transformative power of art and activism. The documentary was more than just a film; it was a testament to the power of collaboration, the importance of storytelling, and the urgency of social change.</w:t>
      </w:r>
    </w:p>
    <w:p>
      <w:pPr>
        <w:autoSpaceDN w:val="0"/>
        <w:autoSpaceDE w:val="0"/>
        <w:widowControl/>
        <w:spacing w:line="264" w:lineRule="exact" w:before="264" w:after="0"/>
        <w:ind w:left="0" w:right="0" w:firstLine="0"/>
        <w:jc w:val="left"/>
      </w:pPr>
      <w:r>
        <w:t xml:space="preserve">Elias recognized the limitations of his own work, the need for a larger, more systemic approach to addressing the root causes of inequality. He began collaborating with other organizations, </w:t>
        <w:br/>
        <w:t xml:space="preserve">building coalitions to advocate for broader policy changes at the local, state, and national levels. He worked with legal experts to challenge unjust laws, with policy analysts to develop effective strategies for social change, and with community leaders to </w:t>
        <w:br/>
        <w:t>mobilize collective action. He understood that his work was part of a larger movement, a collective effort to create a more just and equitable world. His efforts weren't always successful, but he persevered, driven by the conviction that change was possible.</w:t>
      </w:r>
    </w:p>
    <w:p>
      <w:pPr>
        <w:autoSpaceDN w:val="0"/>
        <w:autoSpaceDE w:val="0"/>
        <w:widowControl/>
        <w:spacing w:line="264" w:lineRule="exact" w:before="266" w:after="0"/>
        <w:ind w:left="0" w:right="0" w:firstLine="0"/>
        <w:jc w:val="left"/>
      </w:pPr>
      <w:r>
        <w:t xml:space="preserve">He continued to write, not just songs, but essays, articles, and opinion pieces, sharing his insights and experiences with a broader audience. He became a voice for the voiceless, an advocate for the marginalized, a champion of social justice. He used his platform to challenge injustices, to expose inequalities, and to inspire action. He became a public intellectual, a thoughtful commentator, an </w:t>
        <w:br/>
        <w:t>advocate for positive social change. His words were sharp,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64" w:firstLine="0"/>
        <w:jc w:val="both"/>
      </w:pPr>
      <w:r>
        <w:t>critique incisive, but always infused with a deep sense of hope and an unwavering belief in the human spirit's capacity for compassion and resilience.</w:t>
      </w:r>
    </w:p>
    <w:p>
      <w:pPr>
        <w:autoSpaceDN w:val="0"/>
        <w:autoSpaceDE w:val="0"/>
        <w:widowControl/>
        <w:spacing w:line="264" w:lineRule="exact" w:before="264" w:after="0"/>
        <w:ind w:left="0" w:right="0" w:firstLine="0"/>
        <w:jc w:val="left"/>
      </w:pPr>
      <w:r>
        <w:t xml:space="preserve">He didn't shy away from the complexities of social justice issues. He tackled difficult conversations, acknowledged uncomfortable truths, and challenged harmful stereotypes. He recognized that progress required understanding different perspectives, engaging in </w:t>
        <w:br/>
        <w:t xml:space="preserve">respectful dialogue, and building bridges between opposing </w:t>
        <w:br/>
        <w:t>viewpoints. He became a skilled facilitator, bringing together individuals from diverse backgrounds to collaborate on solutions. He understood that social change was not a zero-sum game, that it required collaboration, compromise, and a willingness to find common ground.</w:t>
      </w:r>
    </w:p>
    <w:p>
      <w:pPr>
        <w:autoSpaceDN w:val="0"/>
        <w:autoSpaceDE w:val="0"/>
        <w:widowControl/>
        <w:spacing w:line="264" w:lineRule="exact" w:before="264" w:after="0"/>
        <w:ind w:left="0" w:right="0" w:firstLine="0"/>
        <w:jc w:val="center"/>
      </w:pPr>
      <w:r>
        <w:t>His personal life transformed too. The weight of his responsibilities, the intensity of his activism, had initially strained his relationships.</w:t>
      </w:r>
    </w:p>
    <w:p>
      <w:pPr>
        <w:autoSpaceDN w:val="0"/>
        <w:autoSpaceDE w:val="0"/>
        <w:widowControl/>
        <w:spacing w:line="264" w:lineRule="exact" w:before="60" w:after="0"/>
        <w:ind w:left="0" w:right="0" w:firstLine="0"/>
        <w:jc w:val="left"/>
      </w:pPr>
      <w:r>
        <w:t xml:space="preserve">But as he found more meaning in his work, as he forged deeper connections with his community, his relationships deepened as well. He understood that his personal well-being was intricately linked to his collective purpose. He created healthier boundaries, prioritized self-care, and cultivated deeper connections with those he loved. His personal life, once overshadowed by hardship, became a source of strength and resilience, reflecting the values of </w:t>
        <w:br/>
        <w:t>community and shared responsibility that he championed in his work.</w:t>
      </w:r>
    </w:p>
    <w:p>
      <w:pPr>
        <w:autoSpaceDN w:val="0"/>
        <w:autoSpaceDE w:val="0"/>
        <w:widowControl/>
        <w:spacing w:line="264" w:lineRule="exact" w:before="264" w:after="0"/>
        <w:ind w:left="0" w:right="0" w:firstLine="0"/>
        <w:jc w:val="left"/>
      </w:pPr>
      <w:r>
        <w:t xml:space="preserve">The small victories continued to accumulate, each one adding to the momentum of the broader movement. The successful passage of a new housing law, the establishment of a new community center, the launch of a job training program, the successful completion of the documentary film project – these were all milestones on a longer journey. Elias knew that the fight for social justice was an ongoing process, a relentless struggle requiring continuous engagement, persistent advocacy, and unwavering hope. But he was fueled by a deep sense of purpose, driven by his unwavering belief in the power of collective action, and inspired by the strength and resilience of the human spirit. He understood that real and lasting change </w:t>
        <w:br/>
        <w:t xml:space="preserve">required sustained efforts, collaborative partnerships, and a </w:t>
        <w:br/>
        <w:t>commitment to long-term systemic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legacy wouldn't be measured in individual achievements, but in the collective impact of his work, in the lives he touched, and in the changes he inspired. His songs, his writings, his activism – all were interwoven into a larger tapestry of social justice, a collective </w:t>
        <w:br/>
        <w:t xml:space="preserve">commitment to creating a more equitable world. His journey was a testament to the power of resilience, the transformative potential of art, and the enduring strength of the human spirit. The path </w:t>
        <w:br/>
        <w:t xml:space="preserve">forward was still long, but Elias knew, with unwavering certainty, that he would never turn away. His commitment to social justice, his dedication to building community, and his unwavering belief in the power of collective action were his guiding lights, illuminating a path toward a brighter and more just future for all. The songs he sang, once lamentations of despair, now resonated with the </w:t>
        <w:br/>
        <w:t xml:space="preserve">powerful melody of collective hope, a symphony of resilience </w:t>
        <w:br/>
        <w:t>echoing through the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0" w:firstLine="0"/>
        <w:jc w:val="left"/>
      </w:pPr>
      <w:r>
        <w:t xml:space="preserve">The documentary, "Echoes of Resilience," premiered at a packed auditorium. The film, a powerful testament to the enduring human spirit, showcased not just Elias’s story but the interwoven narratives of countless others fighting for social justice in their own </w:t>
        <w:br/>
        <w:t>communities. The faces on the screen—a young mother fighting for affordable housing, a community organizer advocating for better schools, a group of artists using their talents to uplift marginalized voices—became symbols of hope and inspiration for the audience. The film sparked conversations, fueled activism, and ignited a flame of solidarity that extended far beyond the confines of the theater.</w:t>
      </w:r>
    </w:p>
    <w:p>
      <w:pPr>
        <w:autoSpaceDN w:val="0"/>
        <w:autoSpaceDE w:val="0"/>
        <w:widowControl/>
        <w:spacing w:line="264" w:lineRule="exact" w:before="266" w:after="0"/>
        <w:ind w:left="0" w:right="0" w:firstLine="0"/>
        <w:jc w:val="left"/>
      </w:pPr>
      <w:r>
        <w:t xml:space="preserve">Following the screening, Elias found himself unexpectedly at the center of a burgeoning movement. People approached him, sharing their own stories, their own struggles, their own aspirations. A young woman, inspired by his song about overcoming economic hardship, shared her own experiences with poverty and her </w:t>
        <w:br/>
        <w:t>newfound determination to fight for better opportunities. A young man, moved by Elias’s commitment to environmental justice, revealed his plans to organize a community clean-up initiative. An older woman, touched by the film’s portrayal of intergenerational resilience, expressed her desire to mentor young people in her community. Elias listened, offering words of encouragement, sharing his own experiences, and connecting people with resources and opportunities.</w:t>
      </w:r>
    </w:p>
    <w:p>
      <w:pPr>
        <w:autoSpaceDN w:val="0"/>
        <w:autoSpaceDE w:val="0"/>
        <w:widowControl/>
        <w:spacing w:line="264" w:lineRule="exact" w:before="264" w:after="0"/>
        <w:ind w:left="0" w:right="0" w:firstLine="0"/>
        <w:jc w:val="left"/>
      </w:pPr>
      <w:r>
        <w:t xml:space="preserve">He established a network of support, connecting individuals with similar interests and providing them with the tools and resources they needed to make a difference. He organized workshops, training sessions, and community events, empowering individuals to become agents of change in their own lives and communities. He facilitated dialogues, bringing together people from diverse backgrounds to address complex social justice issues. He created safe spaces for sharing stories, fostering understanding, and building bridges </w:t>
        <w:br/>
        <w:t>between differing perspectives.</w:t>
      </w:r>
    </w:p>
    <w:p>
      <w:pPr>
        <w:autoSpaceDN w:val="0"/>
        <w:autoSpaceDE w:val="0"/>
        <w:widowControl/>
        <w:spacing w:line="264" w:lineRule="exact" w:before="264" w:after="0"/>
        <w:ind w:left="0" w:right="576" w:firstLine="0"/>
        <w:jc w:val="left"/>
      </w:pPr>
      <w:r>
        <w:t>The movement expanded organically, propelled by the shared experiences and collective aspirations of its members. Local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pStyle w:val="Heading1"/>
        <w:widowControl/>
        <w:spacing w:line="264" w:lineRule="exact" w:before="58" w:after="0"/>
        <w:ind w:left="0" w:right="0" w:firstLine="0"/>
        <w:jc w:val="left"/>
      </w:pPr>
      <w:r>
        <w:t>chapters emerged in different cities, each with its own unique focus and approach. Some focused on environmental justice, others on economic empowerment, still others on racial equality or LGBTQ+ rights. Despite their diverse areas of focus, they were united by a common vision: to create a more just and equitable world.</w:t>
      </w:r>
    </w:p>
    <w:p>
      <w:pPr>
        <w:autoSpaceDN w:val="0"/>
        <w:autoSpaceDE w:val="0"/>
        <w:widowControl/>
        <w:spacing w:line="264" w:lineRule="exact" w:before="264" w:after="0"/>
        <w:ind w:left="0" w:right="0" w:firstLine="0"/>
        <w:jc w:val="left"/>
      </w:pPr>
      <w:r>
        <w:t xml:space="preserve">Elias's songs became anthems of the movement. His lyrics, once expressions of personal struggle, resonated with the shared </w:t>
        <w:br/>
        <w:t>experiences of countless others. His music provided a soundtrack for their collective fight, fueling their determination and inspiring them to persevere. His concerts transformed into rallies, bringing together thousands of people from diverse backgrounds to celebrate their shared commitment to social justice. The energy in these gatherings was palpable, a tangible manifestation of the collective power that Elias had helped to unleash.</w:t>
      </w:r>
    </w:p>
    <w:p>
      <w:pPr>
        <w:autoSpaceDN w:val="0"/>
        <w:autoSpaceDE w:val="0"/>
        <w:widowControl/>
        <w:spacing w:line="264" w:lineRule="exact" w:before="264" w:after="0"/>
        <w:ind w:left="0" w:right="0" w:firstLine="0"/>
        <w:jc w:val="left"/>
      </w:pPr>
      <w:r>
        <w:t xml:space="preserve">His writings, too, gained a wider readership. His essays and articles were published in national newspapers and magazines, reaching a broader audience and amplifying the voices of those who were often marginalized and unheard. His words resonated with people from all walks of life, inspiring them to engage in critical self-reflection and to take action to address the injustices they witnessed in their own communities. His ability to articulate complex issues with clarity and compassion made his work accessible to a wide range of readers. He never shied away from difficult conversations, tackling tough questions head-on and challenging harmful </w:t>
        <w:br/>
        <w:t>stereotypes.</w:t>
      </w:r>
    </w:p>
    <w:p>
      <w:pPr>
        <w:autoSpaceDN w:val="0"/>
        <w:autoSpaceDE w:val="0"/>
        <w:widowControl/>
        <w:spacing w:line="264" w:lineRule="exact" w:before="264" w:after="0"/>
        <w:ind w:left="0" w:right="0" w:firstLine="0"/>
        <w:jc w:val="left"/>
      </w:pPr>
      <w:r>
        <w:t>Elias’s impact extended beyond the immediate circle of his activism. His work inspired scholars, researchers, and policymakers to engage more deeply with issues of social justice. Academics cited his work in their research, highlighting the importance of community-based initiatives and the transformative power of art and activism.</w:t>
      </w:r>
    </w:p>
    <w:p>
      <w:pPr>
        <w:autoSpaceDN w:val="0"/>
        <w:autoSpaceDE w:val="0"/>
        <w:widowControl/>
        <w:spacing w:line="264" w:lineRule="exact" w:before="60" w:after="0"/>
        <w:ind w:left="0" w:right="0" w:firstLine="0"/>
        <w:jc w:val="left"/>
      </w:pPr>
      <w:r>
        <w:t>Policymakers began to incorporate the perspectives and experiences of marginalized communities into their decision-making processes. The movement he helped to create had a ripple effect, influencing policies, practices, and attitudes across a range of sectors.</w:t>
      </w:r>
    </w:p>
    <w:p>
      <w:pPr>
        <w:autoSpaceDN w:val="0"/>
        <w:autoSpaceDE w:val="0"/>
        <w:widowControl/>
        <w:spacing w:line="264" w:lineRule="exact" w:before="264" w:after="0"/>
        <w:ind w:left="0" w:right="576" w:firstLine="0"/>
        <w:jc w:val="left"/>
      </w:pPr>
      <w:r>
        <w:t>He established partnerships with educational institutions, integrating his work into curricula and training programs.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collaborated with teachers, social workers, and community leaders to develop programs that empowered young people to become critical thinkers, active citizens, and agents of change. He spoke at schools and universities, inspiring students to pursue careers in social justice and encouraging them to use their talents to make a positive impact on the world.</w:t>
      </w:r>
    </w:p>
    <w:p>
      <w:pPr>
        <w:autoSpaceDN w:val="0"/>
        <w:autoSpaceDE w:val="0"/>
        <w:widowControl/>
        <w:spacing w:line="324" w:lineRule="exact" w:before="204" w:after="0"/>
        <w:ind w:left="0" w:right="0" w:firstLine="0"/>
        <w:jc w:val="left"/>
      </w:pPr>
      <w:r>
        <w:t>His influence on the younger generation was particularly profound.</w:t>
      </w:r>
    </w:p>
    <w:p>
      <w:pPr>
        <w:autoSpaceDN w:val="0"/>
        <w:autoSpaceDE w:val="0"/>
        <w:widowControl/>
        <w:spacing w:line="264" w:lineRule="exact" w:before="60" w:after="0"/>
        <w:ind w:left="0" w:right="0" w:firstLine="0"/>
        <w:jc w:val="left"/>
      </w:pPr>
      <w:r>
        <w:t xml:space="preserve">He became a role model for countless young people who experienced </w:t>
        <w:br/>
        <w:t>marginalized, overlooked, and unheard. He demonstrated that their voices mattered, that their experiences were valuable, and that their futures held limitless possibilities. He taught them the importance of self-belief, resilience, and the power of collective action. He showed them that it is possible to challenge injustice, to fight for what is right, and to make a difference in the world.</w:t>
      </w:r>
    </w:p>
    <w:p>
      <w:pPr>
        <w:autoSpaceDN w:val="0"/>
        <w:autoSpaceDE w:val="0"/>
        <w:widowControl/>
        <w:spacing w:line="264" w:lineRule="exact" w:before="264" w:after="0"/>
        <w:ind w:left="0" w:right="288" w:firstLine="0"/>
        <w:jc w:val="left"/>
      </w:pPr>
      <w:r>
        <w:t xml:space="preserve">Elias's story became a source of inspiration for others across the globe. News of his work spread through social media and </w:t>
        <w:br/>
        <w:t>international news outlets. Activists from other countries reached out, seeking guidance, sharing experiences, and collaborating on joint projects. The movement he helped to create transcended national borders, connecting individuals and communities who shared a common commitment to social justice.</w:t>
      </w:r>
    </w:p>
    <w:p>
      <w:pPr>
        <w:autoSpaceDN w:val="0"/>
        <w:autoSpaceDE w:val="0"/>
        <w:widowControl/>
        <w:spacing w:line="264" w:lineRule="exact" w:before="264" w:after="0"/>
        <w:ind w:left="0" w:right="0" w:firstLine="0"/>
        <w:jc w:val="left"/>
      </w:pPr>
      <w:r>
        <w:t xml:space="preserve">The fight for social justice is an ongoing journey, a continuous process of struggle, resistance, and perseverance. But Elias’s legacy served as a powerful reminder that even in the face of </w:t>
        <w:br/>
        <w:t xml:space="preserve">overwhelming odds, hope can endure, voices can be amplified, and change can be achieved. His story, shared through his songs, his writings, his activism, and his life, continued to inspire countless others to join the fight, to believe in the power of collective action, and to never turn away from the struggle for a more just and </w:t>
        <w:br/>
        <w:t xml:space="preserve">equitable world. The echoes of his resilience reverberated </w:t>
        <w:br/>
        <w:t xml:space="preserve">throughout generations, a constant reminder of the power of one person’s unwavering commitment to make a difference. The </w:t>
        <w:br/>
        <w:t>movement he ignited, fueled by his unwavering spirit and the collective hopes of many, continued to grow, evolving and adapting to the ever-changing landscape of social justice, always moving forward, always striving for a brighter future, a future where the song of hope sings louder than the lament of despair. The melody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resilience, once a solitary tune, now a powerful chorus, echoing through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Wave of Change</w:t>
      </w:r>
    </w:p>
    <w:p>
      <w:pPr>
        <w:autoSpaceDN w:val="0"/>
        <w:autoSpaceDE w:val="0"/>
        <w:widowControl/>
        <w:spacing w:line="264" w:lineRule="exact" w:before="286" w:after="0"/>
        <w:ind w:left="0" w:right="0" w:firstLine="0"/>
        <w:jc w:val="left"/>
      </w:pPr>
      <w:r>
        <w:t xml:space="preserve">The city, once a landscape of quiet desperation, began to hum with a different energy. The air, thick with the weight of unspoken grievances, now vibrated with a newfound hope. This wasn't a sudden, explosive revolution, but a slow, steady swell, a tide of change that began to reshape the very fabric of the community. It started subtly – a renewed sense of community spirit, a blossoming of local initiatives, a surge in civic engagement. People who had previously retreated into their own struggles, cloaked in the </w:t>
        <w:br/>
        <w:t xml:space="preserve">anonymity of urban life, were emerging, finding strength in </w:t>
        <w:br/>
        <w:t>numbers, in shared stories, in the collective realization that they weren't alone.</w:t>
      </w:r>
    </w:p>
    <w:p>
      <w:pPr>
        <w:autoSpaceDN w:val="0"/>
        <w:autoSpaceDE w:val="0"/>
        <w:widowControl/>
        <w:spacing w:line="264" w:lineRule="exact" w:before="266" w:after="0"/>
        <w:ind w:left="0" w:right="0" w:firstLine="0"/>
        <w:jc w:val="left"/>
      </w:pPr>
      <w:r>
        <w:t xml:space="preserve">Elias’s songs, once a private lament, became the soundtrack to this transformation. Street musicians, inspired by his raw honesty and powerful melodies, incorporated his themes into their own </w:t>
        <w:br/>
        <w:t>performances, spreading his message further into the heart of the city. Graffiti art, vibrant and defiant, began to appear on walls and buildings, echoing the lyrics of his songs, transforming public spaces into canvases of shared resistance and hope. The city’s rhythm shifted, subtly yet profoundly, its heartbeat echoing the resilient pulse of a community finding its voice.</w:t>
      </w:r>
    </w:p>
    <w:p>
      <w:pPr>
        <w:autoSpaceDN w:val="0"/>
        <w:autoSpaceDE w:val="0"/>
        <w:widowControl/>
        <w:spacing w:line="264" w:lineRule="exact" w:before="264" w:after="0"/>
        <w:ind w:left="0" w:right="0" w:firstLine="0"/>
        <w:jc w:val="left"/>
      </w:pPr>
      <w:r>
        <w:t xml:space="preserve">The wave of change wasn’t confined to the city limits. News of Elias's work, amplified by the documentary and the burgeoning social media presence of the movement, spread like wildfire. Small towns and rural communities, grappling with their own unique challenges, began to emulate Elias’s approach. Local artists </w:t>
        <w:br/>
        <w:t xml:space="preserve">organized workshops, community gardens flourished, and forgotten historical sites were revitalized, becoming centers for dialogue and community building. The movement, initially centered around Elias, became a decentralized network of resilience, a tapestry woven from the threads of countless individual actions and </w:t>
        <w:br/>
        <w:t>collective efforts.</w:t>
      </w:r>
    </w:p>
    <w:p>
      <w:pPr>
        <w:autoSpaceDN w:val="0"/>
        <w:autoSpaceDE w:val="0"/>
        <w:widowControl/>
        <w:spacing w:line="264" w:lineRule="exact" w:before="264" w:after="0"/>
        <w:ind w:left="0" w:right="0" w:firstLine="0"/>
        <w:jc w:val="left"/>
      </w:pPr>
      <w:r>
        <w:t>One significant shift was a surge in youth engagement. Inspired by Elias’s unwavering commitment to social justice, young people across the region started their own initiatives. They organized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protests against environmental degradation, campaigned for improved educational opportunities, and launched community projects aimed at fostering inclusivity and social cohesion. These young activists, many of whom experienced marginalized and unheard, found their voices amplified within this growing movement, their energy and idealism injecting fresh life into the fight for a better future.</w:t>
      </w:r>
    </w:p>
    <w:p>
      <w:pPr>
        <w:autoSpaceDN w:val="0"/>
        <w:autoSpaceDE w:val="0"/>
        <w:widowControl/>
        <w:spacing w:line="264" w:lineRule="exact" w:before="264" w:after="0"/>
        <w:ind w:left="0" w:right="0" w:firstLine="0"/>
        <w:jc w:val="left"/>
      </w:pPr>
      <w:r>
        <w:t xml:space="preserve">The movement’s impact extended beyond individual actions and community projects. It started to influence local policies. City councils, responding to the growing public pressure, began to implement policies that addressed issues of affordable housing, environmental sustainability, and access to education and </w:t>
        <w:br/>
        <w:t xml:space="preserve">healthcare. Businesses, too, were influenced, with many committing to more ethical and sustainable practices. The movement's influence resonated through every aspect of the community, creating a </w:t>
        <w:br/>
        <w:t>positive feedback loop of empowerment and change.</w:t>
      </w:r>
    </w:p>
    <w:p>
      <w:pPr>
        <w:autoSpaceDN w:val="0"/>
        <w:autoSpaceDE w:val="0"/>
        <w:widowControl/>
        <w:spacing w:line="264" w:lineRule="exact" w:before="264" w:after="0"/>
        <w:ind w:left="0" w:right="0" w:firstLine="0"/>
        <w:jc w:val="left"/>
      </w:pPr>
      <w:r>
        <w:t>Elias himself had undergone a significant transformation. The once-solitary figure, struggling against overwhelming odds, had become a symbol of hope, a beacon of resilience. His struggles, once a source of deep personal pain, had become a catalyst for positive social change. He continued to create, his music becoming even more powerful and profound, reflecting the collective journey of his community. His songwriting evolved, incorporating the stories and experiences of others, transforming his personal struggle into a shared narrative of resilience.</w:t>
      </w:r>
    </w:p>
    <w:p>
      <w:pPr>
        <w:autoSpaceDN w:val="0"/>
        <w:autoSpaceDE w:val="0"/>
        <w:widowControl/>
        <w:spacing w:line="264" w:lineRule="exact" w:before="264" w:after="0"/>
        <w:ind w:left="0" w:right="0" w:firstLine="0"/>
        <w:jc w:val="left"/>
      </w:pPr>
      <w:r>
        <w:t xml:space="preserve">His performances were no longer solitary acts of artistic expression, but powerful community gatherings, transforming concerts into rallies, fostering a sense of solidarity and shared purpose. The audiences were diverse – students, activists, artists, community leaders, people from all walks of life, united by their shared </w:t>
        <w:br/>
        <w:t xml:space="preserve">commitment to creating a more just and equitable society. The energy during these performances was electric, tangible, a </w:t>
        <w:br/>
        <w:t>testament to the power of collective action. He found himself conducting a symphony of hope, each voice, each instrument, a vital part of a growing orchestra of change.</w:t>
      </w:r>
    </w:p>
    <w:p>
      <w:pPr>
        <w:autoSpaceDN w:val="0"/>
        <w:autoSpaceDE w:val="0"/>
        <w:widowControl/>
        <w:spacing w:line="324" w:lineRule="exact" w:before="204" w:after="0"/>
        <w:ind w:left="0" w:right="0" w:firstLine="0"/>
        <w:jc w:val="left"/>
      </w:pPr>
      <w:r>
        <w:t>The economic impact of the movement was also significant.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growth of community-based businesses, the revitalization of </w:t>
        <w:br/>
        <w:t xml:space="preserve">neglected areas, and the increased tourism attracted by the positive media attention brought much-needed economic revitalization. This in turn strengthened the movement, providing further resources and opportunities for community development. The economic prosperity that stemmed from social activism demonstrated the </w:t>
        <w:br/>
        <w:t xml:space="preserve">interconnectedness of social justice and economic well-being. A flourishing community was not merely a utopian ideal, but a </w:t>
        <w:br/>
        <w:t>tangible reality, achievable through collective effort and sustained commitment.</w:t>
      </w:r>
    </w:p>
    <w:p>
      <w:pPr>
        <w:autoSpaceDN w:val="0"/>
        <w:autoSpaceDE w:val="0"/>
        <w:widowControl/>
        <w:spacing w:line="264" w:lineRule="exact" w:before="264" w:after="0"/>
        <w:ind w:left="0" w:right="0" w:firstLine="0"/>
        <w:jc w:val="left"/>
      </w:pPr>
      <w:r>
        <w:t xml:space="preserve">However, the journey wasn't without its challenges. There was resistance, both overt and covert, from those who experienced threatened by the growing movement. There were setbacks and moments of doubt, times when the weight of the struggle seemed almost </w:t>
        <w:br/>
        <w:t>unbearable. But the community, forged in the fires of adversity, stood firm, their resolve strengthened by their shared experiences and unwavering commitment to the cause. They had learned to navigate the complexities of social change, adapting their strategies and tactics to overcome obstacles and maintain momentum.</w:t>
      </w:r>
    </w:p>
    <w:p>
      <w:pPr>
        <w:autoSpaceDN w:val="0"/>
        <w:autoSpaceDE w:val="0"/>
        <w:widowControl/>
        <w:spacing w:line="264" w:lineRule="exact" w:before="264" w:after="0"/>
        <w:ind w:left="0" w:right="0" w:firstLine="0"/>
        <w:jc w:val="left"/>
      </w:pPr>
      <w:r>
        <w:t>Elias's role evolved from that of a lone artist to that of a community leader, a facilitator, a mentor, guiding and inspiring others but never losing sight of his own artistic voice. He continued to create, to write, to sing, but now his work was inextricably linked with the collective struggle, his songs reflecting the collective journey of the community towards a brighter future. His legacy was not simply a collection of songs and writings, but a movement, a testament to the power of art, activism, and collective action in achieving social change.</w:t>
      </w:r>
    </w:p>
    <w:p>
      <w:pPr>
        <w:autoSpaceDN w:val="0"/>
        <w:autoSpaceDE w:val="0"/>
        <w:widowControl/>
        <w:spacing w:line="264" w:lineRule="exact" w:before="264" w:after="0"/>
        <w:ind w:left="0" w:right="0" w:firstLine="0"/>
        <w:jc w:val="left"/>
      </w:pPr>
      <w:r>
        <w:t xml:space="preserve">The wave of change, once a ripple in the still waters of </w:t>
        <w:br/>
        <w:t>complacency, had become a powerful current, reshaping the social and political landscape of the region. It was a testament to the indomitable human spirit, a demonstration that even in the face of overwhelming odds, hope can endure, voices can be amplified, and change can be achieved. And at the heart of this transformation was the unwavering commitment of a single individual, Elias, whose song of resilience had inspired a chorus of change, a melody that echoed through the generations, a powerful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enduring power of hope and the transformative potential of </w:t>
        <w:br/>
        <w:t>collective action. The city, once a landscape of quiet desperation, now pulsated with a vibrant, resilient life, a symbol of hope for a world yearning for change. The future, though uncertain, was filled with the promise of a more just and equitable society, a future where the song of hope sings louder than the lament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Storytelling</w:t>
      </w:r>
    </w:p>
    <w:p>
      <w:pPr>
        <w:autoSpaceDN w:val="0"/>
        <w:autoSpaceDE w:val="0"/>
        <w:widowControl/>
        <w:spacing w:line="264" w:lineRule="exact" w:before="286" w:after="0"/>
        <w:ind w:left="0" w:right="0" w:firstLine="0"/>
        <w:jc w:val="left"/>
      </w:pPr>
      <w:r>
        <w:t xml:space="preserve">The transformation wasn't solely fueled by organized protests or policy changes. It was deeply rooted in the simple, yet profoundly powerful act of sharing stories. Elias’s songs were only the </w:t>
        <w:br/>
        <w:t xml:space="preserve">beginning. As his message spread, so too did the stories of others who had suffered similar hardships, who had experienced the sting of </w:t>
        <w:br/>
        <w:t>injustice, the crushing weight of poverty, the isolating experience of feeling unseen and unheard. These stories, initially whispered in hushed tones, began to find their voice, emerging from the shadows to illuminate the shared human experience.</w:t>
      </w:r>
    </w:p>
    <w:p>
      <w:pPr>
        <w:autoSpaceDN w:val="0"/>
        <w:autoSpaceDE w:val="0"/>
        <w:widowControl/>
        <w:spacing w:line="264" w:lineRule="exact" w:before="264" w:after="0"/>
        <w:ind w:left="0" w:right="0" w:firstLine="0"/>
        <w:jc w:val="left"/>
      </w:pPr>
      <w:r>
        <w:t xml:space="preserve">Community gatherings, initially organized around Elias’s </w:t>
        <w:br/>
        <w:t>performances, evolved into spaces where individuals experienced safe to share their personal narratives. These weren't formal, structured events; they were informal gatherings, potlucks, storytelling circles under the open sky, impromptu jam sessions where music and words intertwined to create a tapestry of shared experiences.</w:t>
      </w:r>
    </w:p>
    <w:p>
      <w:pPr>
        <w:autoSpaceDN w:val="0"/>
        <w:autoSpaceDE w:val="0"/>
        <w:widowControl/>
        <w:spacing w:line="264" w:lineRule="exact" w:before="60" w:after="0"/>
        <w:ind w:left="0" w:right="432" w:firstLine="0"/>
        <w:jc w:val="left"/>
      </w:pPr>
      <w:r>
        <w:t>People, emboldened by the sense of community and mutual support, began to break down the walls of silence that had long kept them isolated in their struggles.</w:t>
      </w:r>
    </w:p>
    <w:p>
      <w:pPr>
        <w:autoSpaceDN w:val="0"/>
        <w:autoSpaceDE w:val="0"/>
        <w:widowControl/>
        <w:spacing w:line="264" w:lineRule="exact" w:before="264" w:after="0"/>
        <w:ind w:left="0" w:right="0" w:firstLine="0"/>
        <w:jc w:val="left"/>
      </w:pPr>
      <w:r>
        <w:t xml:space="preserve">The stories varied immensely, yet they were united by a common thread: the resilience of the human spirit. There was the story of Maria, a single mother struggling to feed her children, who found solace and strength in a newly established community garden, where she not only cultivated food but also cultivated friendships and a sense of belonging. There was the tale of David, a young man who had dropped out of school due to financial constraints, but found a renewed sense of purpose by joining a youth-led initiative that offered vocational training and mentorship. Then there was the powerful account of Sarah, an elderly woman who had lived </w:t>
        <w:br/>
        <w:t>through decades of social injustice, whose memories served as a poignant reminder of the long struggle for equality and a testament to the enduring power of hope.</w:t>
      </w:r>
    </w:p>
    <w:p>
      <w:pPr>
        <w:autoSpaceDN w:val="0"/>
        <w:autoSpaceDE w:val="0"/>
        <w:widowControl/>
        <w:spacing w:line="264" w:lineRule="exact" w:before="264" w:after="0"/>
        <w:ind w:left="0" w:right="0" w:firstLine="0"/>
        <w:jc w:val="left"/>
      </w:pPr>
      <w:r>
        <w:t>Each story resonated with the others, creating a powerful symphony of shared experiences. These.  weren't merely individual tales; they were building blocks of a collective narrative, a powerful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the human capacity for resilience, adaptation, and mutual </w:t>
        <w:br/>
        <w:t xml:space="preserve">support. The sharing of these stories fostered empathy, </w:t>
        <w:br/>
        <w:t xml:space="preserve">understanding, and a sense of solidarity that transcended individual circumstances. It created a shared identity, a sense of belonging, a powerful counter-narrative to the isolating forces of poverty, </w:t>
        <w:br/>
        <w:t>discrimination, and social injustice.</w:t>
      </w:r>
    </w:p>
    <w:p>
      <w:pPr>
        <w:autoSpaceDN w:val="0"/>
        <w:autoSpaceDE w:val="0"/>
        <w:widowControl/>
        <w:spacing w:line="264" w:lineRule="exact" w:before="264" w:after="0"/>
        <w:ind w:left="0" w:right="0" w:firstLine="0"/>
        <w:jc w:val="left"/>
      </w:pPr>
      <w:r>
        <w:t xml:space="preserve">The power of storytelling extended beyond the immediate </w:t>
        <w:br/>
        <w:t xml:space="preserve">community. The stories, initially shared within the intimate settings of community gatherings, began to spread through various </w:t>
        <w:br/>
        <w:t>channels. Social media played a vital role, amplifying the voices of those who had previously been marginalized and silenced. Local newspapers and radio stations featured stories from community members, showcasing the resilience of individuals and the power of collective action. The documentary about Elias’s journey was not just a chronicle of his personal struggle; it became a platform for the stories of others, showcasing the breadth and depth of the movement.</w:t>
      </w:r>
    </w:p>
    <w:p>
      <w:pPr>
        <w:autoSpaceDN w:val="0"/>
        <w:autoSpaceDE w:val="0"/>
        <w:widowControl/>
        <w:spacing w:line="264" w:lineRule="exact" w:before="264" w:after="0"/>
        <w:ind w:left="0" w:right="0" w:firstLine="0"/>
        <w:jc w:val="left"/>
      </w:pPr>
      <w:r>
        <w:t xml:space="preserve">The stories transcended geographical boundaries. News outlets across the country and beyond picked up on the narrative, </w:t>
        <w:br/>
        <w:t xml:space="preserve">highlighting the transformative power of community engagement and the resilience of people in the face of adversity. The </w:t>
        <w:br/>
        <w:t>movement’s impact was amplified, inspiring similar initiatives in other communities facing similar challenges. The sharing of stories created a ripple effect, creating a global network of support and understanding.</w:t>
      </w:r>
    </w:p>
    <w:p>
      <w:pPr>
        <w:autoSpaceDN w:val="0"/>
        <w:autoSpaceDE w:val="0"/>
        <w:widowControl/>
        <w:spacing w:line="264" w:lineRule="exact" w:before="264" w:after="0"/>
        <w:ind w:left="0" w:right="0" w:firstLine="0"/>
        <w:jc w:val="left"/>
      </w:pPr>
      <w:r>
        <w:t>This wasn't merely about documenting individual experiences; it was about using storytelling as a tool for social change. By sharing their stories, people were not only giving voice to their experiences but also exposing the systemic injustices that fueled their struggles.</w:t>
      </w:r>
    </w:p>
    <w:p>
      <w:pPr>
        <w:autoSpaceDN w:val="0"/>
        <w:autoSpaceDE w:val="0"/>
        <w:widowControl/>
        <w:spacing w:line="264" w:lineRule="exact" w:before="58" w:after="0"/>
        <w:ind w:left="0" w:right="0" w:firstLine="0"/>
        <w:jc w:val="left"/>
      </w:pPr>
      <w:r>
        <w:t xml:space="preserve">The raw honesty of these narratives resonated deeply, creating awareness and spurring action. They created a more nuanced understanding of the complex social issues that plagued the society, going beyond simplistic narratives to highlight the human </w:t>
        <w:br/>
        <w:t>consequences of poverty, discrimination, and social injustice.</w:t>
      </w:r>
    </w:p>
    <w:p>
      <w:pPr>
        <w:autoSpaceDN w:val="0"/>
        <w:autoSpaceDE w:val="0"/>
        <w:widowControl/>
        <w:spacing w:line="264" w:lineRule="exact" w:before="264" w:after="0"/>
        <w:ind w:left="0" w:right="0" w:firstLine="0"/>
        <w:jc w:val="left"/>
      </w:pPr>
      <w:r>
        <w:t>The stories also served as a powerful antidote to the narratives of despair and hopelessness that often accompany social problems.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highlighting the resilience, creativity, and strength of individuals and communities, the stories fostered hope and inspired action. They demonstrated that even in the face of immense challenges, people could find meaning, purpose, and strength in their shared struggles. The stories became a powerful source of inspiration, empowering others to overcome their own challenges and join the fight for a more just and equitable society.</w:t>
      </w:r>
    </w:p>
    <w:p>
      <w:pPr>
        <w:autoSpaceDN w:val="0"/>
        <w:autoSpaceDE w:val="0"/>
        <w:widowControl/>
        <w:spacing w:line="264" w:lineRule="exact" w:before="264" w:after="0"/>
        <w:ind w:left="0" w:right="0" w:firstLine="0"/>
        <w:jc w:val="left"/>
      </w:pPr>
      <w:r>
        <w:t xml:space="preserve">The evolving role of storytelling within the movement also </w:t>
        <w:br/>
        <w:t xml:space="preserve">underscored the importance of narrative in shaping perceptions and mobilizing collective action. The stories, initially personal </w:t>
        <w:br/>
        <w:t xml:space="preserve">narratives of struggle and resilience, evolved into powerful tools for advocacy and social change. Community organizers used these stories to educate and inform others, to challenge the status quo, and to build a case for necessary policy reforms. They used </w:t>
        <w:br/>
        <w:t>storytelling as a powerful means of persuasion, moving people from apathy to engagement, from despair to hope, from silence to action.</w:t>
      </w:r>
    </w:p>
    <w:p>
      <w:pPr>
        <w:autoSpaceDN w:val="0"/>
        <w:autoSpaceDE w:val="0"/>
        <w:widowControl/>
        <w:spacing w:line="264" w:lineRule="exact" w:before="264" w:after="0"/>
        <w:ind w:left="0" w:right="0" w:firstLine="0"/>
        <w:jc w:val="left"/>
      </w:pPr>
      <w:r>
        <w:t xml:space="preserve">The movement’s success was not simply a matter of policy changes or economic improvements. It was also a testament to the power of storytelling to create empathy, foster solidarity, and inspire </w:t>
        <w:br/>
        <w:t xml:space="preserve">collective action. The narratives shared within the community became a shared cultural heritage, a living legacy of resilience that inspired future generations. These stories, passed down through time, became a vital part of the community's identity, a testament to their collective strength and their unwavering commitment to creating a more just and equitable future. The power of storytelling lay not only in its ability to chronicle past events but also in its potential to shape future outcomes, to build bridges between </w:t>
        <w:br/>
        <w:t>communities, and to inspire hope for a brighter tomorrow. The song of hope, initially sung by a single voice, had become a chorus, a powerful testament to the transformative power of shared human experiences. And at the heart of this chorus lay the stories, the personal narratives, which provided the very foundation of the movement, a testament to the enduring power of the human voice. The echoes of these stories would continue to resonate, influencing generations to come, and reminding them of the unwavering power of hope, the resilience of the human spirit, and the transformative potential of shared narratives. This legacy of hope was not just a moment in time; it was a continuously evolving story,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to the power of collective action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Action</w:t>
      </w:r>
    </w:p>
    <w:p>
      <w:pPr>
        <w:autoSpaceDN w:val="0"/>
        <w:autoSpaceDE w:val="0"/>
        <w:widowControl/>
        <w:spacing w:line="264" w:lineRule="exact" w:before="286" w:after="0"/>
        <w:ind w:left="0" w:right="0" w:firstLine="0"/>
        <w:jc w:val="left"/>
      </w:pPr>
      <w:r>
        <w:t xml:space="preserve">The documentary, initially conceived as a simple chronicle of Elias’s personal journey, became a catalyst for broader societal change. Its impact transcended the small town where Elias first found his voice, reaching national and international audiences. The raw emotion captured on film, the unwavering determination in his eyes, the resonant power of his lyrics – these resonated deeply with viewers, sparking conversations and igniting a flame of activism in </w:t>
        <w:br/>
        <w:t xml:space="preserve">unexpected corners of the world. The film didn't just show the struggle; it showed the power of resilience, the beauty of </w:t>
        <w:br/>
        <w:t xml:space="preserve">community, and the enduring strength of the human spirit. It </w:t>
        <w:br/>
        <w:t>became a testament to the power of one voice to amplify the voices of many.</w:t>
      </w:r>
    </w:p>
    <w:p>
      <w:pPr>
        <w:autoSpaceDN w:val="0"/>
        <w:autoSpaceDE w:val="0"/>
        <w:widowControl/>
        <w:spacing w:line="264" w:lineRule="exact" w:before="264" w:after="0"/>
        <w:ind w:left="0" w:right="0" w:firstLine="0"/>
        <w:jc w:val="left"/>
      </w:pPr>
      <w:r>
        <w:t xml:space="preserve">Following the documentary's release, a wave of similar initiatives blossomed across the globe. Inspired by Elias’s unwavering </w:t>
        <w:br/>
        <w:t xml:space="preserve">commitment and the shared narratives showcased in the film, communities facing similar challenges found the courage to </w:t>
        <w:br/>
        <w:t xml:space="preserve">organize, to speak out, and to demand change. In urban slums, rural villages, and marginalized communities worldwide, people took to the streets, their voices echoing Elias's message of hope and </w:t>
        <w:br/>
        <w:t>perseverance. This wasn't a simple imitation; it was a spontaneous, organic outpouring of collective action, a testament to the universal appeal of the human desire for dignity, justice, and belonging.</w:t>
      </w:r>
    </w:p>
    <w:p>
      <w:pPr>
        <w:autoSpaceDN w:val="0"/>
        <w:autoSpaceDE w:val="0"/>
        <w:widowControl/>
        <w:spacing w:line="264" w:lineRule="exact" w:before="264" w:after="0"/>
        <w:ind w:left="0" w:right="144" w:firstLine="0"/>
        <w:jc w:val="left"/>
      </w:pPr>
      <w:r>
        <w:t>The movement's impact wasn't limited to large-scale protests and demonstrations. It permeated every facet of society. Educational institutions incorporated Elias's story and the stories of others into their curricula, encouraging critical thinking, empathy, and social responsibility. Businesses began to reassess their social impact, prioritizing ethical practices and community engagement.</w:t>
      </w:r>
    </w:p>
    <w:p>
      <w:pPr>
        <w:autoSpaceDN w:val="0"/>
        <w:autoSpaceDE w:val="0"/>
        <w:widowControl/>
        <w:spacing w:line="264" w:lineRule="exact" w:before="60" w:after="0"/>
        <w:ind w:left="0" w:right="432" w:firstLine="0"/>
        <w:jc w:val="left"/>
      </w:pPr>
      <w:r>
        <w:t>Governments, under pressure from a growing wave of activism, started to implement policies aimed at addressing systemic inequalities and promoting social justice.</w:t>
      </w:r>
    </w:p>
    <w:p>
      <w:pPr>
        <w:autoSpaceDN w:val="0"/>
        <w:autoSpaceDE w:val="0"/>
        <w:widowControl/>
        <w:spacing w:line="264" w:lineRule="exact" w:before="264" w:after="0"/>
        <w:ind w:left="0" w:right="0" w:firstLine="0"/>
        <w:jc w:val="left"/>
      </w:pPr>
      <w:r>
        <w:t>The legacy of Elias's actions extended beyond policy reforms and legislative changes. It fostered a profound shift in societal attitudes and beliefs. The stigma associated with poverty and social exclusion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began to diminish, replaced by a growing recognition of the inherent worth and dignity of every individual. People started to see each other not as statistics or problems to be solved, but as fellow human beings deserving of compassion, respect, and opportunity. This subtle yet profound shift in perspective was perhaps the most significant and lasting contribution of Elias's legacy.</w:t>
      </w:r>
    </w:p>
    <w:p>
      <w:pPr>
        <w:autoSpaceDN w:val="0"/>
        <w:autoSpaceDE w:val="0"/>
        <w:widowControl/>
        <w:spacing w:line="264" w:lineRule="exact" w:before="264" w:after="0"/>
        <w:ind w:left="0" w:right="0" w:firstLine="0"/>
        <w:jc w:val="left"/>
      </w:pPr>
      <w:r>
        <w:t xml:space="preserve">The stories shared through the film and the ensuing activism formed a powerful counter-narrative to the dominant discourse of individualism and self-reliance. They highlighted the importance of community, interdependence, and collective action in addressing social problems. They challenged the notion that individual </w:t>
        <w:br/>
        <w:t xml:space="preserve">struggles were solely the responsibility of the individuals </w:t>
        <w:br/>
        <w:t>themselves, emphasizing the role of systemic inequalities and societal structures in perpetuating poverty and injustice.</w:t>
      </w:r>
    </w:p>
    <w:p>
      <w:pPr>
        <w:autoSpaceDN w:val="0"/>
        <w:autoSpaceDE w:val="0"/>
        <w:widowControl/>
        <w:spacing w:line="264" w:lineRule="exact" w:before="264" w:after="0"/>
        <w:ind w:left="0" w:right="0" w:firstLine="0"/>
        <w:jc w:val="left"/>
      </w:pPr>
      <w:r>
        <w:t>Elias's impact also extended to the younger generation. His story became a symbol of hope and inspiration for countless young people who experienced marginalized and overlooked. They witnessed in him a reflection of their own struggles and a testament to the power of perseverance. His songs became anthems of resistance, empowering them to challenge the status quo and fight for a more just and equitable future. The legacy of Elias wasn't simply a memory; it was a living, breathing testament to the enduring human capacity for hope, resilience, and collective action.</w:t>
      </w:r>
    </w:p>
    <w:p>
      <w:pPr>
        <w:autoSpaceDN w:val="0"/>
        <w:autoSpaceDE w:val="0"/>
        <w:widowControl/>
        <w:spacing w:line="264" w:lineRule="exact" w:before="264" w:after="0"/>
        <w:ind w:left="0" w:right="0" w:firstLine="0"/>
        <w:jc w:val="left"/>
      </w:pPr>
      <w:r>
        <w:t xml:space="preserve">Furthermore, the movement sparked a renewed interest in the power of storytelling as a tool for social change. Writers, artists, and filmmakers began to explore themes of social justice and inequality with renewed vigor, drawing inspiration from Elias's journey and the countless stories that emerged in its wake. The movement created a space for diverse voices to be detected, amplified, and </w:t>
        <w:br/>
        <w:t>celebrated, fostering a richer and more nuanced understanding of the human experience.</w:t>
      </w:r>
    </w:p>
    <w:p>
      <w:pPr>
        <w:autoSpaceDN w:val="0"/>
        <w:autoSpaceDE w:val="0"/>
        <w:widowControl/>
        <w:spacing w:line="264" w:lineRule="exact" w:before="264" w:after="0"/>
        <w:ind w:left="0" w:right="0" w:firstLine="0"/>
        <w:jc w:val="left"/>
      </w:pPr>
      <w:r>
        <w:t>Years later, the streets where Elias first sang his songs of rebellion were transformed. New community centers, schools, and affordable housing units stood as tangible testaments to the movement's impact. But the most profound change was intangible – a shift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collective consciousness, a renewed sense of hope, and a deep-rooted commitment to creating a society where everyone had the opportunity to thrive. The legacy of action wasn't merely about concrete achievements; it was about the enduring spirit of </w:t>
        <w:br/>
        <w:t xml:space="preserve">resistance, the unwavering commitment to justice, and the </w:t>
        <w:br/>
        <w:t>transformative power of shared stories.</w:t>
      </w:r>
    </w:p>
    <w:p>
      <w:pPr>
        <w:autoSpaceDN w:val="0"/>
        <w:autoSpaceDE w:val="0"/>
        <w:widowControl/>
        <w:spacing w:line="264" w:lineRule="exact" w:before="264" w:after="0"/>
        <w:ind w:left="0" w:right="0" w:firstLine="0"/>
        <w:jc w:val="left"/>
      </w:pPr>
      <w:r>
        <w:t>The annual commemoration of the movement’s anniversary became a pilgrimage for activists from all over the world. It wasn't just a celebration of past victories; it was a reaffirmation of the ongoing struggle for social justice and a commitment to continuing the fight for a more equitable future. Young people, inspired by the stories of their predecessors, took the stage, sharing their own narratives and singing their own songs of hope and resilience, ensuring that the legacy would live on.</w:t>
      </w:r>
    </w:p>
    <w:p>
      <w:pPr>
        <w:autoSpaceDN w:val="0"/>
        <w:autoSpaceDE w:val="0"/>
        <w:widowControl/>
        <w:spacing w:line="264" w:lineRule="exact" w:before="264" w:after="0"/>
        <w:ind w:left="0" w:right="0" w:firstLine="0"/>
        <w:jc w:val="left"/>
      </w:pPr>
      <w:r>
        <w:t>The movement's success also demonstrated the vital role of art and music in driving social change. Elias's songs, initially born from personal suffering, transcended their origins to become powerful tools for social mobilization. His music connected with people on an emotional level, bridging cultural and linguistic barriers to create a shared sense of purpose and collective identity. The movement showcased the profound ability of art to inspire action, to challenge power structures, and to promote positive social change.</w:t>
      </w:r>
    </w:p>
    <w:p>
      <w:pPr>
        <w:autoSpaceDN w:val="0"/>
        <w:autoSpaceDE w:val="0"/>
        <w:widowControl/>
        <w:spacing w:line="264" w:lineRule="exact" w:before="264" w:after="0"/>
        <w:ind w:left="0" w:right="0" w:firstLine="0"/>
        <w:jc w:val="left"/>
      </w:pPr>
      <w:r>
        <w:t xml:space="preserve">The legacy of Elias and the movement he inspired extended far beyond geographical boundaries, touching lives and inspiring action across continents. International collaborations and partnerships emerged, fostering cross-cultural exchange and promoting the sharing of best practices in social activism. The global network of activists, forged in the fires of collective struggle, continues to work towards a common vision of a more just and equitable world. The movement became a model for future generations, demonstrating the power of grassroots organizing, the importance of community building, and the transformative potential of shared human </w:t>
        <w:br/>
        <w:t>experiences.</w:t>
      </w:r>
    </w:p>
    <w:p>
      <w:pPr>
        <w:autoSpaceDN w:val="0"/>
        <w:autoSpaceDE w:val="0"/>
        <w:widowControl/>
        <w:spacing w:line="264" w:lineRule="exact" w:before="264" w:after="0"/>
        <w:ind w:left="0" w:right="432" w:firstLine="0"/>
        <w:jc w:val="left"/>
      </w:pPr>
      <w:r>
        <w:t>Moreover, the long-term effects of the movement included a significant improvement in access to healthcare, education, and other essential social services in underserved communities.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fight for social justice led to policy changes that benefited countless individuals and families, creating a more inclusive and equitable society. These achievements weren't just temporary fixes; they represented fundamental shifts in societal structures, paving the way for a more just and sustainable future.</w:t>
      </w:r>
    </w:p>
    <w:p>
      <w:pPr>
        <w:autoSpaceDN w:val="0"/>
        <w:autoSpaceDE w:val="0"/>
        <w:widowControl/>
        <w:spacing w:line="264" w:lineRule="exact" w:before="264" w:after="0"/>
        <w:ind w:left="0" w:right="144" w:firstLine="0"/>
        <w:jc w:val="left"/>
      </w:pPr>
      <w:r>
        <w:t>The success of the movement also highlighted the importance of building strong and resilient communities. The shared experiences, mutual support, and collective action fostered a sense of belonging and solidarity that proved essential in overcoming the challenges faced by the movement. The strong community bonds created during the struggle continued to support and empower individuals long after the initial wave of activism had subsided. This enduring community spirit became a crucial component of the movement’s lasting impact.</w:t>
      </w:r>
    </w:p>
    <w:p>
      <w:pPr>
        <w:autoSpaceDN w:val="0"/>
        <w:autoSpaceDE w:val="0"/>
        <w:widowControl/>
        <w:spacing w:line="264" w:lineRule="exact" w:before="264" w:after="0"/>
        <w:ind w:left="0" w:right="0" w:firstLine="0"/>
        <w:jc w:val="left"/>
      </w:pPr>
      <w:r>
        <w:t>Ultimately, Elias’s legacy is not simply a historical event but a living, evolving narrative, a story passed down through generations, inspiring continuous efforts towards social justice. His story, and the stories of those who joined him, serve as a powerful reminder of the transformative power of individual action, collective solidarity, and the indomitable human spirit. The song of hope continues to echo, a potent symbol of perseverance, resilience, and the ongoing fight for a more just and equitable world. It's a testament to the belief that even in the face of overwhelming odds, hope prevails, and the fight for a better future is always worth fighting.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Spirit</w:t>
      </w:r>
    </w:p>
    <w:p>
      <w:pPr>
        <w:autoSpaceDN w:val="0"/>
        <w:autoSpaceDE w:val="0"/>
        <w:widowControl/>
        <w:spacing w:line="264" w:lineRule="exact" w:before="286" w:after="0"/>
        <w:ind w:left="0" w:right="0" w:firstLine="0"/>
        <w:jc w:val="left"/>
      </w:pPr>
      <w:r>
        <w:t xml:space="preserve">The years following the documentary’s release weren't without their challenges. The initial wave of activism, fueled by the emotional intensity of Elias’s story, gradually subsided. Cynicism crept in; some argued that the movement hadn’t achieved enough, that the systemic inequalities remained deeply entrenched. Others grew weary of the constant struggle, the relentless fight against a </w:t>
        <w:br/>
        <w:t xml:space="preserve">seemingly immovable force. There were moments of doubt, </w:t>
        <w:br/>
        <w:t xml:space="preserve">moments of despair, when the weight of the world seemed too heavy to bear. But the embers of hope, fanned by Elias’s </w:t>
        <w:br/>
        <w:t>unwavering spirit, refused to be extinguished.</w:t>
      </w:r>
    </w:p>
    <w:p>
      <w:pPr>
        <w:autoSpaceDN w:val="0"/>
        <w:autoSpaceDE w:val="0"/>
        <w:widowControl/>
        <w:spacing w:line="264" w:lineRule="exact" w:before="266" w:after="0"/>
        <w:ind w:left="0" w:right="0" w:firstLine="0"/>
        <w:jc w:val="left"/>
      </w:pPr>
      <w:r>
        <w:t>The movement’s success wasn’t solely measured by legislative changes or policy reforms. It was also reflected in the countless individual lives transformed, the communities strengthened, and the perspectives shifted. The ripple effect of Elias’s actions extended far beyond the initial protests and demonstrations. It touched families, shattered the silence surrounding poverty and injustice, and empowered individuals to speak their truths, to demand better for themselves and their communities.</w:t>
      </w:r>
    </w:p>
    <w:p>
      <w:pPr>
        <w:autoSpaceDN w:val="0"/>
        <w:autoSpaceDE w:val="0"/>
        <w:widowControl/>
        <w:spacing w:line="264" w:lineRule="exact" w:before="264" w:after="0"/>
        <w:ind w:left="0" w:right="0" w:firstLine="0"/>
        <w:jc w:val="left"/>
      </w:pPr>
      <w:r>
        <w:t xml:space="preserve">In the quiet corners of the world, in homes where hope had long been absent, Elias’s songs became beacons of light. Mothers sang them to their children as lullabies, offering solace and a promise of a better future. Fathers used them as a source of strength, </w:t>
        <w:br/>
        <w:t xml:space="preserve">reminding themselves of their inherent worth and their capacity for resilience. Young people found in them the courage to defy </w:t>
        <w:br/>
        <w:t>expectations, to challenge the status quo, and to create their own paths to success.</w:t>
      </w:r>
    </w:p>
    <w:p>
      <w:pPr>
        <w:autoSpaceDN w:val="0"/>
        <w:autoSpaceDE w:val="0"/>
        <w:widowControl/>
        <w:spacing w:line="264" w:lineRule="exact" w:before="264" w:after="0"/>
        <w:ind w:left="0" w:right="144" w:firstLine="0"/>
        <w:jc w:val="left"/>
      </w:pPr>
      <w:r>
        <w:t xml:space="preserve">The movement’s impact on education was profound. Elias’s story became a case study in social justice, inspiring educators to </w:t>
        <w:br/>
        <w:t>incorporate themes of poverty, inequality, and activism into their curricula. Students were encouraged to think critically, to examine the root causes of social problems, and to develop their own strategies for creating positive change. The movement fostered a generation of informed, engaged, and compassionate citizens, equipped with the knowledge and skills to address the complex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social issues of their time.</w:t>
      </w:r>
    </w:p>
    <w:p>
      <w:pPr>
        <w:autoSpaceDN w:val="0"/>
        <w:autoSpaceDE w:val="0"/>
        <w:widowControl/>
        <w:spacing w:line="264" w:lineRule="exact" w:before="266" w:after="0"/>
        <w:ind w:left="0" w:right="0" w:firstLine="0"/>
        <w:jc w:val="left"/>
      </w:pPr>
      <w:r>
        <w:t xml:space="preserve">The artistic community also responded with renewed vigor. Inspired by Elias’s raw honesty and artistic power, writers, musicians, and filmmakers created works that explored themes of social justice, inequality, and the indomitable human spirit. Their creations </w:t>
        <w:br/>
        <w:t>reflected the diversity of experiences within the movement, offering a tapestry of voices, perspectives, and stories. The art world became a powerful platform for amplifying marginalized voices, fostering empathy, and challenging deeply entrenched biases.</w:t>
      </w:r>
    </w:p>
    <w:p>
      <w:pPr>
        <w:autoSpaceDN w:val="0"/>
        <w:autoSpaceDE w:val="0"/>
        <w:widowControl/>
        <w:spacing w:line="264" w:lineRule="exact" w:before="264" w:after="0"/>
        <w:ind w:left="0" w:right="0" w:firstLine="0"/>
        <w:jc w:val="left"/>
      </w:pPr>
      <w:r>
        <w:t xml:space="preserve">The economic landscape also underwent subtle yet significant changes. Businesses, under pressure from consumers and activists, began to prioritize ethical sourcing, fair labor practices, and </w:t>
        <w:br/>
        <w:t xml:space="preserve">community engagement. The movement sparked a renewed </w:t>
        <w:br/>
        <w:t xml:space="preserve">awareness of the social responsibility of corporations, leading to a greater focus on sustainability, social justice, and the well-being of their employees and communities. This shift wasn't merely a matter of corporate social responsibility; it was a recognition that </w:t>
        <w:br/>
        <w:t>economic growth and social justice weren't mutually exclusive, but rather deeply intertwined.</w:t>
      </w:r>
    </w:p>
    <w:p>
      <w:pPr>
        <w:autoSpaceDN w:val="0"/>
        <w:autoSpaceDE w:val="0"/>
        <w:widowControl/>
        <w:spacing w:line="324" w:lineRule="exact" w:before="204" w:after="0"/>
        <w:ind w:left="0" w:right="0" w:firstLine="0"/>
        <w:jc w:val="left"/>
      </w:pPr>
      <w:r>
        <w:t>Moreover, the movement fostered a sense of global solidarity.</w:t>
      </w:r>
    </w:p>
    <w:p>
      <w:pPr>
        <w:autoSpaceDN w:val="0"/>
        <w:autoSpaceDE w:val="0"/>
        <w:widowControl/>
        <w:spacing w:line="264" w:lineRule="exact" w:before="58" w:after="0"/>
        <w:ind w:left="0" w:right="0" w:firstLine="0"/>
        <w:jc w:val="left"/>
      </w:pPr>
      <w:r>
        <w:t xml:space="preserve">Activists from across the globe connected, sharing strategies, </w:t>
        <w:br/>
        <w:t xml:space="preserve">supporting one another, and building a global network of </w:t>
        <w:br/>
        <w:t xml:space="preserve">resistance. This international collaboration demonstrated the </w:t>
        <w:br/>
        <w:t xml:space="preserve">universality of the struggle for social justice, transcending national borders and cultural differences. The movement’s success </w:t>
        <w:br/>
        <w:t>highlighted the power of collective action, the importance of cross-cultural dialogue, and the transformative potential of shared human experiences.</w:t>
      </w:r>
    </w:p>
    <w:p>
      <w:pPr>
        <w:autoSpaceDN w:val="0"/>
        <w:autoSpaceDE w:val="0"/>
        <w:widowControl/>
        <w:spacing w:line="264" w:lineRule="exact" w:before="264" w:after="0"/>
        <w:ind w:left="0" w:right="0" w:firstLine="0"/>
        <w:jc w:val="left"/>
      </w:pPr>
      <w:r>
        <w:t>Despite the challenges, the movement persevered. The annual commemorations became not just a celebration of past victories, but a reaffirmation of the ongoing commitment to social justice. Each year, new voices emerged, sharing their own stories of resilience, hope, and determination. The movement continued to evolve, adapting to changing circumstances, finding new ways to challenge injustice, and building on the foundations laid by Elias and the first wave of activists.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Elias himself, though initially reluctant to be a symbol, eventually embraced his role as a leader and inspiration. He continued to write and perform, his songs becoming increasingly nuanced and </w:t>
        <w:br/>
        <w:t xml:space="preserve">sophisticated. He used his platform to amplify the voices of others, to highlight the diverse experiences within the movement, and to promote dialogue and understanding. He became a mentor to a new generation of activists, guiding them, supporting them, and </w:t>
        <w:br/>
        <w:t>empowering them to create their own meaningful change.</w:t>
      </w:r>
    </w:p>
    <w:p>
      <w:pPr>
        <w:autoSpaceDN w:val="0"/>
        <w:autoSpaceDE w:val="0"/>
        <w:widowControl/>
        <w:spacing w:line="264" w:lineRule="exact" w:before="264" w:after="0"/>
        <w:ind w:left="0" w:right="0" w:firstLine="0"/>
        <w:jc w:val="left"/>
      </w:pPr>
      <w:r>
        <w:t xml:space="preserve">The legacy of the movement extended far beyond the immediate impact. It created a lasting shift in societal attitudes and beliefs. The stigma surrounding poverty and marginalization began to diminish, replaced by a growing recognition of the inherent worth and </w:t>
        <w:br/>
        <w:t xml:space="preserve">dignity of every individual. People started to see each other not as problems to be solved, but as fellow human beings deserving of compassion, respect, and opportunity. This subtle but profound shift in perspective was perhaps the movement’s most lasting </w:t>
        <w:br/>
        <w:t>contribution.</w:t>
      </w:r>
    </w:p>
    <w:p>
      <w:pPr>
        <w:autoSpaceDN w:val="0"/>
        <w:autoSpaceDE w:val="0"/>
        <w:widowControl/>
        <w:spacing w:line="264" w:lineRule="exact" w:before="264" w:after="0"/>
        <w:ind w:left="0" w:right="0" w:firstLine="0"/>
        <w:jc w:val="left"/>
      </w:pPr>
      <w:r>
        <w:t xml:space="preserve">The movement’s success also fostered a deeper understanding of the interconnectedness of social issues. Activists recognized that </w:t>
        <w:br/>
        <w:t xml:space="preserve">addressing poverty required addressing issues of healthcare, </w:t>
        <w:br/>
        <w:t>education, housing, and environmental justice. The movement became holistic, recognizing that genuine social change required a multifaceted approach, acknowledging the complex web of factors contributing to inequality.</w:t>
      </w:r>
    </w:p>
    <w:p>
      <w:pPr>
        <w:autoSpaceDN w:val="0"/>
        <w:autoSpaceDE w:val="0"/>
        <w:widowControl/>
        <w:spacing w:line="264" w:lineRule="exact" w:before="264" w:after="0"/>
        <w:ind w:left="0" w:right="0" w:firstLine="0"/>
        <w:jc w:val="left"/>
      </w:pPr>
      <w:r>
        <w:t xml:space="preserve">Elias’s story, and the stories of countless others who participated in the movement, served as a powerful reminder of the transformative power of individual action, collective solidarity, and the </w:t>
        <w:br/>
        <w:t xml:space="preserve">indomitable human spirit. It showed that even in the face of </w:t>
        <w:br/>
        <w:t>seemingly insurmountable odds, hope could prevail, and the fight for a more just and equitable future was always worth fighting.</w:t>
      </w:r>
    </w:p>
    <w:p>
      <w:pPr>
        <w:autoSpaceDN w:val="0"/>
        <w:autoSpaceDE w:val="0"/>
        <w:widowControl/>
        <w:spacing w:line="264" w:lineRule="exact" w:before="60" w:after="0"/>
        <w:ind w:left="0" w:right="0" w:firstLine="0"/>
        <w:jc w:val="left"/>
      </w:pPr>
      <w:r>
        <w:t xml:space="preserve">Their song of hope continued to echo, a potent symbol of </w:t>
        <w:br/>
        <w:t>perseverance, resilience, and the ongoing struggle for a better world– a world where every individual has the opportunity to thrive.</w:t>
      </w:r>
    </w:p>
    <w:p>
      <w:pPr>
        <w:autoSpaceDN w:val="0"/>
        <w:autoSpaceDE w:val="0"/>
        <w:widowControl/>
        <w:spacing w:line="264" w:lineRule="exact" w:before="264" w:after="0"/>
        <w:ind w:left="0" w:right="144" w:firstLine="0"/>
        <w:jc w:val="left"/>
      </w:pPr>
      <w:r>
        <w:t>The enduring legacy of the movement wasn't solely defined by specific achievements, but by the enduring spirit of hope it ignited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 countless lives it touched. It demonstrated the profound ability of art to inspire action, the power of community organizing, and the importance of collective action in creating meaningful social change. The movement stands as a testament to the belief that even in the face of overwhelming hardship, the human spirit remains undefeated, and the fight for a more just and equitable world continues, fueled by the legacy of hope and the unwavering commitment to a better future. The song of resistance, born from personal suffering, became a symphony of collective action, echoing across generations and inspiring continuous efforts toward a world where everyone has a chance to sing their own song of freedom and hope. This is the true legacy of Elias – a legacy of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Coming to Terms</w:t>
      </w:r>
    </w:p>
    <w:p>
      <w:pPr>
        <w:autoSpaceDN w:val="0"/>
        <w:autoSpaceDE w:val="0"/>
        <w:widowControl/>
        <w:spacing w:line="264" w:lineRule="exact" w:before="286" w:after="0"/>
        <w:ind w:left="0" w:right="0" w:firstLine="0"/>
        <w:jc w:val="left"/>
      </w:pPr>
      <w:r>
        <w:t xml:space="preserve">The dust settled on the whirlwind of activism. The headlines faded, the television cameras moved on to the next crisis, the fleeting attention spans of the world shifting elsewhere. Yet, the quiet revolution within Elias remained, a persistent hum beneath the surface of his life. He'd seen the limitations of the movement's immediate impact; the systemic changes they’d fought for were still slow, painstakingly slow, to materialize. The promises of reform experienced distant, echoes in the halls of power, easily lost in the din of </w:t>
        <w:br/>
        <w:t>political maneuvering and economic pressures.</w:t>
      </w:r>
    </w:p>
    <w:p>
      <w:pPr>
        <w:autoSpaceDN w:val="0"/>
        <w:autoSpaceDE w:val="0"/>
        <w:widowControl/>
        <w:spacing w:line="264" w:lineRule="exact" w:before="264" w:after="0"/>
        <w:ind w:left="0" w:right="0" w:firstLine="0"/>
        <w:jc w:val="left"/>
      </w:pPr>
      <w:r>
        <w:t xml:space="preserve">He wasn't disillusioned, not entirely. He'd witnessed the </w:t>
        <w:br/>
        <w:t xml:space="preserve">transformative power of collective action, the ripple effect of shared struggle, the potent solidarity that blossomed amidst adversity. He’d seen hope ignited in the eyes of those who’d previously experienced </w:t>
        <w:br/>
        <w:t>invisible, unheard. He'd felt the strength of those around him, the collective refusal to be broken. But the reality was stark: the fight wasn't over, and the victory, if it could even be called that, was far from complete.</w:t>
      </w:r>
    </w:p>
    <w:p>
      <w:pPr>
        <w:autoSpaceDN w:val="0"/>
        <w:autoSpaceDE w:val="0"/>
        <w:widowControl/>
        <w:spacing w:line="264" w:lineRule="exact" w:before="264" w:after="0"/>
        <w:ind w:left="0" w:right="0" w:firstLine="0"/>
        <w:jc w:val="left"/>
      </w:pPr>
      <w:r>
        <w:t xml:space="preserve">Acceptance, for Elias, wasn't surrender. It wasn't a resignation to his fate. It was a quiet acknowledgment of the brutal truth: the system wasn’t going to magically change overnight. The deeply ingrained inequalities, the centuries of oppression, couldn’t be erased with a wave of popular sentiment, a flurry of media attention, or even a decade of fervent activism. He’d seen the slow, incremental change that followed the initial wave of activism. He understood the </w:t>
        <w:br/>
        <w:t xml:space="preserve">grinding work needed to sustain momentum, the exhausting </w:t>
        <w:br/>
        <w:t>marathon rather than a sprint.</w:t>
      </w:r>
    </w:p>
    <w:p>
      <w:pPr>
        <w:autoSpaceDN w:val="0"/>
        <w:autoSpaceDE w:val="0"/>
        <w:widowControl/>
        <w:spacing w:line="264" w:lineRule="exact" w:before="264" w:after="0"/>
        <w:ind w:left="0" w:right="0" w:firstLine="0"/>
        <w:jc w:val="left"/>
      </w:pPr>
      <w:r>
        <w:t>This acceptance, this cold, hard understanding, infused his music with a new layer of complexity. His songs, once fueled by youthful rage and passionate idealism, now carried the weight of experience, the wisdom gained from the harsh realities of prolonged struggle. They were no longer just anthems of defiance; they were poignant elegies, lullabies for a wounded world, battle cries tempered by a hard-won understanding of the long, arduous path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 continued to perform, his concerts becoming spaces of </w:t>
        <w:br/>
        <w:t>reflection, intimate gatherings where his lyrics resonated deeply with audiences who shared his struggles, his frustrations, his quiet resilience. The crowds were smaller now, more intimate, less about the spectacle of the movement and more about the connection between artist and audience, a shared space of vulnerability and understanding. He played small venues, community centers, even intimate living rooms, sharing stories between songs, weaving narratives of resilience, hope, and the ongoing battle for a just world.</w:t>
      </w:r>
    </w:p>
    <w:p>
      <w:pPr>
        <w:autoSpaceDN w:val="0"/>
        <w:autoSpaceDE w:val="0"/>
        <w:widowControl/>
        <w:spacing w:line="264" w:lineRule="exact" w:before="264" w:after="0"/>
        <w:ind w:left="0" w:right="0" w:firstLine="0"/>
        <w:jc w:val="left"/>
      </w:pPr>
      <w:r>
        <w:t xml:space="preserve">His music began to shift, subtly at first, then more profoundly. The urgent, driving rhythms were still there, the raw emotion still palpable, but there was a new element: a quiet strength, a patient resolve that spoke volumes. He explored the nuances of grief, the complexities of forgiveness, the bittersweet acceptance of </w:t>
        <w:br/>
        <w:t xml:space="preserve">circumstances beyond his control. He wrote about the quiet dignity of survival, the resilience of the human spirit in the face of </w:t>
        <w:br/>
        <w:t>unrelenting adversity. He sang of the mundane realities of poverty, the everyday struggles, the small acts of kindness and resistance that sustained him, and the people around him.</w:t>
      </w:r>
    </w:p>
    <w:p>
      <w:pPr>
        <w:autoSpaceDN w:val="0"/>
        <w:autoSpaceDE w:val="0"/>
        <w:widowControl/>
        <w:spacing w:line="264" w:lineRule="exact" w:before="264" w:after="0"/>
        <w:ind w:left="0" w:right="0" w:firstLine="0"/>
        <w:jc w:val="left"/>
      </w:pPr>
      <w:r>
        <w:t>His lyrics transcended the immediate political landscape. They delved into the heart of the human experience, exploring universal themes of loss, love, despair, and hope. His songs, in their rawness and honesty, offered a solace to those who experienced lost, forgotten, overlooked. He became a chronicler of everyday struggles, a voice for those on the margins, a beacon of hope for a world often shrouded in darkness.</w:t>
      </w:r>
    </w:p>
    <w:p>
      <w:pPr>
        <w:autoSpaceDN w:val="0"/>
        <w:autoSpaceDE w:val="0"/>
        <w:widowControl/>
        <w:spacing w:line="264" w:lineRule="exact" w:before="264" w:after="0"/>
        <w:ind w:left="0" w:right="0" w:firstLine="0"/>
        <w:jc w:val="left"/>
      </w:pPr>
      <w:r>
        <w:t xml:space="preserve">He didn't stop fighting, not by a long shot. His defiance remained as unwavering as ever, but it was a defiance tempered by patience, by a deep understanding of the systemic nature of the problems he faced. He channeled his anger, his frustration, into his art, into his activism, into the ongoing work of building a more just and </w:t>
        <w:br/>
        <w:t>equitable world. He became a mentor, guiding young activists, offering them advice born of experience, sharing strategies honed over years of struggle.</w:t>
      </w:r>
    </w:p>
    <w:p>
      <w:pPr>
        <w:autoSpaceDN w:val="0"/>
        <w:autoSpaceDE w:val="0"/>
        <w:widowControl/>
        <w:spacing w:line="324" w:lineRule="exact" w:before="204" w:after="0"/>
        <w:ind w:left="0" w:right="0" w:firstLine="0"/>
        <w:jc w:val="left"/>
      </w:pPr>
      <w:r>
        <w:t>He understood the cyclical nature of activism, the ebb and flow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social movements, the constant need to build momentum, to </w:t>
        <w:br/>
        <w:t>reignite the flame of hope whenever it threatened to flicker and die.</w:t>
      </w:r>
    </w:p>
    <w:p>
      <w:pPr>
        <w:autoSpaceDN w:val="0"/>
        <w:autoSpaceDE w:val="0"/>
        <w:widowControl/>
        <w:spacing w:line="264" w:lineRule="exact" w:before="60" w:after="0"/>
        <w:ind w:left="0" w:right="144" w:firstLine="0"/>
        <w:jc w:val="left"/>
      </w:pPr>
      <w:r>
        <w:t>He knew that the fight would continue, long after the headlines disappeared, long after the cameras moved on. He knew that the struggle was a marathon, not a sprint, and he was in it for the long haul.</w:t>
      </w:r>
    </w:p>
    <w:p>
      <w:pPr>
        <w:autoSpaceDN w:val="0"/>
        <w:autoSpaceDE w:val="0"/>
        <w:widowControl/>
        <w:spacing w:line="264" w:lineRule="exact" w:before="264" w:after="0"/>
        <w:ind w:left="0" w:right="0" w:firstLine="0"/>
        <w:jc w:val="left"/>
      </w:pPr>
      <w:r>
        <w:t>One rainy Tuesday, he sat in his small apartment, a worn guitar in his hands, the city lights blurring beyond his window. The melody drifted from his fingers, a slow, melancholic tune, the lyrics a reflection of his journey, his acceptance, his unyielding defiance. He sang of the scars he carried, the battles fought, the victories won and lost, the unwavering belief that, even amidst the darkness, the human spirit persevered.</w:t>
      </w:r>
    </w:p>
    <w:p>
      <w:pPr>
        <w:autoSpaceDN w:val="0"/>
        <w:autoSpaceDE w:val="0"/>
        <w:widowControl/>
        <w:spacing w:line="264" w:lineRule="exact" w:before="264" w:after="0"/>
        <w:ind w:left="0" w:right="0" w:firstLine="0"/>
        <w:jc w:val="left"/>
      </w:pPr>
      <w:r>
        <w:t>His acceptance didn't diminish his passion; instead, it deepened it. He understood that change wasn't a single event, a dramatic climax, but a continuous process, a slow, steady erosion of injustice. It required patience, persistence, and an unwavering commitment to the ideals he held dear. His song echoed that sentiment, a quiet but resolute proclamation of his ongoing fight.</w:t>
      </w:r>
    </w:p>
    <w:p>
      <w:pPr>
        <w:autoSpaceDN w:val="0"/>
        <w:autoSpaceDE w:val="0"/>
        <w:widowControl/>
        <w:spacing w:line="264" w:lineRule="exact" w:before="264" w:after="0"/>
        <w:ind w:left="0" w:right="0" w:firstLine="0"/>
        <w:jc w:val="left"/>
      </w:pPr>
      <w:r>
        <w:t xml:space="preserve">His defiance wasn’t about grand gestures or sweeping </w:t>
        <w:br/>
        <w:t xml:space="preserve">pronouncements. It resided in the small acts of resistance, the quiet acts of defiance that, collectively, formed a powerful current of change. It was in his art, in his advocacy, in his unwavering </w:t>
        <w:br/>
        <w:t>commitment to the work ahead. He chose to keep singing, to keep writing, to keep fighting. Because he knew that even the smallest voice, when combined with others, could create a powerful chorus of hope, a testament to the enduring power of the human spirit.</w:t>
      </w:r>
    </w:p>
    <w:p>
      <w:pPr>
        <w:autoSpaceDN w:val="0"/>
        <w:autoSpaceDE w:val="0"/>
        <w:widowControl/>
        <w:spacing w:line="264" w:lineRule="exact" w:before="266" w:after="0"/>
        <w:ind w:left="0" w:right="0" w:firstLine="0"/>
        <w:jc w:val="left"/>
      </w:pPr>
      <w:r>
        <w:t xml:space="preserve">The years that followed were a testament to his resilience. His music continued to evolve, his lyrics became increasingly nuanced and complex, reflecting his own growth, his deepening </w:t>
        <w:br/>
        <w:t>understanding of the world, and the enduring challenges that lay ahead. He continued to mentor young activists, sharing his wisdom and inspiring a new generation to carry the torch.</w:t>
      </w:r>
    </w:p>
    <w:p>
      <w:pPr>
        <w:autoSpaceDN w:val="0"/>
        <w:autoSpaceDE w:val="0"/>
        <w:widowControl/>
        <w:spacing w:line="264" w:lineRule="exact" w:before="264" w:after="0"/>
        <w:ind w:left="0" w:right="144" w:firstLine="0"/>
        <w:jc w:val="left"/>
      </w:pPr>
      <w:r>
        <w:t>His acceptance and defiance weren’t mutually exclusive; they were two sides of the same coin. Acceptance allowed him to face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harsh realities of his circumstances without being crushed by them. Defiance fueled his actions, shaping his art and activism, giving him the strength to continue fighting even when the path ahead was uncertain and the victories seemed small.</w:t>
      </w:r>
    </w:p>
    <w:p>
      <w:pPr>
        <w:autoSpaceDN w:val="0"/>
        <w:autoSpaceDE w:val="0"/>
        <w:widowControl/>
        <w:spacing w:line="264" w:lineRule="exact" w:before="264" w:after="0"/>
        <w:ind w:left="0" w:right="0" w:firstLine="0"/>
        <w:jc w:val="left"/>
      </w:pPr>
      <w:r>
        <w:t>He continued to write songs, each one a chapter in his ongoing struggle, each note a testament to his enduring resolve. He sang of the quiet moments of hope, the strength found in community, the importance of perseverance. His music transcended the personal, becoming a shared experience, a collective narrative of resilience, a powerful testament to the human spirit's capacity to endure, adapt, and ultimately, to triumph. His story, his music, became a beacon of hope, a reminder that even in the face of overwhelming odds, the fight for a better world was always worth fighting. The song, never ending, continued, weaving together acceptance and defiance, creating a symphony of unwavering resistance and a melody of enduring hope. And in that, Elias found his peace, his purpose, and his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The quiet hum of defiance had become a steady rhythm, a heartbeat accompanying the mundane tasks of daily life. He paid his rent, a small victory in itself, the weight of it momentarily lifting the pressure from his shoulders. He ate simple meals, savoring the small comforts, the warmth of a cup of tea on a cold evening, the shared laughter with friends huddled around a table, their voices weaving a tapestry of resilience. He found solace in these small moments, these quiet victories in the everyday struggle.</w:t>
      </w:r>
    </w:p>
    <w:p>
      <w:pPr>
        <w:autoSpaceDN w:val="0"/>
        <w:autoSpaceDE w:val="0"/>
        <w:widowControl/>
        <w:spacing w:line="264" w:lineRule="exact" w:before="264" w:after="0"/>
        <w:ind w:left="0" w:right="0" w:firstLine="0"/>
        <w:jc w:val="left"/>
      </w:pPr>
      <w:r>
        <w:t xml:space="preserve">His activism had shifted, too. The large-scale protests had waned, replaced by a more focused, community-based approach. He </w:t>
        <w:br/>
        <w:t xml:space="preserve">worked with local organizations, mentoring young activists, guiding them through the intricacies of grassroots organizing, sharing the hard-won wisdom of experience. He taught them patience, </w:t>
        <w:br/>
        <w:t xml:space="preserve">perseverance, the importance of building relationships, of </w:t>
        <w:br/>
        <w:t>cultivating a sense of community, of finding strength in shared struggle. He helped them navigate the complexities of navigating bureaucracy and political maneuvering, sharing strategies gleaned from years of pushing against immovable objects.</w:t>
      </w:r>
    </w:p>
    <w:p>
      <w:pPr>
        <w:autoSpaceDN w:val="0"/>
        <w:autoSpaceDE w:val="0"/>
        <w:widowControl/>
        <w:spacing w:line="264" w:lineRule="exact" w:before="264" w:after="0"/>
        <w:ind w:left="0" w:right="0" w:firstLine="0"/>
        <w:jc w:val="left"/>
      </w:pPr>
      <w:r>
        <w:t xml:space="preserve">He discovered the power of small acts of resistance. A letter to a city council member, a phone call to a local official, a conversation with a neighbor, a small act of kindness, a shared meal—these were the building blocks of change, the subtle shifts that, when </w:t>
        <w:br/>
        <w:t>combined, created a powerful current. These small acts weren’t grand gestures, they lacked the drama of large-scale protests, but they were potent, effective, and sustainable. They represented a quiet, persistent rebellion, an ongoing battle fought on a different terrain.</w:t>
      </w:r>
    </w:p>
    <w:p>
      <w:pPr>
        <w:autoSpaceDN w:val="0"/>
        <w:autoSpaceDE w:val="0"/>
        <w:widowControl/>
        <w:spacing w:line="264" w:lineRule="exact" w:before="264" w:after="0"/>
        <w:ind w:left="0" w:right="144" w:firstLine="0"/>
        <w:jc w:val="left"/>
      </w:pPr>
      <w:r>
        <w:t>His music, too, evolved. The raw, angry energy of his earlier songs remained, but it was now interwoven with a newfound serenity, a quiet strength that resonated deeply with his listeners. He wrote songs about the ordinary acts of defiance, the everyday struggles, the small moments of joy and resilience. He sang of the quiet dignity of survival, the grace found in hardship, the beauty in the mundane. His melodies became more nuanced, reflecting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296" w:firstLine="0"/>
        <w:jc w:val="left"/>
      </w:pPr>
      <w:r>
        <w:t>complexities of his experiences, the subtle shifts in his understanding of the world.</w:t>
      </w:r>
    </w:p>
    <w:p>
      <w:pPr>
        <w:autoSpaceDN w:val="0"/>
        <w:autoSpaceDE w:val="0"/>
        <w:widowControl/>
        <w:spacing w:line="264" w:lineRule="exact" w:before="264" w:after="0"/>
        <w:ind w:left="0" w:right="0" w:firstLine="0"/>
        <w:jc w:val="left"/>
      </w:pPr>
      <w:r>
        <w:t>He wrote a song about his grandmother, a woman who’d endured unimaginable hardship, who’d faced poverty and discrimination with a quiet strength, a fierce determination to provide for her family. The song was a tribute to her resilience, her unwavering spirit, her quiet defiance. He sang about her calloused hands, the lines etched on her face, the wisdom reflected in her eyes. The song was a testament to the power of the human spirit, a celebration of strength found in the most unexpected places.</w:t>
      </w:r>
    </w:p>
    <w:p>
      <w:pPr>
        <w:autoSpaceDN w:val="0"/>
        <w:autoSpaceDE w:val="0"/>
        <w:widowControl/>
        <w:spacing w:line="264" w:lineRule="exact" w:before="264" w:after="0"/>
        <w:ind w:left="0" w:right="0" w:firstLine="0"/>
        <w:jc w:val="left"/>
      </w:pPr>
      <w:r>
        <w:t xml:space="preserve">Another song celebrated the community garden, a small plot of land transformed into a haven of life and sustenance, a symbol of </w:t>
        <w:br/>
        <w:t>collective effort, a testament to the power of collaboration. He sang of the shared labor, the camaraderie, the bounty of the harvest, the sense of community that bloomed amidst the rows of vegetables.</w:t>
      </w:r>
    </w:p>
    <w:p>
      <w:pPr>
        <w:autoSpaceDN w:val="0"/>
        <w:autoSpaceDE w:val="0"/>
        <w:widowControl/>
        <w:spacing w:line="264" w:lineRule="exact" w:before="60" w:after="0"/>
        <w:ind w:left="0" w:right="288" w:firstLine="0"/>
        <w:jc w:val="left"/>
      </w:pPr>
      <w:r>
        <w:t>The song was a metaphor for the collective struggle, the shared resilience, the hope that thrived amidst adversity. It was a simple song, but deeply moving, a quiet affirmation of the power of community.</w:t>
      </w:r>
    </w:p>
    <w:p>
      <w:pPr>
        <w:autoSpaceDN w:val="0"/>
        <w:autoSpaceDE w:val="0"/>
        <w:widowControl/>
        <w:spacing w:line="264" w:lineRule="exact" w:before="264" w:after="0"/>
        <w:ind w:left="0" w:right="144" w:firstLine="0"/>
        <w:jc w:val="left"/>
      </w:pPr>
      <w:r>
        <w:t xml:space="preserve">He wrote songs about his friends, the people who’d stood by him, who’d shared his struggles, who’d celebrated his victories, who'd offered comfort during times of despair. These songs were deeply personal, intimate portraits of friendship, loyalty, and shared resilience. He sang of their laughter, their tears, their unwavering support, their collective refusal to surrender. Each song was a testament to the enduring power of human connection, a </w:t>
        <w:br/>
        <w:t>celebration of the bonds forged in the crucible of shared struggle.</w:t>
      </w:r>
    </w:p>
    <w:p>
      <w:pPr>
        <w:autoSpaceDN w:val="0"/>
        <w:autoSpaceDE w:val="0"/>
        <w:widowControl/>
        <w:spacing w:line="264" w:lineRule="exact" w:before="266" w:after="0"/>
        <w:ind w:left="0" w:right="144" w:firstLine="0"/>
        <w:jc w:val="left"/>
      </w:pPr>
      <w:r>
        <w:t>His concerts became less about grand statements and more about intimate connections. He played small venues, community centers, even house concerts, sharing his stories, his songs, his experiences. His music became a space for shared vulnerability, a place where his listeners could find solace, comfort, and connection. He experienced a profound sense of purpose, a deep satisfaction in the power of his music to connect people, to build community, to inspire hope.</w:t>
      </w:r>
    </w:p>
    <w:p>
      <w:pPr>
        <w:autoSpaceDN w:val="0"/>
        <w:autoSpaceDE w:val="0"/>
        <w:widowControl/>
        <w:spacing w:line="324" w:lineRule="exact" w:before="204" w:after="0"/>
        <w:ind w:left="0" w:right="0" w:firstLine="0"/>
        <w:jc w:val="center"/>
      </w:pPr>
      <w:r>
        <w:t>He found peace not in the absence of struggle, but in the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the ongoing fight. He accepted that change is a gradual process, not a sudden revolution. He accepted that there would be setbacks, disappointments, moments of despair. But he also accepted the enduring power of the human spirit, the unwavering resilience of those who refuse to surrender. He understood that his fight wasn't about achieving a perfect world, but about striving towards a better one, about making a difference, however small.</w:t>
      </w:r>
    </w:p>
    <w:p>
      <w:pPr>
        <w:autoSpaceDN w:val="0"/>
        <w:autoSpaceDE w:val="0"/>
        <w:widowControl/>
        <w:spacing w:line="264" w:lineRule="exact" w:before="264" w:after="0"/>
        <w:ind w:left="0" w:right="0" w:firstLine="0"/>
        <w:jc w:val="left"/>
      </w:pPr>
      <w:r>
        <w:t>His acceptance wasn't passive; it was active, a conscious decision to engage with the world, to continue fighting, to keep creating, to keep inspiring. His acceptance fueled his defiance, giving him the strength and resilience to persevere. It wasn't a resignation to his fate, but an affirmation of his commitment to the cause. It allowed him to see the small victories, to find joy in the mundane, to cherish the connections that sustain him.</w:t>
      </w:r>
    </w:p>
    <w:p>
      <w:pPr>
        <w:autoSpaceDN w:val="0"/>
        <w:autoSpaceDE w:val="0"/>
        <w:widowControl/>
        <w:spacing w:line="264" w:lineRule="exact" w:before="264" w:after="0"/>
        <w:ind w:left="0" w:right="0" w:firstLine="0"/>
        <w:jc w:val="left"/>
      </w:pPr>
      <w:r>
        <w:t>One evening, sitting on his porch, the city lights twinkling in the distance, he wrote a song about peace. It wasn’t a song about the absence of conflict, but about the quiet strength found in the midst of it. It was a song about acceptance and defiance, a song about finding peace within the struggle, a song about the enduring power of the human spirit. The melody was simple, but deeply moving, the lyrics resonant and profound. It was a song about finding peace not in the absence of turmoil, but in the heart of the fight.</w:t>
      </w:r>
    </w:p>
    <w:p>
      <w:pPr>
        <w:autoSpaceDN w:val="0"/>
        <w:autoSpaceDE w:val="0"/>
        <w:widowControl/>
        <w:spacing w:line="264" w:lineRule="exact" w:before="264" w:after="0"/>
        <w:ind w:left="0" w:right="0" w:firstLine="0"/>
        <w:jc w:val="left"/>
      </w:pPr>
      <w:r>
        <w:t xml:space="preserve">The song, he realized, was a reflection of his own journey, a </w:t>
        <w:br/>
        <w:t xml:space="preserve">culmination of his experiences, his struggles, his victories, his unwavering commitment to the fight for justice. It was a song about resilience, about perseverance, about the enduring power of hope, a song about his journey to find peace not in surrender, but in </w:t>
        <w:br/>
        <w:t>unwavering defiance. In the quiet melody, in the profound lyrics, he found his peace, his purpose, and his power. The song became an anthem for himself, and for others, a testament to the ongoing struggle, and a celebration of the enduring human spirit. And in that song, he found his peace. His peace was not a destination, but a journey, a constant striving, a steadfast commitment to the fight, a testament to the enduring human spirit, and a constant reminder that even in the face of overwhelming odds, hope, resilience, and defiance were always worth the fight. The melody continued, a constant rhythm, an unwavering beat that resonated with his 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soul and with those who detected his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SelfWorth and Dignity</w:t>
      </w:r>
    </w:p>
    <w:p>
      <w:pPr>
        <w:autoSpaceDN w:val="0"/>
        <w:autoSpaceDE w:val="0"/>
        <w:widowControl/>
        <w:spacing w:line="264" w:lineRule="exact" w:before="286" w:after="0"/>
        <w:ind w:left="0" w:right="0" w:firstLine="0"/>
        <w:jc w:val="left"/>
      </w:pPr>
      <w:r>
        <w:t xml:space="preserve">The chipped paint on his windowsill seemed to mirror the cracks in the city's facade, a testament to shared neglect and enduring </w:t>
        <w:br/>
        <w:t xml:space="preserve">resilience. He appeared out at the street below, a tapestry of lives woven together in a complex dance of struggle and survival. He witnessed the tired faces of the working poor, the anxious energy of the </w:t>
        <w:br/>
        <w:t xml:space="preserve">young, the quiet dignity of the elderly. He saw himself reflected in their eyes, a shared understanding of hardship and a silent pact of resistance. His own struggles, the weight of poverty, the sting of societal indifference, had not diminished his sense of self-worth; they had, in fact, strengthened it. His dignity wasn't a fragile thing to be protected; it was a sturdy oak, weathered by storms but </w:t>
        <w:br/>
        <w:t>rooted deep in the earth.</w:t>
      </w:r>
    </w:p>
    <w:p>
      <w:pPr>
        <w:autoSpaceDN w:val="0"/>
        <w:autoSpaceDE w:val="0"/>
        <w:widowControl/>
        <w:spacing w:line="264" w:lineRule="exact" w:before="264" w:after="0"/>
        <w:ind w:left="0" w:right="0" w:firstLine="0"/>
        <w:jc w:val="left"/>
      </w:pPr>
      <w:r>
        <w:t>He understood now that self-worth wasn't derived from external validation, from societal acceptance, or from material possessions. It was an intrinsic quality, a burning ember within the human heart, a flame that refused to be extinguished. It was the quiet dignity of a man who chose to rise above his circumstances, who refused to be defined by them. It was the stubborn refusal to let hardship dictate his worth, to let poverty steal his spirit. He was more than the sum of his hardships; he was a testament to the enduring human spirit, a beacon of hope amidst the darkness.</w:t>
      </w:r>
    </w:p>
    <w:p>
      <w:pPr>
        <w:autoSpaceDN w:val="0"/>
        <w:autoSpaceDE w:val="0"/>
        <w:widowControl/>
        <w:spacing w:line="264" w:lineRule="exact" w:before="264" w:after="0"/>
        <w:ind w:left="0" w:right="0" w:firstLine="0"/>
        <w:jc w:val="left"/>
      </w:pPr>
      <w:r>
        <w:t>He recalled a conversation with an old woman in the community garden, her hands gnarled and weathered, her eyes filled with a lifetime of experience. She had told him, "Dignity isn't about what you have, but about how you carry yourself. It's about how you treat others, how you face your challenges, how you keep your spirit alive." Her words resonated deeply, a profound truth etched into the very fabric of his being. He realized that true dignity wasn't about escaping hardship; it was about finding strength within it, about rising above the circumstances, about facing adversity with grace and resilience.</w:t>
      </w:r>
    </w:p>
    <w:p>
      <w:pPr>
        <w:autoSpaceDN w:val="0"/>
        <w:autoSpaceDE w:val="0"/>
        <w:widowControl/>
        <w:spacing w:line="264" w:lineRule="exact" w:before="264" w:after="0"/>
        <w:ind w:left="0" w:right="0" w:firstLine="0"/>
        <w:jc w:val="left"/>
      </w:pPr>
      <w:r>
        <w:t>His music became a testament to this newfound understanding, an exploration of self-worth and dignity in the face of overwhelming odds. He wrote songs about the quiet resilience of the marginalized,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the unsung heroes who faced daily struggles with unwavering courage. He sang of the dignity of labor, the quiet pride in honest work, the unwavering commitment to family and community. He wrote songs about the importance of human connection, the strength found in shared struggles, the solace found in mutual support. His lyrics became a powerful affirmation of the human spirit, a celebration of the indomitable will to survive and thrive.</w:t>
      </w:r>
    </w:p>
    <w:p>
      <w:pPr>
        <w:autoSpaceDN w:val="0"/>
        <w:autoSpaceDE w:val="0"/>
        <w:widowControl/>
        <w:spacing w:line="264" w:lineRule="exact" w:before="264" w:after="0"/>
        <w:ind w:left="0" w:right="0" w:firstLine="0"/>
        <w:jc w:val="left"/>
      </w:pPr>
      <w:r>
        <w:t>He found inspiration in the faces of his friends, in their shared experiences, in their unwavering commitment to each other. He witnessed their resilience, their strength, their quiet dignity, mirroring his own. Their stories, interwoven with his own, formed a rich tapestry of resilience, a powerful testament to the human capacity for hope and perseverance. He wrote a song about a friend who had lost everything – his home, his job, his family – but had rebuilt his life, brick by brick, with unwavering determination and faith. The song was a tribute to the human spirit's ability to endure, to overcome, to rise from the ashes stronger than before.</w:t>
      </w:r>
    </w:p>
    <w:p>
      <w:pPr>
        <w:autoSpaceDN w:val="0"/>
        <w:autoSpaceDE w:val="0"/>
        <w:widowControl/>
        <w:spacing w:line="264" w:lineRule="exact" w:before="264" w:after="0"/>
        <w:ind w:left="0" w:right="0" w:firstLine="0"/>
        <w:jc w:val="left"/>
      </w:pPr>
      <w:r>
        <w:t>He realized that dignity wasn't a static state; it was a dynamic process, a constant negotiation between self and circumstance. It was about embracing imperfections, acknowledging vulnerabilities, and accepting the complexities of the human experience. It was about finding strength not in the absence of struggle, but in the heart of the fight. It was about refusing to be defined by hardship, by prejudice, by societal expectations. It was about reclaiming one's narrative, defining one's own worth, creating one's own meaning.</w:t>
      </w:r>
    </w:p>
    <w:p>
      <w:pPr>
        <w:autoSpaceDN w:val="0"/>
        <w:autoSpaceDE w:val="0"/>
        <w:widowControl/>
        <w:spacing w:line="264" w:lineRule="exact" w:before="264" w:after="0"/>
        <w:ind w:left="0" w:right="0" w:firstLine="0"/>
        <w:jc w:val="left"/>
      </w:pPr>
      <w:r>
        <w:t>He started giving workshops on self-worth and resilience, sharing his experiences, his songs, his hard-won wisdom with others. He taught them the importance of self-compassion, of recognizing their inherent worth, of finding strength within themselves. He shared strategies for coping with adversity, for navigating challenging situations, for building resilience. He encouraged them to find their own voices, to tell their own stories, to create their own meaning.</w:t>
      </w:r>
    </w:p>
    <w:p>
      <w:pPr>
        <w:autoSpaceDN w:val="0"/>
        <w:autoSpaceDE w:val="0"/>
        <w:widowControl/>
        <w:spacing w:line="264" w:lineRule="exact" w:before="60" w:after="0"/>
        <w:ind w:left="0" w:right="432" w:firstLine="0"/>
        <w:jc w:val="left"/>
      </w:pPr>
      <w:r>
        <w:t>He showed them that dignity wasn't a privilege reserved for the fortunate; it was a birthright inherent in every human being.</w:t>
      </w:r>
    </w:p>
    <w:p>
      <w:pPr>
        <w:autoSpaceDN w:val="0"/>
        <w:autoSpaceDE w:val="0"/>
        <w:widowControl/>
        <w:spacing w:line="264" w:lineRule="exact" w:before="264" w:after="0"/>
        <w:ind w:left="0" w:right="0" w:firstLine="0"/>
        <w:jc w:val="left"/>
      </w:pPr>
      <w:r>
        <w:t>His work extended beyond individual empowerment; he recognized the interconnectedness of self-worth and social justice.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understood that true dignity cannot be achieved in isolation; it requires collective action, a shared commitment to creating a more just and equitable society. He continued his activism, his work with community organizations, but now his focus was different. It was less about grand protests and more about empowering individuals, building community, and creating systemic change. He knew that true social justice begins with a recognition of the inherent dignity of every human being.</w:t>
      </w:r>
    </w:p>
    <w:p>
      <w:pPr>
        <w:autoSpaceDN w:val="0"/>
        <w:autoSpaceDE w:val="0"/>
        <w:widowControl/>
        <w:spacing w:line="264" w:lineRule="exact" w:before="264" w:after="0"/>
        <w:ind w:left="0" w:right="0" w:firstLine="0"/>
        <w:jc w:val="left"/>
      </w:pPr>
      <w:r>
        <w:t xml:space="preserve">He organized community events, workshops, and art projects </w:t>
        <w:br/>
        <w:t xml:space="preserve">focused on celebrating resilience, promoting self-worth, and </w:t>
        <w:br/>
        <w:t xml:space="preserve">fostering a sense of belonging. He brought together diverse groups of people – people from different backgrounds, with different </w:t>
        <w:br/>
        <w:t>experiences, with different perspectives – creating a space where they could share their stories, support one another, and build a stronger, more compassionate community. His music became the soundtrack for these events, a powerful tool for connection and healing. He created collaborative art projects, where people from all walks of life could come together to express their experiences, their hopes, and their dreams.</w:t>
      </w:r>
    </w:p>
    <w:p>
      <w:pPr>
        <w:autoSpaceDN w:val="0"/>
        <w:autoSpaceDE w:val="0"/>
        <w:widowControl/>
        <w:spacing w:line="264" w:lineRule="exact" w:before="264" w:after="0"/>
        <w:ind w:left="0" w:right="0" w:firstLine="0"/>
        <w:jc w:val="left"/>
      </w:pPr>
      <w:r>
        <w:t>He knew his fight was far from over. The systemic inequalities, the societal injustices, the pervasive poverty remained. But he also knew that the human spirit, the capacity for resilience, the power of community, could overcome even the most formidable obstacles. He understood that true change is a gradual process, a slow and steady march towards a more just and equitable world. And he was ready for the long haul, fueled by his unwavering belief in the inherent dignity of every human being, and his own deep-seated self-worth.</w:t>
      </w:r>
    </w:p>
    <w:p>
      <w:pPr>
        <w:autoSpaceDN w:val="0"/>
        <w:autoSpaceDE w:val="0"/>
        <w:widowControl/>
        <w:spacing w:line="264" w:lineRule="exact" w:before="264" w:after="0"/>
        <w:ind w:left="0" w:right="0" w:firstLine="0"/>
        <w:jc w:val="left"/>
      </w:pPr>
      <w:r>
        <w:t>He found strength in the quiet moments, in the shared laughter, in the supportive glances, in the acts of kindness, in the small victories along the way. He cherished his connections with the community, the unwavering support of his friends and family, the resilience of his spirit. He knew that his self-worth was not something to be proven or earned, but something to be embraced, nurtured, and shared. It was a precious gift, a powerful force, a source of enduring strength in the face of adversity. His journey was a testament to the power of acceptance, the strength of defiance, and the unwavering dignity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city lights continued to twinkle in the distance, a silent witness to his journey, a reflection of the complexities of life, the struggles, the triumphs, and the enduring human spirit. He continued to write, to sing, to act, to inspire, fueled by an unwavering </w:t>
        <w:br/>
        <w:t xml:space="preserve">commitment to himself, to his community, and to the ongoing fight for justice. His songs became anthems of resilience, echoing the experiences of many, and inspiring hope in the face of adversity. His journey became a testament to the indomitable human spirit, a powerful reminder that even in the darkest of times, the flame of self-worth and dignity can never be extinguished. It burned brightly within him, and in the hearts of those who detected his songs, a testament to the power of the human spirit to endure, to overcome, and to rise above the challenges of life. His music became a beacon of hope, a testament to the resilience of the human spirit, a </w:t>
        <w:br/>
        <w:t>powerful reminder that dignity is not bestowed, it is claimed, and that self-worth is a journey, not a destination. His journey was a testament to his own strength, his own dignity, his unwavering belief in the power of the human spirit. And it was a song that continued to play on, a testament to the enduring power of hope, resilience, and defiance.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rain lashed against the windowpane, a relentless rhythm </w:t>
        <w:br/>
        <w:t xml:space="preserve">mirroring the tumultuous journey of his heart. He’d spent years battling the currents of poverty, the undertow of societal </w:t>
        <w:br/>
        <w:t>indifference, the crushing weight of expectation. He'd experienced the sting of rejection, the bite of despair, the chilling grip of loneliness. Yet, here he was, looking out at the storm, a sense of profound peace settling over him. It wasn't the absence of struggle; the struggle was still there, a constant hum beneath the surface. But something had shifted. He'd reached a different shore, a place of quiet acceptance, of defiant resilience.</w:t>
      </w:r>
    </w:p>
    <w:p>
      <w:pPr>
        <w:autoSpaceDN w:val="0"/>
        <w:autoSpaceDE w:val="0"/>
        <w:widowControl/>
        <w:spacing w:line="264" w:lineRule="exact" w:before="264" w:after="0"/>
        <w:ind w:left="0" w:right="0" w:firstLine="0"/>
        <w:jc w:val="left"/>
      </w:pPr>
      <w:r>
        <w:t>This wasn't surrender; it was a different kind of strength. He’d spent so long fighting against the tide, against the forces that sought to diminish him, that he’d almost forgotten the power that resided within. He’d mistaken external validation for self-worth, mistaking societal approval for intrinsic value. He’d chased acceptance like a phantom, a shimmering mirage that constantly receded.</w:t>
      </w:r>
    </w:p>
    <w:p>
      <w:pPr>
        <w:autoSpaceDN w:val="0"/>
        <w:autoSpaceDE w:val="0"/>
        <w:widowControl/>
        <w:spacing w:line="264" w:lineRule="exact" w:before="264" w:after="0"/>
        <w:ind w:left="0" w:right="0" w:firstLine="0"/>
        <w:jc w:val="left"/>
      </w:pPr>
      <w:r>
        <w:t xml:space="preserve">Now, he understood. His worth wasn't contingent upon anyone else's opinion. It wasn't tied to his bank account or his social </w:t>
        <w:br/>
        <w:t>standing. It resided within him, a deep wellspring of resilience, a burning ember of self-belief that even the fiercest storms couldn't extinguish. He witnessed it reflected in the eyes of the people he’d met along the way – the tired-eyed mother working two jobs, the young artist struggling to find their voice, the elderly man tending his community garden with quiet dignity. They were all warriors, fighting their own battles, each possessing an inner strength that defied definition.</w:t>
      </w:r>
    </w:p>
    <w:p>
      <w:pPr>
        <w:autoSpaceDN w:val="0"/>
        <w:autoSpaceDE w:val="0"/>
        <w:widowControl/>
        <w:spacing w:line="264" w:lineRule="exact" w:before="264" w:after="0"/>
        <w:ind w:left="0" w:right="0" w:firstLine="0"/>
        <w:jc w:val="left"/>
      </w:pPr>
      <w:r>
        <w:t xml:space="preserve">He found himself revisiting old songs, old lyrics, old poems. They were raw, visceral, filled with the pain and anger of his earlier years. But now, listening to them, he detected a different story. He heard the echoes of his own struggle, but also the notes of his own resilience. The songs had become a chronicle of his journey, a testament to his growth, a celebration of his newfound </w:t>
        <w:br/>
        <w:t>understanding. He began to rewrite some of the lyrics, not to erase the past, but to add a new layer of meaning, a layer of acceptance,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layer of defiance. He added verses that spoke of his resilience, his inner strength, his unshakeable belief in the human spirit. The original pain was still present, but now it was tempered by a sense of hard-won peace, a quiet understanding that his struggles had made him stronger, wiser, more compassionate.</w:t>
      </w:r>
    </w:p>
    <w:p>
      <w:pPr>
        <w:autoSpaceDN w:val="0"/>
        <w:autoSpaceDE w:val="0"/>
        <w:widowControl/>
        <w:spacing w:line="264" w:lineRule="exact" w:before="264" w:after="0"/>
        <w:ind w:left="0" w:right="0" w:firstLine="0"/>
        <w:jc w:val="left"/>
      </w:pPr>
      <w:r>
        <w:t xml:space="preserve">His music evolved. It became less of an anguished cry and more of a quiet affirmation, a testament to the enduring power of the human spirit. He began to infuse his songs with subtle notes of hope, </w:t>
        <w:br/>
        <w:t xml:space="preserve">glimmers of optimism, a quiet declaration of self-worth. The </w:t>
        <w:br/>
        <w:t>melodies became softer, more reflective, the rhythms slower, more deliberate. His songs became a journey, not just a destination, reflecting the unfolding of his own life. The powerful refrains of "I won't turn away" still echoed through his music, but now they carried a new meaning, a defiant proclamation of his refusal to surrender to the pressures of society, to the insidious whispers of self-doubt.</w:t>
      </w:r>
    </w:p>
    <w:p>
      <w:pPr>
        <w:autoSpaceDN w:val="0"/>
        <w:autoSpaceDE w:val="0"/>
        <w:widowControl/>
        <w:spacing w:line="264" w:lineRule="exact" w:before="264" w:after="0"/>
        <w:ind w:left="0" w:right="0" w:firstLine="0"/>
        <w:jc w:val="left"/>
      </w:pPr>
      <w:r>
        <w:t xml:space="preserve">He started to reach out to others, sharing his music, his story, his newfound wisdom. He discovered a profound sense of connection in sharing his vulnerabilities, his struggles, his triumphs. He realized that his experience wasn’t unique; it was a shared human </w:t>
        <w:br/>
        <w:t xml:space="preserve">experience, and by sharing it, he was creating a space for others to share their own stories, to find their own voices, to discover their own inner strength. He organized small, intimate concerts in </w:t>
        <w:br/>
        <w:t>community centers and coffee shops, sharing his music with people who had walked similar paths, who understood the unspoken language of hardship and resilience.</w:t>
      </w:r>
    </w:p>
    <w:p>
      <w:pPr>
        <w:autoSpaceDN w:val="0"/>
        <w:autoSpaceDE w:val="0"/>
        <w:widowControl/>
        <w:spacing w:line="264" w:lineRule="exact" w:before="264" w:after="0"/>
        <w:ind w:left="0" w:right="0" w:firstLine="0"/>
        <w:jc w:val="left"/>
      </w:pPr>
      <w:r>
        <w:t>The response was overwhelming. People came to his concerts not just to listen to his music, but to connect, to share, to find solace in the shared experience. He became a beacon of hope, a symbol of resilience, a testament to the enduring human spirit. His songs provided a soundtrack for their own journeys, offering comfort, inspiration, and a sense of belonging. He experienced a profound sense of purpose, a sense of meaning, a sense of fulfillment that went beyond the personal and extended into the realm of collective healing.</w:t>
      </w:r>
    </w:p>
    <w:p>
      <w:pPr>
        <w:autoSpaceDN w:val="0"/>
        <w:autoSpaceDE w:val="0"/>
        <w:widowControl/>
        <w:spacing w:line="324" w:lineRule="exact" w:before="204" w:after="0"/>
        <w:ind w:left="0" w:right="0" w:firstLine="0"/>
        <w:jc w:val="left"/>
      </w:pPr>
      <w:r>
        <w:t>He started a workshop on 'Finding Your Voice,' a series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interactive sessions aimed at empowering individuals to discover and express their own unique stories. The workshops were a blend of music, creative writing, and storytelling, providing a safe and supportive space for participants to explore their feelings, share their experiences, and build their self-esteem. He emphasized the importance of self-compassion, of acknowledging vulnerabilities, of embracing imperfections. He taught them to find strength in their stories, not in the absence of struggle, but in the heart of the fight. He showed them that their voices mattered, that their stories were valuable, that their experiences were unique and important </w:t>
        <w:br/>
        <w:t>contributions to the tapestry of human life.</w:t>
      </w:r>
    </w:p>
    <w:p>
      <w:pPr>
        <w:autoSpaceDN w:val="0"/>
        <w:autoSpaceDE w:val="0"/>
        <w:widowControl/>
        <w:spacing w:line="264" w:lineRule="exact" w:before="264" w:after="0"/>
        <w:ind w:left="0" w:right="0" w:firstLine="0"/>
        <w:jc w:val="left"/>
      </w:pPr>
      <w:r>
        <w:t>He collaborated with local artists, creating murals and public art projects that celebrated resilience, community, and the beauty of imperfection. These projects became vibrant expressions of the collective spirit, reflecting the shared experiences of the community and offering a tangible symbol of hope and perseverance. He also began writing a new song cycle, based on the stories of the people he’d met in his workshops. Each song was a powerful testament to individual resilience, to the strength of the human spirit in the face of adversity.</w:t>
      </w:r>
    </w:p>
    <w:p>
      <w:pPr>
        <w:autoSpaceDN w:val="0"/>
        <w:autoSpaceDE w:val="0"/>
        <w:widowControl/>
        <w:spacing w:line="264" w:lineRule="exact" w:before="264" w:after="0"/>
        <w:ind w:left="0" w:right="0" w:firstLine="0"/>
        <w:jc w:val="left"/>
      </w:pPr>
      <w:r>
        <w:t xml:space="preserve">His journey had taken him from a place of anger and </w:t>
        <w:br/>
        <w:t xml:space="preserve">disillusionment to a place of quiet acceptance and defiant resilience. He had learned to embrace his vulnerabilities, to find strength in his imperfections, and to recognize the inherent worth that resided within him. He'd learned that true strength wasn't about conquering the storm, but about weathering it, about finding peace in the eye of the hurricane. He understood now that his acceptance wasn't a resignation; it was a defiant act, a declaration of his own inherent worth. His defiance wasn't a rebellious gesture; it was an </w:t>
        <w:br/>
        <w:t>affirmation of his own power, his own voice, his own journey.</w:t>
      </w:r>
    </w:p>
    <w:p>
      <w:pPr>
        <w:autoSpaceDN w:val="0"/>
        <w:autoSpaceDE w:val="0"/>
        <w:widowControl/>
        <w:spacing w:line="264" w:lineRule="exact" w:before="264" w:after="0"/>
        <w:ind w:left="0" w:right="144" w:firstLine="0"/>
        <w:jc w:val="left"/>
      </w:pPr>
      <w:r>
        <w:t>He continued to sing, to write, to inspire, to connect. His music became a testament to the ongoing journey of self-discovery, a celebration of the resilience of the human spirit. The rain outside had stopped. The sky was beginning to clear, revealing the faint promise of dawn. And he knew, with a certainty that resonated deep within his soul, that the dawn would come. He had found his acceptance, and in that acceptance, he had found his defiance,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voice, his strength, his song. The city lights twinkled in the </w:t>
        <w:br/>
        <w:t>distance, a silent testament to the ongoing struggle, the enduring hope, the unwavering resilience of the human spirit. And he, a singer-songwriter, a chronicler of lives, a warrior of his own story, continued to sing his song, a testament to the enduring power of hope, resilience, and defiance. His song, their song, a song for everyone who had ever experienced lost, broken, alone, but still found the strength to keep singing, to keep believing, to keep fighting.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Impact</w:t>
      </w:r>
    </w:p>
    <w:p>
      <w:pPr>
        <w:autoSpaceDN w:val="0"/>
        <w:autoSpaceDE w:val="0"/>
        <w:widowControl/>
        <w:spacing w:line="264" w:lineRule="exact" w:before="286" w:after="0"/>
        <w:ind w:left="0" w:right="0" w:firstLine="0"/>
        <w:jc w:val="left"/>
      </w:pPr>
      <w:r>
        <w:t>The ripple effect of Elias's transformation was undeniable. His small, intimate concerts, initially held in dimly lit community centers and cozy coffee shops, blossomed into larger gatherings, drawing crowds from across the city. Word of his music, his story, his message of resilience spread like wildfire, carried on the wind of shared experiences and whispered hopes. People came not just to hear his songs, but to witness a testament to their own struggles, a reflection of their own inner strength. They witnessed in Elias a mirror of their own resilience, a beacon of hope in the often-bleak landscape of their lives.</w:t>
      </w:r>
    </w:p>
    <w:p>
      <w:pPr>
        <w:autoSpaceDN w:val="0"/>
        <w:autoSpaceDE w:val="0"/>
        <w:widowControl/>
        <w:spacing w:line="264" w:lineRule="exact" w:before="264" w:after="0"/>
        <w:ind w:left="0" w:right="0" w:firstLine="0"/>
        <w:jc w:val="left"/>
      </w:pPr>
      <w:r>
        <w:t xml:space="preserve">His workshops, initially a tentative experiment, became a vibrant hub of creative expression and self-discovery. Participants, many of whom had lived on the fringes of society, found their voices, not through grand pronouncements or dramatic gestures, but through the quiet act of sharing their stories. The vulnerability they shared became a potent catalyst for healing, forging unexpected bonds of empathy and understanding. The workshop wasn’t merely a place to learn creative writing techniques; it was a sanctuary where broken pieces mended, where silenced voices found their resonance, where the weight of unspoken burdens began to lift. Elias fostered an environment where imperfection was celebrated, not condemned, where scars were viewed not as blemishes but as markers of </w:t>
        <w:br/>
        <w:t xml:space="preserve">resilience, testaments to battles fought and survived. He taught them the power of self-compassion, a revolutionary concept for many who had spent years chastising themselves for their </w:t>
        <w:br/>
        <w:t>shortcomings.</w:t>
      </w:r>
    </w:p>
    <w:p>
      <w:pPr>
        <w:autoSpaceDN w:val="0"/>
        <w:autoSpaceDE w:val="0"/>
        <w:widowControl/>
        <w:spacing w:line="264" w:lineRule="exact" w:before="264" w:after="0"/>
        <w:ind w:left="0" w:right="0" w:firstLine="0"/>
        <w:jc w:val="left"/>
      </w:pPr>
      <w:r>
        <w:t>The collaborative art projects, born from the shared experiences within the workshops, became living memorials to the community's collective spirit. Murals blossomed on once-bare walls, depicting scenes of resilience, community, and the quiet beauty found in life's imperfections. These were not mere artistic renderings; they were powerful symbols of transformation, visually representing the community’s journey from despair to hope. The vibrant colors and evocative imagery spoke of a shared struggle, a collective triumph, a testament to the human spirit's indomitable nature. These murals,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scattered throughout the city, became points of connection, visual reminders of the shared narrative, fostering a stronger sense of belonging and mutual support.</w:t>
      </w:r>
    </w:p>
    <w:p>
      <w:pPr>
        <w:autoSpaceDN w:val="0"/>
        <w:autoSpaceDE w:val="0"/>
        <w:widowControl/>
        <w:spacing w:line="264" w:lineRule="exact" w:before="264" w:after="0"/>
        <w:ind w:left="0" w:right="0" w:firstLine="0"/>
        <w:jc w:val="left"/>
      </w:pPr>
      <w:r>
        <w:t xml:space="preserve">Elias’s new song cycle, drawn from the stories shared in his </w:t>
        <w:br/>
        <w:t xml:space="preserve">workshops, resonated deeply with his audience. Each song was a poignant portrait of individual resilience, an exploration of the human spirit’s capacity to endure. The lyrics weren't sugarcoated narratives of effortless triumph; they were raw, honest portrayals of struggles faced and overcome. They captured the complexity of human emotions, weaving together threads of pain, hope, despair, and ultimately, triumph. The music transcended mere </w:t>
        <w:br/>
        <w:t>entertainment; it became a communal act of healing, a shared experience that bound listeners together through their shared struggles and newfound hope.</w:t>
      </w:r>
    </w:p>
    <w:p>
      <w:pPr>
        <w:autoSpaceDN w:val="0"/>
        <w:autoSpaceDE w:val="0"/>
        <w:widowControl/>
        <w:spacing w:line="264" w:lineRule="exact" w:before="264" w:after="0"/>
        <w:ind w:left="0" w:right="0" w:firstLine="0"/>
        <w:jc w:val="left"/>
      </w:pPr>
      <w:r>
        <w:t xml:space="preserve">The local media, initially hesitant to cover Elias's small-scale </w:t>
        <w:br/>
        <w:t xml:space="preserve">initiatives, took notice. Articles and documentaries highlighting his work began to appear, bringing his message to a wider audience. This wider exposure didn't change Elias; his humility remained his anchor, his compassion remained his compass. But the increased attention did bring about greater opportunities. Larger venues were booked for his concerts, attracting a more diverse audience, </w:t>
        <w:br/>
        <w:t xml:space="preserve">expanding the reach of his message of hope and resilience. He collaborated with established artists and musicians, further </w:t>
        <w:br/>
        <w:t>amplifying his message.</w:t>
      </w:r>
    </w:p>
    <w:p>
      <w:pPr>
        <w:autoSpaceDN w:val="0"/>
        <w:autoSpaceDE w:val="0"/>
        <w:widowControl/>
        <w:spacing w:line="264" w:lineRule="exact" w:before="264" w:after="0"/>
        <w:ind w:left="0" w:right="0" w:firstLine="0"/>
        <w:jc w:val="left"/>
      </w:pPr>
      <w:r>
        <w:t xml:space="preserve">His work extended beyond the immediate community. He received invitations to speak at conferences and workshops across the </w:t>
        <w:br/>
        <w:t>country, sharing his unique approach to community building and personal empowerment. He became a sought-after speaker and workshop leader, his message resonating with people from diverse backgrounds, united by the shared human experience of struggle and the desire for meaningful connection. His approach remained consistent: fostering vulnerability, promoting self-compassion, and recognizing the inherent worth in every individual’s story. He wasn't simply teaching creative writing or musical techniques; he was facilitating a profound journey of self-discovery, empowering individuals to find their voice, their strength, and their place within the larger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Years passed. The rain still fell on the city, but the storm within Elias had long since subsided. He continued to sing, to write, to inspire, his music a continuous chronicle of his journey, a living testament to the power of acceptance and defiance. He remained grounded, aware that the struggles he had faced, the challenges he had overcome, were part of an ongoing journey, not a final </w:t>
        <w:br/>
        <w:t>destination. The workshops continued, evolving with the needs of the community, adapting to the ever-shifting landscape of human experiences. New murals emerged, reflecting the ongoing growth and transformation of the city, the collective healing spurred by Elias’s compassionate leadership and artistic vision. His music remained a powerful force, a vibrant expression of the human spirit's indomitable capacity to overcome adversity, to find meaning in struggle, and to build bridges of empathy and understanding.</w:t>
      </w:r>
    </w:p>
    <w:p>
      <w:pPr>
        <w:autoSpaceDN w:val="0"/>
        <w:autoSpaceDE w:val="0"/>
        <w:widowControl/>
        <w:spacing w:line="264" w:lineRule="exact" w:before="264" w:after="0"/>
        <w:ind w:left="0" w:right="0" w:firstLine="0"/>
        <w:jc w:val="left"/>
      </w:pPr>
      <w:r>
        <w:t xml:space="preserve">Elias's legacy extended far beyond his music and his art. He had created a community, a network of support, a space for healing and growth. He had demonstrated that even in the face of </w:t>
        <w:br/>
        <w:t xml:space="preserve">overwhelming hardship, the human spirit, empowered by </w:t>
        <w:br/>
        <w:t xml:space="preserve">acceptance and defiance, could not only survive but thrive. His journey, chronicled in his songs and woven into the fabric of his community, served as a living testament to the enduring power of hope, resilience, and the unwavering belief in the inherent worth of every human being. His story became a beacon, illuminating the path for countless others to discover their own voices, their own strength, and their own unique contributions to the vibrant tapestry of human life. The city lights still twinkled, a silent witness to the ongoing struggle and the enduring triumph of the human spirit – a spirit ignited and sustained by the music, the art, and the </w:t>
        <w:br/>
        <w:t>unwavering compassion of Elias. The rain might fall again, but the dawn would always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Song</w:t>
      </w:r>
    </w:p>
    <w:p>
      <w:pPr>
        <w:autoSpaceDN w:val="0"/>
        <w:autoSpaceDE w:val="0"/>
        <w:widowControl/>
        <w:spacing w:line="264" w:lineRule="exact" w:before="286" w:after="0"/>
        <w:ind w:left="0" w:right="0" w:firstLine="0"/>
        <w:jc w:val="left"/>
      </w:pPr>
      <w:r>
        <w:t xml:space="preserve">The air in the grand concert hall hung thick with anticipation. Thousands of faces, a sea of hope and expectation, turned towards the stage, bathed in the warm glow of the spotlights. Years had passed since Elias first poured his heart out in dimly lit community centers, his voice a fragile whisper against the weight of societal indifference. Tonight, the whisper had become a roar. He stood alone, bathed in the light, a solitary figure against the vast </w:t>
        <w:br/>
        <w:t xml:space="preserve">backdrop of the stage. Yet, he was not alone. The thousands of faces before him, faces etched with the stories of their own struggles, were a testament to the power of his music, a tangible </w:t>
        <w:br/>
        <w:t>manifestation of the community he had painstakingly built, brick by resilient brick.</w:t>
      </w:r>
    </w:p>
    <w:p>
      <w:pPr>
        <w:autoSpaceDN w:val="0"/>
        <w:autoSpaceDE w:val="0"/>
        <w:widowControl/>
        <w:spacing w:line="264" w:lineRule="exact" w:before="264" w:after="0"/>
        <w:ind w:left="0" w:right="144" w:firstLine="0"/>
        <w:jc w:val="left"/>
      </w:pPr>
      <w:r>
        <w:t xml:space="preserve">His guitar, worn smooth by years of faithful service, rested </w:t>
        <w:br/>
        <w:t>comfortably in his hands. It experienced like an extension of himself, a conduit for the emotions that surged within him, a vessel for the stories he was about to share. He took a deep breath, the silence of the hall amplifying the rhythm of his own heart. This was it. The final song. The culmination of a journey that had begun in despair and found its footing in defiance.</w:t>
      </w:r>
    </w:p>
    <w:p>
      <w:pPr>
        <w:autoSpaceDN w:val="0"/>
        <w:autoSpaceDE w:val="0"/>
        <w:widowControl/>
        <w:spacing w:line="264" w:lineRule="exact" w:before="264" w:after="0"/>
        <w:ind w:left="0" w:right="0" w:firstLine="0"/>
        <w:jc w:val="left"/>
      </w:pPr>
      <w:r>
        <w:t xml:space="preserve">The first chords resonated through the hall, a simple melody, </w:t>
        <w:br/>
        <w:t>melancholic yet undeniably powerful. It was a melody that had become woven into the fabric of the city itself, a soundtrack to the struggles and triumphs of countless individuals. His voice, rich with experience and seasoned with resilience, filled the space, each word carrying the weight of shared experiences.</w:t>
      </w:r>
    </w:p>
    <w:p>
      <w:pPr>
        <w:autoSpaceDN w:val="0"/>
        <w:autoSpaceDE w:val="0"/>
        <w:widowControl/>
        <w:spacing w:line="264" w:lineRule="exact" w:before="264" w:after="0"/>
        <w:ind w:left="0" w:right="0" w:firstLine="0"/>
        <w:jc w:val="left"/>
      </w:pPr>
      <w:r>
        <w:t xml:space="preserve">He sang of the relentless rain that had fallen on his life, of the storms that threatened to drown him, of the times when he experienced utterly alone, adrift in a sea of indifference. He sang of the gnawing hunger, the biting cold, the crushing weight of poverty, the sting of societal rejection. He didn't shy away from the darkness; he </w:t>
        <w:br/>
        <w:t>embraced it, giving voice to the unspoken fears and anxieties that haunted the hearts of so many.</w:t>
      </w:r>
    </w:p>
    <w:p>
      <w:pPr>
        <w:autoSpaceDN w:val="0"/>
        <w:autoSpaceDE w:val="0"/>
        <w:widowControl/>
        <w:spacing w:line="322" w:lineRule="exact" w:before="206" w:after="0"/>
        <w:ind w:left="0" w:right="0" w:firstLine="0"/>
        <w:jc w:val="left"/>
      </w:pPr>
      <w:r>
        <w:t>But his song wasn't a lament. It was a defiant anthem,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to the indomitable spirit of the human heart. He sang of the quiet acts of kindness that had sustained him, of the unexpected </w:t>
        <w:br/>
        <w:t xml:space="preserve">friendships that had bloomed in the most unlikely of places, of the small victories that had kept his hope alive. He sang of the </w:t>
        <w:br/>
        <w:t>unwavering support of his community, the collective strength that had carried him through the darkest nights.</w:t>
      </w:r>
    </w:p>
    <w:p>
      <w:pPr>
        <w:autoSpaceDN w:val="0"/>
        <w:autoSpaceDE w:val="0"/>
        <w:widowControl/>
        <w:spacing w:line="264" w:lineRule="exact" w:before="264" w:after="0"/>
        <w:ind w:left="0" w:right="0" w:firstLine="0"/>
        <w:jc w:val="left"/>
      </w:pPr>
      <w:r>
        <w:t xml:space="preserve">He sang of the transformative power of self-compassion, the </w:t>
        <w:br/>
        <w:t>revolutionary act of forgiving oneself for one's imperfections, of accepting one's vulnerabilities as markers of strength, not weakness.</w:t>
      </w:r>
    </w:p>
    <w:p>
      <w:pPr>
        <w:autoSpaceDN w:val="0"/>
        <w:autoSpaceDE w:val="0"/>
        <w:widowControl/>
        <w:spacing w:line="264" w:lineRule="exact" w:before="60" w:after="0"/>
        <w:ind w:left="0" w:right="288" w:firstLine="0"/>
        <w:jc w:val="left"/>
      </w:pPr>
      <w:r>
        <w:t>He sang of the importance of finding one's voice, of sharing one's story, of recognizing the inherent worth in every human being, regardless of their circumstances.</w:t>
      </w:r>
    </w:p>
    <w:p>
      <w:pPr>
        <w:autoSpaceDN w:val="0"/>
        <w:autoSpaceDE w:val="0"/>
        <w:widowControl/>
        <w:spacing w:line="264" w:lineRule="exact" w:before="264" w:after="0"/>
        <w:ind w:left="0" w:right="0" w:firstLine="0"/>
        <w:jc w:val="left"/>
      </w:pPr>
      <w:r>
        <w:t xml:space="preserve">His lyrics weaved a tapestry of raw emotion, a narrative that </w:t>
        <w:br/>
        <w:t xml:space="preserve">resonated deeply with the audience. There were tears, yes, but they were not tears of despair. They were tears of catharsis, of shared experiences, of recognition, of hope. His music was a bridge, </w:t>
        <w:br/>
        <w:t xml:space="preserve">spanning the chasm of individual isolation and connecting </w:t>
        <w:br/>
        <w:t>thousands of hearts in a shared experience of resilience, of defiance, of unwavering self-belief.</w:t>
      </w:r>
    </w:p>
    <w:p>
      <w:pPr>
        <w:autoSpaceDN w:val="0"/>
        <w:autoSpaceDE w:val="0"/>
        <w:widowControl/>
        <w:spacing w:line="264" w:lineRule="exact" w:before="264" w:after="0"/>
        <w:ind w:left="0" w:right="144" w:firstLine="0"/>
        <w:jc w:val="left"/>
      </w:pPr>
      <w:r>
        <w:t>The song built to a crescendo, his voice rising above the orchestral accompaniment, his lyrics a declaration of self-worth, a testament to the power of perseverance. He sang of the battles won, the lessons learned, the scars that served as reminders of the strength he had found within himself.</w:t>
      </w:r>
    </w:p>
    <w:p>
      <w:pPr>
        <w:autoSpaceDN w:val="0"/>
        <w:autoSpaceDE w:val="0"/>
        <w:widowControl/>
        <w:spacing w:line="264" w:lineRule="exact" w:before="264" w:after="0"/>
        <w:ind w:left="0" w:right="0" w:firstLine="0"/>
        <w:jc w:val="left"/>
      </w:pPr>
      <w:r>
        <w:t xml:space="preserve">The final note hung in the air, a powerful silence that resonated far more deeply than any sound could have. The audience erupted in thunderous applause, a wave of appreciation that crashed over the stage, a wave that carried with it the collective hope and gratitude of a community that had found its voice, its strength, and its </w:t>
        <w:br/>
        <w:t>identity through the music of one man.</w:t>
      </w:r>
    </w:p>
    <w:p>
      <w:pPr>
        <w:autoSpaceDN w:val="0"/>
        <w:autoSpaceDE w:val="0"/>
        <w:widowControl/>
        <w:spacing w:line="264" w:lineRule="exact" w:before="264" w:after="0"/>
        <w:ind w:left="0" w:right="144" w:firstLine="0"/>
        <w:jc w:val="left"/>
      </w:pPr>
      <w:r>
        <w:t>The standing ovation stretched on, a testament to the profound impact of Elias's journey. He had not just created music; he had created a movement, a community built on resilience, shared experiences, and the unwavering belief in the inherent worth of every individual. His final song wasn't an ending, but a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It was a declaration, a promise, a commitment to continue the fight, to continue to give voice to the voiceless, to continue to inspire hope in the face of despair.</w:t>
      </w:r>
    </w:p>
    <w:p>
      <w:pPr>
        <w:autoSpaceDN w:val="0"/>
        <w:autoSpaceDE w:val="0"/>
        <w:widowControl/>
        <w:spacing w:line="264" w:lineRule="exact" w:before="264" w:after="0"/>
        <w:ind w:left="0" w:right="0" w:firstLine="0"/>
        <w:jc w:val="left"/>
      </w:pPr>
      <w:r>
        <w:t xml:space="preserve">As the applause subsided, Elias experienced a wave of overwhelming </w:t>
        <w:br/>
        <w:t xml:space="preserve">emotion wash over him. He had come so far, from the dark corners of poverty and societal rejection to this grand stage, where </w:t>
        <w:br/>
        <w:t>thousands of voices joined his in a chorus of defiance and hope. But his journey, he knew, was far from over. The work of building a more just and compassionate world continued, and he remained firmly committed to being a part of that vital work.</w:t>
      </w:r>
    </w:p>
    <w:p>
      <w:pPr>
        <w:autoSpaceDN w:val="0"/>
        <w:autoSpaceDE w:val="0"/>
        <w:widowControl/>
        <w:spacing w:line="264" w:lineRule="exact" w:before="264" w:after="0"/>
        <w:ind w:left="0" w:right="0" w:firstLine="0"/>
        <w:jc w:val="left"/>
      </w:pPr>
      <w:r>
        <w:t xml:space="preserve">In the quiet moments after the applause, he thought of his </w:t>
        <w:br/>
        <w:t>workshops, still running, still thriving, still providing a sanctuary for those who had been marginalized, silenced, and overlooked. He reflected on the countless murals that now adorned the walls of the city, each one a powerful symbol of hope, resilience, and the transformative power of shared stories.</w:t>
      </w:r>
    </w:p>
    <w:p>
      <w:pPr>
        <w:autoSpaceDN w:val="0"/>
        <w:autoSpaceDE w:val="0"/>
        <w:widowControl/>
        <w:spacing w:line="264" w:lineRule="exact" w:before="264" w:after="0"/>
        <w:ind w:left="0" w:right="0" w:firstLine="0"/>
        <w:jc w:val="left"/>
      </w:pPr>
      <w:r>
        <w:t>His music would continue to evolve, reflecting the ongoing journey of his community, his country, his world. The songs of struggle would continue, but so too would the songs of triumph, the songs of hope, the songs of resilience. He would remain a constant voice, a beacon of hope in the face of overwhelming challenges, a testament to the fact that even in the deepest darkness, the human spirit can find a way to shine.</w:t>
      </w:r>
    </w:p>
    <w:p>
      <w:pPr>
        <w:autoSpaceDN w:val="0"/>
        <w:autoSpaceDE w:val="0"/>
        <w:widowControl/>
        <w:spacing w:line="264" w:lineRule="exact" w:before="264" w:after="0"/>
        <w:ind w:left="0" w:right="0" w:firstLine="0"/>
        <w:jc w:val="left"/>
      </w:pPr>
      <w:r>
        <w:t xml:space="preserve">The challenges remained, of course. Poverty and injustice continued to plague society. But the fight, Elias knew, had changed. It had shifted from a battle against despair to a collaborative effort of hope. The people of the city, empowered by the shared experiences, collective strength, and the unwavering belief in the power of the human spirit, would continue to fight for a more just and </w:t>
        <w:br/>
        <w:t>compassionate world.</w:t>
      </w:r>
    </w:p>
    <w:p>
      <w:pPr>
        <w:autoSpaceDN w:val="0"/>
        <w:autoSpaceDE w:val="0"/>
        <w:widowControl/>
        <w:spacing w:line="264" w:lineRule="exact" w:before="264" w:after="0"/>
        <w:ind w:left="0" w:right="0" w:firstLine="0"/>
        <w:jc w:val="left"/>
      </w:pPr>
      <w:r>
        <w:t>The final song was not a farewell; it was a call to action. It was a declaration that even in the face of adversity, even when the odds seem insurmountable, there is always hope. There is always the possibility of finding your voice, finding your strength, finding your way. There is always the power to say "I won't turn away," not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from the darkness within, but from the injustices that plague the world. Elias had found his voice. He had found his strength. He had found his way. And he would continue to inspire countless others to find theirs too. His music was a promise, a testament, a beacon guiding the way through the darkness, ensuring that dawn would always come. And he knew, deep within his heart, that the dawn would always come, brighter than before. The rain might fall, the storms might rage, but the human spirit, fueled by resilience, hope, and the unwavering belief in its own worth, would endure. It would not only survive; it would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for Continued Action</w:t>
      </w:r>
    </w:p>
    <w:p>
      <w:pPr>
        <w:autoSpaceDN w:val="0"/>
        <w:autoSpaceDE w:val="0"/>
        <w:widowControl/>
        <w:spacing w:line="264" w:lineRule="exact" w:before="286" w:after="0"/>
        <w:ind w:left="0" w:right="0" w:firstLine="0"/>
        <w:jc w:val="left"/>
      </w:pPr>
      <w:r>
        <w:t xml:space="preserve">The final chord faded, leaving a silence so profound it seemed to hum with the collective breath held by the audience. Then, a wave of sound crashed over the stage – a roar of applause, cheers, </w:t>
        <w:br/>
        <w:t xml:space="preserve">whistles, a storm of appreciation that shook the very foundations of the hall. Elias stood, bathed in the lingering glow of the spotlights, a single figure silhouetted against the overwhelming tide of human emotion. He experienced the tremor of the ground beneath his feet, a </w:t>
        <w:br/>
        <w:t>physical manifestation of the shared energy that pulsed through the hall, a testament to the power of shared experience, of music as a conduit for collective hope.</w:t>
      </w:r>
    </w:p>
    <w:p>
      <w:pPr>
        <w:autoSpaceDN w:val="0"/>
        <w:autoSpaceDE w:val="0"/>
        <w:widowControl/>
        <w:spacing w:line="264" w:lineRule="exact" w:before="264" w:after="0"/>
        <w:ind w:left="0" w:right="144" w:firstLine="0"/>
        <w:jc w:val="left"/>
      </w:pPr>
      <w:r>
        <w:t>This wasn't just a concert; it was a convergence. A gathering of souls bound not by blood or creed, but by a shared understanding of hardship, a shared yearning for justice, a shared belief in the indomitable human spirit. They had come from all walks of life, united by the resonating truth in Elias’s music, by the unwavering resolve expressed in his every lyric, in the defiant rhythm of his guitar.</w:t>
      </w:r>
    </w:p>
    <w:p>
      <w:pPr>
        <w:autoSpaceDN w:val="0"/>
        <w:autoSpaceDE w:val="0"/>
        <w:widowControl/>
        <w:spacing w:line="264" w:lineRule="exact" w:before="264" w:after="0"/>
        <w:ind w:left="0" w:right="144" w:firstLine="0"/>
        <w:jc w:val="left"/>
      </w:pPr>
      <w:r>
        <w:t xml:space="preserve">He bowed, a simple gesture that acknowledged the outpouring of emotion, the profound connection forged between performer and audience. But his heart knew this wasn't an ending; it was a transition, a turning point. The applause was not merely a </w:t>
        <w:br/>
        <w:t>celebration of a successful performance, but a validation of the message, a confirmation that the seeds of change had been sown, that the collective spirit of resistance was growing stronger.</w:t>
      </w:r>
    </w:p>
    <w:p>
      <w:pPr>
        <w:autoSpaceDN w:val="0"/>
        <w:autoSpaceDE w:val="0"/>
        <w:widowControl/>
        <w:spacing w:line="264" w:lineRule="exact" w:before="264" w:after="0"/>
        <w:ind w:left="0" w:right="0" w:firstLine="0"/>
        <w:jc w:val="left"/>
      </w:pPr>
      <w:r>
        <w:t xml:space="preserve">The days that followed were a whirlwind. Interviews, requests for collaborations, invitations to speak at conferences and rallies, the sudden, overwhelming attention experienced surreal, a dizzying contrast to the quiet solitude of his past. He granted interviews to national and international media, his voice, once a whisper against the </w:t>
        <w:br/>
        <w:t xml:space="preserve">indifference of the world, now resonated with strength and clarity across continents. He spoke not just of his own journey, but of the countless stories that echoed his own – stories of resilience, </w:t>
        <w:br/>
        <w:t>perseverance, and the unwavering belief in the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 used his newfound platform to amplify the voices of others, giving space to those who had been silenced, ignored, marginalized.</w:t>
      </w:r>
    </w:p>
    <w:p>
      <w:pPr>
        <w:autoSpaceDN w:val="0"/>
        <w:autoSpaceDE w:val="0"/>
        <w:widowControl/>
        <w:spacing w:line="264" w:lineRule="exact" w:before="60" w:after="0"/>
        <w:ind w:left="0" w:right="0" w:firstLine="0"/>
        <w:jc w:val="left"/>
      </w:pPr>
      <w:r>
        <w:t>He shared stories of individuals struggling with poverty, facing systemic discrimination, battling against overwhelming odds. He highlighted the systemic issues that fueled inequality, the injustices that perpetuate suffering, the cruel indifference that leaves so many behind. He became an advocate for change, a voice that demanded accountability, a champion of social justice.</w:t>
      </w:r>
    </w:p>
    <w:p>
      <w:pPr>
        <w:autoSpaceDN w:val="0"/>
        <w:autoSpaceDE w:val="0"/>
        <w:widowControl/>
        <w:spacing w:line="264" w:lineRule="exact" w:before="264" w:after="0"/>
        <w:ind w:left="0" w:right="144" w:firstLine="0"/>
        <w:jc w:val="left"/>
      </w:pPr>
      <w:r>
        <w:t>His workshops, once humble gatherings in community centers, expanded, offering support and resources to those facing economic hardship and social exclusion. The small group of volunteers had grown into a vibrant network of activists, artists, and community organizers. Their work expanded beyond the city limits, spreading to neighboring towns and villages, inspiring new networks of solidarity and resistance.</w:t>
      </w:r>
    </w:p>
    <w:p>
      <w:pPr>
        <w:autoSpaceDN w:val="0"/>
        <w:autoSpaceDE w:val="0"/>
        <w:widowControl/>
        <w:spacing w:line="264" w:lineRule="exact" w:before="264" w:after="0"/>
        <w:ind w:left="0" w:right="144" w:firstLine="0"/>
        <w:jc w:val="left"/>
      </w:pPr>
      <w:r>
        <w:t>The murals, once confined to the walls of his own neighborhood, spread like wildfire. Artists from across the country joined in, transforming bleak urban landscapes into vibrant canvases of hope and resilience. The images painted powerful stories of survival, of overcoming adversity, of the transformative power of collective action. Each mural became a symbol of defiance, a reminder that even in the face of overwhelming challenges, the human spirit endures.</w:t>
      </w:r>
    </w:p>
    <w:p>
      <w:pPr>
        <w:autoSpaceDN w:val="0"/>
        <w:autoSpaceDE w:val="0"/>
        <w:widowControl/>
        <w:spacing w:line="264" w:lineRule="exact" w:before="264" w:after="0"/>
        <w:ind w:left="0" w:right="0" w:firstLine="0"/>
        <w:jc w:val="left"/>
      </w:pPr>
      <w:r>
        <w:t xml:space="preserve">The song, "I Won't Turn Away," became an anthem of resistance. Its simple melody, woven into the fabric of countless lives, echoed in protests, marches, and rallies across the country. The refrain, sung by thousands of voices, became a declaration of solidarity, a </w:t>
        <w:br/>
        <w:t>testament to the power of collective defiance. It was a promise, a commitment to keep fighting, to keep challenging injustice, to keep striving for a more equitable and compassionate world.</w:t>
      </w:r>
    </w:p>
    <w:p>
      <w:pPr>
        <w:autoSpaceDN w:val="0"/>
        <w:autoSpaceDE w:val="0"/>
        <w:widowControl/>
        <w:spacing w:line="264" w:lineRule="exact" w:before="264" w:after="0"/>
        <w:ind w:left="0" w:right="0" w:firstLine="0"/>
        <w:jc w:val="left"/>
      </w:pPr>
      <w:r>
        <w:t>He received criticism, of course. There were those who dismissed his music as "political," who witnessed his activism as a betrayal of his artistic purpose. He was accused of being overly idealistic, naive, and unrealistic. He was called a dreamer, a fool, a provocateur. But Elias did not waver.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 understood that true art is never apolitical. Art reflects the world, its joys and sorrows, its triumphs and failures, its injustices and its hopes. His music, he knew, was an act of resistance, a call to action, a testament to the indomitable human spirit.</w:t>
      </w:r>
    </w:p>
    <w:p>
      <w:pPr>
        <w:autoSpaceDN w:val="0"/>
        <w:autoSpaceDE w:val="0"/>
        <w:widowControl/>
        <w:spacing w:line="264" w:lineRule="exact" w:before="264" w:after="0"/>
        <w:ind w:left="0" w:right="0" w:firstLine="0"/>
        <w:jc w:val="left"/>
      </w:pPr>
      <w:r>
        <w:t xml:space="preserve">His response to the criticism was not anger or defensiveness; it was simply a continuation of his work. He continued to write songs, to paint murals, to organize workshops, to amplify the voices of </w:t>
        <w:br/>
        <w:t>others. He remained steadfast in his belief in the power of collective action, in the transformative power of music, in the enduring hope of the human heart.</w:t>
      </w:r>
    </w:p>
    <w:p>
      <w:pPr>
        <w:autoSpaceDN w:val="0"/>
        <w:autoSpaceDE w:val="0"/>
        <w:widowControl/>
        <w:spacing w:line="264" w:lineRule="exact" w:before="264" w:after="0"/>
        <w:ind w:left="0" w:right="144" w:firstLine="0"/>
        <w:jc w:val="left"/>
      </w:pPr>
      <w:r>
        <w:t xml:space="preserve">He knew the fight was far from over. Poverty, inequality, and injustice remained entrenched, their roots running deep in the soil of society. But he also knew that the spirit of resistance was </w:t>
        <w:br/>
        <w:t>growing stronger, that the collective voice of the marginalized was becoming louder, more powerful, more effective.</w:t>
      </w:r>
    </w:p>
    <w:p>
      <w:pPr>
        <w:autoSpaceDN w:val="0"/>
        <w:autoSpaceDE w:val="0"/>
        <w:widowControl/>
        <w:spacing w:line="264" w:lineRule="exact" w:before="264" w:after="0"/>
        <w:ind w:left="0" w:right="0" w:firstLine="0"/>
        <w:jc w:val="left"/>
      </w:pPr>
      <w:r>
        <w:t>His work was not about quick fixes or easy solutions; it was about long-term change, gradual transformation, a relentless commitment to creating a more just and compassionate world. It was about inspiring hope, fostering resilience, and nurturing a belief in the power of collective action.</w:t>
      </w:r>
    </w:p>
    <w:p>
      <w:pPr>
        <w:autoSpaceDN w:val="0"/>
        <w:autoSpaceDE w:val="0"/>
        <w:widowControl/>
        <w:spacing w:line="264" w:lineRule="exact" w:before="264" w:after="0"/>
        <w:ind w:left="0" w:right="0" w:firstLine="0"/>
        <w:jc w:val="left"/>
      </w:pPr>
      <w:r>
        <w:t xml:space="preserve">The success of his campaign wasn’t measured in monetary terms, but in the lives that had been changed, the communities that had been strengthened, the voices that had been amplified, the seeds of hope that had been sown in the hearts of others. He witnessed this </w:t>
        <w:br/>
        <w:t xml:space="preserve">success in the continued operation of his workshops, providing essential life skills and community support. He saw it in the </w:t>
        <w:br/>
        <w:t xml:space="preserve">growing network of artist activists, bringing about change through art. He saw it in the murals, still appearing, still inspirinbeheldHe saw it in the continued use of his song as an anthem of resistance, </w:t>
        <w:br/>
        <w:t>providing the soundtrack for ongoing battles for equality.</w:t>
      </w:r>
    </w:p>
    <w:p>
      <w:pPr>
        <w:autoSpaceDN w:val="0"/>
        <w:autoSpaceDE w:val="0"/>
        <w:widowControl/>
        <w:spacing w:line="264" w:lineRule="exact" w:before="264" w:after="0"/>
        <w:ind w:left="0" w:right="0" w:firstLine="0"/>
        <w:jc w:val="left"/>
      </w:pPr>
      <w:r>
        <w:t>He understood that the journey toward social justice was not a linear progression, but a continuous process of learning, adaptation, and growth. It was a marathon, not a sprint, and he was committed to running the race for the long haul. He knew there would be setbacks, moments of doubt, and periods of despair. But he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knew that the human spirit was resilient, capable of incredible strength and unwavering hope. And he would not turn away. He would continue to write, to sing, to paint, to inspire, to organize, to fight – until justice prevailed. The fight for a better world was far from over, but for Elias, it was a fight he was prepared to continue until his final breath, knowing that even small acts of kindness and defiance could illuminate the darkness. His music was, and would remain, a beacon, a testament to the power of human hope and resilience. The concert was a milestone, but the movement had only just begun. The dawn was coming, and he, along with countless others, would continue to strive to make it shine brighter every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0" w:firstLine="0"/>
        <w:jc w:val="left"/>
      </w:pPr>
      <w:r>
        <w:t>The final song, a quiet ballad titled "A Crack of Light," began with a single, hesitant guitar chord. It was a stark contrast to the raw, powerful energy of the preceding songs, a deliberate shift in tempo and tone. The lyrics, however, were no less potent. They spoke not of anger or protest, but of quiet resilience, of finding strength in the smallest moments, of the unwavering belief in the possibility of a brighter tomorrow.</w:t>
      </w:r>
    </w:p>
    <w:p>
      <w:pPr>
        <w:autoSpaceDN w:val="0"/>
        <w:autoSpaceDE w:val="0"/>
        <w:widowControl/>
        <w:spacing w:line="264" w:lineRule="exact" w:before="264" w:after="0"/>
        <w:ind w:left="0" w:right="0" w:firstLine="0"/>
        <w:jc w:val="left"/>
      </w:pPr>
      <w:r>
        <w:t xml:space="preserve">Elias's voice, usually a forceful instrument capable of filling </w:t>
        <w:br/>
        <w:t xml:space="preserve">stadiums, was soft, vulnerable, almost a whisper. Yet, it carried a profound weight, a depth of feeling that resonated deeply with the audience. He sang of the long nights, the crushing weight of </w:t>
        <w:br/>
        <w:t xml:space="preserve">despair, the moments when hope seemed to flicker and die. He described the loneliness, the isolation, the feeling of being utterly alone in the face of overwhelming odds. But interwoven with these somber reflections were moments of unexpected joy, fleeting </w:t>
        <w:br/>
        <w:t>glimpses of beauty, small acts of kindness that pierced the darkness.</w:t>
      </w:r>
    </w:p>
    <w:p>
      <w:pPr>
        <w:autoSpaceDN w:val="0"/>
        <w:autoSpaceDE w:val="0"/>
        <w:widowControl/>
        <w:spacing w:line="264" w:lineRule="exact" w:before="264" w:after="0"/>
        <w:ind w:left="0" w:right="144" w:firstLine="0"/>
        <w:jc w:val="left"/>
      </w:pPr>
      <w:r>
        <w:t>He sang of a single sunflower pushing its way through cracked pavement, its vibrant yellow a stark contrast to the grey concrete.</w:t>
      </w:r>
    </w:p>
    <w:p>
      <w:pPr>
        <w:autoSpaceDN w:val="0"/>
        <w:autoSpaceDE w:val="0"/>
        <w:widowControl/>
        <w:spacing w:line="264" w:lineRule="exact" w:before="60" w:after="0"/>
        <w:ind w:left="0" w:right="0" w:firstLine="0"/>
        <w:jc w:val="left"/>
      </w:pPr>
      <w:r>
        <w:t>He sang of the laughter of children playing in a neglected park, their carefree joy a stark reminder of the inherent goodness in the world. He sang of a stranger's hand reaching out in support, a gesture of empathy that transcended the boundaries of language and experience. These were the moments, he sang, that kept him going, that fueled his perseverance, that reminded him that even in the darkest of times, hope persists.</w:t>
      </w:r>
    </w:p>
    <w:p>
      <w:pPr>
        <w:autoSpaceDN w:val="0"/>
        <w:autoSpaceDE w:val="0"/>
        <w:widowControl/>
        <w:spacing w:line="264" w:lineRule="exact" w:before="264" w:after="0"/>
        <w:ind w:left="0" w:right="144" w:firstLine="0"/>
        <w:jc w:val="left"/>
      </w:pPr>
      <w:r>
        <w:t>The music swelled, building slowly, deliberately, like the sunrise after a long, dark night. The guitar solo that followed was not a display of technical virtuosity, but an expression of pure emotion.</w:t>
      </w:r>
    </w:p>
    <w:p>
      <w:pPr>
        <w:autoSpaceDN w:val="0"/>
        <w:autoSpaceDE w:val="0"/>
        <w:widowControl/>
        <w:spacing w:line="264" w:lineRule="exact" w:before="60" w:after="0"/>
        <w:ind w:left="0" w:right="0" w:firstLine="0"/>
        <w:jc w:val="left"/>
      </w:pPr>
      <w:r>
        <w:t>Each note was carefully placed, each phrase carefully crafted, creating a tapestry of sound that mirrored the complexity of the human experience. The melody, simple yet deeply moving, seemed to rise up from the depths of the soul, carrying the weight of collective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As the song reached its crescendo, the entire hall seemed to hold its breath. Then, as Elias sang the final line, a single tear rolled down his cheek, a stark yet powerful testament to the raw vulnerability of his performance, the intensity of the emotions he had poured into his music. The silence that followed was deafening, a palpable stillness that held the audience captive in a shared moment of introspection.</w:t>
      </w:r>
    </w:p>
    <w:p>
      <w:pPr>
        <w:autoSpaceDN w:val="0"/>
        <w:autoSpaceDE w:val="0"/>
        <w:widowControl/>
        <w:spacing w:line="264" w:lineRule="exact" w:before="264" w:after="0"/>
        <w:ind w:left="0" w:right="144" w:firstLine="0"/>
        <w:jc w:val="left"/>
      </w:pPr>
      <w:r>
        <w:t xml:space="preserve">The subsequent applause was not a storm, but a gentle wave, a quiet appreciation for the profound beauty and emotional honesty of the performance. It was a recognition of the power of </w:t>
        <w:br/>
        <w:t>vulnerability, the strength found in admitting weakness, the hope found in accepting the reality of one's struggles.</w:t>
      </w:r>
    </w:p>
    <w:p>
      <w:pPr>
        <w:autoSpaceDN w:val="0"/>
        <w:autoSpaceDE w:val="0"/>
        <w:widowControl/>
        <w:spacing w:line="264" w:lineRule="exact" w:before="264" w:after="0"/>
        <w:ind w:left="0" w:right="0" w:firstLine="0"/>
        <w:jc w:val="left"/>
      </w:pPr>
      <w:r>
        <w:t xml:space="preserve">In the aftermath of the concert, Elias found himself reflecting on the journey that had led him to this moment. He thought of the </w:t>
        <w:br/>
        <w:t>countless nights spent struggling with poverty, with the constant threat of homelessness. He thought of the countless rejections, the moments of doubt, the times when he had almost given up. He thought of the faces in the audience, the faces that reflected his own struggles, the faces that mirrored his own resilience. Their presence, their unwavering support, had given him the strength to persevere.</w:t>
      </w:r>
    </w:p>
    <w:p>
      <w:pPr>
        <w:autoSpaceDN w:val="0"/>
        <w:autoSpaceDE w:val="0"/>
        <w:widowControl/>
        <w:spacing w:line="264" w:lineRule="exact" w:before="264" w:after="0"/>
        <w:ind w:left="0" w:right="0" w:firstLine="0"/>
        <w:jc w:val="left"/>
      </w:pPr>
      <w:r>
        <w:t xml:space="preserve">He realized that his music was more than just a collection of songs; it was a testament to the enduring power of the human spirit, a reminder that even in the face of overwhelming adversity, hope persists. It was a message not only for himself, but for anyone who had ever experienced lost, alone, or defeated. It was a testament to the importance of perseverance, the necessity of resilience, the </w:t>
        <w:br/>
        <w:t>enduring power of the human spirit.</w:t>
      </w:r>
    </w:p>
    <w:p>
      <w:pPr>
        <w:autoSpaceDN w:val="0"/>
        <w:autoSpaceDE w:val="0"/>
        <w:widowControl/>
        <w:spacing w:line="264" w:lineRule="exact" w:before="266" w:after="0"/>
        <w:ind w:left="0" w:right="144" w:firstLine="0"/>
        <w:jc w:val="left"/>
      </w:pPr>
      <w:r>
        <w:t xml:space="preserve">His success wasn't measured in album sales or chart positions, but in the connections he had forged, the lives he had touched, the hope he had inspired. He had used his music to build bridges, to connect with others who shared his struggles, to create a </w:t>
        <w:br/>
        <w:t>community of support and solidarity. He had used his platform to amplify the voices of the marginalized, to challenge injustice, to advocate for change.</w:t>
      </w:r>
    </w:p>
    <w:p>
      <w:pPr>
        <w:autoSpaceDN w:val="0"/>
        <w:autoSpaceDE w:val="0"/>
        <w:widowControl/>
        <w:spacing w:line="324" w:lineRule="exact" w:before="204" w:after="0"/>
        <w:ind w:left="0" w:right="0" w:firstLine="0"/>
        <w:jc w:val="left"/>
      </w:pPr>
      <w:r>
        <w:t>His work extended far beyond the stage. He continued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workshops, expanding their reach into new communities, offering support and resources to those in need. He continued his </w:t>
        <w:br/>
        <w:t>collaborations with other artists, creating powerful murals that transformed bleak urban landscapes into vibrant canvases of hope and resilience. He continued to advocate for social justice, using his influence to amplify the voices of others, to challenge systemic inequality, to strive for a more just and equitable world.</w:t>
      </w:r>
    </w:p>
    <w:p>
      <w:pPr>
        <w:autoSpaceDN w:val="0"/>
        <w:autoSpaceDE w:val="0"/>
        <w:widowControl/>
        <w:spacing w:line="264" w:lineRule="exact" w:before="264" w:after="0"/>
        <w:ind w:left="0" w:right="0" w:firstLine="0"/>
        <w:jc w:val="left"/>
      </w:pPr>
      <w:r>
        <w:t xml:space="preserve">He knew that the fight for social justice was a long and arduous one, a marathon, not a sprint. He knew there would be setbacks, moments of despair, and times when the path ahead seemed </w:t>
        <w:br/>
        <w:t>unclear. But he also knew that the human spirit was incredibly resilient, capable of enduring unimaginable hardship and emerging stronger on the other side.</w:t>
      </w:r>
    </w:p>
    <w:p>
      <w:pPr>
        <w:autoSpaceDN w:val="0"/>
        <w:autoSpaceDE w:val="0"/>
        <w:widowControl/>
        <w:spacing w:line="264" w:lineRule="exact" w:before="264" w:after="0"/>
        <w:ind w:left="0" w:right="0" w:firstLine="0"/>
        <w:jc w:val="left"/>
      </w:pPr>
      <w:r>
        <w:t xml:space="preserve">The message of his music, the essence of his message, was simple: Don't give up. Even in the darkest of times, even when hope seems lost, there is always a crack of light, a glimmer of hope, a reason to keep going. It's in those small moments, those fleeting glimpses of beauty, those acts of kindness, that we find the strength to </w:t>
        <w:br/>
        <w:t>persevere. It's in our shared experiences, our collective struggles, our unwavering belief in the possibility of a better future that we find the power to overcome.</w:t>
      </w:r>
    </w:p>
    <w:p>
      <w:pPr>
        <w:autoSpaceDN w:val="0"/>
        <w:autoSpaceDE w:val="0"/>
        <w:widowControl/>
        <w:spacing w:line="264" w:lineRule="exact" w:before="264" w:after="0"/>
        <w:ind w:left="0" w:right="0" w:firstLine="0"/>
        <w:jc w:val="left"/>
      </w:pPr>
      <w:r>
        <w:t xml:space="preserve">And so, he continued to sing, to write, to paint, to advocate, to inspire. He continued to use his music as a tool for social change, a beacon of hope in a world that often seems indifferent to suffering. He continued to remind others, and himself, that even the smallest voice can make a difference, that even the most seemingly </w:t>
        <w:br/>
        <w:t xml:space="preserve">insignificant act of kindness can have a profound impact. He continued to believe in the power of collective action, in the </w:t>
        <w:br/>
        <w:t>transformative potential of art, in the enduring resilience of the human spirit.</w:t>
      </w:r>
    </w:p>
    <w:p>
      <w:pPr>
        <w:autoSpaceDN w:val="0"/>
        <w:autoSpaceDE w:val="0"/>
        <w:widowControl/>
        <w:spacing w:line="264" w:lineRule="exact" w:before="264" w:after="0"/>
        <w:ind w:left="0" w:right="0" w:firstLine="0"/>
        <w:jc w:val="left"/>
      </w:pPr>
      <w:r>
        <w:t>His journey, he knew, was far from over. But he was prepared to continue, to fight for justice, to strive for equality, to advocate for change – until his last breath. For him, the music wasn't just a career, it was a calling, a commitment to using his talents to make the world a better place. He wasn’t just a singer-songwriter; he was a warrior for hope, a champion for the marginalized, a voice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voiceless. And he would continue to use his voice, his music, his art, to illuminate the path toward a brighter future, a future where justice and compassion prevail. He knew that change wouldn't happen overnight, that it would take time, patience, and </w:t>
        <w:br/>
        <w:t xml:space="preserve">unwavering dedication. But he was ready for the long haul. He was ready to fight, to sing, to hope, until the dawn finally broke and illuminated a world transformed by the unwavering power of the human spirit and the collective belief in a better tomorrow. The journey was long, the challenges immense, but the song of hope continued to play, echoing through the hearts and minds of those who had detected its call. The concert ended, but the movement </w:t>
        <w:br/>
        <w:t>continued, a testament to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the Human Spirit</w:t>
      </w:r>
    </w:p>
    <w:p>
      <w:pPr>
        <w:autoSpaceDN w:val="0"/>
        <w:autoSpaceDE w:val="0"/>
        <w:widowControl/>
        <w:spacing w:line="264" w:lineRule="exact" w:before="286" w:after="0"/>
        <w:ind w:left="0" w:right="0" w:firstLine="0"/>
        <w:jc w:val="left"/>
      </w:pPr>
      <w:r>
        <w:t>The final chord of "A Crack of Light" lingered in the air, a soft resonance that mirrored the quiet strength Elias experienced welling up within him. The applause, though subdued, was profound, a wave of understanding washing over him. He witnessed faces in the audience, etched with the same weariness, the same resilience he carried within himself. They were a reflection of his journey, a testament to the shared human experience of struggle and perseverance. He felt a sense of profound connection, a kinship forged in the crucible of shared adversity. This wasn't just a concert; it was a communion, a shared acknowledgment of the enduring power of the human spirit.</w:t>
      </w:r>
    </w:p>
    <w:p>
      <w:pPr>
        <w:autoSpaceDN w:val="0"/>
        <w:autoSpaceDE w:val="0"/>
        <w:widowControl/>
        <w:spacing w:line="264" w:lineRule="exact" w:before="264" w:after="0"/>
        <w:ind w:left="0" w:right="144" w:firstLine="0"/>
        <w:jc w:val="left"/>
      </w:pPr>
      <w:r>
        <w:t xml:space="preserve">Later, backstage, surrounded by the quiet hum of dismantled equipment and the lingering scent of sweat and anticipation, Elias experienced a profound sense of peace. The exhaustion was palpable, a heavy blanket settling upon his weary bones, but it was a </w:t>
        <w:br/>
        <w:t xml:space="preserve">comfortable exhaustion, a weariness born of purpose and </w:t>
        <w:br/>
        <w:t>fulfillment. He’d poured his soul onto that stage, laid bare his vulnerabilities, and in doing so, had connected with something larger than himself, something ancient and enduring: the human capacity for hope.</w:t>
      </w:r>
    </w:p>
    <w:p>
      <w:pPr>
        <w:autoSpaceDN w:val="0"/>
        <w:autoSpaceDE w:val="0"/>
        <w:widowControl/>
        <w:spacing w:line="264" w:lineRule="exact" w:before="264" w:after="0"/>
        <w:ind w:left="0" w:right="0" w:firstLine="0"/>
        <w:jc w:val="left"/>
      </w:pPr>
      <w:r>
        <w:t xml:space="preserve">He thought of his childhood, of the cramped apartment, the </w:t>
        <w:br/>
        <w:t>constant worry over rent, the gnawing hunger that often went unaddressed. He thought of the taunts of his peers, the sting of rejection, the feeling of being invisible, a ghost in the bustling city. He thought of the countless times he’d been told he was wasting his time, that his dreams were unrealistic, that his music was pointless.</w:t>
      </w:r>
    </w:p>
    <w:p>
      <w:pPr>
        <w:autoSpaceDN w:val="0"/>
        <w:autoSpaceDE w:val="0"/>
        <w:widowControl/>
        <w:spacing w:line="264" w:lineRule="exact" w:before="60" w:after="0"/>
        <w:ind w:left="0" w:right="576" w:firstLine="0"/>
        <w:jc w:val="left"/>
      </w:pPr>
      <w:r>
        <w:t>But he hadn't listened. He'd clung to his music like a lifeline, a source of solace, a refuge from the harsh realities of his life.</w:t>
      </w:r>
    </w:p>
    <w:p>
      <w:pPr>
        <w:autoSpaceDN w:val="0"/>
        <w:autoSpaceDE w:val="0"/>
        <w:widowControl/>
        <w:spacing w:line="264" w:lineRule="exact" w:before="264" w:after="0"/>
        <w:ind w:left="0" w:right="0" w:firstLine="0"/>
        <w:jc w:val="left"/>
      </w:pPr>
      <w:r>
        <w:t>His music had become his weapon, his shield, his sanctuary. It was a conduit for his anger, his frustration, his despair, but it was also a beacon of hope, a testament to his unwavering determination. He’d channeled his pain, his hurt, his struggles, into something beautiful, something powerful, something transformative. He’d transformed his suffering into art, and in doing so, had not only found a voice for himself but had given a voice to countless others who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silenced, marginalized, and unseen.</w:t>
      </w:r>
    </w:p>
    <w:p>
      <w:pPr>
        <w:autoSpaceDN w:val="0"/>
        <w:autoSpaceDE w:val="0"/>
        <w:widowControl/>
        <w:spacing w:line="264" w:lineRule="exact" w:before="264" w:after="0"/>
        <w:ind w:left="0" w:right="144" w:firstLine="0"/>
        <w:jc w:val="left"/>
      </w:pPr>
      <w:r>
        <w:t>His journey wasn’t simply a personal triumph; it was a collective victory, a shared testament to the resilience of the human spirit. He’d faced insurmountable odds, but he’d never turned away. He’d persevered, not because he was stronger than others, but because he’d found strength in the smallest of things: the kindness of a stranger, the beauty of a sunrise, the unwavering support of his community.</w:t>
      </w:r>
    </w:p>
    <w:p>
      <w:pPr>
        <w:autoSpaceDN w:val="0"/>
        <w:autoSpaceDE w:val="0"/>
        <w:widowControl/>
        <w:spacing w:line="264" w:lineRule="exact" w:before="264" w:after="0"/>
        <w:ind w:left="0" w:right="0" w:firstLine="0"/>
        <w:jc w:val="left"/>
      </w:pPr>
      <w:r>
        <w:t xml:space="preserve">He thought of his mentors, the individuals who had seen his </w:t>
        <w:br/>
        <w:t xml:space="preserve">potential, who had nurtured his talent, who had believed in him even when he doubted himself. He thought of his friends, his </w:t>
        <w:br/>
        <w:t xml:space="preserve">collaborators, his family – those who had stood by him through thick and thin, who had offered him unwavering support and </w:t>
        <w:br/>
        <w:t xml:space="preserve">encouragement. They were the silent heroes of his story, the unsung champions of his journey. Their belief in him, their unwavering faith in his talent, had been the fuel that had propelled him </w:t>
        <w:br/>
        <w:t>forward, even when he experienced like giving up.</w:t>
      </w:r>
    </w:p>
    <w:p>
      <w:pPr>
        <w:autoSpaceDN w:val="0"/>
        <w:autoSpaceDE w:val="0"/>
        <w:widowControl/>
        <w:spacing w:line="264" w:lineRule="exact" w:before="264" w:after="0"/>
        <w:ind w:left="0" w:right="0" w:firstLine="0"/>
        <w:jc w:val="left"/>
      </w:pPr>
      <w:r>
        <w:t xml:space="preserve">He realized that his success wasn’t measured in record sales or chart positions, but in the impact he’d had on the lives of others. He’d used his music to build bridges, to connect with others who shared his struggles, to create a sense of community, a sense of belonging, a sense of hope. His music wasn’t just about him; it was about all of us. It was a reflection of our shared humanity, our collective </w:t>
        <w:br/>
        <w:t>struggle, our unwavering capacity for hope.</w:t>
      </w:r>
    </w:p>
    <w:p>
      <w:pPr>
        <w:autoSpaceDN w:val="0"/>
        <w:autoSpaceDE w:val="0"/>
        <w:widowControl/>
        <w:spacing w:line="264" w:lineRule="exact" w:before="264" w:after="0"/>
        <w:ind w:left="0" w:right="0" w:firstLine="0"/>
        <w:jc w:val="left"/>
      </w:pPr>
      <w:r>
        <w:t xml:space="preserve">And that was the message he wanted to continue to share, the message that resonated deeply within him: that even in the darkest of times, even when hope seems lost, there is always a crack of light. It’s in those moments of unexpected joy, those small acts of kindness, those fleeting glimpses of beauty that we find the strength to persevere. It’s in our shared experiences, in our collective </w:t>
        <w:br/>
        <w:t>struggles, in our unwavering belief in the possibility of a better future that we find the power to overcome.</w:t>
      </w:r>
    </w:p>
    <w:p>
      <w:pPr>
        <w:autoSpaceDN w:val="0"/>
        <w:autoSpaceDE w:val="0"/>
        <w:widowControl/>
        <w:spacing w:line="264" w:lineRule="exact" w:before="264" w:after="0"/>
        <w:ind w:left="0" w:right="0" w:firstLine="0"/>
        <w:jc w:val="center"/>
      </w:pPr>
      <w:r>
        <w:t>The applause from the concert faded, but the echoes of his message continued to resonate. His.  music wasn't just a performance; it was a movement, a call to action, a reminder that even the smallest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can make a difference. He envisioned his future, not as a solo endeavor, but as a collaborative effort, a collective striving toward a more just and equitable world. He would continue to use his music as a platform for social justice, to amplify the voices of the marginalized, to challenge inequality, to strive for a world where everyone had the opportunity to thrive.</w:t>
      </w:r>
    </w:p>
    <w:p>
      <w:pPr>
        <w:autoSpaceDN w:val="0"/>
        <w:autoSpaceDE w:val="0"/>
        <w:widowControl/>
        <w:spacing w:line="264" w:lineRule="exact" w:before="264" w:after="0"/>
        <w:ind w:left="0" w:right="0" w:firstLine="0"/>
        <w:jc w:val="left"/>
      </w:pPr>
      <w:r>
        <w:t xml:space="preserve">His work, he knew, was far from over. But he was ready. He was ready to continue his workshops, to expand his collaborations, to advocate for social justice, to inspire others to find their own voices and use them to make a difference. He would keep singing, keep writing, keep creating, keep fighting – because he knew, deep in his soul, that the power of the human spirit was boundless, its </w:t>
        <w:br/>
        <w:t xml:space="preserve">resilience unmatched, its hope eternal. The journey may be long, the path arduous, but the song of hope would continue to play, an anthem to the indomitable human spirit, a testament to the </w:t>
        <w:br/>
        <w:t>enduring power of perseverance, a beacon illuminating the path toward a brighter, more just, and more compassionate future. The fight for justice, for equality, for a better world, would continue, fueled by the unwavering belief in the potential for transformation and the enduring resilience of the human heart. His music, his art, his voice – they would be his weapons in this ongoing battle, a constant reminder that even in the face of despair, hope perseveres, and the human spirit, in its infinite capacity for resilience and renewal, will always find a way. The end wasn't a conclusion, but a beginning – a continuation of the song, a symphony of hope that would continue to resonate long after the final note was played. The concert may have ended, but the movement was just beginning, a testament to the unwavering power of the human spirit and its indomitable will to overcome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Legacy</w:t>
      </w:r>
    </w:p>
    <w:p>
      <w:pPr>
        <w:autoSpaceDN w:val="0"/>
        <w:autoSpaceDE w:val="0"/>
        <w:widowControl/>
        <w:spacing w:line="264" w:lineRule="exact" w:before="286" w:after="0"/>
        <w:ind w:left="0" w:right="0" w:firstLine="0"/>
        <w:jc w:val="left"/>
      </w:pPr>
      <w:r>
        <w:t>The quiet hum of the city faded as Elias sat on his balcony, the cityscape spread before him like a vast, intricate tapestry woven with threads of light and shadow. The air, still carrying the faint scent of rain, held a certain stillness, a contemplative hush that mirrored the quiet revolution brewing within him. The concert, the culmination of years of struggle and perseverance, had ended, but the true work, he realized, was just beginning. His music, his voice, his very being had become a testament to resilience, a beacon of hope in the often-bleak landscape of societal indifference. He wasn't just a singer-songwriter anymore; he was a symbol, a testament to the unwavering human spirit.</w:t>
      </w:r>
    </w:p>
    <w:p>
      <w:pPr>
        <w:autoSpaceDN w:val="0"/>
        <w:autoSpaceDE w:val="0"/>
        <w:widowControl/>
        <w:spacing w:line="264" w:lineRule="exact" w:before="264" w:after="0"/>
        <w:ind w:left="0" w:right="0" w:firstLine="0"/>
        <w:jc w:val="left"/>
      </w:pPr>
      <w:r>
        <w:t xml:space="preserve">He thought about the faces he’d seen in the audience, faces etched with stories of their own struggles, faces mirroring his own journey of hardship and resilience. Their shared experiences, their collective understanding, had created an unspoken bond, a powerful </w:t>
        <w:br/>
        <w:t xml:space="preserve">connection forged in the crucible of shared adversity. They were a community, bound together by their shared experiences, their shared hopes, their shared dreams. And their presence, their silent support, had been a source of strength that had fueled his </w:t>
        <w:br/>
        <w:t>performance, had given his voice wings, had given his song power.</w:t>
      </w:r>
    </w:p>
    <w:p>
      <w:pPr>
        <w:autoSpaceDN w:val="0"/>
        <w:autoSpaceDE w:val="0"/>
        <w:widowControl/>
        <w:spacing w:line="264" w:lineRule="exact" w:before="264" w:after="0"/>
        <w:ind w:left="0" w:right="0" w:firstLine="0"/>
        <w:jc w:val="left"/>
      </w:pPr>
      <w:r>
        <w:t xml:space="preserve">His songs, he realized, weren't just about him; they were about them, about all those who experienced marginalized, silenced, unseen. They were a collective voice, a chorus of defiance against the odds, a hymn of hope against despair. Each note, each word, each chord resonated with the stories of those who had felt the sting of </w:t>
        <w:br/>
        <w:t>rejection, the weight of poverty, the crushing burden of societal injustice. His music had become a mirror reflecting their struggles, their triumphs, their resilience. And it was through this shared experience, this collective resonance, that his songs transcended the realm of mere entertainment and became a catalyst for change.</w:t>
      </w:r>
    </w:p>
    <w:p>
      <w:pPr>
        <w:autoSpaceDN w:val="0"/>
        <w:autoSpaceDE w:val="0"/>
        <w:widowControl/>
        <w:spacing w:line="264" w:lineRule="exact" w:before="264" w:after="0"/>
        <w:ind w:left="0" w:right="288" w:firstLine="0"/>
        <w:jc w:val="left"/>
      </w:pPr>
      <w:r>
        <w:t>The legacy he was building wasn't confined to the stage or the recording studio; it extended far beyond the confines of his own world. He had seen the impact his music had had on others. The letters he’d received, the messages, the stories shared with him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they were a testament to his work's enduring power. His songs had become anthems for those who experienced lost, a source of strength for those who felt defeated, a beacon of hope for those who felt </w:t>
        <w:br/>
        <w:t xml:space="preserve">forgotten. His music had given voice to the voiceless, had </w:t>
        <w:br/>
        <w:t>empowered the marginalized, had inspired hope in the hearts of thowas enveloped byho felt hopeless.</w:t>
      </w:r>
    </w:p>
    <w:p>
      <w:pPr>
        <w:autoSpaceDN w:val="0"/>
        <w:autoSpaceDE w:val="0"/>
        <w:widowControl/>
        <w:spacing w:line="264" w:lineRule="exact" w:before="264" w:after="0"/>
        <w:ind w:left="0" w:right="0" w:firstLine="0"/>
        <w:jc w:val="left"/>
      </w:pPr>
      <w:r>
        <w:t>His workshops, his collaborations, his advocacy – these were the extensions of his legacy. He witnessed himself not just as an artist, but as a facilitator of change, a catalyst for social justice. He envisioned a future where his music would continue to inspire, to empower, to heal, to unite. He imagined his workshops expanding, reaching more and more people, equipping them with the tools they needed to find their own voices, to express their own truths, to share their own stories.</w:t>
      </w:r>
    </w:p>
    <w:p>
      <w:pPr>
        <w:autoSpaceDN w:val="0"/>
        <w:autoSpaceDE w:val="0"/>
        <w:widowControl/>
        <w:spacing w:line="264" w:lineRule="exact" w:before="264" w:after="0"/>
        <w:ind w:left="0" w:right="0" w:firstLine="0"/>
        <w:jc w:val="left"/>
      </w:pPr>
      <w:r>
        <w:t xml:space="preserve">He knew that the fight for justice, for equality, for a better world, was a marathon, not a sprint. It was a continuous struggle, a </w:t>
        <w:br/>
        <w:t>relentless pursuit of a vision that stretched far beyond his own lifetime. But he was determined to run the race, to carry the torch, to keep the flame of hope burning brightly, even when the winds of adversity howled and threatened to extinguish it.</w:t>
      </w:r>
    </w:p>
    <w:p>
      <w:pPr>
        <w:autoSpaceDN w:val="0"/>
        <w:autoSpaceDE w:val="0"/>
        <w:widowControl/>
        <w:spacing w:line="264" w:lineRule="exact" w:before="264" w:after="0"/>
        <w:ind w:left="0" w:right="0" w:firstLine="0"/>
        <w:jc w:val="left"/>
      </w:pPr>
      <w:r>
        <w:t>His music wasn't just about notes and chords; it was about the human spirit, its unyielding capacity for resilience, its boundless potential for hope. It was about the power of the collective, the strength of unity, the beauty of shared struggle. His songs were a testament to the human capacity for endurance, a celebration of the indomitable spirit that refused to be broken, that refused to be silenced, that refused to turn away.</w:t>
      </w:r>
    </w:p>
    <w:p>
      <w:pPr>
        <w:autoSpaceDN w:val="0"/>
        <w:autoSpaceDE w:val="0"/>
        <w:widowControl/>
        <w:spacing w:line="264" w:lineRule="exact" w:before="266" w:after="0"/>
        <w:ind w:left="0" w:right="0" w:firstLine="0"/>
        <w:jc w:val="left"/>
      </w:pPr>
      <w:r>
        <w:t>He understood that his legacy would be more than just his songs; it would be the impact those songs had on others, the lives they touched, the hearts they healed, the spirits they inspired. His music would be a seed, planted in the fertile ground of hope, destined to sprout and flourish, generating its own vibrant ecosystem of art, activism, and social change. The future generations, he hoped, would find strength and inspiration in his music, in the story of his struggle, in the legacy of resistance and unwavering hope that he left behind.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Elias knew the challenges ahead would be immense. The fight for social justice was ongoing, a perpetual battle against prejudice, inequality, and systemic oppression. But he was ready to meet those challenges head-on, armed with his music, his convictions, and the unwavering support of his community. He would continue to use his platform to amplify the voices of the marginalized, to challenge injustice, to advocate for equality. His music would be his weapon, his voice his shield, his art his sanctuary.</w:t>
      </w:r>
    </w:p>
    <w:p>
      <w:pPr>
        <w:autoSpaceDN w:val="0"/>
        <w:autoSpaceDE w:val="0"/>
        <w:widowControl/>
        <w:spacing w:line="264" w:lineRule="exact" w:before="264" w:after="0"/>
        <w:ind w:left="0" w:right="0" w:firstLine="0"/>
        <w:jc w:val="left"/>
      </w:pPr>
      <w:r>
        <w:t xml:space="preserve">He pictured a world where his songs echoed through the streets, resonating with the hopes and dreams of those who had once experienced silenced and unseen. He envisioned a future where his message of resilience, of perseverance, of unwavering hope, would inspire generations to come. He imagined his legacy as a beacon </w:t>
        <w:br/>
        <w:t>illuminating the path towards a more just and equitable world, a world where everyone had the opportunity to thrive, to flourish, to reach their full potential.</w:t>
      </w:r>
    </w:p>
    <w:p>
      <w:pPr>
        <w:autoSpaceDN w:val="0"/>
        <w:autoSpaceDE w:val="0"/>
        <w:widowControl/>
        <w:spacing w:line="264" w:lineRule="exact" w:before="264" w:after="0"/>
        <w:ind w:left="0" w:right="0" w:firstLine="0"/>
        <w:jc w:val="left"/>
      </w:pPr>
      <w:r>
        <w:t>This was his commitment, his vow, his legacy. He would not turn away. He would continue to sing, to write, to create, to inspire. He would use his art as a catalyst for change, a force for good in a world that desperately needed it. He would continue to be a voice for the voiceless, a champion for the marginalized, a beacon of hope in the face of adversity. And in doing so, he would ensure that the song of hope continued to resonate through time, a testament to the enduring power of the human spirit, its unwavering resilience, and its boundless capacity for love, compassion, and change. His legacy was not just his songs, but the ripple effect they created, the change they inspired, the hope they ignited – a lasting legacy of resistance, inspiration, and unwavering hope. His story, his music, his fight –they were all interwoven, a powerful tapestry of human resilience destined to inspire for generations to come.</w:t>
      </w:r>
    </w:p>
    <w:p>
      <w:pPr>
        <w:autoSpaceDN w:val="0"/>
        <w:autoSpaceDE w:val="0"/>
        <w:widowControl/>
        <w:spacing w:line="264" w:lineRule="exact" w:before="264" w:after="0"/>
        <w:ind w:left="0" w:right="0" w:firstLine="0"/>
        <w:jc w:val="left"/>
      </w:pPr>
      <w:r>
        <w:t>He stood up, the night air cooling his face, a new resolve hardening his spirit. The concert was over, but the movement had only just begun. The journey was far from finished, but he was ready, ready to continue the fight, ready to carry the torch of hope, ready to ensure that his legacy of resistance and resilience would live on, a testament to the enduring power of the human spirit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unwavering belief in a brighter, more just future. His song, his story, would continue to be sung, not just by him, but by all those who found strength and inspiration in its message. His music would be a legacy, a promise, a beacon of hope in the darkness, a </w:t>
        <w:br/>
        <w:t>reminder that even in the face of overwhelming odds, the human spirit, in its infinite capacity for resilience and renewal, will always find a way. The song would continue, a symphony of hope echoing through time. The fight for justice, for equality, for a better world, would continue, fueled by the unwavering belief in the potential for transformation and the enduring resilience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This book would not exist without the unwavering support and belief of many individuals. My deepest gratitude goes to my family, whose love and patience sustained me through countless late nights and moments of self-doubt. To my friends, thank you for your encouragement, your insightful critiques, and for reminding me to breathe. A special thank you to [Name of editor/agent], whose guidance and expertise shaped this collection into its final form. Finally, and most importantly, to the countless individuals whose stories, struggles, and resilience inspired these songs and poems—this is for you. Your voices, though sometimes silenced, are the heart of this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144" w:firstLine="0"/>
        <w:jc w:val="left"/>
      </w:pPr>
      <w:r>
        <w:t>This appendix contains supplemental materials to enhance the reader's understanding of the themes explored in Already Here . It includes:</w:t>
      </w:r>
    </w:p>
    <w:p>
      <w:pPr>
        <w:autoSpaceDN w:val="0"/>
        <w:autoSpaceDE w:val="0"/>
        <w:widowControl/>
        <w:spacing w:line="322" w:lineRule="exact" w:before="206" w:after="0"/>
        <w:ind w:left="0" w:right="0" w:firstLine="0"/>
        <w:jc w:val="left"/>
      </w:pPr>
      <w:r>
        <w:t>A selection of photographs taken during the protagonist’s journey.</w:t>
      </w:r>
    </w:p>
    <w:p>
      <w:pPr>
        <w:autoSpaceDN w:val="0"/>
        <w:autoSpaceDE w:val="0"/>
        <w:widowControl/>
        <w:spacing w:line="264" w:lineRule="exact" w:before="58" w:after="0"/>
        <w:ind w:left="0" w:right="288" w:firstLine="0"/>
        <w:jc w:val="left"/>
      </w:pPr>
      <w:r>
        <w:t>Letters and excerpts from correspondence with individuals who connected with the music.</w:t>
      </w:r>
    </w:p>
    <w:p>
      <w:pPr>
        <w:autoSpaceDN w:val="0"/>
        <w:autoSpaceDE w:val="0"/>
        <w:widowControl/>
        <w:spacing w:line="264" w:lineRule="exact" w:before="58" w:after="0"/>
        <w:ind w:left="0" w:right="0" w:firstLine="0"/>
        <w:jc w:val="left"/>
      </w:pPr>
      <w:r>
        <w:t>Further information about relevant social justice organizations and resources.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defines terms and concepts related to the social and political landscape depicted within the narrative. It is intended to provide context and enhance understanding for a broader audience. [List key terms and definitions related to poverty, social injustice, specific social movements mentioned, etc. Example: "Neoliberalism: A set of economic policies that emphasizes deregulation, </w:t>
        <w:br/>
        <w:t>privatization, and free trade."]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center"/>
      </w:pPr>
      <w:r>
        <w:t>[List any books, articles, reports, or other sources referenced in the creation of the book, or those relevant to understanding its context.</w:t>
      </w:r>
    </w:p>
    <w:p>
      <w:pPr>
        <w:autoSpaceDN w:val="0"/>
        <w:autoSpaceDE w:val="0"/>
        <w:widowControl/>
        <w:spacing w:line="264" w:lineRule="exact" w:before="60" w:after="0"/>
        <w:ind w:left="0" w:right="288" w:firstLine="0"/>
        <w:jc w:val="left"/>
      </w:pPr>
      <w:r>
        <w:t>Follow a consistent citation style (e.g., MLA, Chicago). The references should reflect the themes of social injustice, economic hardship, and resistance.]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144" w:firstLine="0"/>
        <w:jc w:val="left"/>
      </w:pPr>
      <w:r>
        <w:t>[Author's Name] is a singer-songwriter and author whose work explores themes of social justice, resilience, and the human spirit.</w:t>
      </w:r>
    </w:p>
    <w:p>
      <w:pPr>
        <w:autoSpaceDN w:val="0"/>
        <w:autoSpaceDE w:val="0"/>
        <w:widowControl/>
        <w:spacing w:line="264" w:lineRule="exact" w:before="60" w:after="0"/>
        <w:ind w:left="0" w:right="0" w:firstLine="0"/>
        <w:jc w:val="left"/>
      </w:pPr>
      <w:r>
        <w:t xml:space="preserve">Their music has garnered critical acclaim for its raw emotional honesty and powerful lyrical content. [Author's Name] has toured extensively, performing for diverse audiences and using their </w:t>
        <w:br/>
        <w:t>platform to advocate for social change. Beyond their musical career, [Author's Name] is an active participant in several social justice organizations and conducts workshops focused on empowering marginalized communities through creative expression. Already Here marks their debut as a novelist, offering a compelling narrative that combines the lyrical power of their music with the storytelling depth of fiction. Their commitment to using their art as a force for good continues to inspire and resonate with audiences worldwide.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